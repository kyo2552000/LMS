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6AF44" w14:textId="0998C135" w:rsidR="00C56046" w:rsidRPr="00C56046" w:rsidRDefault="00CD5F3D" w:rsidP="00C56046">
      <w:pPr>
        <w:jc w:val="center"/>
        <w:rPr>
          <w:b/>
          <w:bCs/>
        </w:rPr>
      </w:pPr>
      <w:r w:rsidRPr="00733516">
        <w:rPr>
          <w:b/>
          <w:bCs/>
        </w:rPr>
        <w:t>LỜI CAM ĐOAN</w:t>
      </w:r>
    </w:p>
    <w:p w14:paraId="208E8A10" w14:textId="60FCA9A2" w:rsidR="00C56046" w:rsidRPr="00C56046" w:rsidRDefault="00C56046" w:rsidP="00C56046">
      <w:pPr>
        <w:pStyle w:val="NormalWeb"/>
        <w:spacing w:line="360" w:lineRule="auto"/>
        <w:jc w:val="both"/>
        <w:rPr>
          <w:color w:val="000000"/>
          <w:sz w:val="26"/>
          <w:szCs w:val="26"/>
          <w:lang w:val="en-US"/>
        </w:rPr>
      </w:pPr>
      <w:r>
        <w:rPr>
          <w:color w:val="000000"/>
          <w:sz w:val="26"/>
          <w:szCs w:val="26"/>
          <w:lang w:val="en-US"/>
        </w:rPr>
        <w:tab/>
      </w:r>
      <w:r w:rsidRPr="00C56046">
        <w:rPr>
          <w:color w:val="000000"/>
          <w:sz w:val="26"/>
          <w:szCs w:val="26"/>
          <w:lang w:val="en-US"/>
        </w:rPr>
        <w:t xml:space="preserve">Tôi xin cam đoan đề tài "Xây dựng website E-Learning (EDULearn)" là kết quả nghiên cứu, tìm hiểu và thực hiện của nhóm chúng tôi dưới sự hướng dẫn trực tiếp của </w:t>
      </w:r>
      <w:r w:rsidRPr="00C56046">
        <w:rPr>
          <w:sz w:val="26"/>
          <w:szCs w:val="26"/>
        </w:rPr>
        <w:t>Thầy Mai Văn Linh</w:t>
      </w:r>
      <w:r w:rsidRPr="00C56046">
        <w:rPr>
          <w:sz w:val="26"/>
          <w:szCs w:val="26"/>
          <w:lang w:val="en-US"/>
        </w:rPr>
        <w:t>.</w:t>
      </w:r>
    </w:p>
    <w:p w14:paraId="175350CC" w14:textId="081095E2" w:rsidR="00C56046" w:rsidRPr="00C56046" w:rsidRDefault="00C56046" w:rsidP="00C56046">
      <w:pPr>
        <w:pStyle w:val="NormalWeb"/>
        <w:spacing w:line="360" w:lineRule="auto"/>
        <w:jc w:val="both"/>
        <w:rPr>
          <w:color w:val="000000"/>
          <w:sz w:val="26"/>
          <w:szCs w:val="26"/>
          <w:lang w:val="en-US"/>
        </w:rPr>
      </w:pPr>
      <w:r>
        <w:rPr>
          <w:color w:val="000000"/>
          <w:sz w:val="26"/>
          <w:szCs w:val="26"/>
          <w:lang w:val="en-US"/>
        </w:rPr>
        <w:tab/>
      </w:r>
      <w:r w:rsidRPr="00C56046">
        <w:rPr>
          <w:color w:val="000000"/>
          <w:sz w:val="26"/>
          <w:szCs w:val="26"/>
          <w:lang w:val="en-US"/>
        </w:rPr>
        <w:t>Các số liệu, kết quả nghiên cứu và thông tin được trình bày trong báo cáo là trung thực và chưa từng được công bố trong bất kỳ công trình nào khác. Những phần có sử dụng tài liệu tham khảo, thư viện mã nguồn mở, hoặc API từ bên thứ ba (như hệ thống thanh toán VietQR) đều được trích dẫn rõ ràng, đúng quy định và có nguồn gốc minh bạch ở phần Danh mục tài liệu tham khảo.</w:t>
      </w:r>
    </w:p>
    <w:p w14:paraId="724F526F" w14:textId="235A40C6" w:rsidR="00C56046" w:rsidRPr="00C56046" w:rsidRDefault="00C56046" w:rsidP="00C56046">
      <w:pPr>
        <w:pStyle w:val="NormalWeb"/>
        <w:spacing w:line="360" w:lineRule="auto"/>
        <w:jc w:val="both"/>
        <w:rPr>
          <w:color w:val="000000"/>
          <w:sz w:val="26"/>
          <w:szCs w:val="26"/>
          <w:lang w:val="en-US"/>
        </w:rPr>
      </w:pPr>
      <w:r>
        <w:rPr>
          <w:color w:val="000000"/>
          <w:sz w:val="26"/>
          <w:szCs w:val="26"/>
          <w:lang w:val="en-US"/>
        </w:rPr>
        <w:tab/>
      </w:r>
      <w:r w:rsidRPr="00C56046">
        <w:rPr>
          <w:color w:val="000000"/>
          <w:sz w:val="26"/>
          <w:szCs w:val="26"/>
          <w:lang w:val="en-US"/>
        </w:rPr>
        <w:t>Toàn bộ kiến trúc hệ thống, cơ sở dữ liệu, giao diện người dùng và các chức năng của nền tảng EDULearn được thiết kế và phát triển dựa trên nỗ lực thực hành của nhóm, không sao chép trái phép toàn bộ từ bất kỳ dự án có sẵn nào khác.</w:t>
      </w:r>
    </w:p>
    <w:p w14:paraId="681A7298" w14:textId="77777777" w:rsidR="00C56046" w:rsidRPr="00C56046" w:rsidRDefault="00C56046" w:rsidP="00C56046">
      <w:pPr>
        <w:pStyle w:val="NormalWeb"/>
        <w:spacing w:line="360" w:lineRule="auto"/>
        <w:jc w:val="both"/>
        <w:rPr>
          <w:color w:val="000000"/>
          <w:sz w:val="26"/>
          <w:szCs w:val="26"/>
          <w:lang w:val="en-US"/>
        </w:rPr>
      </w:pPr>
      <w:r w:rsidRPr="00C56046">
        <w:rPr>
          <w:color w:val="000000"/>
          <w:sz w:val="26"/>
          <w:szCs w:val="26"/>
          <w:lang w:val="en-US"/>
        </w:rPr>
        <w:t>Nếu có bất kỳ sự gian lận hay vi phạm bản quyền nào trong quá trình thực hiện và trình bày báo cáo đề tài này, tôi/chúng tôi xin chịu hoàn toàn trách nhiệm trước Hội đồng bảo vệ và hình thức kỷ luật của Nhà trường.</w:t>
      </w:r>
    </w:p>
    <w:p w14:paraId="6AE6236B" w14:textId="77777777" w:rsidR="00D02AD5" w:rsidRDefault="00D02AD5">
      <w:pP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1"/>
      </w:tblGrid>
      <w:tr w:rsidR="00C56046" w14:paraId="58F7E837" w14:textId="77777777" w:rsidTr="00C56046">
        <w:tc>
          <w:tcPr>
            <w:tcW w:w="4810" w:type="dxa"/>
          </w:tcPr>
          <w:p w14:paraId="66DB8356" w14:textId="77777777" w:rsidR="00C56046" w:rsidRDefault="00C56046">
            <w:pPr>
              <w:rPr>
                <w:rFonts w:cs="Times New Roman"/>
              </w:rPr>
            </w:pPr>
          </w:p>
        </w:tc>
        <w:tc>
          <w:tcPr>
            <w:tcW w:w="4811" w:type="dxa"/>
          </w:tcPr>
          <w:p w14:paraId="4370B7C2" w14:textId="77777777" w:rsidR="00C56046" w:rsidRDefault="00C56046" w:rsidP="00C56046">
            <w:pPr>
              <w:jc w:val="center"/>
              <w:rPr>
                <w:rFonts w:cs="Times New Roman"/>
              </w:rPr>
            </w:pPr>
          </w:p>
          <w:p w14:paraId="564666A4" w14:textId="77777777" w:rsidR="00C56046" w:rsidRPr="00C56046" w:rsidRDefault="00C56046" w:rsidP="00C56046">
            <w:pPr>
              <w:spacing w:after="200"/>
              <w:jc w:val="center"/>
              <w:rPr>
                <w:rFonts w:cs="Times New Roman"/>
              </w:rPr>
            </w:pPr>
            <w:r>
              <w:rPr>
                <w:rFonts w:cs="Times New Roman"/>
                <w:i/>
                <w:iCs/>
              </w:rPr>
              <w:t>Hà Nội</w:t>
            </w:r>
            <w:r w:rsidRPr="00C56046">
              <w:rPr>
                <w:rFonts w:cs="Times New Roman"/>
              </w:rPr>
              <w:t>, ngày ... tháng ... năm 202</w:t>
            </w:r>
            <w:r>
              <w:rPr>
                <w:rFonts w:cs="Times New Roman"/>
              </w:rPr>
              <w:t>6</w:t>
            </w:r>
          </w:p>
          <w:p w14:paraId="65DC8142" w14:textId="77777777" w:rsidR="00C56046" w:rsidRPr="00C56046" w:rsidRDefault="00C56046" w:rsidP="00C56046">
            <w:pPr>
              <w:spacing w:after="200"/>
              <w:jc w:val="center"/>
              <w:rPr>
                <w:rFonts w:cs="Times New Roman"/>
              </w:rPr>
            </w:pPr>
            <w:r w:rsidRPr="00C56046">
              <w:rPr>
                <w:rFonts w:cs="Times New Roman"/>
                <w:b/>
                <w:bCs/>
              </w:rPr>
              <w:t>Sinh viên thực hiện</w:t>
            </w:r>
            <w:r w:rsidRPr="00C56046">
              <w:rPr>
                <w:rFonts w:cs="Times New Roman"/>
              </w:rPr>
              <w:br/>
            </w:r>
            <w:r w:rsidRPr="00C56046">
              <w:rPr>
                <w:rFonts w:cs="Times New Roman"/>
                <w:i/>
                <w:iCs/>
              </w:rPr>
              <w:t>(Ký và ghi rõ họ tên)</w:t>
            </w:r>
          </w:p>
          <w:p w14:paraId="0E4A71AE" w14:textId="77777777" w:rsidR="00C56046" w:rsidRDefault="00C56046">
            <w:pPr>
              <w:rPr>
                <w:rFonts w:cs="Times New Roman"/>
              </w:rPr>
            </w:pPr>
          </w:p>
        </w:tc>
      </w:tr>
    </w:tbl>
    <w:p w14:paraId="2A2DB653" w14:textId="77777777" w:rsidR="00CD5F3D" w:rsidRDefault="00CD5F3D">
      <w:pPr>
        <w:rPr>
          <w:rFonts w:cs="Times New Roman"/>
        </w:rPr>
      </w:pPr>
    </w:p>
    <w:p w14:paraId="511557BD" w14:textId="77777777" w:rsidR="00D02AD5" w:rsidRPr="000D401A" w:rsidRDefault="00D02AD5" w:rsidP="00D02AD5">
      <w:pPr>
        <w:pStyle w:val="Heading2"/>
        <w:jc w:val="center"/>
        <w:rPr>
          <w:rFonts w:ascii="Times New Roman" w:hAnsi="Times New Roman" w:cs="Times New Roman"/>
        </w:rPr>
      </w:pPr>
      <w:bookmarkStart w:id="0" w:name="_Toc228953193"/>
      <w:r w:rsidRPr="000D401A">
        <w:rPr>
          <w:rFonts w:ascii="Times New Roman" w:hAnsi="Times New Roman" w:cs="Times New Roman"/>
        </w:rPr>
        <w:lastRenderedPageBreak/>
        <w:t>LỜI CẢM ƠN</w:t>
      </w:r>
      <w:bookmarkEnd w:id="0"/>
    </w:p>
    <w:p w14:paraId="3AD3DBA8" w14:textId="77777777" w:rsidR="00D02AD5" w:rsidRPr="000D401A" w:rsidRDefault="00D02AD5" w:rsidP="00D02AD5">
      <w:pPr>
        <w:rPr>
          <w:rFonts w:cs="Times New Roman"/>
        </w:rPr>
      </w:pPr>
      <w:r>
        <w:rPr>
          <w:rFonts w:cs="Times New Roman"/>
        </w:rPr>
        <w:tab/>
      </w:r>
      <w:r w:rsidRPr="000D401A">
        <w:rPr>
          <w:rFonts w:cs="Times New Roman"/>
        </w:rPr>
        <w:t>Lời đầu tiên, em xin gửi lời cảm ơn chân thành và sâu sắc đến quý Thầy/Cô trong Khoa Công nghệ Thông tin đã tận tình giảng dạy, truyền đạt những kiến thức quý báu trong suốt thời gian em theo học tại trường. Những kiến thức đó chính là nền tảng vững chắc giúp em hoàn thành đề tài tốt nghiệp này.</w:t>
      </w:r>
    </w:p>
    <w:p w14:paraId="6C9E8861" w14:textId="77777777" w:rsidR="00D02AD5" w:rsidRPr="000D401A" w:rsidRDefault="00D02AD5" w:rsidP="00D02AD5">
      <w:pPr>
        <w:rPr>
          <w:rFonts w:cs="Times New Roman"/>
        </w:rPr>
      </w:pPr>
      <w:r>
        <w:rPr>
          <w:rFonts w:cs="Times New Roman"/>
        </w:rPr>
        <w:tab/>
      </w:r>
      <w:r w:rsidRPr="000D401A">
        <w:rPr>
          <w:rFonts w:cs="Times New Roman"/>
        </w:rPr>
        <w:t>Em xin đặc biệt cảm ơn Thầy</w:t>
      </w:r>
      <w:r>
        <w:rPr>
          <w:rFonts w:cs="Times New Roman"/>
        </w:rPr>
        <w:t xml:space="preserve"> Mai Văn Linh đã</w:t>
      </w:r>
      <w:r w:rsidRPr="000D401A">
        <w:rPr>
          <w:rFonts w:cs="Times New Roman"/>
        </w:rPr>
        <w:t xml:space="preserve"> hướng dẫn </w:t>
      </w:r>
      <w:r>
        <w:rPr>
          <w:rFonts w:cs="Times New Roman"/>
        </w:rPr>
        <w:t>và</w:t>
      </w:r>
      <w:r w:rsidRPr="000D401A">
        <w:rPr>
          <w:rFonts w:cs="Times New Roman"/>
        </w:rPr>
        <w:t xml:space="preserve"> dành nhiều thời gian, công sức để hướng dẫn, góp ý và định hướng cho em trong suốt quá trình thực hiện đồ án. Những lời nhận xét, góp ý của Thầy đã giúp em nhận ra những thiếu sót và hoàn thiện đề tài tốt hơn.</w:t>
      </w:r>
    </w:p>
    <w:p w14:paraId="18E2F4F7" w14:textId="77777777" w:rsidR="00D02AD5" w:rsidRPr="000D401A" w:rsidRDefault="00D02AD5" w:rsidP="00D02AD5">
      <w:pPr>
        <w:rPr>
          <w:rFonts w:cs="Times New Roman"/>
        </w:rPr>
      </w:pPr>
      <w:r>
        <w:rPr>
          <w:rFonts w:cs="Times New Roman"/>
        </w:rPr>
        <w:tab/>
      </w:r>
      <w:r w:rsidRPr="000D401A">
        <w:rPr>
          <w:rFonts w:cs="Times New Roman"/>
        </w:rPr>
        <w:t>Em cũng xin gửi lời cảm ơn đến gia đình, bạn bè đã luôn động viên, hỗ trợ em trong suốt quá trình học tập và thực hiện đồ án.</w:t>
      </w:r>
    </w:p>
    <w:p w14:paraId="55DC67CB" w14:textId="77777777" w:rsidR="00D02AD5" w:rsidRPr="000D401A" w:rsidRDefault="00D02AD5" w:rsidP="00D02AD5">
      <w:pPr>
        <w:rPr>
          <w:rFonts w:cs="Times New Roman"/>
        </w:rPr>
      </w:pPr>
      <w:r>
        <w:rPr>
          <w:rFonts w:cs="Times New Roman"/>
        </w:rPr>
        <w:tab/>
      </w:r>
      <w:r w:rsidRPr="000D401A">
        <w:rPr>
          <w:rFonts w:cs="Times New Roman"/>
        </w:rPr>
        <w:t>Mặc dù đã cố gắng hết sức, nhưng do kiến thức và kinh nghiệm còn hạn chế, đồ án không thể tránh khỏi những thiếu sót. Em rất mong nhận được sự góp ý, chỉ bảo của quý Thầy/Cô để em có thể hoàn thiện và phát triển hơn trong tương lai.</w:t>
      </w:r>
    </w:p>
    <w:p w14:paraId="3715CF1A" w14:textId="3284B5FC" w:rsidR="00D02AD5" w:rsidRDefault="00D02AD5">
      <w:pPr>
        <w:rPr>
          <w:rFonts w:cs="Times New Roman"/>
        </w:rPr>
      </w:pPr>
      <w:r w:rsidRPr="000D401A">
        <w:rPr>
          <w:rFonts w:cs="Times New Roman"/>
        </w:rPr>
        <w:t>Em xin chân thành cảm ơn!</w:t>
      </w:r>
    </w:p>
    <w:p w14:paraId="3606DCE0" w14:textId="77777777" w:rsidR="00D02AD5" w:rsidRDefault="00D02AD5">
      <w:pP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1"/>
      </w:tblGrid>
      <w:tr w:rsidR="00C56046" w14:paraId="2BD298C1" w14:textId="77777777" w:rsidTr="00F41112">
        <w:tc>
          <w:tcPr>
            <w:tcW w:w="4810" w:type="dxa"/>
          </w:tcPr>
          <w:p w14:paraId="5B37279F" w14:textId="77777777" w:rsidR="00C56046" w:rsidRDefault="00C56046" w:rsidP="00F41112">
            <w:pPr>
              <w:rPr>
                <w:rFonts w:cs="Times New Roman"/>
              </w:rPr>
            </w:pPr>
          </w:p>
        </w:tc>
        <w:tc>
          <w:tcPr>
            <w:tcW w:w="4811" w:type="dxa"/>
          </w:tcPr>
          <w:p w14:paraId="6DF7DAEC" w14:textId="77777777" w:rsidR="00C56046" w:rsidRDefault="00C56046" w:rsidP="00F41112">
            <w:pPr>
              <w:jc w:val="center"/>
              <w:rPr>
                <w:rFonts w:cs="Times New Roman"/>
              </w:rPr>
            </w:pPr>
          </w:p>
          <w:p w14:paraId="5896799B" w14:textId="77777777" w:rsidR="00C56046" w:rsidRPr="00C56046" w:rsidRDefault="00C56046" w:rsidP="00F41112">
            <w:pPr>
              <w:spacing w:after="200"/>
              <w:jc w:val="center"/>
              <w:rPr>
                <w:rFonts w:cs="Times New Roman"/>
              </w:rPr>
            </w:pPr>
            <w:r>
              <w:rPr>
                <w:rFonts w:cs="Times New Roman"/>
                <w:i/>
                <w:iCs/>
              </w:rPr>
              <w:t>Hà Nội</w:t>
            </w:r>
            <w:r w:rsidRPr="00C56046">
              <w:rPr>
                <w:rFonts w:cs="Times New Roman"/>
              </w:rPr>
              <w:t>, ngày ... tháng ... năm 202</w:t>
            </w:r>
            <w:r>
              <w:rPr>
                <w:rFonts w:cs="Times New Roman"/>
              </w:rPr>
              <w:t>6</w:t>
            </w:r>
          </w:p>
          <w:p w14:paraId="1FC4227A" w14:textId="77777777" w:rsidR="00C56046" w:rsidRPr="00C56046" w:rsidRDefault="00C56046" w:rsidP="00F41112">
            <w:pPr>
              <w:spacing w:after="200"/>
              <w:jc w:val="center"/>
              <w:rPr>
                <w:rFonts w:cs="Times New Roman"/>
              </w:rPr>
            </w:pPr>
            <w:r w:rsidRPr="00C56046">
              <w:rPr>
                <w:rFonts w:cs="Times New Roman"/>
                <w:b/>
                <w:bCs/>
              </w:rPr>
              <w:t>Sinh viên thực hiện</w:t>
            </w:r>
            <w:r w:rsidRPr="00C56046">
              <w:rPr>
                <w:rFonts w:cs="Times New Roman"/>
              </w:rPr>
              <w:br/>
            </w:r>
            <w:r w:rsidRPr="00C56046">
              <w:rPr>
                <w:rFonts w:cs="Times New Roman"/>
                <w:i/>
                <w:iCs/>
              </w:rPr>
              <w:t>(Ký và ghi rõ họ tên)</w:t>
            </w:r>
          </w:p>
          <w:p w14:paraId="426B5CC4" w14:textId="77777777" w:rsidR="00C56046" w:rsidRDefault="00C56046" w:rsidP="00F41112">
            <w:pPr>
              <w:rPr>
                <w:rFonts w:cs="Times New Roman"/>
              </w:rPr>
            </w:pPr>
          </w:p>
        </w:tc>
      </w:tr>
    </w:tbl>
    <w:p w14:paraId="7DBF94DE" w14:textId="77777777" w:rsidR="00D02AD5" w:rsidRDefault="00D02AD5">
      <w:pPr>
        <w:rPr>
          <w:rFonts w:cs="Times New Roman"/>
        </w:rPr>
      </w:pPr>
    </w:p>
    <w:p w14:paraId="090DFAB6" w14:textId="77777777" w:rsidR="00D02AD5" w:rsidRPr="000D401A" w:rsidRDefault="00D02AD5">
      <w:pPr>
        <w:rPr>
          <w:rFonts w:cs="Times New Roman"/>
        </w:rPr>
      </w:pPr>
    </w:p>
    <w:sdt>
      <w:sdtPr>
        <w:rPr>
          <w:rFonts w:ascii="Times New Roman" w:eastAsiaTheme="minorEastAsia" w:hAnsi="Times New Roman" w:cstheme="minorBidi"/>
          <w:b w:val="0"/>
          <w:bCs w:val="0"/>
          <w:color w:val="auto"/>
          <w:sz w:val="26"/>
          <w:szCs w:val="22"/>
        </w:rPr>
        <w:id w:val="-465664427"/>
        <w:docPartObj>
          <w:docPartGallery w:val="Table of Contents"/>
          <w:docPartUnique/>
        </w:docPartObj>
      </w:sdtPr>
      <w:sdtEndPr>
        <w:rPr>
          <w:noProof/>
        </w:rPr>
      </w:sdtEndPr>
      <w:sdtContent>
        <w:p w14:paraId="72EF383C" w14:textId="77777777" w:rsidR="005A439A" w:rsidRPr="005A439A" w:rsidRDefault="005A439A" w:rsidP="005A439A">
          <w:pPr>
            <w:pStyle w:val="TOCHeading"/>
            <w:jc w:val="center"/>
            <w:rPr>
              <w:rFonts w:ascii="Times New Roman" w:hAnsi="Times New Roman" w:cs="Times New Roman"/>
            </w:rPr>
          </w:pPr>
          <w:r w:rsidRPr="005A439A">
            <w:rPr>
              <w:rFonts w:ascii="Times New Roman" w:hAnsi="Times New Roman" w:cs="Times New Roman"/>
            </w:rPr>
            <w:t>Mục Lục</w:t>
          </w:r>
        </w:p>
        <w:p w14:paraId="1ABABB7C" w14:textId="03B57EE3" w:rsidR="003B5F95" w:rsidRDefault="005A439A">
          <w:pPr>
            <w:pStyle w:val="TOC2"/>
            <w:tabs>
              <w:tab w:val="right" w:leader="dot" w:pos="9395"/>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8953193" w:history="1">
            <w:r w:rsidR="003B5F95" w:rsidRPr="00FD6029">
              <w:rPr>
                <w:rStyle w:val="Hyperlink"/>
                <w:rFonts w:cs="Times New Roman"/>
                <w:noProof/>
              </w:rPr>
              <w:t>LỜI CẢM ƠN</w:t>
            </w:r>
            <w:r w:rsidR="003B5F95">
              <w:rPr>
                <w:noProof/>
                <w:webHidden/>
              </w:rPr>
              <w:tab/>
            </w:r>
            <w:r w:rsidR="003B5F95">
              <w:rPr>
                <w:noProof/>
                <w:webHidden/>
              </w:rPr>
              <w:fldChar w:fldCharType="begin"/>
            </w:r>
            <w:r w:rsidR="003B5F95">
              <w:rPr>
                <w:noProof/>
                <w:webHidden/>
              </w:rPr>
              <w:instrText xml:space="preserve"> PAGEREF _Toc228953193 \h </w:instrText>
            </w:r>
            <w:r w:rsidR="003B5F95">
              <w:rPr>
                <w:noProof/>
                <w:webHidden/>
              </w:rPr>
            </w:r>
            <w:r w:rsidR="003B5F95">
              <w:rPr>
                <w:noProof/>
                <w:webHidden/>
              </w:rPr>
              <w:fldChar w:fldCharType="separate"/>
            </w:r>
            <w:r w:rsidR="003B5F95">
              <w:rPr>
                <w:noProof/>
                <w:webHidden/>
              </w:rPr>
              <w:t>2</w:t>
            </w:r>
            <w:r w:rsidR="003B5F95">
              <w:rPr>
                <w:noProof/>
                <w:webHidden/>
              </w:rPr>
              <w:fldChar w:fldCharType="end"/>
            </w:r>
          </w:hyperlink>
        </w:p>
        <w:p w14:paraId="08B75067" w14:textId="51F94DD2" w:rsidR="003B5F95" w:rsidRDefault="003B5F95">
          <w:pPr>
            <w:pStyle w:val="TOC2"/>
            <w:tabs>
              <w:tab w:val="right" w:leader="dot" w:pos="9395"/>
            </w:tabs>
            <w:rPr>
              <w:rFonts w:asciiTheme="minorHAnsi" w:hAnsiTheme="minorHAnsi"/>
              <w:noProof/>
              <w:kern w:val="2"/>
              <w:sz w:val="24"/>
              <w:szCs w:val="24"/>
              <w14:ligatures w14:val="standardContextual"/>
            </w:rPr>
          </w:pPr>
          <w:hyperlink w:anchor="_Toc228953194" w:history="1">
            <w:r w:rsidRPr="00FD6029">
              <w:rPr>
                <w:rStyle w:val="Hyperlink"/>
                <w:rFonts w:cs="Times New Roman"/>
                <w:noProof/>
              </w:rPr>
              <w:t>DANH MỤC BẢNG BIỂU VÀ SƠ ĐỒ</w:t>
            </w:r>
            <w:r>
              <w:rPr>
                <w:noProof/>
                <w:webHidden/>
              </w:rPr>
              <w:tab/>
            </w:r>
            <w:r>
              <w:rPr>
                <w:noProof/>
                <w:webHidden/>
              </w:rPr>
              <w:fldChar w:fldCharType="begin"/>
            </w:r>
            <w:r>
              <w:rPr>
                <w:noProof/>
                <w:webHidden/>
              </w:rPr>
              <w:instrText xml:space="preserve"> PAGEREF _Toc228953194 \h </w:instrText>
            </w:r>
            <w:r>
              <w:rPr>
                <w:noProof/>
                <w:webHidden/>
              </w:rPr>
            </w:r>
            <w:r>
              <w:rPr>
                <w:noProof/>
                <w:webHidden/>
              </w:rPr>
              <w:fldChar w:fldCharType="separate"/>
            </w:r>
            <w:r>
              <w:rPr>
                <w:noProof/>
                <w:webHidden/>
              </w:rPr>
              <w:t>4</w:t>
            </w:r>
            <w:r>
              <w:rPr>
                <w:noProof/>
                <w:webHidden/>
              </w:rPr>
              <w:fldChar w:fldCharType="end"/>
            </w:r>
          </w:hyperlink>
        </w:p>
        <w:p w14:paraId="7B943669" w14:textId="6B83A771" w:rsidR="003B5F95" w:rsidRDefault="003B5F95">
          <w:pPr>
            <w:pStyle w:val="TOC2"/>
            <w:tabs>
              <w:tab w:val="right" w:leader="dot" w:pos="9395"/>
            </w:tabs>
            <w:rPr>
              <w:rFonts w:asciiTheme="minorHAnsi" w:hAnsiTheme="minorHAnsi"/>
              <w:noProof/>
              <w:kern w:val="2"/>
              <w:sz w:val="24"/>
              <w:szCs w:val="24"/>
              <w14:ligatures w14:val="standardContextual"/>
            </w:rPr>
          </w:pPr>
          <w:hyperlink w:anchor="_Toc228953195" w:history="1">
            <w:r w:rsidRPr="00FD6029">
              <w:rPr>
                <w:rStyle w:val="Hyperlink"/>
                <w:rFonts w:cs="Times New Roman"/>
                <w:noProof/>
              </w:rPr>
              <w:t>CHƯƠNG 1: GIỚI THIỆU ĐỀ TÀI</w:t>
            </w:r>
            <w:r>
              <w:rPr>
                <w:noProof/>
                <w:webHidden/>
              </w:rPr>
              <w:tab/>
            </w:r>
            <w:r>
              <w:rPr>
                <w:noProof/>
                <w:webHidden/>
              </w:rPr>
              <w:fldChar w:fldCharType="begin"/>
            </w:r>
            <w:r>
              <w:rPr>
                <w:noProof/>
                <w:webHidden/>
              </w:rPr>
              <w:instrText xml:space="preserve"> PAGEREF _Toc228953195 \h </w:instrText>
            </w:r>
            <w:r>
              <w:rPr>
                <w:noProof/>
                <w:webHidden/>
              </w:rPr>
            </w:r>
            <w:r>
              <w:rPr>
                <w:noProof/>
                <w:webHidden/>
              </w:rPr>
              <w:fldChar w:fldCharType="separate"/>
            </w:r>
            <w:r>
              <w:rPr>
                <w:noProof/>
                <w:webHidden/>
              </w:rPr>
              <w:t>6</w:t>
            </w:r>
            <w:r>
              <w:rPr>
                <w:noProof/>
                <w:webHidden/>
              </w:rPr>
              <w:fldChar w:fldCharType="end"/>
            </w:r>
          </w:hyperlink>
        </w:p>
        <w:p w14:paraId="7FF866C8" w14:textId="1BE2E3BF"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196" w:history="1">
            <w:r w:rsidRPr="00FD6029">
              <w:rPr>
                <w:rStyle w:val="Hyperlink"/>
                <w:rFonts w:cs="Times New Roman"/>
                <w:noProof/>
              </w:rPr>
              <w:t>1.1. LÝ DO CHỌN ĐỀ TÀI</w:t>
            </w:r>
            <w:r>
              <w:rPr>
                <w:noProof/>
                <w:webHidden/>
              </w:rPr>
              <w:tab/>
            </w:r>
            <w:r>
              <w:rPr>
                <w:noProof/>
                <w:webHidden/>
              </w:rPr>
              <w:fldChar w:fldCharType="begin"/>
            </w:r>
            <w:r>
              <w:rPr>
                <w:noProof/>
                <w:webHidden/>
              </w:rPr>
              <w:instrText xml:space="preserve"> PAGEREF _Toc228953196 \h </w:instrText>
            </w:r>
            <w:r>
              <w:rPr>
                <w:noProof/>
                <w:webHidden/>
              </w:rPr>
            </w:r>
            <w:r>
              <w:rPr>
                <w:noProof/>
                <w:webHidden/>
              </w:rPr>
              <w:fldChar w:fldCharType="separate"/>
            </w:r>
            <w:r>
              <w:rPr>
                <w:noProof/>
                <w:webHidden/>
              </w:rPr>
              <w:t>6</w:t>
            </w:r>
            <w:r>
              <w:rPr>
                <w:noProof/>
                <w:webHidden/>
              </w:rPr>
              <w:fldChar w:fldCharType="end"/>
            </w:r>
          </w:hyperlink>
        </w:p>
        <w:p w14:paraId="778C049C" w14:textId="5F431304"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197" w:history="1">
            <w:r w:rsidRPr="00FD6029">
              <w:rPr>
                <w:rStyle w:val="Hyperlink"/>
                <w:rFonts w:cs="Times New Roman"/>
                <w:noProof/>
              </w:rPr>
              <w:t>1.2. MỤC TIÊU CỦA WEBSITE</w:t>
            </w:r>
            <w:r>
              <w:rPr>
                <w:noProof/>
                <w:webHidden/>
              </w:rPr>
              <w:tab/>
            </w:r>
            <w:r>
              <w:rPr>
                <w:noProof/>
                <w:webHidden/>
              </w:rPr>
              <w:fldChar w:fldCharType="begin"/>
            </w:r>
            <w:r>
              <w:rPr>
                <w:noProof/>
                <w:webHidden/>
              </w:rPr>
              <w:instrText xml:space="preserve"> PAGEREF _Toc228953197 \h </w:instrText>
            </w:r>
            <w:r>
              <w:rPr>
                <w:noProof/>
                <w:webHidden/>
              </w:rPr>
            </w:r>
            <w:r>
              <w:rPr>
                <w:noProof/>
                <w:webHidden/>
              </w:rPr>
              <w:fldChar w:fldCharType="separate"/>
            </w:r>
            <w:r>
              <w:rPr>
                <w:noProof/>
                <w:webHidden/>
              </w:rPr>
              <w:t>7</w:t>
            </w:r>
            <w:r>
              <w:rPr>
                <w:noProof/>
                <w:webHidden/>
              </w:rPr>
              <w:fldChar w:fldCharType="end"/>
            </w:r>
          </w:hyperlink>
        </w:p>
        <w:p w14:paraId="5199BB8C" w14:textId="6DE887F5"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198" w:history="1">
            <w:r w:rsidRPr="00FD6029">
              <w:rPr>
                <w:rStyle w:val="Hyperlink"/>
                <w:rFonts w:cs="Times New Roman"/>
                <w:noProof/>
              </w:rPr>
              <w:t>1.3. PHẠM VI VÀ GIỚI HẠN</w:t>
            </w:r>
            <w:r>
              <w:rPr>
                <w:noProof/>
                <w:webHidden/>
              </w:rPr>
              <w:tab/>
            </w:r>
            <w:r>
              <w:rPr>
                <w:noProof/>
                <w:webHidden/>
              </w:rPr>
              <w:fldChar w:fldCharType="begin"/>
            </w:r>
            <w:r>
              <w:rPr>
                <w:noProof/>
                <w:webHidden/>
              </w:rPr>
              <w:instrText xml:space="preserve"> PAGEREF _Toc228953198 \h </w:instrText>
            </w:r>
            <w:r>
              <w:rPr>
                <w:noProof/>
                <w:webHidden/>
              </w:rPr>
            </w:r>
            <w:r>
              <w:rPr>
                <w:noProof/>
                <w:webHidden/>
              </w:rPr>
              <w:fldChar w:fldCharType="separate"/>
            </w:r>
            <w:r>
              <w:rPr>
                <w:noProof/>
                <w:webHidden/>
              </w:rPr>
              <w:t>8</w:t>
            </w:r>
            <w:r>
              <w:rPr>
                <w:noProof/>
                <w:webHidden/>
              </w:rPr>
              <w:fldChar w:fldCharType="end"/>
            </w:r>
          </w:hyperlink>
        </w:p>
        <w:p w14:paraId="11BCD2D6" w14:textId="09440E5A"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199" w:history="1">
            <w:r w:rsidRPr="00FD6029">
              <w:rPr>
                <w:rStyle w:val="Hyperlink"/>
                <w:rFonts w:cs="Times New Roman"/>
                <w:noProof/>
              </w:rPr>
              <w:t>1.4. MÔ TẢ NGẮN GỌN HỆ THỐNG</w:t>
            </w:r>
            <w:r>
              <w:rPr>
                <w:noProof/>
                <w:webHidden/>
              </w:rPr>
              <w:tab/>
            </w:r>
            <w:r>
              <w:rPr>
                <w:noProof/>
                <w:webHidden/>
              </w:rPr>
              <w:fldChar w:fldCharType="begin"/>
            </w:r>
            <w:r>
              <w:rPr>
                <w:noProof/>
                <w:webHidden/>
              </w:rPr>
              <w:instrText xml:space="preserve"> PAGEREF _Toc228953199 \h </w:instrText>
            </w:r>
            <w:r>
              <w:rPr>
                <w:noProof/>
                <w:webHidden/>
              </w:rPr>
            </w:r>
            <w:r>
              <w:rPr>
                <w:noProof/>
                <w:webHidden/>
              </w:rPr>
              <w:fldChar w:fldCharType="separate"/>
            </w:r>
            <w:r>
              <w:rPr>
                <w:noProof/>
                <w:webHidden/>
              </w:rPr>
              <w:t>9</w:t>
            </w:r>
            <w:r>
              <w:rPr>
                <w:noProof/>
                <w:webHidden/>
              </w:rPr>
              <w:fldChar w:fldCharType="end"/>
            </w:r>
          </w:hyperlink>
        </w:p>
        <w:p w14:paraId="13F12194" w14:textId="4F16E529" w:rsidR="003B5F95" w:rsidRDefault="003B5F95">
          <w:pPr>
            <w:pStyle w:val="TOC2"/>
            <w:tabs>
              <w:tab w:val="right" w:leader="dot" w:pos="9395"/>
            </w:tabs>
            <w:rPr>
              <w:rFonts w:asciiTheme="minorHAnsi" w:hAnsiTheme="minorHAnsi"/>
              <w:noProof/>
              <w:kern w:val="2"/>
              <w:sz w:val="24"/>
              <w:szCs w:val="24"/>
              <w14:ligatures w14:val="standardContextual"/>
            </w:rPr>
          </w:pPr>
          <w:hyperlink w:anchor="_Toc228953200" w:history="1">
            <w:r w:rsidRPr="00FD6029">
              <w:rPr>
                <w:rStyle w:val="Hyperlink"/>
                <w:rFonts w:cs="Times New Roman"/>
                <w:noProof/>
              </w:rPr>
              <w:t>CHƯƠNG 2: KHẢO SÁT HIỆN TRẠNG</w:t>
            </w:r>
            <w:r>
              <w:rPr>
                <w:noProof/>
                <w:webHidden/>
              </w:rPr>
              <w:tab/>
            </w:r>
            <w:r>
              <w:rPr>
                <w:noProof/>
                <w:webHidden/>
              </w:rPr>
              <w:fldChar w:fldCharType="begin"/>
            </w:r>
            <w:r>
              <w:rPr>
                <w:noProof/>
                <w:webHidden/>
              </w:rPr>
              <w:instrText xml:space="preserve"> PAGEREF _Toc228953200 \h </w:instrText>
            </w:r>
            <w:r>
              <w:rPr>
                <w:noProof/>
                <w:webHidden/>
              </w:rPr>
            </w:r>
            <w:r>
              <w:rPr>
                <w:noProof/>
                <w:webHidden/>
              </w:rPr>
              <w:fldChar w:fldCharType="separate"/>
            </w:r>
            <w:r>
              <w:rPr>
                <w:noProof/>
                <w:webHidden/>
              </w:rPr>
              <w:t>9</w:t>
            </w:r>
            <w:r>
              <w:rPr>
                <w:noProof/>
                <w:webHidden/>
              </w:rPr>
              <w:fldChar w:fldCharType="end"/>
            </w:r>
          </w:hyperlink>
        </w:p>
        <w:p w14:paraId="24A1E955" w14:textId="2168C775"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01" w:history="1">
            <w:r w:rsidRPr="00FD6029">
              <w:rPr>
                <w:rStyle w:val="Hyperlink"/>
                <w:rFonts w:cs="Times New Roman"/>
                <w:noProof/>
              </w:rPr>
              <w:t>2.1. HIỆN TRẠNG NHU CẦU NGƯỜI DÙNG</w:t>
            </w:r>
            <w:r>
              <w:rPr>
                <w:noProof/>
                <w:webHidden/>
              </w:rPr>
              <w:tab/>
            </w:r>
            <w:r>
              <w:rPr>
                <w:noProof/>
                <w:webHidden/>
              </w:rPr>
              <w:fldChar w:fldCharType="begin"/>
            </w:r>
            <w:r>
              <w:rPr>
                <w:noProof/>
                <w:webHidden/>
              </w:rPr>
              <w:instrText xml:space="preserve"> PAGEREF _Toc228953201 \h </w:instrText>
            </w:r>
            <w:r>
              <w:rPr>
                <w:noProof/>
                <w:webHidden/>
              </w:rPr>
            </w:r>
            <w:r>
              <w:rPr>
                <w:noProof/>
                <w:webHidden/>
              </w:rPr>
              <w:fldChar w:fldCharType="separate"/>
            </w:r>
            <w:r>
              <w:rPr>
                <w:noProof/>
                <w:webHidden/>
              </w:rPr>
              <w:t>9</w:t>
            </w:r>
            <w:r>
              <w:rPr>
                <w:noProof/>
                <w:webHidden/>
              </w:rPr>
              <w:fldChar w:fldCharType="end"/>
            </w:r>
          </w:hyperlink>
        </w:p>
        <w:p w14:paraId="72812F0D" w14:textId="04079B5D"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02" w:history="1">
            <w:r w:rsidRPr="00FD6029">
              <w:rPr>
                <w:rStyle w:val="Hyperlink"/>
                <w:rFonts w:cs="Times New Roman"/>
                <w:noProof/>
              </w:rPr>
              <w:t>2.2. HIỆN TRẠNG CÁC HỆ THỐNG HỌC TRỰC TUYẾN HIỆN TẠI</w:t>
            </w:r>
            <w:r>
              <w:rPr>
                <w:noProof/>
                <w:webHidden/>
              </w:rPr>
              <w:tab/>
            </w:r>
            <w:r>
              <w:rPr>
                <w:noProof/>
                <w:webHidden/>
              </w:rPr>
              <w:fldChar w:fldCharType="begin"/>
            </w:r>
            <w:r>
              <w:rPr>
                <w:noProof/>
                <w:webHidden/>
              </w:rPr>
              <w:instrText xml:space="preserve"> PAGEREF _Toc228953202 \h </w:instrText>
            </w:r>
            <w:r>
              <w:rPr>
                <w:noProof/>
                <w:webHidden/>
              </w:rPr>
            </w:r>
            <w:r>
              <w:rPr>
                <w:noProof/>
                <w:webHidden/>
              </w:rPr>
              <w:fldChar w:fldCharType="separate"/>
            </w:r>
            <w:r>
              <w:rPr>
                <w:noProof/>
                <w:webHidden/>
              </w:rPr>
              <w:t>10</w:t>
            </w:r>
            <w:r>
              <w:rPr>
                <w:noProof/>
                <w:webHidden/>
              </w:rPr>
              <w:fldChar w:fldCharType="end"/>
            </w:r>
          </w:hyperlink>
        </w:p>
        <w:p w14:paraId="60F7095F" w14:textId="55521B05"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03" w:history="1">
            <w:r w:rsidRPr="00FD6029">
              <w:rPr>
                <w:rStyle w:val="Hyperlink"/>
                <w:rFonts w:cs="Times New Roman"/>
                <w:noProof/>
              </w:rPr>
              <w:t>2.3. GIẢI PHÁP CÔNG NGHỆ ĐỀ XUẤT</w:t>
            </w:r>
            <w:r>
              <w:rPr>
                <w:noProof/>
                <w:webHidden/>
              </w:rPr>
              <w:tab/>
            </w:r>
            <w:r>
              <w:rPr>
                <w:noProof/>
                <w:webHidden/>
              </w:rPr>
              <w:fldChar w:fldCharType="begin"/>
            </w:r>
            <w:r>
              <w:rPr>
                <w:noProof/>
                <w:webHidden/>
              </w:rPr>
              <w:instrText xml:space="preserve"> PAGEREF _Toc228953203 \h </w:instrText>
            </w:r>
            <w:r>
              <w:rPr>
                <w:noProof/>
                <w:webHidden/>
              </w:rPr>
            </w:r>
            <w:r>
              <w:rPr>
                <w:noProof/>
                <w:webHidden/>
              </w:rPr>
              <w:fldChar w:fldCharType="separate"/>
            </w:r>
            <w:r>
              <w:rPr>
                <w:noProof/>
                <w:webHidden/>
              </w:rPr>
              <w:t>11</w:t>
            </w:r>
            <w:r>
              <w:rPr>
                <w:noProof/>
                <w:webHidden/>
              </w:rPr>
              <w:fldChar w:fldCharType="end"/>
            </w:r>
          </w:hyperlink>
        </w:p>
        <w:p w14:paraId="002F60E6" w14:textId="3360F025"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04" w:history="1">
            <w:r w:rsidRPr="00FD6029">
              <w:rPr>
                <w:rStyle w:val="Hyperlink"/>
                <w:rFonts w:cs="Times New Roman"/>
                <w:noProof/>
              </w:rPr>
              <w:t>2.4. CÁC VẤN ĐỀ TỒN TẠI CẦN GIẢI QUYẾT</w:t>
            </w:r>
            <w:r>
              <w:rPr>
                <w:noProof/>
                <w:webHidden/>
              </w:rPr>
              <w:tab/>
            </w:r>
            <w:r>
              <w:rPr>
                <w:noProof/>
                <w:webHidden/>
              </w:rPr>
              <w:fldChar w:fldCharType="begin"/>
            </w:r>
            <w:r>
              <w:rPr>
                <w:noProof/>
                <w:webHidden/>
              </w:rPr>
              <w:instrText xml:space="preserve"> PAGEREF _Toc228953204 \h </w:instrText>
            </w:r>
            <w:r>
              <w:rPr>
                <w:noProof/>
                <w:webHidden/>
              </w:rPr>
            </w:r>
            <w:r>
              <w:rPr>
                <w:noProof/>
                <w:webHidden/>
              </w:rPr>
              <w:fldChar w:fldCharType="separate"/>
            </w:r>
            <w:r>
              <w:rPr>
                <w:noProof/>
                <w:webHidden/>
              </w:rPr>
              <w:t>12</w:t>
            </w:r>
            <w:r>
              <w:rPr>
                <w:noProof/>
                <w:webHidden/>
              </w:rPr>
              <w:fldChar w:fldCharType="end"/>
            </w:r>
          </w:hyperlink>
        </w:p>
        <w:p w14:paraId="34A513CC" w14:textId="2316A815" w:rsidR="003B5F95" w:rsidRDefault="003B5F95">
          <w:pPr>
            <w:pStyle w:val="TOC2"/>
            <w:tabs>
              <w:tab w:val="right" w:leader="dot" w:pos="9395"/>
            </w:tabs>
            <w:rPr>
              <w:rFonts w:asciiTheme="minorHAnsi" w:hAnsiTheme="minorHAnsi"/>
              <w:noProof/>
              <w:kern w:val="2"/>
              <w:sz w:val="24"/>
              <w:szCs w:val="24"/>
              <w14:ligatures w14:val="standardContextual"/>
            </w:rPr>
          </w:pPr>
          <w:hyperlink w:anchor="_Toc228953205" w:history="1">
            <w:r w:rsidRPr="00FD6029">
              <w:rPr>
                <w:rStyle w:val="Hyperlink"/>
                <w:rFonts w:cs="Times New Roman"/>
                <w:noProof/>
              </w:rPr>
              <w:t>CHƯƠNG 3: XÁC ĐỊNH YÊU CẦU HỆ THỐNG</w:t>
            </w:r>
            <w:r>
              <w:rPr>
                <w:noProof/>
                <w:webHidden/>
              </w:rPr>
              <w:tab/>
            </w:r>
            <w:r>
              <w:rPr>
                <w:noProof/>
                <w:webHidden/>
              </w:rPr>
              <w:fldChar w:fldCharType="begin"/>
            </w:r>
            <w:r>
              <w:rPr>
                <w:noProof/>
                <w:webHidden/>
              </w:rPr>
              <w:instrText xml:space="preserve"> PAGEREF _Toc228953205 \h </w:instrText>
            </w:r>
            <w:r>
              <w:rPr>
                <w:noProof/>
                <w:webHidden/>
              </w:rPr>
            </w:r>
            <w:r>
              <w:rPr>
                <w:noProof/>
                <w:webHidden/>
              </w:rPr>
              <w:fldChar w:fldCharType="separate"/>
            </w:r>
            <w:r>
              <w:rPr>
                <w:noProof/>
                <w:webHidden/>
              </w:rPr>
              <w:t>13</w:t>
            </w:r>
            <w:r>
              <w:rPr>
                <w:noProof/>
                <w:webHidden/>
              </w:rPr>
              <w:fldChar w:fldCharType="end"/>
            </w:r>
          </w:hyperlink>
        </w:p>
        <w:p w14:paraId="3BF55473" w14:textId="6AC6245D"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06" w:history="1">
            <w:r w:rsidRPr="00FD6029">
              <w:rPr>
                <w:rStyle w:val="Hyperlink"/>
                <w:rFonts w:cs="Times New Roman"/>
                <w:noProof/>
              </w:rPr>
              <w:t>3.1. YÊU CẦU CHỨC NĂNG</w:t>
            </w:r>
            <w:r>
              <w:rPr>
                <w:noProof/>
                <w:webHidden/>
              </w:rPr>
              <w:tab/>
            </w:r>
            <w:r>
              <w:rPr>
                <w:noProof/>
                <w:webHidden/>
              </w:rPr>
              <w:fldChar w:fldCharType="begin"/>
            </w:r>
            <w:r>
              <w:rPr>
                <w:noProof/>
                <w:webHidden/>
              </w:rPr>
              <w:instrText xml:space="preserve"> PAGEREF _Toc228953206 \h </w:instrText>
            </w:r>
            <w:r>
              <w:rPr>
                <w:noProof/>
                <w:webHidden/>
              </w:rPr>
            </w:r>
            <w:r>
              <w:rPr>
                <w:noProof/>
                <w:webHidden/>
              </w:rPr>
              <w:fldChar w:fldCharType="separate"/>
            </w:r>
            <w:r>
              <w:rPr>
                <w:noProof/>
                <w:webHidden/>
              </w:rPr>
              <w:t>13</w:t>
            </w:r>
            <w:r>
              <w:rPr>
                <w:noProof/>
                <w:webHidden/>
              </w:rPr>
              <w:fldChar w:fldCharType="end"/>
            </w:r>
          </w:hyperlink>
        </w:p>
        <w:p w14:paraId="4DB591C0" w14:textId="6B6B4BCC"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07" w:history="1">
            <w:r w:rsidRPr="00FD6029">
              <w:rPr>
                <w:rStyle w:val="Hyperlink"/>
                <w:rFonts w:cs="Times New Roman"/>
                <w:noProof/>
              </w:rPr>
              <w:t>3.2. YÊU CẦU PHI CHỨC NĂNG (BẢO MẬT, HIỆU NĂNG, GIAO DIỆN)</w:t>
            </w:r>
            <w:r>
              <w:rPr>
                <w:noProof/>
                <w:webHidden/>
              </w:rPr>
              <w:tab/>
            </w:r>
            <w:r>
              <w:rPr>
                <w:noProof/>
                <w:webHidden/>
              </w:rPr>
              <w:fldChar w:fldCharType="begin"/>
            </w:r>
            <w:r>
              <w:rPr>
                <w:noProof/>
                <w:webHidden/>
              </w:rPr>
              <w:instrText xml:space="preserve"> PAGEREF _Toc228953207 \h </w:instrText>
            </w:r>
            <w:r>
              <w:rPr>
                <w:noProof/>
                <w:webHidden/>
              </w:rPr>
            </w:r>
            <w:r>
              <w:rPr>
                <w:noProof/>
                <w:webHidden/>
              </w:rPr>
              <w:fldChar w:fldCharType="separate"/>
            </w:r>
            <w:r>
              <w:rPr>
                <w:noProof/>
                <w:webHidden/>
              </w:rPr>
              <w:t>15</w:t>
            </w:r>
            <w:r>
              <w:rPr>
                <w:noProof/>
                <w:webHidden/>
              </w:rPr>
              <w:fldChar w:fldCharType="end"/>
            </w:r>
          </w:hyperlink>
        </w:p>
        <w:p w14:paraId="49A541A6" w14:textId="73D6E026"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08" w:history="1">
            <w:r w:rsidRPr="00FD6029">
              <w:rPr>
                <w:rStyle w:val="Hyperlink"/>
                <w:rFonts w:cs="Times New Roman"/>
                <w:noProof/>
              </w:rPr>
              <w:t>3.3. USE CASE</w:t>
            </w:r>
            <w:r>
              <w:rPr>
                <w:noProof/>
                <w:webHidden/>
              </w:rPr>
              <w:tab/>
            </w:r>
            <w:r>
              <w:rPr>
                <w:noProof/>
                <w:webHidden/>
              </w:rPr>
              <w:fldChar w:fldCharType="begin"/>
            </w:r>
            <w:r>
              <w:rPr>
                <w:noProof/>
                <w:webHidden/>
              </w:rPr>
              <w:instrText xml:space="preserve"> PAGEREF _Toc228953208 \h </w:instrText>
            </w:r>
            <w:r>
              <w:rPr>
                <w:noProof/>
                <w:webHidden/>
              </w:rPr>
            </w:r>
            <w:r>
              <w:rPr>
                <w:noProof/>
                <w:webHidden/>
              </w:rPr>
              <w:fldChar w:fldCharType="separate"/>
            </w:r>
            <w:r>
              <w:rPr>
                <w:noProof/>
                <w:webHidden/>
              </w:rPr>
              <w:t>15</w:t>
            </w:r>
            <w:r>
              <w:rPr>
                <w:noProof/>
                <w:webHidden/>
              </w:rPr>
              <w:fldChar w:fldCharType="end"/>
            </w:r>
          </w:hyperlink>
        </w:p>
        <w:p w14:paraId="63D46168" w14:textId="6DC14F66" w:rsidR="003B5F95" w:rsidRDefault="003B5F95">
          <w:pPr>
            <w:pStyle w:val="TOC2"/>
            <w:tabs>
              <w:tab w:val="right" w:leader="dot" w:pos="9395"/>
            </w:tabs>
            <w:rPr>
              <w:rFonts w:asciiTheme="minorHAnsi" w:hAnsiTheme="minorHAnsi"/>
              <w:noProof/>
              <w:kern w:val="2"/>
              <w:sz w:val="24"/>
              <w:szCs w:val="24"/>
              <w14:ligatures w14:val="standardContextual"/>
            </w:rPr>
          </w:pPr>
          <w:hyperlink w:anchor="_Toc228953209" w:history="1">
            <w:r w:rsidRPr="00FD6029">
              <w:rPr>
                <w:rStyle w:val="Hyperlink"/>
                <w:rFonts w:cs="Times New Roman"/>
                <w:noProof/>
              </w:rPr>
              <w:t>CHƯƠNG 4: PHÂN TÍCH HỆ THỐNG</w:t>
            </w:r>
            <w:r>
              <w:rPr>
                <w:noProof/>
                <w:webHidden/>
              </w:rPr>
              <w:tab/>
            </w:r>
            <w:r>
              <w:rPr>
                <w:noProof/>
                <w:webHidden/>
              </w:rPr>
              <w:fldChar w:fldCharType="begin"/>
            </w:r>
            <w:r>
              <w:rPr>
                <w:noProof/>
                <w:webHidden/>
              </w:rPr>
              <w:instrText xml:space="preserve"> PAGEREF _Toc228953209 \h </w:instrText>
            </w:r>
            <w:r>
              <w:rPr>
                <w:noProof/>
                <w:webHidden/>
              </w:rPr>
            </w:r>
            <w:r>
              <w:rPr>
                <w:noProof/>
                <w:webHidden/>
              </w:rPr>
              <w:fldChar w:fldCharType="separate"/>
            </w:r>
            <w:r>
              <w:rPr>
                <w:noProof/>
                <w:webHidden/>
              </w:rPr>
              <w:t>24</w:t>
            </w:r>
            <w:r>
              <w:rPr>
                <w:noProof/>
                <w:webHidden/>
              </w:rPr>
              <w:fldChar w:fldCharType="end"/>
            </w:r>
          </w:hyperlink>
        </w:p>
        <w:p w14:paraId="65A9C665" w14:textId="7C8F5ED2"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10" w:history="1">
            <w:r w:rsidRPr="00FD6029">
              <w:rPr>
                <w:rStyle w:val="Hyperlink"/>
                <w:rFonts w:cs="Times New Roman"/>
                <w:noProof/>
              </w:rPr>
              <w:t>4.1. SƠ ĐỒ HOẠT ĐỘNG</w:t>
            </w:r>
            <w:r>
              <w:rPr>
                <w:noProof/>
                <w:webHidden/>
              </w:rPr>
              <w:tab/>
            </w:r>
            <w:r>
              <w:rPr>
                <w:noProof/>
                <w:webHidden/>
              </w:rPr>
              <w:fldChar w:fldCharType="begin"/>
            </w:r>
            <w:r>
              <w:rPr>
                <w:noProof/>
                <w:webHidden/>
              </w:rPr>
              <w:instrText xml:space="preserve"> PAGEREF _Toc228953210 \h </w:instrText>
            </w:r>
            <w:r>
              <w:rPr>
                <w:noProof/>
                <w:webHidden/>
              </w:rPr>
            </w:r>
            <w:r>
              <w:rPr>
                <w:noProof/>
                <w:webHidden/>
              </w:rPr>
              <w:fldChar w:fldCharType="separate"/>
            </w:r>
            <w:r>
              <w:rPr>
                <w:noProof/>
                <w:webHidden/>
              </w:rPr>
              <w:t>24</w:t>
            </w:r>
            <w:r>
              <w:rPr>
                <w:noProof/>
                <w:webHidden/>
              </w:rPr>
              <w:fldChar w:fldCharType="end"/>
            </w:r>
          </w:hyperlink>
        </w:p>
        <w:p w14:paraId="3D2CF4F2" w14:textId="5A5EC17C"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11" w:history="1">
            <w:r w:rsidRPr="00FD6029">
              <w:rPr>
                <w:rStyle w:val="Hyperlink"/>
                <w:rFonts w:cs="Times New Roman"/>
                <w:noProof/>
              </w:rPr>
              <w:t>4.2. SƠ ĐỒ LỚP PHÂN TÍCH</w:t>
            </w:r>
            <w:r>
              <w:rPr>
                <w:noProof/>
                <w:webHidden/>
              </w:rPr>
              <w:tab/>
            </w:r>
            <w:r>
              <w:rPr>
                <w:noProof/>
                <w:webHidden/>
              </w:rPr>
              <w:fldChar w:fldCharType="begin"/>
            </w:r>
            <w:r>
              <w:rPr>
                <w:noProof/>
                <w:webHidden/>
              </w:rPr>
              <w:instrText xml:space="preserve"> PAGEREF _Toc228953211 \h </w:instrText>
            </w:r>
            <w:r>
              <w:rPr>
                <w:noProof/>
                <w:webHidden/>
              </w:rPr>
            </w:r>
            <w:r>
              <w:rPr>
                <w:noProof/>
                <w:webHidden/>
              </w:rPr>
              <w:fldChar w:fldCharType="separate"/>
            </w:r>
            <w:r>
              <w:rPr>
                <w:noProof/>
                <w:webHidden/>
              </w:rPr>
              <w:t>30</w:t>
            </w:r>
            <w:r>
              <w:rPr>
                <w:noProof/>
                <w:webHidden/>
              </w:rPr>
              <w:fldChar w:fldCharType="end"/>
            </w:r>
          </w:hyperlink>
        </w:p>
        <w:p w14:paraId="00BDC31B" w14:textId="07437B7A"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12" w:history="1">
            <w:r w:rsidRPr="00FD6029">
              <w:rPr>
                <w:rStyle w:val="Hyperlink"/>
                <w:rFonts w:cs="Times New Roman"/>
                <w:noProof/>
              </w:rPr>
              <w:t>4.3. MÔ HÌNH DỮ LIỆU</w:t>
            </w:r>
            <w:r>
              <w:rPr>
                <w:noProof/>
                <w:webHidden/>
              </w:rPr>
              <w:tab/>
            </w:r>
            <w:r>
              <w:rPr>
                <w:noProof/>
                <w:webHidden/>
              </w:rPr>
              <w:fldChar w:fldCharType="begin"/>
            </w:r>
            <w:r>
              <w:rPr>
                <w:noProof/>
                <w:webHidden/>
              </w:rPr>
              <w:instrText xml:space="preserve"> PAGEREF _Toc228953212 \h </w:instrText>
            </w:r>
            <w:r>
              <w:rPr>
                <w:noProof/>
                <w:webHidden/>
              </w:rPr>
            </w:r>
            <w:r>
              <w:rPr>
                <w:noProof/>
                <w:webHidden/>
              </w:rPr>
              <w:fldChar w:fldCharType="separate"/>
            </w:r>
            <w:r>
              <w:rPr>
                <w:noProof/>
                <w:webHidden/>
              </w:rPr>
              <w:t>31</w:t>
            </w:r>
            <w:r>
              <w:rPr>
                <w:noProof/>
                <w:webHidden/>
              </w:rPr>
              <w:fldChar w:fldCharType="end"/>
            </w:r>
          </w:hyperlink>
        </w:p>
        <w:p w14:paraId="0AF29876" w14:textId="5AEC0379" w:rsidR="003B5F95" w:rsidRDefault="003B5F95">
          <w:pPr>
            <w:pStyle w:val="TOC2"/>
            <w:tabs>
              <w:tab w:val="right" w:leader="dot" w:pos="9395"/>
            </w:tabs>
            <w:rPr>
              <w:rFonts w:asciiTheme="minorHAnsi" w:hAnsiTheme="minorHAnsi"/>
              <w:noProof/>
              <w:kern w:val="2"/>
              <w:sz w:val="24"/>
              <w:szCs w:val="24"/>
              <w14:ligatures w14:val="standardContextual"/>
            </w:rPr>
          </w:pPr>
          <w:hyperlink w:anchor="_Toc228953213" w:history="1">
            <w:r w:rsidRPr="00FD6029">
              <w:rPr>
                <w:rStyle w:val="Hyperlink"/>
                <w:rFonts w:cs="Times New Roman"/>
                <w:noProof/>
              </w:rPr>
              <w:t>CHƯƠNG 5: PHÂN TÍCH VÀ THIẾT KẾ HỆ THỐNG</w:t>
            </w:r>
            <w:r>
              <w:rPr>
                <w:noProof/>
                <w:webHidden/>
              </w:rPr>
              <w:tab/>
            </w:r>
            <w:r>
              <w:rPr>
                <w:noProof/>
                <w:webHidden/>
              </w:rPr>
              <w:fldChar w:fldCharType="begin"/>
            </w:r>
            <w:r>
              <w:rPr>
                <w:noProof/>
                <w:webHidden/>
              </w:rPr>
              <w:instrText xml:space="preserve"> PAGEREF _Toc228953213 \h </w:instrText>
            </w:r>
            <w:r>
              <w:rPr>
                <w:noProof/>
                <w:webHidden/>
              </w:rPr>
            </w:r>
            <w:r>
              <w:rPr>
                <w:noProof/>
                <w:webHidden/>
              </w:rPr>
              <w:fldChar w:fldCharType="separate"/>
            </w:r>
            <w:r>
              <w:rPr>
                <w:noProof/>
                <w:webHidden/>
              </w:rPr>
              <w:t>35</w:t>
            </w:r>
            <w:r>
              <w:rPr>
                <w:noProof/>
                <w:webHidden/>
              </w:rPr>
              <w:fldChar w:fldCharType="end"/>
            </w:r>
          </w:hyperlink>
        </w:p>
        <w:p w14:paraId="17CF9C72" w14:textId="70B1E58F"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14" w:history="1">
            <w:r w:rsidRPr="00FD6029">
              <w:rPr>
                <w:rStyle w:val="Hyperlink"/>
                <w:rFonts w:cs="Times New Roman"/>
                <w:noProof/>
              </w:rPr>
              <w:t>5.1. THIẾT KẾ KIẾN TRÚC</w:t>
            </w:r>
            <w:r>
              <w:rPr>
                <w:noProof/>
                <w:webHidden/>
              </w:rPr>
              <w:tab/>
            </w:r>
            <w:r>
              <w:rPr>
                <w:noProof/>
                <w:webHidden/>
              </w:rPr>
              <w:fldChar w:fldCharType="begin"/>
            </w:r>
            <w:r>
              <w:rPr>
                <w:noProof/>
                <w:webHidden/>
              </w:rPr>
              <w:instrText xml:space="preserve"> PAGEREF _Toc228953214 \h </w:instrText>
            </w:r>
            <w:r>
              <w:rPr>
                <w:noProof/>
                <w:webHidden/>
              </w:rPr>
            </w:r>
            <w:r>
              <w:rPr>
                <w:noProof/>
                <w:webHidden/>
              </w:rPr>
              <w:fldChar w:fldCharType="separate"/>
            </w:r>
            <w:r>
              <w:rPr>
                <w:noProof/>
                <w:webHidden/>
              </w:rPr>
              <w:t>35</w:t>
            </w:r>
            <w:r>
              <w:rPr>
                <w:noProof/>
                <w:webHidden/>
              </w:rPr>
              <w:fldChar w:fldCharType="end"/>
            </w:r>
          </w:hyperlink>
        </w:p>
        <w:p w14:paraId="12B17B86" w14:textId="3D3C68A5"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15" w:history="1">
            <w:r w:rsidRPr="00FD6029">
              <w:rPr>
                <w:rStyle w:val="Hyperlink"/>
                <w:rFonts w:cs="Times New Roman"/>
                <w:noProof/>
              </w:rPr>
              <w:t>5.2. THIẾT KẾ DỮ LIỆU CHI TIẾT</w:t>
            </w:r>
            <w:r>
              <w:rPr>
                <w:noProof/>
                <w:webHidden/>
              </w:rPr>
              <w:tab/>
            </w:r>
            <w:r>
              <w:rPr>
                <w:noProof/>
                <w:webHidden/>
              </w:rPr>
              <w:fldChar w:fldCharType="begin"/>
            </w:r>
            <w:r>
              <w:rPr>
                <w:noProof/>
                <w:webHidden/>
              </w:rPr>
              <w:instrText xml:space="preserve"> PAGEREF _Toc228953215 \h </w:instrText>
            </w:r>
            <w:r>
              <w:rPr>
                <w:noProof/>
                <w:webHidden/>
              </w:rPr>
            </w:r>
            <w:r>
              <w:rPr>
                <w:noProof/>
                <w:webHidden/>
              </w:rPr>
              <w:fldChar w:fldCharType="separate"/>
            </w:r>
            <w:r>
              <w:rPr>
                <w:noProof/>
                <w:webHidden/>
              </w:rPr>
              <w:t>36</w:t>
            </w:r>
            <w:r>
              <w:rPr>
                <w:noProof/>
                <w:webHidden/>
              </w:rPr>
              <w:fldChar w:fldCharType="end"/>
            </w:r>
          </w:hyperlink>
        </w:p>
        <w:p w14:paraId="3DDC850E" w14:textId="515753A3"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16" w:history="1">
            <w:r w:rsidRPr="00FD6029">
              <w:rPr>
                <w:rStyle w:val="Hyperlink"/>
                <w:rFonts w:cs="Times New Roman"/>
                <w:noProof/>
              </w:rPr>
              <w:t>5.3. THIẾT KẾ XỬ LÝ</w:t>
            </w:r>
            <w:r>
              <w:rPr>
                <w:noProof/>
                <w:webHidden/>
              </w:rPr>
              <w:tab/>
            </w:r>
            <w:r>
              <w:rPr>
                <w:noProof/>
                <w:webHidden/>
              </w:rPr>
              <w:fldChar w:fldCharType="begin"/>
            </w:r>
            <w:r>
              <w:rPr>
                <w:noProof/>
                <w:webHidden/>
              </w:rPr>
              <w:instrText xml:space="preserve"> PAGEREF _Toc228953216 \h </w:instrText>
            </w:r>
            <w:r>
              <w:rPr>
                <w:noProof/>
                <w:webHidden/>
              </w:rPr>
            </w:r>
            <w:r>
              <w:rPr>
                <w:noProof/>
                <w:webHidden/>
              </w:rPr>
              <w:fldChar w:fldCharType="separate"/>
            </w:r>
            <w:r>
              <w:rPr>
                <w:noProof/>
                <w:webHidden/>
              </w:rPr>
              <w:t>37</w:t>
            </w:r>
            <w:r>
              <w:rPr>
                <w:noProof/>
                <w:webHidden/>
              </w:rPr>
              <w:fldChar w:fldCharType="end"/>
            </w:r>
          </w:hyperlink>
        </w:p>
        <w:p w14:paraId="4FE94336" w14:textId="447C0F6E"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17" w:history="1">
            <w:r w:rsidRPr="00FD6029">
              <w:rPr>
                <w:rStyle w:val="Hyperlink"/>
                <w:rFonts w:cs="Times New Roman"/>
                <w:noProof/>
              </w:rPr>
              <w:t>5.4. THIẾT KẾ GIAO DIỆN</w:t>
            </w:r>
            <w:r>
              <w:rPr>
                <w:noProof/>
                <w:webHidden/>
              </w:rPr>
              <w:tab/>
            </w:r>
            <w:r>
              <w:rPr>
                <w:noProof/>
                <w:webHidden/>
              </w:rPr>
              <w:fldChar w:fldCharType="begin"/>
            </w:r>
            <w:r>
              <w:rPr>
                <w:noProof/>
                <w:webHidden/>
              </w:rPr>
              <w:instrText xml:space="preserve"> PAGEREF _Toc228953217 \h </w:instrText>
            </w:r>
            <w:r>
              <w:rPr>
                <w:noProof/>
                <w:webHidden/>
              </w:rPr>
            </w:r>
            <w:r>
              <w:rPr>
                <w:noProof/>
                <w:webHidden/>
              </w:rPr>
              <w:fldChar w:fldCharType="separate"/>
            </w:r>
            <w:r>
              <w:rPr>
                <w:noProof/>
                <w:webHidden/>
              </w:rPr>
              <w:t>41</w:t>
            </w:r>
            <w:r>
              <w:rPr>
                <w:noProof/>
                <w:webHidden/>
              </w:rPr>
              <w:fldChar w:fldCharType="end"/>
            </w:r>
          </w:hyperlink>
        </w:p>
        <w:p w14:paraId="42C45DF6" w14:textId="5A964D0B" w:rsidR="003B5F95" w:rsidRDefault="003B5F95">
          <w:pPr>
            <w:pStyle w:val="TOC2"/>
            <w:tabs>
              <w:tab w:val="right" w:leader="dot" w:pos="9395"/>
            </w:tabs>
            <w:rPr>
              <w:rFonts w:asciiTheme="minorHAnsi" w:hAnsiTheme="minorHAnsi"/>
              <w:noProof/>
              <w:kern w:val="2"/>
              <w:sz w:val="24"/>
              <w:szCs w:val="24"/>
              <w14:ligatures w14:val="standardContextual"/>
            </w:rPr>
          </w:pPr>
          <w:hyperlink w:anchor="_Toc228953218" w:history="1">
            <w:r w:rsidRPr="00FD6029">
              <w:rPr>
                <w:rStyle w:val="Hyperlink"/>
                <w:rFonts w:cs="Times New Roman"/>
                <w:noProof/>
              </w:rPr>
              <w:t>CHƯƠNG 6: CÀI ĐẶT PHẦN MỀM</w:t>
            </w:r>
            <w:r>
              <w:rPr>
                <w:noProof/>
                <w:webHidden/>
              </w:rPr>
              <w:tab/>
            </w:r>
            <w:r>
              <w:rPr>
                <w:noProof/>
                <w:webHidden/>
              </w:rPr>
              <w:fldChar w:fldCharType="begin"/>
            </w:r>
            <w:r>
              <w:rPr>
                <w:noProof/>
                <w:webHidden/>
              </w:rPr>
              <w:instrText xml:space="preserve"> PAGEREF _Toc228953218 \h </w:instrText>
            </w:r>
            <w:r>
              <w:rPr>
                <w:noProof/>
                <w:webHidden/>
              </w:rPr>
            </w:r>
            <w:r>
              <w:rPr>
                <w:noProof/>
                <w:webHidden/>
              </w:rPr>
              <w:fldChar w:fldCharType="separate"/>
            </w:r>
            <w:r>
              <w:rPr>
                <w:noProof/>
                <w:webHidden/>
              </w:rPr>
              <w:t>49</w:t>
            </w:r>
            <w:r>
              <w:rPr>
                <w:noProof/>
                <w:webHidden/>
              </w:rPr>
              <w:fldChar w:fldCharType="end"/>
            </w:r>
          </w:hyperlink>
        </w:p>
        <w:p w14:paraId="02557D10" w14:textId="220F256E"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19" w:history="1">
            <w:r w:rsidRPr="00FD6029">
              <w:rPr>
                <w:rStyle w:val="Hyperlink"/>
                <w:rFonts w:cs="Times New Roman"/>
                <w:noProof/>
              </w:rPr>
              <w:t>6.1. NGÔN NGỮ LẬP TRÌNH VÀ CÔNG NGHỆ SỬ DỤNG</w:t>
            </w:r>
            <w:r>
              <w:rPr>
                <w:noProof/>
                <w:webHidden/>
              </w:rPr>
              <w:tab/>
            </w:r>
            <w:r>
              <w:rPr>
                <w:noProof/>
                <w:webHidden/>
              </w:rPr>
              <w:fldChar w:fldCharType="begin"/>
            </w:r>
            <w:r>
              <w:rPr>
                <w:noProof/>
                <w:webHidden/>
              </w:rPr>
              <w:instrText xml:space="preserve"> PAGEREF _Toc228953219 \h </w:instrText>
            </w:r>
            <w:r>
              <w:rPr>
                <w:noProof/>
                <w:webHidden/>
              </w:rPr>
            </w:r>
            <w:r>
              <w:rPr>
                <w:noProof/>
                <w:webHidden/>
              </w:rPr>
              <w:fldChar w:fldCharType="separate"/>
            </w:r>
            <w:r>
              <w:rPr>
                <w:noProof/>
                <w:webHidden/>
              </w:rPr>
              <w:t>49</w:t>
            </w:r>
            <w:r>
              <w:rPr>
                <w:noProof/>
                <w:webHidden/>
              </w:rPr>
              <w:fldChar w:fldCharType="end"/>
            </w:r>
          </w:hyperlink>
        </w:p>
        <w:p w14:paraId="24AB885C" w14:textId="55140A40"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20" w:history="1">
            <w:r w:rsidRPr="00FD6029">
              <w:rPr>
                <w:rStyle w:val="Hyperlink"/>
                <w:rFonts w:cs="Times New Roman"/>
                <w:noProof/>
              </w:rPr>
              <w:t>6.2. MÔ TẢ CẤU TRÚC THƯ MỤC DỰ ÁN</w:t>
            </w:r>
            <w:r>
              <w:rPr>
                <w:noProof/>
                <w:webHidden/>
              </w:rPr>
              <w:tab/>
            </w:r>
            <w:r>
              <w:rPr>
                <w:noProof/>
                <w:webHidden/>
              </w:rPr>
              <w:fldChar w:fldCharType="begin"/>
            </w:r>
            <w:r>
              <w:rPr>
                <w:noProof/>
                <w:webHidden/>
              </w:rPr>
              <w:instrText xml:space="preserve"> PAGEREF _Toc228953220 \h </w:instrText>
            </w:r>
            <w:r>
              <w:rPr>
                <w:noProof/>
                <w:webHidden/>
              </w:rPr>
            </w:r>
            <w:r>
              <w:rPr>
                <w:noProof/>
                <w:webHidden/>
              </w:rPr>
              <w:fldChar w:fldCharType="separate"/>
            </w:r>
            <w:r>
              <w:rPr>
                <w:noProof/>
                <w:webHidden/>
              </w:rPr>
              <w:t>50</w:t>
            </w:r>
            <w:r>
              <w:rPr>
                <w:noProof/>
                <w:webHidden/>
              </w:rPr>
              <w:fldChar w:fldCharType="end"/>
            </w:r>
          </w:hyperlink>
        </w:p>
        <w:p w14:paraId="639AF814" w14:textId="55436937"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21" w:history="1">
            <w:r w:rsidRPr="00FD6029">
              <w:rPr>
                <w:rStyle w:val="Hyperlink"/>
                <w:rFonts w:cs="Times New Roman"/>
                <w:noProof/>
              </w:rPr>
              <w:t>6.3. MÔ TẢ DỊCH VỤ BÊN THỨ 3</w:t>
            </w:r>
            <w:r>
              <w:rPr>
                <w:noProof/>
                <w:webHidden/>
              </w:rPr>
              <w:tab/>
            </w:r>
            <w:r>
              <w:rPr>
                <w:noProof/>
                <w:webHidden/>
              </w:rPr>
              <w:fldChar w:fldCharType="begin"/>
            </w:r>
            <w:r>
              <w:rPr>
                <w:noProof/>
                <w:webHidden/>
              </w:rPr>
              <w:instrText xml:space="preserve"> PAGEREF _Toc228953221 \h </w:instrText>
            </w:r>
            <w:r>
              <w:rPr>
                <w:noProof/>
                <w:webHidden/>
              </w:rPr>
            </w:r>
            <w:r>
              <w:rPr>
                <w:noProof/>
                <w:webHidden/>
              </w:rPr>
              <w:fldChar w:fldCharType="separate"/>
            </w:r>
            <w:r>
              <w:rPr>
                <w:noProof/>
                <w:webHidden/>
              </w:rPr>
              <w:t>52</w:t>
            </w:r>
            <w:r>
              <w:rPr>
                <w:noProof/>
                <w:webHidden/>
              </w:rPr>
              <w:fldChar w:fldCharType="end"/>
            </w:r>
          </w:hyperlink>
        </w:p>
        <w:p w14:paraId="4B2C131F" w14:textId="237AF5E4" w:rsidR="003B5F95" w:rsidRDefault="003B5F95">
          <w:pPr>
            <w:pStyle w:val="TOC2"/>
            <w:tabs>
              <w:tab w:val="right" w:leader="dot" w:pos="9395"/>
            </w:tabs>
            <w:rPr>
              <w:rFonts w:asciiTheme="minorHAnsi" w:hAnsiTheme="minorHAnsi"/>
              <w:noProof/>
              <w:kern w:val="2"/>
              <w:sz w:val="24"/>
              <w:szCs w:val="24"/>
              <w14:ligatures w14:val="standardContextual"/>
            </w:rPr>
          </w:pPr>
          <w:hyperlink w:anchor="_Toc228953222" w:history="1">
            <w:r w:rsidRPr="00FD6029">
              <w:rPr>
                <w:rStyle w:val="Hyperlink"/>
                <w:rFonts w:cs="Times New Roman"/>
                <w:noProof/>
              </w:rPr>
              <w:t>CHƯƠNG 7: KIỂM THỬ PHẦN MỀM</w:t>
            </w:r>
            <w:r>
              <w:rPr>
                <w:noProof/>
                <w:webHidden/>
              </w:rPr>
              <w:tab/>
            </w:r>
            <w:r>
              <w:rPr>
                <w:noProof/>
                <w:webHidden/>
              </w:rPr>
              <w:fldChar w:fldCharType="begin"/>
            </w:r>
            <w:r>
              <w:rPr>
                <w:noProof/>
                <w:webHidden/>
              </w:rPr>
              <w:instrText xml:space="preserve"> PAGEREF _Toc228953222 \h </w:instrText>
            </w:r>
            <w:r>
              <w:rPr>
                <w:noProof/>
                <w:webHidden/>
              </w:rPr>
            </w:r>
            <w:r>
              <w:rPr>
                <w:noProof/>
                <w:webHidden/>
              </w:rPr>
              <w:fldChar w:fldCharType="separate"/>
            </w:r>
            <w:r>
              <w:rPr>
                <w:noProof/>
                <w:webHidden/>
              </w:rPr>
              <w:t>53</w:t>
            </w:r>
            <w:r>
              <w:rPr>
                <w:noProof/>
                <w:webHidden/>
              </w:rPr>
              <w:fldChar w:fldCharType="end"/>
            </w:r>
          </w:hyperlink>
        </w:p>
        <w:p w14:paraId="74E66FC3" w14:textId="5F7E2DFC"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23" w:history="1">
            <w:r w:rsidRPr="00FD6029">
              <w:rPr>
                <w:rStyle w:val="Hyperlink"/>
                <w:rFonts w:cs="Times New Roman"/>
                <w:noProof/>
              </w:rPr>
              <w:t>7.1. QUY TRÌNH KIỂM THỬ ÁP DỤNG</w:t>
            </w:r>
            <w:r>
              <w:rPr>
                <w:noProof/>
                <w:webHidden/>
              </w:rPr>
              <w:tab/>
            </w:r>
            <w:r>
              <w:rPr>
                <w:noProof/>
                <w:webHidden/>
              </w:rPr>
              <w:fldChar w:fldCharType="begin"/>
            </w:r>
            <w:r>
              <w:rPr>
                <w:noProof/>
                <w:webHidden/>
              </w:rPr>
              <w:instrText xml:space="preserve"> PAGEREF _Toc228953223 \h </w:instrText>
            </w:r>
            <w:r>
              <w:rPr>
                <w:noProof/>
                <w:webHidden/>
              </w:rPr>
            </w:r>
            <w:r>
              <w:rPr>
                <w:noProof/>
                <w:webHidden/>
              </w:rPr>
              <w:fldChar w:fldCharType="separate"/>
            </w:r>
            <w:r>
              <w:rPr>
                <w:noProof/>
                <w:webHidden/>
              </w:rPr>
              <w:t>53</w:t>
            </w:r>
            <w:r>
              <w:rPr>
                <w:noProof/>
                <w:webHidden/>
              </w:rPr>
              <w:fldChar w:fldCharType="end"/>
            </w:r>
          </w:hyperlink>
        </w:p>
        <w:p w14:paraId="475A946F" w14:textId="39134C37"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24" w:history="1">
            <w:r w:rsidRPr="00FD6029">
              <w:rPr>
                <w:rStyle w:val="Hyperlink"/>
                <w:rFonts w:cs="Times New Roman"/>
                <w:noProof/>
              </w:rPr>
              <w:t>7.2. TEST PLAN (KẾ HOẠCH KIỂM THỬ)</w:t>
            </w:r>
            <w:r>
              <w:rPr>
                <w:noProof/>
                <w:webHidden/>
              </w:rPr>
              <w:tab/>
            </w:r>
            <w:r>
              <w:rPr>
                <w:noProof/>
                <w:webHidden/>
              </w:rPr>
              <w:fldChar w:fldCharType="begin"/>
            </w:r>
            <w:r>
              <w:rPr>
                <w:noProof/>
                <w:webHidden/>
              </w:rPr>
              <w:instrText xml:space="preserve"> PAGEREF _Toc228953224 \h </w:instrText>
            </w:r>
            <w:r>
              <w:rPr>
                <w:noProof/>
                <w:webHidden/>
              </w:rPr>
            </w:r>
            <w:r>
              <w:rPr>
                <w:noProof/>
                <w:webHidden/>
              </w:rPr>
              <w:fldChar w:fldCharType="separate"/>
            </w:r>
            <w:r>
              <w:rPr>
                <w:noProof/>
                <w:webHidden/>
              </w:rPr>
              <w:t>53</w:t>
            </w:r>
            <w:r>
              <w:rPr>
                <w:noProof/>
                <w:webHidden/>
              </w:rPr>
              <w:fldChar w:fldCharType="end"/>
            </w:r>
          </w:hyperlink>
        </w:p>
        <w:p w14:paraId="78FD4541" w14:textId="58317D90"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25" w:history="1">
            <w:r w:rsidRPr="00FD6029">
              <w:rPr>
                <w:rStyle w:val="Hyperlink"/>
                <w:rFonts w:cs="Times New Roman"/>
                <w:noProof/>
              </w:rPr>
              <w:t>7.3. TEST CASE</w:t>
            </w:r>
            <w:r>
              <w:rPr>
                <w:noProof/>
                <w:webHidden/>
              </w:rPr>
              <w:tab/>
            </w:r>
            <w:r>
              <w:rPr>
                <w:noProof/>
                <w:webHidden/>
              </w:rPr>
              <w:fldChar w:fldCharType="begin"/>
            </w:r>
            <w:r>
              <w:rPr>
                <w:noProof/>
                <w:webHidden/>
              </w:rPr>
              <w:instrText xml:space="preserve"> PAGEREF _Toc228953225 \h </w:instrText>
            </w:r>
            <w:r>
              <w:rPr>
                <w:noProof/>
                <w:webHidden/>
              </w:rPr>
            </w:r>
            <w:r>
              <w:rPr>
                <w:noProof/>
                <w:webHidden/>
              </w:rPr>
              <w:fldChar w:fldCharType="separate"/>
            </w:r>
            <w:r>
              <w:rPr>
                <w:noProof/>
                <w:webHidden/>
              </w:rPr>
              <w:t>55</w:t>
            </w:r>
            <w:r>
              <w:rPr>
                <w:noProof/>
                <w:webHidden/>
              </w:rPr>
              <w:fldChar w:fldCharType="end"/>
            </w:r>
          </w:hyperlink>
        </w:p>
        <w:p w14:paraId="2756D423" w14:textId="1D54CD1E"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26" w:history="1">
            <w:r w:rsidRPr="00FD6029">
              <w:rPr>
                <w:rStyle w:val="Hyperlink"/>
                <w:rFonts w:cs="Times New Roman"/>
                <w:noProof/>
              </w:rPr>
              <w:t>7.4. TEST REPORT</w:t>
            </w:r>
            <w:r>
              <w:rPr>
                <w:noProof/>
                <w:webHidden/>
              </w:rPr>
              <w:tab/>
            </w:r>
            <w:r>
              <w:rPr>
                <w:noProof/>
                <w:webHidden/>
              </w:rPr>
              <w:fldChar w:fldCharType="begin"/>
            </w:r>
            <w:r>
              <w:rPr>
                <w:noProof/>
                <w:webHidden/>
              </w:rPr>
              <w:instrText xml:space="preserve"> PAGEREF _Toc228953226 \h </w:instrText>
            </w:r>
            <w:r>
              <w:rPr>
                <w:noProof/>
                <w:webHidden/>
              </w:rPr>
            </w:r>
            <w:r>
              <w:rPr>
                <w:noProof/>
                <w:webHidden/>
              </w:rPr>
              <w:fldChar w:fldCharType="separate"/>
            </w:r>
            <w:r>
              <w:rPr>
                <w:noProof/>
                <w:webHidden/>
              </w:rPr>
              <w:t>60</w:t>
            </w:r>
            <w:r>
              <w:rPr>
                <w:noProof/>
                <w:webHidden/>
              </w:rPr>
              <w:fldChar w:fldCharType="end"/>
            </w:r>
          </w:hyperlink>
        </w:p>
        <w:p w14:paraId="49151091" w14:textId="18B09A21" w:rsidR="003B5F95" w:rsidRDefault="003B5F95">
          <w:pPr>
            <w:pStyle w:val="TOC2"/>
            <w:tabs>
              <w:tab w:val="right" w:leader="dot" w:pos="9395"/>
            </w:tabs>
            <w:rPr>
              <w:rFonts w:asciiTheme="minorHAnsi" w:hAnsiTheme="minorHAnsi"/>
              <w:noProof/>
              <w:kern w:val="2"/>
              <w:sz w:val="24"/>
              <w:szCs w:val="24"/>
              <w14:ligatures w14:val="standardContextual"/>
            </w:rPr>
          </w:pPr>
          <w:hyperlink w:anchor="_Toc228953227" w:history="1">
            <w:r w:rsidRPr="00FD6029">
              <w:rPr>
                <w:rStyle w:val="Hyperlink"/>
                <w:rFonts w:cs="Times New Roman"/>
                <w:noProof/>
              </w:rPr>
              <w:t>ĐÁNH GIÁ VÀ KẾT LUẬN</w:t>
            </w:r>
            <w:r>
              <w:rPr>
                <w:noProof/>
                <w:webHidden/>
              </w:rPr>
              <w:tab/>
            </w:r>
            <w:r>
              <w:rPr>
                <w:noProof/>
                <w:webHidden/>
              </w:rPr>
              <w:fldChar w:fldCharType="begin"/>
            </w:r>
            <w:r>
              <w:rPr>
                <w:noProof/>
                <w:webHidden/>
              </w:rPr>
              <w:instrText xml:space="preserve"> PAGEREF _Toc228953227 \h </w:instrText>
            </w:r>
            <w:r>
              <w:rPr>
                <w:noProof/>
                <w:webHidden/>
              </w:rPr>
            </w:r>
            <w:r>
              <w:rPr>
                <w:noProof/>
                <w:webHidden/>
              </w:rPr>
              <w:fldChar w:fldCharType="separate"/>
            </w:r>
            <w:r>
              <w:rPr>
                <w:noProof/>
                <w:webHidden/>
              </w:rPr>
              <w:t>62</w:t>
            </w:r>
            <w:r>
              <w:rPr>
                <w:noProof/>
                <w:webHidden/>
              </w:rPr>
              <w:fldChar w:fldCharType="end"/>
            </w:r>
          </w:hyperlink>
        </w:p>
        <w:p w14:paraId="482959F3" w14:textId="3B0FAE81"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28" w:history="1">
            <w:r w:rsidRPr="00FD6029">
              <w:rPr>
                <w:rStyle w:val="Hyperlink"/>
                <w:rFonts w:cs="Times New Roman"/>
                <w:noProof/>
              </w:rPr>
              <w:t>1. MỨC ĐỘ HOÀN THÀNH MỤC TIÊU BAN ĐẦU</w:t>
            </w:r>
            <w:r>
              <w:rPr>
                <w:noProof/>
                <w:webHidden/>
              </w:rPr>
              <w:tab/>
            </w:r>
            <w:r>
              <w:rPr>
                <w:noProof/>
                <w:webHidden/>
              </w:rPr>
              <w:fldChar w:fldCharType="begin"/>
            </w:r>
            <w:r>
              <w:rPr>
                <w:noProof/>
                <w:webHidden/>
              </w:rPr>
              <w:instrText xml:space="preserve"> PAGEREF _Toc228953228 \h </w:instrText>
            </w:r>
            <w:r>
              <w:rPr>
                <w:noProof/>
                <w:webHidden/>
              </w:rPr>
            </w:r>
            <w:r>
              <w:rPr>
                <w:noProof/>
                <w:webHidden/>
              </w:rPr>
              <w:fldChar w:fldCharType="separate"/>
            </w:r>
            <w:r>
              <w:rPr>
                <w:noProof/>
                <w:webHidden/>
              </w:rPr>
              <w:t>62</w:t>
            </w:r>
            <w:r>
              <w:rPr>
                <w:noProof/>
                <w:webHidden/>
              </w:rPr>
              <w:fldChar w:fldCharType="end"/>
            </w:r>
          </w:hyperlink>
        </w:p>
        <w:p w14:paraId="756C9FDB" w14:textId="00BA2758"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29" w:history="1">
            <w:r w:rsidRPr="00FD6029">
              <w:rPr>
                <w:rStyle w:val="Hyperlink"/>
                <w:rFonts w:cs="Times New Roman"/>
                <w:noProof/>
              </w:rPr>
              <w:t>2. HẠN CHẾ CỦA HỆ THỐNG</w:t>
            </w:r>
            <w:r>
              <w:rPr>
                <w:noProof/>
                <w:webHidden/>
              </w:rPr>
              <w:tab/>
            </w:r>
            <w:r>
              <w:rPr>
                <w:noProof/>
                <w:webHidden/>
              </w:rPr>
              <w:fldChar w:fldCharType="begin"/>
            </w:r>
            <w:r>
              <w:rPr>
                <w:noProof/>
                <w:webHidden/>
              </w:rPr>
              <w:instrText xml:space="preserve"> PAGEREF _Toc228953229 \h </w:instrText>
            </w:r>
            <w:r>
              <w:rPr>
                <w:noProof/>
                <w:webHidden/>
              </w:rPr>
            </w:r>
            <w:r>
              <w:rPr>
                <w:noProof/>
                <w:webHidden/>
              </w:rPr>
              <w:fldChar w:fldCharType="separate"/>
            </w:r>
            <w:r>
              <w:rPr>
                <w:noProof/>
                <w:webHidden/>
              </w:rPr>
              <w:t>63</w:t>
            </w:r>
            <w:r>
              <w:rPr>
                <w:noProof/>
                <w:webHidden/>
              </w:rPr>
              <w:fldChar w:fldCharType="end"/>
            </w:r>
          </w:hyperlink>
        </w:p>
        <w:p w14:paraId="633D99EE" w14:textId="6461C623"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30" w:history="1">
            <w:r w:rsidRPr="00FD6029">
              <w:rPr>
                <w:rStyle w:val="Hyperlink"/>
                <w:rFonts w:cs="Times New Roman"/>
                <w:noProof/>
              </w:rPr>
              <w:t>3. HƯỚNG PHÁT TRIỂN</w:t>
            </w:r>
            <w:r>
              <w:rPr>
                <w:noProof/>
                <w:webHidden/>
              </w:rPr>
              <w:tab/>
            </w:r>
            <w:r>
              <w:rPr>
                <w:noProof/>
                <w:webHidden/>
              </w:rPr>
              <w:fldChar w:fldCharType="begin"/>
            </w:r>
            <w:r>
              <w:rPr>
                <w:noProof/>
                <w:webHidden/>
              </w:rPr>
              <w:instrText xml:space="preserve"> PAGEREF _Toc228953230 \h </w:instrText>
            </w:r>
            <w:r>
              <w:rPr>
                <w:noProof/>
                <w:webHidden/>
              </w:rPr>
            </w:r>
            <w:r>
              <w:rPr>
                <w:noProof/>
                <w:webHidden/>
              </w:rPr>
              <w:fldChar w:fldCharType="separate"/>
            </w:r>
            <w:r>
              <w:rPr>
                <w:noProof/>
                <w:webHidden/>
              </w:rPr>
              <w:t>64</w:t>
            </w:r>
            <w:r>
              <w:rPr>
                <w:noProof/>
                <w:webHidden/>
              </w:rPr>
              <w:fldChar w:fldCharType="end"/>
            </w:r>
          </w:hyperlink>
        </w:p>
        <w:p w14:paraId="4D472596" w14:textId="5EDBCAD1" w:rsidR="003B5F95" w:rsidRDefault="003B5F95">
          <w:pPr>
            <w:pStyle w:val="TOC2"/>
            <w:tabs>
              <w:tab w:val="right" w:leader="dot" w:pos="9395"/>
            </w:tabs>
            <w:rPr>
              <w:rFonts w:asciiTheme="minorHAnsi" w:hAnsiTheme="minorHAnsi"/>
              <w:noProof/>
              <w:kern w:val="2"/>
              <w:sz w:val="24"/>
              <w:szCs w:val="24"/>
              <w14:ligatures w14:val="standardContextual"/>
            </w:rPr>
          </w:pPr>
          <w:hyperlink w:anchor="_Toc228953231" w:history="1">
            <w:r w:rsidRPr="00FD6029">
              <w:rPr>
                <w:rStyle w:val="Hyperlink"/>
                <w:rFonts w:cs="Times New Roman"/>
                <w:noProof/>
              </w:rPr>
              <w:t>TÀI LIỆU THAM KHẢO</w:t>
            </w:r>
            <w:r>
              <w:rPr>
                <w:noProof/>
                <w:webHidden/>
              </w:rPr>
              <w:tab/>
            </w:r>
            <w:r>
              <w:rPr>
                <w:noProof/>
                <w:webHidden/>
              </w:rPr>
              <w:fldChar w:fldCharType="begin"/>
            </w:r>
            <w:r>
              <w:rPr>
                <w:noProof/>
                <w:webHidden/>
              </w:rPr>
              <w:instrText xml:space="preserve"> PAGEREF _Toc228953231 \h </w:instrText>
            </w:r>
            <w:r>
              <w:rPr>
                <w:noProof/>
                <w:webHidden/>
              </w:rPr>
            </w:r>
            <w:r>
              <w:rPr>
                <w:noProof/>
                <w:webHidden/>
              </w:rPr>
              <w:fldChar w:fldCharType="separate"/>
            </w:r>
            <w:r>
              <w:rPr>
                <w:noProof/>
                <w:webHidden/>
              </w:rPr>
              <w:t>65</w:t>
            </w:r>
            <w:r>
              <w:rPr>
                <w:noProof/>
                <w:webHidden/>
              </w:rPr>
              <w:fldChar w:fldCharType="end"/>
            </w:r>
          </w:hyperlink>
        </w:p>
        <w:p w14:paraId="3D79DB6F" w14:textId="7CB310BA" w:rsidR="003B5F95" w:rsidRDefault="003B5F95">
          <w:pPr>
            <w:pStyle w:val="TOC2"/>
            <w:tabs>
              <w:tab w:val="right" w:leader="dot" w:pos="9395"/>
            </w:tabs>
            <w:rPr>
              <w:rFonts w:asciiTheme="minorHAnsi" w:hAnsiTheme="minorHAnsi"/>
              <w:noProof/>
              <w:kern w:val="2"/>
              <w:sz w:val="24"/>
              <w:szCs w:val="24"/>
              <w14:ligatures w14:val="standardContextual"/>
            </w:rPr>
          </w:pPr>
          <w:hyperlink w:anchor="_Toc228953232" w:history="1">
            <w:r w:rsidRPr="00FD6029">
              <w:rPr>
                <w:rStyle w:val="Hyperlink"/>
                <w:rFonts w:cs="Times New Roman"/>
                <w:noProof/>
              </w:rPr>
              <w:t>PHỤ LỤC</w:t>
            </w:r>
            <w:r>
              <w:rPr>
                <w:noProof/>
                <w:webHidden/>
              </w:rPr>
              <w:tab/>
            </w:r>
            <w:r>
              <w:rPr>
                <w:noProof/>
                <w:webHidden/>
              </w:rPr>
              <w:fldChar w:fldCharType="begin"/>
            </w:r>
            <w:r>
              <w:rPr>
                <w:noProof/>
                <w:webHidden/>
              </w:rPr>
              <w:instrText xml:space="preserve"> PAGEREF _Toc228953232 \h </w:instrText>
            </w:r>
            <w:r>
              <w:rPr>
                <w:noProof/>
                <w:webHidden/>
              </w:rPr>
            </w:r>
            <w:r>
              <w:rPr>
                <w:noProof/>
                <w:webHidden/>
              </w:rPr>
              <w:fldChar w:fldCharType="separate"/>
            </w:r>
            <w:r>
              <w:rPr>
                <w:noProof/>
                <w:webHidden/>
              </w:rPr>
              <w:t>65</w:t>
            </w:r>
            <w:r>
              <w:rPr>
                <w:noProof/>
                <w:webHidden/>
              </w:rPr>
              <w:fldChar w:fldCharType="end"/>
            </w:r>
          </w:hyperlink>
        </w:p>
        <w:p w14:paraId="06E41967" w14:textId="13B085AF" w:rsidR="003B5F95" w:rsidRDefault="003B5F95">
          <w:pPr>
            <w:pStyle w:val="TOC3"/>
            <w:tabs>
              <w:tab w:val="right" w:leader="dot" w:pos="9395"/>
            </w:tabs>
            <w:rPr>
              <w:rFonts w:asciiTheme="minorHAnsi" w:hAnsiTheme="minorHAnsi"/>
              <w:noProof/>
              <w:kern w:val="2"/>
              <w:sz w:val="24"/>
              <w:szCs w:val="24"/>
              <w14:ligatures w14:val="standardContextual"/>
            </w:rPr>
          </w:pPr>
          <w:hyperlink w:anchor="_Toc228953233" w:history="1">
            <w:r w:rsidRPr="00FD6029">
              <w:rPr>
                <w:rStyle w:val="Hyperlink"/>
                <w:rFonts w:cs="Times New Roman"/>
                <w:noProof/>
              </w:rPr>
              <w:t>Phụ lục A: Tài khoản đăng nhập</w:t>
            </w:r>
            <w:r>
              <w:rPr>
                <w:noProof/>
                <w:webHidden/>
              </w:rPr>
              <w:tab/>
            </w:r>
            <w:r>
              <w:rPr>
                <w:noProof/>
                <w:webHidden/>
              </w:rPr>
              <w:fldChar w:fldCharType="begin"/>
            </w:r>
            <w:r>
              <w:rPr>
                <w:noProof/>
                <w:webHidden/>
              </w:rPr>
              <w:instrText xml:space="preserve"> PAGEREF _Toc228953233 \h </w:instrText>
            </w:r>
            <w:r>
              <w:rPr>
                <w:noProof/>
                <w:webHidden/>
              </w:rPr>
            </w:r>
            <w:r>
              <w:rPr>
                <w:noProof/>
                <w:webHidden/>
              </w:rPr>
              <w:fldChar w:fldCharType="separate"/>
            </w:r>
            <w:r>
              <w:rPr>
                <w:noProof/>
                <w:webHidden/>
              </w:rPr>
              <w:t>65</w:t>
            </w:r>
            <w:r>
              <w:rPr>
                <w:noProof/>
                <w:webHidden/>
              </w:rPr>
              <w:fldChar w:fldCharType="end"/>
            </w:r>
          </w:hyperlink>
        </w:p>
        <w:p w14:paraId="334B7719" w14:textId="77AF435B" w:rsidR="005A439A" w:rsidRDefault="005A439A">
          <w:r>
            <w:rPr>
              <w:b/>
              <w:bCs/>
              <w:noProof/>
            </w:rPr>
            <w:fldChar w:fldCharType="end"/>
          </w:r>
        </w:p>
      </w:sdtContent>
    </w:sdt>
    <w:p w14:paraId="7124DA10" w14:textId="77777777" w:rsidR="00D63B93" w:rsidRPr="000D401A" w:rsidRDefault="00D63B93">
      <w:pPr>
        <w:rPr>
          <w:rFonts w:cs="Times New Roman"/>
        </w:rPr>
      </w:pPr>
    </w:p>
    <w:p w14:paraId="2DCE8BCE" w14:textId="77777777" w:rsidR="00D63B93" w:rsidRPr="000D401A" w:rsidRDefault="00D63B93">
      <w:pPr>
        <w:rPr>
          <w:rFonts w:cs="Times New Roman"/>
        </w:rPr>
      </w:pPr>
    </w:p>
    <w:p w14:paraId="67D61834" w14:textId="77777777" w:rsidR="00D63B93" w:rsidRPr="000D401A" w:rsidRDefault="00000000">
      <w:pPr>
        <w:pStyle w:val="Heading2"/>
        <w:rPr>
          <w:rFonts w:ascii="Times New Roman" w:hAnsi="Times New Roman" w:cs="Times New Roman"/>
        </w:rPr>
      </w:pPr>
      <w:bookmarkStart w:id="1" w:name="_Toc228950881"/>
      <w:bookmarkStart w:id="2" w:name="_Toc228953194"/>
      <w:r w:rsidRPr="000D401A">
        <w:rPr>
          <w:rFonts w:ascii="Times New Roman" w:hAnsi="Times New Roman" w:cs="Times New Roman"/>
        </w:rPr>
        <w:t>DANH MỤC BẢNG BIỂU VÀ SƠ ĐỒ</w:t>
      </w:r>
      <w:bookmarkEnd w:id="1"/>
      <w:bookmarkEnd w:id="2"/>
    </w:p>
    <w:p w14:paraId="1B6B6FD7" w14:textId="5AAB756C" w:rsidR="00D02AD5" w:rsidRDefault="00000000">
      <w:pPr>
        <w:pStyle w:val="TOC1"/>
        <w:tabs>
          <w:tab w:val="right" w:leader="dot" w:pos="9395"/>
        </w:tabs>
        <w:rPr>
          <w:rFonts w:asciiTheme="minorHAnsi" w:hAnsiTheme="minorHAnsi"/>
          <w:noProof/>
          <w:kern w:val="2"/>
          <w:sz w:val="24"/>
          <w:szCs w:val="24"/>
          <w14:ligatures w14:val="standardContextual"/>
        </w:rPr>
      </w:pPr>
      <w:r>
        <w:rPr>
          <w:noProof/>
        </w:rPr>
        <w:fldChar w:fldCharType="begin"/>
      </w:r>
      <w:r>
        <w:rPr>
          <w:noProof/>
        </w:rPr>
        <w:instrText xml:space="preserve"> TOC \h \z \t "Caption,1" </w:instrText>
      </w:r>
      <w:r>
        <w:rPr>
          <w:noProof/>
        </w:rPr>
        <w:fldChar w:fldCharType="separate"/>
      </w:r>
      <w:hyperlink w:anchor="_Toc228951876" w:history="1">
        <w:r w:rsidR="00D02AD5" w:rsidRPr="00144B6D">
          <w:rPr>
            <w:rStyle w:val="Hyperlink"/>
            <w:rFonts w:cs="Times New Roman"/>
            <w:i/>
            <w:noProof/>
          </w:rPr>
          <w:t>Hình 3.1: Biểu đồ Use Case tổng quát hệ thống EduLearn</w:t>
        </w:r>
        <w:r w:rsidR="00D02AD5">
          <w:rPr>
            <w:noProof/>
            <w:webHidden/>
          </w:rPr>
          <w:tab/>
        </w:r>
        <w:r w:rsidR="00D02AD5">
          <w:rPr>
            <w:noProof/>
            <w:webHidden/>
          </w:rPr>
          <w:fldChar w:fldCharType="begin"/>
        </w:r>
        <w:r w:rsidR="00D02AD5">
          <w:rPr>
            <w:noProof/>
            <w:webHidden/>
          </w:rPr>
          <w:instrText xml:space="preserve"> PAGEREF _Toc228951876 \h </w:instrText>
        </w:r>
        <w:r w:rsidR="00D02AD5">
          <w:rPr>
            <w:noProof/>
            <w:webHidden/>
          </w:rPr>
        </w:r>
        <w:r w:rsidR="00D02AD5">
          <w:rPr>
            <w:noProof/>
            <w:webHidden/>
          </w:rPr>
          <w:fldChar w:fldCharType="separate"/>
        </w:r>
        <w:r w:rsidR="003B5F95">
          <w:rPr>
            <w:noProof/>
            <w:webHidden/>
          </w:rPr>
          <w:t>16</w:t>
        </w:r>
        <w:r w:rsidR="00D02AD5">
          <w:rPr>
            <w:noProof/>
            <w:webHidden/>
          </w:rPr>
          <w:fldChar w:fldCharType="end"/>
        </w:r>
      </w:hyperlink>
    </w:p>
    <w:p w14:paraId="03AE42A2" w14:textId="25BA0E6A"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77" w:history="1">
        <w:r w:rsidRPr="00144B6D">
          <w:rPr>
            <w:rStyle w:val="Hyperlink"/>
            <w:rFonts w:cs="Times New Roman"/>
            <w:i/>
            <w:noProof/>
          </w:rPr>
          <w:t>Hình 3.2: Biểu đồ Use Case chi tiết - Quản lý tài khoản</w:t>
        </w:r>
        <w:r>
          <w:rPr>
            <w:noProof/>
            <w:webHidden/>
          </w:rPr>
          <w:tab/>
        </w:r>
        <w:r>
          <w:rPr>
            <w:noProof/>
            <w:webHidden/>
          </w:rPr>
          <w:fldChar w:fldCharType="begin"/>
        </w:r>
        <w:r>
          <w:rPr>
            <w:noProof/>
            <w:webHidden/>
          </w:rPr>
          <w:instrText xml:space="preserve"> PAGEREF _Toc228951877 \h </w:instrText>
        </w:r>
        <w:r>
          <w:rPr>
            <w:noProof/>
            <w:webHidden/>
          </w:rPr>
        </w:r>
        <w:r>
          <w:rPr>
            <w:noProof/>
            <w:webHidden/>
          </w:rPr>
          <w:fldChar w:fldCharType="separate"/>
        </w:r>
        <w:r w:rsidR="003B5F95">
          <w:rPr>
            <w:noProof/>
            <w:webHidden/>
          </w:rPr>
          <w:t>17</w:t>
        </w:r>
        <w:r>
          <w:rPr>
            <w:noProof/>
            <w:webHidden/>
          </w:rPr>
          <w:fldChar w:fldCharType="end"/>
        </w:r>
      </w:hyperlink>
    </w:p>
    <w:p w14:paraId="4F3EE4D1" w14:textId="11ACD629"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78" w:history="1">
        <w:r w:rsidRPr="00144B6D">
          <w:rPr>
            <w:rStyle w:val="Hyperlink"/>
            <w:rFonts w:cs="Times New Roman"/>
            <w:i/>
            <w:noProof/>
          </w:rPr>
          <w:t>Hình 3.3: Biểu đồ Use Case chi tiết - Quản lý khóa học</w:t>
        </w:r>
        <w:r>
          <w:rPr>
            <w:noProof/>
            <w:webHidden/>
          </w:rPr>
          <w:tab/>
        </w:r>
        <w:r>
          <w:rPr>
            <w:noProof/>
            <w:webHidden/>
          </w:rPr>
          <w:fldChar w:fldCharType="begin"/>
        </w:r>
        <w:r>
          <w:rPr>
            <w:noProof/>
            <w:webHidden/>
          </w:rPr>
          <w:instrText xml:space="preserve"> PAGEREF _Toc228951878 \h </w:instrText>
        </w:r>
        <w:r>
          <w:rPr>
            <w:noProof/>
            <w:webHidden/>
          </w:rPr>
        </w:r>
        <w:r>
          <w:rPr>
            <w:noProof/>
            <w:webHidden/>
          </w:rPr>
          <w:fldChar w:fldCharType="separate"/>
        </w:r>
        <w:r w:rsidR="003B5F95">
          <w:rPr>
            <w:noProof/>
            <w:webHidden/>
          </w:rPr>
          <w:t>20</w:t>
        </w:r>
        <w:r>
          <w:rPr>
            <w:noProof/>
            <w:webHidden/>
          </w:rPr>
          <w:fldChar w:fldCharType="end"/>
        </w:r>
      </w:hyperlink>
    </w:p>
    <w:p w14:paraId="3ADD06F5" w14:textId="1CD8B2E8"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79" w:history="1">
        <w:r w:rsidRPr="00144B6D">
          <w:rPr>
            <w:rStyle w:val="Hyperlink"/>
            <w:rFonts w:cs="Times New Roman"/>
            <w:i/>
            <w:noProof/>
          </w:rPr>
          <w:t>Hình 3.4: Biểu đồ Use Case chi tiết - Chatbot AI</w:t>
        </w:r>
        <w:r>
          <w:rPr>
            <w:noProof/>
            <w:webHidden/>
          </w:rPr>
          <w:tab/>
        </w:r>
        <w:r>
          <w:rPr>
            <w:noProof/>
            <w:webHidden/>
          </w:rPr>
          <w:fldChar w:fldCharType="begin"/>
        </w:r>
        <w:r>
          <w:rPr>
            <w:noProof/>
            <w:webHidden/>
          </w:rPr>
          <w:instrText xml:space="preserve"> PAGEREF _Toc228951879 \h </w:instrText>
        </w:r>
        <w:r>
          <w:rPr>
            <w:noProof/>
            <w:webHidden/>
          </w:rPr>
        </w:r>
        <w:r>
          <w:rPr>
            <w:noProof/>
            <w:webHidden/>
          </w:rPr>
          <w:fldChar w:fldCharType="separate"/>
        </w:r>
        <w:r w:rsidR="003B5F95">
          <w:rPr>
            <w:noProof/>
            <w:webHidden/>
          </w:rPr>
          <w:t>22</w:t>
        </w:r>
        <w:r>
          <w:rPr>
            <w:noProof/>
            <w:webHidden/>
          </w:rPr>
          <w:fldChar w:fldCharType="end"/>
        </w:r>
      </w:hyperlink>
    </w:p>
    <w:p w14:paraId="4C60C776" w14:textId="3E57E448"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80" w:history="1">
        <w:r w:rsidRPr="00144B6D">
          <w:rPr>
            <w:rStyle w:val="Hyperlink"/>
            <w:rFonts w:cs="Times New Roman"/>
            <w:i/>
            <w:noProof/>
          </w:rPr>
          <w:t>Hình 3.5: Biểu đồ Use Case chi tiết - Quản trị hệ thống</w:t>
        </w:r>
        <w:r>
          <w:rPr>
            <w:noProof/>
            <w:webHidden/>
          </w:rPr>
          <w:tab/>
        </w:r>
        <w:r>
          <w:rPr>
            <w:noProof/>
            <w:webHidden/>
          </w:rPr>
          <w:fldChar w:fldCharType="begin"/>
        </w:r>
        <w:r>
          <w:rPr>
            <w:noProof/>
            <w:webHidden/>
          </w:rPr>
          <w:instrText xml:space="preserve"> PAGEREF _Toc228951880 \h </w:instrText>
        </w:r>
        <w:r>
          <w:rPr>
            <w:noProof/>
            <w:webHidden/>
          </w:rPr>
        </w:r>
        <w:r>
          <w:rPr>
            <w:noProof/>
            <w:webHidden/>
          </w:rPr>
          <w:fldChar w:fldCharType="separate"/>
        </w:r>
        <w:r w:rsidR="003B5F95">
          <w:rPr>
            <w:noProof/>
            <w:webHidden/>
          </w:rPr>
          <w:t>23</w:t>
        </w:r>
        <w:r>
          <w:rPr>
            <w:noProof/>
            <w:webHidden/>
          </w:rPr>
          <w:fldChar w:fldCharType="end"/>
        </w:r>
      </w:hyperlink>
    </w:p>
    <w:p w14:paraId="37D0C745" w14:textId="6FA957B0"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81" w:history="1">
        <w:r w:rsidRPr="00144B6D">
          <w:rPr>
            <w:rStyle w:val="Hyperlink"/>
            <w:rFonts w:cs="Times New Roman"/>
            <w:i/>
            <w:noProof/>
          </w:rPr>
          <w:t>Hình 4.1: Sơ đồ hoạt động - Đăng nhập</w:t>
        </w:r>
        <w:r>
          <w:rPr>
            <w:noProof/>
            <w:webHidden/>
          </w:rPr>
          <w:tab/>
        </w:r>
        <w:r>
          <w:rPr>
            <w:noProof/>
            <w:webHidden/>
          </w:rPr>
          <w:fldChar w:fldCharType="begin"/>
        </w:r>
        <w:r>
          <w:rPr>
            <w:noProof/>
            <w:webHidden/>
          </w:rPr>
          <w:instrText xml:space="preserve"> PAGEREF _Toc228951881 \h </w:instrText>
        </w:r>
        <w:r>
          <w:rPr>
            <w:noProof/>
            <w:webHidden/>
          </w:rPr>
        </w:r>
        <w:r>
          <w:rPr>
            <w:noProof/>
            <w:webHidden/>
          </w:rPr>
          <w:fldChar w:fldCharType="separate"/>
        </w:r>
        <w:r w:rsidR="003B5F95">
          <w:rPr>
            <w:noProof/>
            <w:webHidden/>
          </w:rPr>
          <w:t>25</w:t>
        </w:r>
        <w:r>
          <w:rPr>
            <w:noProof/>
            <w:webHidden/>
          </w:rPr>
          <w:fldChar w:fldCharType="end"/>
        </w:r>
      </w:hyperlink>
    </w:p>
    <w:p w14:paraId="5F796DE4" w14:textId="625EE107"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82" w:history="1">
        <w:r w:rsidRPr="00144B6D">
          <w:rPr>
            <w:rStyle w:val="Hyperlink"/>
            <w:rFonts w:cs="Times New Roman"/>
            <w:i/>
            <w:noProof/>
          </w:rPr>
          <w:t>Hình 4.2: Sơ đồ hoạt động - Đăng ký tài khoản</w:t>
        </w:r>
        <w:r>
          <w:rPr>
            <w:noProof/>
            <w:webHidden/>
          </w:rPr>
          <w:tab/>
        </w:r>
        <w:r>
          <w:rPr>
            <w:noProof/>
            <w:webHidden/>
          </w:rPr>
          <w:fldChar w:fldCharType="begin"/>
        </w:r>
        <w:r>
          <w:rPr>
            <w:noProof/>
            <w:webHidden/>
          </w:rPr>
          <w:instrText xml:space="preserve"> PAGEREF _Toc228951882 \h </w:instrText>
        </w:r>
        <w:r>
          <w:rPr>
            <w:noProof/>
            <w:webHidden/>
          </w:rPr>
        </w:r>
        <w:r>
          <w:rPr>
            <w:noProof/>
            <w:webHidden/>
          </w:rPr>
          <w:fldChar w:fldCharType="separate"/>
        </w:r>
        <w:r w:rsidR="003B5F95">
          <w:rPr>
            <w:noProof/>
            <w:webHidden/>
          </w:rPr>
          <w:t>26</w:t>
        </w:r>
        <w:r>
          <w:rPr>
            <w:noProof/>
            <w:webHidden/>
          </w:rPr>
          <w:fldChar w:fldCharType="end"/>
        </w:r>
      </w:hyperlink>
    </w:p>
    <w:p w14:paraId="5079BD23" w14:textId="51726C54"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83" w:history="1">
        <w:r w:rsidRPr="00144B6D">
          <w:rPr>
            <w:rStyle w:val="Hyperlink"/>
            <w:rFonts w:cs="Times New Roman"/>
            <w:i/>
            <w:noProof/>
          </w:rPr>
          <w:t>Hình 4.3: Sơ đồ hoạt động - Mua khóa học</w:t>
        </w:r>
        <w:r>
          <w:rPr>
            <w:noProof/>
            <w:webHidden/>
          </w:rPr>
          <w:tab/>
        </w:r>
        <w:r>
          <w:rPr>
            <w:noProof/>
            <w:webHidden/>
          </w:rPr>
          <w:fldChar w:fldCharType="begin"/>
        </w:r>
        <w:r>
          <w:rPr>
            <w:noProof/>
            <w:webHidden/>
          </w:rPr>
          <w:instrText xml:space="preserve"> PAGEREF _Toc228951883 \h </w:instrText>
        </w:r>
        <w:r>
          <w:rPr>
            <w:noProof/>
            <w:webHidden/>
          </w:rPr>
        </w:r>
        <w:r>
          <w:rPr>
            <w:noProof/>
            <w:webHidden/>
          </w:rPr>
          <w:fldChar w:fldCharType="separate"/>
        </w:r>
        <w:r w:rsidR="003B5F95">
          <w:rPr>
            <w:noProof/>
            <w:webHidden/>
          </w:rPr>
          <w:t>27</w:t>
        </w:r>
        <w:r>
          <w:rPr>
            <w:noProof/>
            <w:webHidden/>
          </w:rPr>
          <w:fldChar w:fldCharType="end"/>
        </w:r>
      </w:hyperlink>
    </w:p>
    <w:p w14:paraId="6959C479" w14:textId="42768272"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84" w:history="1">
        <w:r w:rsidRPr="00144B6D">
          <w:rPr>
            <w:rStyle w:val="Hyperlink"/>
            <w:rFonts w:cs="Times New Roman"/>
            <w:i/>
            <w:noProof/>
          </w:rPr>
          <w:t>Hình 4.4: Sơ đồ hoạt động - Chat với AI</w:t>
        </w:r>
        <w:r>
          <w:rPr>
            <w:noProof/>
            <w:webHidden/>
          </w:rPr>
          <w:tab/>
        </w:r>
        <w:r>
          <w:rPr>
            <w:noProof/>
            <w:webHidden/>
          </w:rPr>
          <w:fldChar w:fldCharType="begin"/>
        </w:r>
        <w:r>
          <w:rPr>
            <w:noProof/>
            <w:webHidden/>
          </w:rPr>
          <w:instrText xml:space="preserve"> PAGEREF _Toc228951884 \h </w:instrText>
        </w:r>
        <w:r>
          <w:rPr>
            <w:noProof/>
            <w:webHidden/>
          </w:rPr>
        </w:r>
        <w:r>
          <w:rPr>
            <w:noProof/>
            <w:webHidden/>
          </w:rPr>
          <w:fldChar w:fldCharType="separate"/>
        </w:r>
        <w:r w:rsidR="003B5F95">
          <w:rPr>
            <w:noProof/>
            <w:webHidden/>
          </w:rPr>
          <w:t>28</w:t>
        </w:r>
        <w:r>
          <w:rPr>
            <w:noProof/>
            <w:webHidden/>
          </w:rPr>
          <w:fldChar w:fldCharType="end"/>
        </w:r>
      </w:hyperlink>
    </w:p>
    <w:p w14:paraId="33D35137" w14:textId="7219DD42"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85" w:history="1">
        <w:r w:rsidRPr="00144B6D">
          <w:rPr>
            <w:rStyle w:val="Hyperlink"/>
            <w:rFonts w:cs="Times New Roman"/>
            <w:i/>
            <w:noProof/>
          </w:rPr>
          <w:t>Hình 4.5: Sơ đồ hoạt động - Admin quản lý dữ liệu</w:t>
        </w:r>
        <w:r>
          <w:rPr>
            <w:noProof/>
            <w:webHidden/>
          </w:rPr>
          <w:tab/>
        </w:r>
        <w:r>
          <w:rPr>
            <w:noProof/>
            <w:webHidden/>
          </w:rPr>
          <w:fldChar w:fldCharType="begin"/>
        </w:r>
        <w:r>
          <w:rPr>
            <w:noProof/>
            <w:webHidden/>
          </w:rPr>
          <w:instrText xml:space="preserve"> PAGEREF _Toc228951885 \h </w:instrText>
        </w:r>
        <w:r>
          <w:rPr>
            <w:noProof/>
            <w:webHidden/>
          </w:rPr>
        </w:r>
        <w:r>
          <w:rPr>
            <w:noProof/>
            <w:webHidden/>
          </w:rPr>
          <w:fldChar w:fldCharType="separate"/>
        </w:r>
        <w:r w:rsidR="003B5F95">
          <w:rPr>
            <w:noProof/>
            <w:webHidden/>
          </w:rPr>
          <w:t>29</w:t>
        </w:r>
        <w:r>
          <w:rPr>
            <w:noProof/>
            <w:webHidden/>
          </w:rPr>
          <w:fldChar w:fldCharType="end"/>
        </w:r>
      </w:hyperlink>
    </w:p>
    <w:p w14:paraId="4CDF7D1A" w14:textId="0352962D"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86" w:history="1">
        <w:r w:rsidRPr="00144B6D">
          <w:rPr>
            <w:rStyle w:val="Hyperlink"/>
            <w:i/>
            <w:noProof/>
          </w:rPr>
          <w:t>Hình 4.6: Sơ đồ lớp phân tích</w:t>
        </w:r>
        <w:r>
          <w:rPr>
            <w:noProof/>
            <w:webHidden/>
          </w:rPr>
          <w:tab/>
        </w:r>
        <w:r>
          <w:rPr>
            <w:noProof/>
            <w:webHidden/>
          </w:rPr>
          <w:fldChar w:fldCharType="begin"/>
        </w:r>
        <w:r>
          <w:rPr>
            <w:noProof/>
            <w:webHidden/>
          </w:rPr>
          <w:instrText xml:space="preserve"> PAGEREF _Toc228951886 \h </w:instrText>
        </w:r>
        <w:r>
          <w:rPr>
            <w:noProof/>
            <w:webHidden/>
          </w:rPr>
        </w:r>
        <w:r>
          <w:rPr>
            <w:noProof/>
            <w:webHidden/>
          </w:rPr>
          <w:fldChar w:fldCharType="separate"/>
        </w:r>
        <w:r w:rsidR="003B5F95">
          <w:rPr>
            <w:noProof/>
            <w:webHidden/>
          </w:rPr>
          <w:t>30</w:t>
        </w:r>
        <w:r>
          <w:rPr>
            <w:noProof/>
            <w:webHidden/>
          </w:rPr>
          <w:fldChar w:fldCharType="end"/>
        </w:r>
      </w:hyperlink>
    </w:p>
    <w:p w14:paraId="34CF2B48" w14:textId="3E203F18"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87" w:history="1">
        <w:r w:rsidRPr="00144B6D">
          <w:rPr>
            <w:rStyle w:val="Hyperlink"/>
            <w:i/>
            <w:noProof/>
          </w:rPr>
          <w:t>Hình 4.7: Sơ đồ Entity Relationship Diagram (ERD)</w:t>
        </w:r>
        <w:r>
          <w:rPr>
            <w:noProof/>
            <w:webHidden/>
          </w:rPr>
          <w:tab/>
        </w:r>
        <w:r>
          <w:rPr>
            <w:noProof/>
            <w:webHidden/>
          </w:rPr>
          <w:fldChar w:fldCharType="begin"/>
        </w:r>
        <w:r>
          <w:rPr>
            <w:noProof/>
            <w:webHidden/>
          </w:rPr>
          <w:instrText xml:space="preserve"> PAGEREF _Toc228951887 \h </w:instrText>
        </w:r>
        <w:r>
          <w:rPr>
            <w:noProof/>
            <w:webHidden/>
          </w:rPr>
        </w:r>
        <w:r>
          <w:rPr>
            <w:noProof/>
            <w:webHidden/>
          </w:rPr>
          <w:fldChar w:fldCharType="separate"/>
        </w:r>
        <w:r w:rsidR="003B5F95">
          <w:rPr>
            <w:noProof/>
            <w:webHidden/>
          </w:rPr>
          <w:t>31</w:t>
        </w:r>
        <w:r>
          <w:rPr>
            <w:noProof/>
            <w:webHidden/>
          </w:rPr>
          <w:fldChar w:fldCharType="end"/>
        </w:r>
      </w:hyperlink>
    </w:p>
    <w:p w14:paraId="0ABC4506" w14:textId="0C5B1275"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88" w:history="1">
        <w:r w:rsidRPr="00144B6D">
          <w:rPr>
            <w:rStyle w:val="Hyperlink"/>
            <w:i/>
            <w:noProof/>
          </w:rPr>
          <w:t>Hình 5.1: Sơ đồ kiến trúc tổng thể hệ thống</w:t>
        </w:r>
        <w:r>
          <w:rPr>
            <w:noProof/>
            <w:webHidden/>
          </w:rPr>
          <w:tab/>
        </w:r>
        <w:r>
          <w:rPr>
            <w:noProof/>
            <w:webHidden/>
          </w:rPr>
          <w:fldChar w:fldCharType="begin"/>
        </w:r>
        <w:r>
          <w:rPr>
            <w:noProof/>
            <w:webHidden/>
          </w:rPr>
          <w:instrText xml:space="preserve"> PAGEREF _Toc228951888 \h </w:instrText>
        </w:r>
        <w:r>
          <w:rPr>
            <w:noProof/>
            <w:webHidden/>
          </w:rPr>
        </w:r>
        <w:r>
          <w:rPr>
            <w:noProof/>
            <w:webHidden/>
          </w:rPr>
          <w:fldChar w:fldCharType="separate"/>
        </w:r>
        <w:r w:rsidR="003B5F95">
          <w:rPr>
            <w:noProof/>
            <w:webHidden/>
          </w:rPr>
          <w:t>36</w:t>
        </w:r>
        <w:r>
          <w:rPr>
            <w:noProof/>
            <w:webHidden/>
          </w:rPr>
          <w:fldChar w:fldCharType="end"/>
        </w:r>
      </w:hyperlink>
    </w:p>
    <w:p w14:paraId="73B09ED0" w14:textId="719C3593"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89" w:history="1">
        <w:r w:rsidRPr="00144B6D">
          <w:rPr>
            <w:rStyle w:val="Hyperlink"/>
            <w:rFonts w:cs="Times New Roman"/>
            <w:noProof/>
          </w:rPr>
          <w:t>Sơ đồ tuần tự: Đăng nhập</w:t>
        </w:r>
        <w:r>
          <w:rPr>
            <w:noProof/>
            <w:webHidden/>
          </w:rPr>
          <w:tab/>
        </w:r>
        <w:r>
          <w:rPr>
            <w:noProof/>
            <w:webHidden/>
          </w:rPr>
          <w:fldChar w:fldCharType="begin"/>
        </w:r>
        <w:r>
          <w:rPr>
            <w:noProof/>
            <w:webHidden/>
          </w:rPr>
          <w:instrText xml:space="preserve"> PAGEREF _Toc228951889 \h </w:instrText>
        </w:r>
        <w:r>
          <w:rPr>
            <w:noProof/>
            <w:webHidden/>
          </w:rPr>
        </w:r>
        <w:r>
          <w:rPr>
            <w:noProof/>
            <w:webHidden/>
          </w:rPr>
          <w:fldChar w:fldCharType="separate"/>
        </w:r>
        <w:r w:rsidR="003B5F95">
          <w:rPr>
            <w:noProof/>
            <w:webHidden/>
          </w:rPr>
          <w:t>37</w:t>
        </w:r>
        <w:r>
          <w:rPr>
            <w:noProof/>
            <w:webHidden/>
          </w:rPr>
          <w:fldChar w:fldCharType="end"/>
        </w:r>
      </w:hyperlink>
    </w:p>
    <w:p w14:paraId="59C99523" w14:textId="6F867979"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90" w:history="1">
        <w:r w:rsidRPr="00144B6D">
          <w:rPr>
            <w:rStyle w:val="Hyperlink"/>
            <w:i/>
            <w:noProof/>
          </w:rPr>
          <w:t>Hình 5.2: Sơ đồ tuần tự - Đăng nhập</w:t>
        </w:r>
        <w:r>
          <w:rPr>
            <w:noProof/>
            <w:webHidden/>
          </w:rPr>
          <w:tab/>
        </w:r>
        <w:r>
          <w:rPr>
            <w:noProof/>
            <w:webHidden/>
          </w:rPr>
          <w:fldChar w:fldCharType="begin"/>
        </w:r>
        <w:r>
          <w:rPr>
            <w:noProof/>
            <w:webHidden/>
          </w:rPr>
          <w:instrText xml:space="preserve"> PAGEREF _Toc228951890 \h </w:instrText>
        </w:r>
        <w:r>
          <w:rPr>
            <w:noProof/>
            <w:webHidden/>
          </w:rPr>
        </w:r>
        <w:r>
          <w:rPr>
            <w:noProof/>
            <w:webHidden/>
          </w:rPr>
          <w:fldChar w:fldCharType="separate"/>
        </w:r>
        <w:r w:rsidR="003B5F95">
          <w:rPr>
            <w:noProof/>
            <w:webHidden/>
          </w:rPr>
          <w:t>38</w:t>
        </w:r>
        <w:r>
          <w:rPr>
            <w:noProof/>
            <w:webHidden/>
          </w:rPr>
          <w:fldChar w:fldCharType="end"/>
        </w:r>
      </w:hyperlink>
    </w:p>
    <w:p w14:paraId="256B380F" w14:textId="257E011E"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91" w:history="1">
        <w:r w:rsidRPr="00144B6D">
          <w:rPr>
            <w:rStyle w:val="Hyperlink"/>
            <w:rFonts w:cs="Times New Roman"/>
            <w:noProof/>
          </w:rPr>
          <w:t>Sơ đồ tuần tự: Mua khóa học</w:t>
        </w:r>
        <w:r>
          <w:rPr>
            <w:noProof/>
            <w:webHidden/>
          </w:rPr>
          <w:tab/>
        </w:r>
        <w:r>
          <w:rPr>
            <w:noProof/>
            <w:webHidden/>
          </w:rPr>
          <w:fldChar w:fldCharType="begin"/>
        </w:r>
        <w:r>
          <w:rPr>
            <w:noProof/>
            <w:webHidden/>
          </w:rPr>
          <w:instrText xml:space="preserve"> PAGEREF _Toc228951891 \h </w:instrText>
        </w:r>
        <w:r>
          <w:rPr>
            <w:noProof/>
            <w:webHidden/>
          </w:rPr>
        </w:r>
        <w:r>
          <w:rPr>
            <w:noProof/>
            <w:webHidden/>
          </w:rPr>
          <w:fldChar w:fldCharType="separate"/>
        </w:r>
        <w:r w:rsidR="003B5F95">
          <w:rPr>
            <w:noProof/>
            <w:webHidden/>
          </w:rPr>
          <w:t>39</w:t>
        </w:r>
        <w:r>
          <w:rPr>
            <w:noProof/>
            <w:webHidden/>
          </w:rPr>
          <w:fldChar w:fldCharType="end"/>
        </w:r>
      </w:hyperlink>
    </w:p>
    <w:p w14:paraId="1D5250D9" w14:textId="684FAA05"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92" w:history="1">
        <w:r w:rsidRPr="00144B6D">
          <w:rPr>
            <w:rStyle w:val="Hyperlink"/>
            <w:i/>
            <w:noProof/>
          </w:rPr>
          <w:t>Hình 5.3: Sơ đồ tuần tự - Mua khóa học</w:t>
        </w:r>
        <w:r>
          <w:rPr>
            <w:noProof/>
            <w:webHidden/>
          </w:rPr>
          <w:tab/>
        </w:r>
        <w:r>
          <w:rPr>
            <w:noProof/>
            <w:webHidden/>
          </w:rPr>
          <w:fldChar w:fldCharType="begin"/>
        </w:r>
        <w:r>
          <w:rPr>
            <w:noProof/>
            <w:webHidden/>
          </w:rPr>
          <w:instrText xml:space="preserve"> PAGEREF _Toc228951892 \h </w:instrText>
        </w:r>
        <w:r>
          <w:rPr>
            <w:noProof/>
            <w:webHidden/>
          </w:rPr>
        </w:r>
        <w:r>
          <w:rPr>
            <w:noProof/>
            <w:webHidden/>
          </w:rPr>
          <w:fldChar w:fldCharType="separate"/>
        </w:r>
        <w:r w:rsidR="003B5F95">
          <w:rPr>
            <w:noProof/>
            <w:webHidden/>
          </w:rPr>
          <w:t>39</w:t>
        </w:r>
        <w:r>
          <w:rPr>
            <w:noProof/>
            <w:webHidden/>
          </w:rPr>
          <w:fldChar w:fldCharType="end"/>
        </w:r>
      </w:hyperlink>
    </w:p>
    <w:p w14:paraId="79F44D8D" w14:textId="4D625159"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93" w:history="1">
        <w:r w:rsidRPr="00144B6D">
          <w:rPr>
            <w:rStyle w:val="Hyperlink"/>
            <w:rFonts w:cs="Times New Roman"/>
            <w:noProof/>
          </w:rPr>
          <w:t>Sơ đồ tuần tự: Chat với AI</w:t>
        </w:r>
        <w:r>
          <w:rPr>
            <w:noProof/>
            <w:webHidden/>
          </w:rPr>
          <w:tab/>
        </w:r>
        <w:r>
          <w:rPr>
            <w:noProof/>
            <w:webHidden/>
          </w:rPr>
          <w:fldChar w:fldCharType="begin"/>
        </w:r>
        <w:r>
          <w:rPr>
            <w:noProof/>
            <w:webHidden/>
          </w:rPr>
          <w:instrText xml:space="preserve"> PAGEREF _Toc228951893 \h </w:instrText>
        </w:r>
        <w:r>
          <w:rPr>
            <w:noProof/>
            <w:webHidden/>
          </w:rPr>
        </w:r>
        <w:r>
          <w:rPr>
            <w:noProof/>
            <w:webHidden/>
          </w:rPr>
          <w:fldChar w:fldCharType="separate"/>
        </w:r>
        <w:r w:rsidR="003B5F95">
          <w:rPr>
            <w:noProof/>
            <w:webHidden/>
          </w:rPr>
          <w:t>39</w:t>
        </w:r>
        <w:r>
          <w:rPr>
            <w:noProof/>
            <w:webHidden/>
          </w:rPr>
          <w:fldChar w:fldCharType="end"/>
        </w:r>
      </w:hyperlink>
    </w:p>
    <w:p w14:paraId="2C500752" w14:textId="52768B6E"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94" w:history="1">
        <w:r w:rsidRPr="00144B6D">
          <w:rPr>
            <w:rStyle w:val="Hyperlink"/>
            <w:i/>
            <w:noProof/>
          </w:rPr>
          <w:t>Hình 5.4: Sơ đồ tuần tự - Chat với AI</w:t>
        </w:r>
        <w:r>
          <w:rPr>
            <w:noProof/>
            <w:webHidden/>
          </w:rPr>
          <w:tab/>
        </w:r>
        <w:r>
          <w:rPr>
            <w:noProof/>
            <w:webHidden/>
          </w:rPr>
          <w:fldChar w:fldCharType="begin"/>
        </w:r>
        <w:r>
          <w:rPr>
            <w:noProof/>
            <w:webHidden/>
          </w:rPr>
          <w:instrText xml:space="preserve"> PAGEREF _Toc228951894 \h </w:instrText>
        </w:r>
        <w:r>
          <w:rPr>
            <w:noProof/>
            <w:webHidden/>
          </w:rPr>
        </w:r>
        <w:r>
          <w:rPr>
            <w:noProof/>
            <w:webHidden/>
          </w:rPr>
          <w:fldChar w:fldCharType="separate"/>
        </w:r>
        <w:r w:rsidR="003B5F95">
          <w:rPr>
            <w:noProof/>
            <w:webHidden/>
          </w:rPr>
          <w:t>40</w:t>
        </w:r>
        <w:r>
          <w:rPr>
            <w:noProof/>
            <w:webHidden/>
          </w:rPr>
          <w:fldChar w:fldCharType="end"/>
        </w:r>
      </w:hyperlink>
    </w:p>
    <w:p w14:paraId="15359A40" w14:textId="2383E4C9"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95" w:history="1">
        <w:r w:rsidRPr="00144B6D">
          <w:rPr>
            <w:rStyle w:val="Hyperlink"/>
            <w:i/>
            <w:noProof/>
          </w:rPr>
          <w:t>Hình 5.5: Sơ đồ lớp thiết kế</w:t>
        </w:r>
        <w:r>
          <w:rPr>
            <w:noProof/>
            <w:webHidden/>
          </w:rPr>
          <w:tab/>
        </w:r>
        <w:r>
          <w:rPr>
            <w:noProof/>
            <w:webHidden/>
          </w:rPr>
          <w:fldChar w:fldCharType="begin"/>
        </w:r>
        <w:r>
          <w:rPr>
            <w:noProof/>
            <w:webHidden/>
          </w:rPr>
          <w:instrText xml:space="preserve"> PAGEREF _Toc228951895 \h </w:instrText>
        </w:r>
        <w:r>
          <w:rPr>
            <w:noProof/>
            <w:webHidden/>
          </w:rPr>
        </w:r>
        <w:r>
          <w:rPr>
            <w:noProof/>
            <w:webHidden/>
          </w:rPr>
          <w:fldChar w:fldCharType="separate"/>
        </w:r>
        <w:r w:rsidR="003B5F95">
          <w:rPr>
            <w:noProof/>
            <w:webHidden/>
          </w:rPr>
          <w:t>41</w:t>
        </w:r>
        <w:r>
          <w:rPr>
            <w:noProof/>
            <w:webHidden/>
          </w:rPr>
          <w:fldChar w:fldCharType="end"/>
        </w:r>
      </w:hyperlink>
    </w:p>
    <w:p w14:paraId="446B4B56" w14:textId="406C618A"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96" w:history="1">
        <w:r w:rsidRPr="00144B6D">
          <w:rPr>
            <w:rStyle w:val="Hyperlink"/>
            <w:i/>
            <w:noProof/>
          </w:rPr>
          <w:t>Hình 5.6: Màn hình trang chủ</w:t>
        </w:r>
        <w:r>
          <w:rPr>
            <w:noProof/>
            <w:webHidden/>
          </w:rPr>
          <w:tab/>
        </w:r>
        <w:r>
          <w:rPr>
            <w:noProof/>
            <w:webHidden/>
          </w:rPr>
          <w:fldChar w:fldCharType="begin"/>
        </w:r>
        <w:r>
          <w:rPr>
            <w:noProof/>
            <w:webHidden/>
          </w:rPr>
          <w:instrText xml:space="preserve"> PAGEREF _Toc228951896 \h </w:instrText>
        </w:r>
        <w:r>
          <w:rPr>
            <w:noProof/>
            <w:webHidden/>
          </w:rPr>
        </w:r>
        <w:r>
          <w:rPr>
            <w:noProof/>
            <w:webHidden/>
          </w:rPr>
          <w:fldChar w:fldCharType="separate"/>
        </w:r>
        <w:r w:rsidR="003B5F95">
          <w:rPr>
            <w:noProof/>
            <w:webHidden/>
          </w:rPr>
          <w:t>42</w:t>
        </w:r>
        <w:r>
          <w:rPr>
            <w:noProof/>
            <w:webHidden/>
          </w:rPr>
          <w:fldChar w:fldCharType="end"/>
        </w:r>
      </w:hyperlink>
    </w:p>
    <w:p w14:paraId="63360406" w14:textId="459F0F73"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97" w:history="1">
        <w:r w:rsidRPr="00144B6D">
          <w:rPr>
            <w:rStyle w:val="Hyperlink"/>
            <w:i/>
            <w:noProof/>
          </w:rPr>
          <w:t>Hình 5.7: Màn hình trang khóa học</w:t>
        </w:r>
        <w:r>
          <w:rPr>
            <w:noProof/>
            <w:webHidden/>
          </w:rPr>
          <w:tab/>
        </w:r>
        <w:r>
          <w:rPr>
            <w:noProof/>
            <w:webHidden/>
          </w:rPr>
          <w:fldChar w:fldCharType="begin"/>
        </w:r>
        <w:r>
          <w:rPr>
            <w:noProof/>
            <w:webHidden/>
          </w:rPr>
          <w:instrText xml:space="preserve"> PAGEREF _Toc228951897 \h </w:instrText>
        </w:r>
        <w:r>
          <w:rPr>
            <w:noProof/>
            <w:webHidden/>
          </w:rPr>
        </w:r>
        <w:r>
          <w:rPr>
            <w:noProof/>
            <w:webHidden/>
          </w:rPr>
          <w:fldChar w:fldCharType="separate"/>
        </w:r>
        <w:r w:rsidR="003B5F95">
          <w:rPr>
            <w:noProof/>
            <w:webHidden/>
          </w:rPr>
          <w:t>43</w:t>
        </w:r>
        <w:r>
          <w:rPr>
            <w:noProof/>
            <w:webHidden/>
          </w:rPr>
          <w:fldChar w:fldCharType="end"/>
        </w:r>
      </w:hyperlink>
    </w:p>
    <w:p w14:paraId="2A453598" w14:textId="6827EF4F"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98" w:history="1">
        <w:r w:rsidRPr="00144B6D">
          <w:rPr>
            <w:rStyle w:val="Hyperlink"/>
            <w:i/>
            <w:noProof/>
          </w:rPr>
          <w:t>Hình 5.7: Màn hình trang chi tiết khóa học</w:t>
        </w:r>
        <w:r>
          <w:rPr>
            <w:noProof/>
            <w:webHidden/>
          </w:rPr>
          <w:tab/>
        </w:r>
        <w:r>
          <w:rPr>
            <w:noProof/>
            <w:webHidden/>
          </w:rPr>
          <w:fldChar w:fldCharType="begin"/>
        </w:r>
        <w:r>
          <w:rPr>
            <w:noProof/>
            <w:webHidden/>
          </w:rPr>
          <w:instrText xml:space="preserve"> PAGEREF _Toc228951898 \h </w:instrText>
        </w:r>
        <w:r>
          <w:rPr>
            <w:noProof/>
            <w:webHidden/>
          </w:rPr>
        </w:r>
        <w:r>
          <w:rPr>
            <w:noProof/>
            <w:webHidden/>
          </w:rPr>
          <w:fldChar w:fldCharType="separate"/>
        </w:r>
        <w:r w:rsidR="003B5F95">
          <w:rPr>
            <w:noProof/>
            <w:webHidden/>
          </w:rPr>
          <w:t>44</w:t>
        </w:r>
        <w:r>
          <w:rPr>
            <w:noProof/>
            <w:webHidden/>
          </w:rPr>
          <w:fldChar w:fldCharType="end"/>
        </w:r>
      </w:hyperlink>
    </w:p>
    <w:p w14:paraId="3C25D2C6" w14:textId="7C70223C"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899" w:history="1">
        <w:r w:rsidRPr="00144B6D">
          <w:rPr>
            <w:rStyle w:val="Hyperlink"/>
            <w:i/>
            <w:noProof/>
          </w:rPr>
          <w:t xml:space="preserve">Hình 5.8: Màn hình trang đăng </w:t>
        </w:r>
        <w:r w:rsidRPr="00144B6D">
          <w:rPr>
            <w:rStyle w:val="Hyperlink"/>
            <w:i/>
            <w:noProof/>
          </w:rPr>
          <w:t>n</w:t>
        </w:r>
        <w:r w:rsidRPr="00144B6D">
          <w:rPr>
            <w:rStyle w:val="Hyperlink"/>
            <w:i/>
            <w:noProof/>
          </w:rPr>
          <w:t>hập</w:t>
        </w:r>
        <w:r>
          <w:rPr>
            <w:noProof/>
            <w:webHidden/>
          </w:rPr>
          <w:tab/>
        </w:r>
        <w:r>
          <w:rPr>
            <w:noProof/>
            <w:webHidden/>
          </w:rPr>
          <w:fldChar w:fldCharType="begin"/>
        </w:r>
        <w:r>
          <w:rPr>
            <w:noProof/>
            <w:webHidden/>
          </w:rPr>
          <w:instrText xml:space="preserve"> PAGEREF _Toc228951899 \h </w:instrText>
        </w:r>
        <w:r>
          <w:rPr>
            <w:noProof/>
            <w:webHidden/>
          </w:rPr>
        </w:r>
        <w:r>
          <w:rPr>
            <w:noProof/>
            <w:webHidden/>
          </w:rPr>
          <w:fldChar w:fldCharType="separate"/>
        </w:r>
        <w:r w:rsidR="003B5F95">
          <w:rPr>
            <w:noProof/>
            <w:webHidden/>
          </w:rPr>
          <w:t>45</w:t>
        </w:r>
        <w:r>
          <w:rPr>
            <w:noProof/>
            <w:webHidden/>
          </w:rPr>
          <w:fldChar w:fldCharType="end"/>
        </w:r>
      </w:hyperlink>
    </w:p>
    <w:p w14:paraId="1213C582" w14:textId="79518157"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900" w:history="1">
        <w:r w:rsidRPr="00144B6D">
          <w:rPr>
            <w:rStyle w:val="Hyperlink"/>
            <w:i/>
            <w:noProof/>
          </w:rPr>
          <w:t>Hình 5.9: Màn hình trang đăng ký</w:t>
        </w:r>
        <w:r>
          <w:rPr>
            <w:noProof/>
            <w:webHidden/>
          </w:rPr>
          <w:tab/>
        </w:r>
        <w:r>
          <w:rPr>
            <w:noProof/>
            <w:webHidden/>
          </w:rPr>
          <w:fldChar w:fldCharType="begin"/>
        </w:r>
        <w:r>
          <w:rPr>
            <w:noProof/>
            <w:webHidden/>
          </w:rPr>
          <w:instrText xml:space="preserve"> PAGEREF _Toc228951900 \h </w:instrText>
        </w:r>
        <w:r>
          <w:rPr>
            <w:noProof/>
            <w:webHidden/>
          </w:rPr>
        </w:r>
        <w:r>
          <w:rPr>
            <w:noProof/>
            <w:webHidden/>
          </w:rPr>
          <w:fldChar w:fldCharType="separate"/>
        </w:r>
        <w:r w:rsidR="003B5F95">
          <w:rPr>
            <w:noProof/>
            <w:webHidden/>
          </w:rPr>
          <w:t>47</w:t>
        </w:r>
        <w:r>
          <w:rPr>
            <w:noProof/>
            <w:webHidden/>
          </w:rPr>
          <w:fldChar w:fldCharType="end"/>
        </w:r>
      </w:hyperlink>
    </w:p>
    <w:p w14:paraId="1B8CBBF5" w14:textId="74F6E11E"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901" w:history="1">
        <w:r w:rsidRPr="00144B6D">
          <w:rPr>
            <w:rStyle w:val="Hyperlink"/>
            <w:i/>
            <w:noProof/>
          </w:rPr>
          <w:t>Hình 5.10: Màn hình trang thanh toán</w:t>
        </w:r>
        <w:r>
          <w:rPr>
            <w:noProof/>
            <w:webHidden/>
          </w:rPr>
          <w:tab/>
        </w:r>
        <w:r>
          <w:rPr>
            <w:noProof/>
            <w:webHidden/>
          </w:rPr>
          <w:fldChar w:fldCharType="begin"/>
        </w:r>
        <w:r>
          <w:rPr>
            <w:noProof/>
            <w:webHidden/>
          </w:rPr>
          <w:instrText xml:space="preserve"> PAGEREF _Toc228951901 \h </w:instrText>
        </w:r>
        <w:r>
          <w:rPr>
            <w:noProof/>
            <w:webHidden/>
          </w:rPr>
        </w:r>
        <w:r>
          <w:rPr>
            <w:noProof/>
            <w:webHidden/>
          </w:rPr>
          <w:fldChar w:fldCharType="separate"/>
        </w:r>
        <w:r w:rsidR="003B5F95">
          <w:rPr>
            <w:noProof/>
            <w:webHidden/>
          </w:rPr>
          <w:t>48</w:t>
        </w:r>
        <w:r>
          <w:rPr>
            <w:noProof/>
            <w:webHidden/>
          </w:rPr>
          <w:fldChar w:fldCharType="end"/>
        </w:r>
      </w:hyperlink>
    </w:p>
    <w:p w14:paraId="01137488" w14:textId="062C2553"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902" w:history="1">
        <w:r w:rsidRPr="00144B6D">
          <w:rPr>
            <w:rStyle w:val="Hyperlink"/>
            <w:i/>
            <w:noProof/>
          </w:rPr>
          <w:t xml:space="preserve">Hình 5.11: Màn hình trang </w:t>
        </w:r>
        <w:r w:rsidRPr="00144B6D">
          <w:rPr>
            <w:rStyle w:val="Hyperlink"/>
            <w:rFonts w:cs="Times New Roman"/>
            <w:i/>
            <w:iCs/>
            <w:noProof/>
          </w:rPr>
          <w:t>admin dashboard</w:t>
        </w:r>
        <w:r>
          <w:rPr>
            <w:noProof/>
            <w:webHidden/>
          </w:rPr>
          <w:tab/>
        </w:r>
        <w:r>
          <w:rPr>
            <w:noProof/>
            <w:webHidden/>
          </w:rPr>
          <w:fldChar w:fldCharType="begin"/>
        </w:r>
        <w:r>
          <w:rPr>
            <w:noProof/>
            <w:webHidden/>
          </w:rPr>
          <w:instrText xml:space="preserve"> PAGEREF _Toc228951902 \h </w:instrText>
        </w:r>
        <w:r>
          <w:rPr>
            <w:noProof/>
            <w:webHidden/>
          </w:rPr>
        </w:r>
        <w:r>
          <w:rPr>
            <w:noProof/>
            <w:webHidden/>
          </w:rPr>
          <w:fldChar w:fldCharType="separate"/>
        </w:r>
        <w:r w:rsidR="003B5F95">
          <w:rPr>
            <w:noProof/>
            <w:webHidden/>
          </w:rPr>
          <w:t>48</w:t>
        </w:r>
        <w:r>
          <w:rPr>
            <w:noProof/>
            <w:webHidden/>
          </w:rPr>
          <w:fldChar w:fldCharType="end"/>
        </w:r>
      </w:hyperlink>
    </w:p>
    <w:p w14:paraId="626A46AB" w14:textId="57ABEB80" w:rsidR="00D02AD5" w:rsidRDefault="00D02AD5">
      <w:pPr>
        <w:pStyle w:val="TOC1"/>
        <w:tabs>
          <w:tab w:val="right" w:leader="dot" w:pos="9395"/>
        </w:tabs>
        <w:rPr>
          <w:rFonts w:asciiTheme="minorHAnsi" w:hAnsiTheme="minorHAnsi"/>
          <w:noProof/>
          <w:kern w:val="2"/>
          <w:sz w:val="24"/>
          <w:szCs w:val="24"/>
          <w14:ligatures w14:val="standardContextual"/>
        </w:rPr>
      </w:pPr>
      <w:hyperlink w:anchor="_Toc228951903" w:history="1">
        <w:r w:rsidRPr="00144B6D">
          <w:rPr>
            <w:rStyle w:val="Hyperlink"/>
            <w:rFonts w:cs="Times New Roman"/>
            <w:i/>
            <w:iCs/>
            <w:noProof/>
          </w:rPr>
          <w:t>Hình 7.1: Quy trình kiểm thử</w:t>
        </w:r>
        <w:r>
          <w:rPr>
            <w:noProof/>
            <w:webHidden/>
          </w:rPr>
          <w:tab/>
        </w:r>
        <w:r>
          <w:rPr>
            <w:noProof/>
            <w:webHidden/>
          </w:rPr>
          <w:fldChar w:fldCharType="begin"/>
        </w:r>
        <w:r>
          <w:rPr>
            <w:noProof/>
            <w:webHidden/>
          </w:rPr>
          <w:instrText xml:space="preserve"> PAGEREF _Toc228951903 \h </w:instrText>
        </w:r>
        <w:r>
          <w:rPr>
            <w:noProof/>
            <w:webHidden/>
          </w:rPr>
        </w:r>
        <w:r>
          <w:rPr>
            <w:noProof/>
            <w:webHidden/>
          </w:rPr>
          <w:fldChar w:fldCharType="separate"/>
        </w:r>
        <w:r w:rsidR="003B5F95">
          <w:rPr>
            <w:noProof/>
            <w:webHidden/>
          </w:rPr>
          <w:t>53</w:t>
        </w:r>
        <w:r>
          <w:rPr>
            <w:noProof/>
            <w:webHidden/>
          </w:rPr>
          <w:fldChar w:fldCharType="end"/>
        </w:r>
      </w:hyperlink>
    </w:p>
    <w:p w14:paraId="2225EFFB" w14:textId="77777777" w:rsidR="00965171" w:rsidRDefault="00000000">
      <w:r>
        <w:rPr>
          <w:noProof/>
        </w:rPr>
        <w:fldChar w:fldCharType="end"/>
      </w:r>
    </w:p>
    <w:p w14:paraId="247437AB" w14:textId="77777777" w:rsidR="008B31C4" w:rsidRDefault="008B31C4"/>
    <w:p w14:paraId="1988598A" w14:textId="77777777" w:rsidR="00D63B93" w:rsidRPr="000D401A" w:rsidRDefault="00D63B93">
      <w:pPr>
        <w:rPr>
          <w:rFonts w:cs="Times New Roman"/>
        </w:rPr>
      </w:pPr>
    </w:p>
    <w:p w14:paraId="1EDFC260" w14:textId="77777777" w:rsidR="00D63B93" w:rsidRPr="000D401A" w:rsidRDefault="00D63B93">
      <w:pPr>
        <w:rPr>
          <w:rFonts w:cs="Times New Roman"/>
        </w:rPr>
      </w:pPr>
    </w:p>
    <w:p w14:paraId="09309C0B" w14:textId="77777777" w:rsidR="00D63B93" w:rsidRPr="000D401A" w:rsidRDefault="00000000">
      <w:pPr>
        <w:pStyle w:val="Heading2"/>
        <w:rPr>
          <w:rFonts w:ascii="Times New Roman" w:hAnsi="Times New Roman" w:cs="Times New Roman"/>
        </w:rPr>
      </w:pPr>
      <w:bookmarkStart w:id="3" w:name="_Toc228950882"/>
      <w:bookmarkStart w:id="4" w:name="_Toc228953195"/>
      <w:r w:rsidRPr="000D401A">
        <w:rPr>
          <w:rFonts w:ascii="Times New Roman" w:hAnsi="Times New Roman" w:cs="Times New Roman"/>
        </w:rPr>
        <w:t>CHƯƠNG 1: GIỚI THIỆU ĐỀ TÀI</w:t>
      </w:r>
      <w:bookmarkEnd w:id="3"/>
      <w:bookmarkEnd w:id="4"/>
    </w:p>
    <w:p w14:paraId="28DF0A32" w14:textId="77777777" w:rsidR="00D63B93" w:rsidRPr="000D401A" w:rsidRDefault="00000000">
      <w:pPr>
        <w:pStyle w:val="Heading3"/>
        <w:rPr>
          <w:rFonts w:ascii="Times New Roman" w:hAnsi="Times New Roman" w:cs="Times New Roman"/>
        </w:rPr>
      </w:pPr>
      <w:bookmarkStart w:id="5" w:name="_Toc228950883"/>
      <w:bookmarkStart w:id="6" w:name="_Toc228953196"/>
      <w:r w:rsidRPr="000D401A">
        <w:rPr>
          <w:rFonts w:ascii="Times New Roman" w:hAnsi="Times New Roman" w:cs="Times New Roman"/>
        </w:rPr>
        <w:t>1.1. LÝ DO CHỌN ĐỀ TÀI</w:t>
      </w:r>
      <w:bookmarkEnd w:id="5"/>
      <w:bookmarkEnd w:id="6"/>
    </w:p>
    <w:p w14:paraId="0F96DC7C" w14:textId="77777777" w:rsidR="00D63B93" w:rsidRPr="000D401A" w:rsidRDefault="00986BBC">
      <w:pPr>
        <w:rPr>
          <w:rFonts w:cs="Times New Roman"/>
        </w:rPr>
      </w:pPr>
      <w:r>
        <w:rPr>
          <w:rFonts w:cs="Times New Roman"/>
        </w:rPr>
        <w:tab/>
      </w:r>
      <w:r w:rsidRPr="000D401A">
        <w:rPr>
          <w:rFonts w:cs="Times New Roman"/>
        </w:rPr>
        <w:t>Trong bối cảnh chuyển đổi số đang diễn ra mạnh mẽ trên toàn cầu, giáo dục trực tuyến (E-Learning) đã trở thành một xu hướng tất yếu và không thể thiếu trong hệ sinh thái giáo dục hiện đại. Đặc biệt sau đại dịch COVID-19, nhu cầu học tập trực tuyến đã tăng vọt, khi hàng triệu học viên và sinh viên trên khắp thế giới phải chuyển từ hình thức học truyền thống sang học từ xa qua internet.</w:t>
      </w:r>
    </w:p>
    <w:p w14:paraId="29953CFE" w14:textId="77777777" w:rsidR="00D63B93" w:rsidRPr="000D401A" w:rsidRDefault="00986BBC">
      <w:pPr>
        <w:rPr>
          <w:rFonts w:cs="Times New Roman"/>
        </w:rPr>
      </w:pPr>
      <w:r>
        <w:rPr>
          <w:rFonts w:cs="Times New Roman"/>
        </w:rPr>
        <w:tab/>
      </w:r>
      <w:r w:rsidRPr="000D401A">
        <w:rPr>
          <w:rFonts w:cs="Times New Roman"/>
        </w:rPr>
        <w:t>Theo thống kê của Research and Markets, thị trường E-Learning toàn cầu dự kiến đạt giá trị 457,8 tỷ USD vào năm 2026, với tốc độ tăng trưởng hàng năm ước tính khoảng 10-15%. Tại Việt Nam, thị trường giáo dục trực tuyến cũng đang phát triển nhanh chóng, với sự gia tăng đáng kể số lượng nền tảng và người dùng trong những năm gần đây.</w:t>
      </w:r>
    </w:p>
    <w:p w14:paraId="5D519BBC" w14:textId="77777777" w:rsidR="00D63B93" w:rsidRPr="000D401A" w:rsidRDefault="00986BBC">
      <w:pPr>
        <w:rPr>
          <w:rFonts w:cs="Times New Roman"/>
        </w:rPr>
      </w:pPr>
      <w:r>
        <w:rPr>
          <w:rFonts w:cs="Times New Roman"/>
        </w:rPr>
        <w:tab/>
      </w:r>
      <w:r w:rsidRPr="000D401A">
        <w:rPr>
          <w:rFonts w:cs="Times New Roman"/>
        </w:rPr>
        <w:t>Tuy nhiên, nhiều hệ thống học tập trực tuyến hiện tại tại Việt Nam vẫn còn tồn tại một số hạn chế đáng kể:</w:t>
      </w:r>
    </w:p>
    <w:p w14:paraId="1ED075BB"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b/>
        </w:rPr>
        <w:t>Giao diện người dùng chưa thân thiện</w:t>
      </w:r>
      <w:r w:rsidRPr="000D401A">
        <w:rPr>
          <w:rFonts w:cs="Times New Roman"/>
        </w:rPr>
        <w:t>: Nhiều nền tảng có giao diện phức tạp, khó sử dụng, gây trở ngại cho người dùng mới.</w:t>
      </w:r>
    </w:p>
    <w:p w14:paraId="3E415921"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b/>
        </w:rPr>
        <w:t>Thiếu tính năng tương tác thông minh</w:t>
      </w:r>
      <w:r w:rsidRPr="000D401A">
        <w:rPr>
          <w:rFonts w:cs="Times New Roman"/>
        </w:rPr>
        <w:t>: Phần lớn các hệ thống chưa tích hợp trí tuệ nhân tạo (AI) để hỗ trợ học viên trong quá trình học tập.</w:t>
      </w:r>
    </w:p>
    <w:p w14:paraId="6C052ACA"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b/>
        </w:rPr>
        <w:lastRenderedPageBreak/>
        <w:t>Quy trình thanh toán phức tạp</w:t>
      </w:r>
      <w:r w:rsidRPr="000D401A">
        <w:rPr>
          <w:rFonts w:cs="Times New Roman"/>
        </w:rPr>
        <w:t>: Nhiều hệ thống có quy trình mua khóa học và thanh toán rườm rà, chưa tối ưu cho người dùng Việt Nam.</w:t>
      </w:r>
    </w:p>
    <w:p w14:paraId="1D47857D"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b/>
        </w:rPr>
        <w:t>Khả năng quản trị hạn chế</w:t>
      </w:r>
      <w:r w:rsidRPr="000D401A">
        <w:rPr>
          <w:rFonts w:cs="Times New Roman"/>
        </w:rPr>
        <w:t>: Công cụ quản trị cho admin thường thiếu trực quan, khó theo dõi thống kê và quản lý dữ liệu.</w:t>
      </w:r>
    </w:p>
    <w:p w14:paraId="5BD8DADC" w14:textId="77777777" w:rsidR="00D63B93" w:rsidRPr="000D401A" w:rsidRDefault="00986BBC">
      <w:pPr>
        <w:rPr>
          <w:rFonts w:cs="Times New Roman"/>
        </w:rPr>
      </w:pPr>
      <w:r>
        <w:rPr>
          <w:rFonts w:cs="Times New Roman"/>
        </w:rPr>
        <w:tab/>
      </w:r>
      <w:r w:rsidRPr="000D401A">
        <w:rPr>
          <w:rFonts w:cs="Times New Roman"/>
        </w:rPr>
        <w:t xml:space="preserve">Xuất phát từ những lý do nêu trên, em đã chọn đề tài </w:t>
      </w:r>
      <w:r w:rsidRPr="000D401A">
        <w:rPr>
          <w:rFonts w:cs="Times New Roman"/>
          <w:b/>
        </w:rPr>
        <w:t>"Xây dựng Website học trực tuyến EduLearn"</w:t>
      </w:r>
      <w:r w:rsidRPr="000D401A">
        <w:rPr>
          <w:rFonts w:cs="Times New Roman"/>
        </w:rPr>
        <w:t xml:space="preserve"> với mong muốn xây dựng một nền tảng học tập trực tuyến hiện đại, thân thiện với người dùng, tích hợp chatbot AI hỗ trợ học tập, đồng thời cung cấp hệ thống quản trị mạnh mẽ cho admin. Đề tài này không chỉ giúp em củng cố và áp dụng các kiến thức đã học về phát triển web full-stack mà còn mang lại giá trị thực tiễn trong lĩnh vực giáo dục.</w:t>
      </w:r>
    </w:p>
    <w:p w14:paraId="29510A95" w14:textId="77777777" w:rsidR="00D63B93" w:rsidRPr="000D401A" w:rsidRDefault="00000000">
      <w:pPr>
        <w:pStyle w:val="Heading3"/>
        <w:rPr>
          <w:rFonts w:ascii="Times New Roman" w:hAnsi="Times New Roman" w:cs="Times New Roman"/>
        </w:rPr>
      </w:pPr>
      <w:bookmarkStart w:id="7" w:name="_Toc228950884"/>
      <w:bookmarkStart w:id="8" w:name="_Toc228953197"/>
      <w:r w:rsidRPr="000D401A">
        <w:rPr>
          <w:rFonts w:ascii="Times New Roman" w:hAnsi="Times New Roman" w:cs="Times New Roman"/>
        </w:rPr>
        <w:t>1.2. MỤC TIÊU CỦA WEBSITE</w:t>
      </w:r>
      <w:bookmarkEnd w:id="7"/>
      <w:bookmarkEnd w:id="8"/>
    </w:p>
    <w:p w14:paraId="250FB5BF" w14:textId="77777777" w:rsidR="00D63B93" w:rsidRPr="000D401A" w:rsidRDefault="00986BBC">
      <w:pPr>
        <w:rPr>
          <w:rFonts w:cs="Times New Roman"/>
        </w:rPr>
      </w:pPr>
      <w:r>
        <w:rPr>
          <w:rFonts w:cs="Times New Roman"/>
        </w:rPr>
        <w:tab/>
      </w:r>
      <w:r w:rsidRPr="000D401A">
        <w:rPr>
          <w:rFonts w:cs="Times New Roman"/>
        </w:rPr>
        <w:t>Website EduLearn được xây dựng với các mục tiêu chính sau:</w:t>
      </w:r>
    </w:p>
    <w:p w14:paraId="66BC1C07" w14:textId="77777777" w:rsidR="00D63B93" w:rsidRPr="000D401A" w:rsidRDefault="00000000">
      <w:pPr>
        <w:rPr>
          <w:rFonts w:cs="Times New Roman"/>
        </w:rPr>
      </w:pPr>
      <w:r w:rsidRPr="000D401A">
        <w:rPr>
          <w:rFonts w:cs="Times New Roman"/>
          <w:b/>
        </w:rPr>
        <w:t>Mục tiêu tổng quát:</w:t>
      </w:r>
    </w:p>
    <w:p w14:paraId="598C28DC"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Xây dựng một nền tảng học trực tuyến hoàn chỉnh, hiện đại, đáp ứng nhu cầu dạy và học của giảng viên và học viên.</w:t>
      </w:r>
    </w:p>
    <w:p w14:paraId="71086479" w14:textId="77777777" w:rsidR="00D63B93" w:rsidRPr="000D401A" w:rsidRDefault="00000000">
      <w:pPr>
        <w:rPr>
          <w:rFonts w:cs="Times New Roman"/>
        </w:rPr>
      </w:pPr>
      <w:r w:rsidRPr="000D401A">
        <w:rPr>
          <w:rFonts w:cs="Times New Roman"/>
          <w:b/>
        </w:rPr>
        <w:t>Mục tiêu cụ thể:</w:t>
      </w:r>
    </w:p>
    <w:p w14:paraId="6A036D04" w14:textId="77777777" w:rsidR="00D63B93" w:rsidRPr="000D401A" w:rsidRDefault="00000000">
      <w:pPr>
        <w:pStyle w:val="ListNumber"/>
        <w:rPr>
          <w:rFonts w:cs="Times New Roman"/>
        </w:rPr>
      </w:pPr>
      <w:r w:rsidRPr="000D401A">
        <w:rPr>
          <w:rFonts w:cs="Times New Roman"/>
          <w:b/>
        </w:rPr>
        <w:t>Đối với học viên (Student):</w:t>
      </w:r>
    </w:p>
    <w:p w14:paraId="207A246C"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Cho phép đăng ký tài khoản, đăng nhập và quản lý thông tin cá nhân</w:t>
      </w:r>
    </w:p>
    <w:p w14:paraId="08D40147"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Duyệt, tìm kiếm và lọc các khóa học theo danh mục, từ khóa</w:t>
      </w:r>
    </w:p>
    <w:p w14:paraId="4841C38E"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Xem chi tiết khóa học, bài học và nội dung video</w:t>
      </w:r>
    </w:p>
    <w:p w14:paraId="1DF7F25C"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Mua khóa học qua hệ thống thanh toán QR code</w:t>
      </w:r>
    </w:p>
    <w:p w14:paraId="4C1969BF"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Theo dõi tiến độ học tập qua trang Dashboard cá nhân</w:t>
      </w:r>
    </w:p>
    <w:p w14:paraId="05FA9251"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Tương tác với chatbot AI (EduBot) để được tư vấn, hỗ trợ học tập</w:t>
      </w:r>
    </w:p>
    <w:p w14:paraId="78CBDD4D" w14:textId="77777777" w:rsidR="00D63B93" w:rsidRPr="000D401A" w:rsidRDefault="00000000">
      <w:pPr>
        <w:pStyle w:val="ListNumber"/>
        <w:rPr>
          <w:rFonts w:cs="Times New Roman"/>
        </w:rPr>
      </w:pPr>
      <w:r w:rsidRPr="000D401A">
        <w:rPr>
          <w:rFonts w:cs="Times New Roman"/>
          <w:b/>
        </w:rPr>
        <w:t>Đối với quản trị viên (Admin):</w:t>
      </w:r>
    </w:p>
    <w:p w14:paraId="3FF5D5CC"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lastRenderedPageBreak/>
        <w:t>Dashboard tổng quan với thống kê doanh thu, số liệu hệ thống</w:t>
      </w:r>
    </w:p>
    <w:p w14:paraId="5517D2A4"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Quản lý toàn bộ người dùng (CRUD)</w:t>
      </w:r>
    </w:p>
    <w:p w14:paraId="0DF8CE20"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Quản lý khóa học, bài học, danh mục</w:t>
      </w:r>
    </w:p>
    <w:p w14:paraId="1D084E5C"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Quản lý đơn hàng, xác nhận thanh toán</w:t>
      </w:r>
    </w:p>
    <w:p w14:paraId="62B2E3C1"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Xem lịch sử chat của người dùng với AI</w:t>
      </w:r>
    </w:p>
    <w:p w14:paraId="03D85622" w14:textId="77777777" w:rsidR="00D63B93" w:rsidRPr="000D401A" w:rsidRDefault="00000000">
      <w:pPr>
        <w:pStyle w:val="ListNumber"/>
        <w:rPr>
          <w:rFonts w:cs="Times New Roman"/>
        </w:rPr>
      </w:pPr>
      <w:r w:rsidRPr="000D401A">
        <w:rPr>
          <w:rFonts w:cs="Times New Roman"/>
          <w:b/>
        </w:rPr>
        <w:t>Về mặt kỹ thuật:</w:t>
      </w:r>
    </w:p>
    <w:p w14:paraId="1D6D02DD"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Sử dụng công nghệ Next.js (React) hiện đại cho frontend lẫn backend</w:t>
      </w:r>
    </w:p>
    <w:p w14:paraId="7A1387B6"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Tích hợp cơ sở dữ liệu MySQL để lưu trữ dữ liệu</w:t>
      </w:r>
    </w:p>
    <w:p w14:paraId="5A4A507E"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Tích hợp Google Gemini 2.5 Flash cho chatbot AI thông minh</w:t>
      </w:r>
    </w:p>
    <w:p w14:paraId="6FFEE9E2"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Xác thực người dùng an toàn bằng JWT và bcrypt</w:t>
      </w:r>
    </w:p>
    <w:p w14:paraId="215F6376"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Giao diện Responsive, hoạt động tốt trên mọi thiết bị</w:t>
      </w:r>
    </w:p>
    <w:p w14:paraId="6377701F" w14:textId="77777777" w:rsidR="00D63B93" w:rsidRPr="000D401A" w:rsidRDefault="00000000">
      <w:pPr>
        <w:pStyle w:val="Heading3"/>
        <w:rPr>
          <w:rFonts w:ascii="Times New Roman" w:hAnsi="Times New Roman" w:cs="Times New Roman"/>
        </w:rPr>
      </w:pPr>
      <w:bookmarkStart w:id="9" w:name="_Toc228950885"/>
      <w:bookmarkStart w:id="10" w:name="_Toc228953198"/>
      <w:r w:rsidRPr="000D401A">
        <w:rPr>
          <w:rFonts w:ascii="Times New Roman" w:hAnsi="Times New Roman" w:cs="Times New Roman"/>
        </w:rPr>
        <w:t>1.3. PHẠM VI VÀ GIỚI HẠN</w:t>
      </w:r>
      <w:bookmarkEnd w:id="9"/>
      <w:bookmarkEnd w:id="10"/>
    </w:p>
    <w:p w14:paraId="78152F53" w14:textId="77777777" w:rsidR="00D63B93" w:rsidRPr="000D401A" w:rsidRDefault="00000000">
      <w:pPr>
        <w:rPr>
          <w:rFonts w:cs="Times New Roman"/>
        </w:rPr>
      </w:pPr>
      <w:r w:rsidRPr="000D401A">
        <w:rPr>
          <w:rFonts w:cs="Times New Roman"/>
          <w:b/>
        </w:rPr>
        <w:t>Phạm vi đề tài:</w:t>
      </w:r>
    </w:p>
    <w:p w14:paraId="5FC569BA"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Xây dựng website học trực tuyến hoàn chỉnh với 2 vai trò: Học viên (Student) và Quản trị viên (Admin)</w:t>
      </w:r>
    </w:p>
    <w:p w14:paraId="3375F809"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Hệ thống bao gồm cả phần frontend (giao diện người dùng) và backend (API xử lý logic, cơ sở dữ liệu)</w:t>
      </w:r>
    </w:p>
    <w:p w14:paraId="4FB94796"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Tích hợp chatbot AI sử dụng Google Gemini API</w:t>
      </w:r>
    </w:p>
    <w:p w14:paraId="11FC28ED"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Thanh toán qua hình thức chuyển khoản QR code</w:t>
      </w:r>
    </w:p>
    <w:p w14:paraId="11BAC100" w14:textId="77777777" w:rsidR="00D63B93" w:rsidRPr="000D401A" w:rsidRDefault="00000000">
      <w:pPr>
        <w:rPr>
          <w:rFonts w:cs="Times New Roman"/>
        </w:rPr>
      </w:pPr>
      <w:r w:rsidRPr="000D401A">
        <w:rPr>
          <w:rFonts w:cs="Times New Roman"/>
          <w:b/>
        </w:rPr>
        <w:t>Giới hạn:</w:t>
      </w:r>
    </w:p>
    <w:p w14:paraId="448AD99E"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Chưa tích hợp cổng thanh toán tự động (VNPay, Momo, Stripe, v.v.)</w:t>
      </w:r>
    </w:p>
    <w:p w14:paraId="1DCB5A38"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Chưa hỗ trợ video streaming trực tiếp (livestream)</w:t>
      </w:r>
    </w:p>
    <w:p w14:paraId="1D50C554"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Chưa có chức năng thi/kiểm tra online hoàn chỉnh</w:t>
      </w:r>
    </w:p>
    <w:p w14:paraId="3EAED6B9"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Chưa có hệ thống cấp chứng chỉ tự động</w:t>
      </w:r>
    </w:p>
    <w:p w14:paraId="54703B51"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Chưa có ứng dụng mobile (chỉ responsive web)</w:t>
      </w:r>
    </w:p>
    <w:p w14:paraId="70A07088"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lastRenderedPageBreak/>
        <w:t>Chatbot AI yêu cầu API Key của Google Gemini (phát sinh chi phí)</w:t>
      </w:r>
    </w:p>
    <w:p w14:paraId="560A1701" w14:textId="77777777" w:rsidR="00D63B93" w:rsidRPr="000D401A" w:rsidRDefault="00000000">
      <w:pPr>
        <w:pStyle w:val="Heading3"/>
        <w:rPr>
          <w:rFonts w:ascii="Times New Roman" w:hAnsi="Times New Roman" w:cs="Times New Roman"/>
        </w:rPr>
      </w:pPr>
      <w:bookmarkStart w:id="11" w:name="_Toc228950886"/>
      <w:bookmarkStart w:id="12" w:name="_Toc228953199"/>
      <w:r w:rsidRPr="000D401A">
        <w:rPr>
          <w:rFonts w:ascii="Times New Roman" w:hAnsi="Times New Roman" w:cs="Times New Roman"/>
        </w:rPr>
        <w:t>1.4. MÔ TẢ NGẮN GỌN HỆ THỐNG</w:t>
      </w:r>
      <w:bookmarkEnd w:id="11"/>
      <w:bookmarkEnd w:id="12"/>
    </w:p>
    <w:p w14:paraId="5C21561B" w14:textId="77777777" w:rsidR="00D63B93" w:rsidRPr="000D401A" w:rsidRDefault="00986BBC">
      <w:pPr>
        <w:rPr>
          <w:rFonts w:cs="Times New Roman"/>
        </w:rPr>
      </w:pPr>
      <w:r>
        <w:rPr>
          <w:rFonts w:cs="Times New Roman"/>
          <w:b/>
        </w:rPr>
        <w:tab/>
      </w:r>
      <w:r w:rsidRPr="000D401A">
        <w:rPr>
          <w:rFonts w:cs="Times New Roman"/>
          <w:b/>
        </w:rPr>
        <w:t>EduLearn</w:t>
      </w:r>
      <w:r w:rsidRPr="000D401A">
        <w:rPr>
          <w:rFonts w:cs="Times New Roman"/>
        </w:rPr>
        <w:t xml:space="preserve"> là một nền tảng học trực tuyến (Learning Management System - LMS) được xây dựng bằng Next.js 16, sử dụng cơ sở dữ liệu MySQL. Hệ thống cho phép:</w:t>
      </w:r>
    </w:p>
    <w:p w14:paraId="05F1345C" w14:textId="77777777" w:rsidR="00D63B93" w:rsidRPr="000D401A" w:rsidRDefault="00986BBC" w:rsidP="00367792">
      <w:pPr>
        <w:pStyle w:val="ListBullet"/>
        <w:tabs>
          <w:tab w:val="clear" w:pos="360"/>
          <w:tab w:val="num" w:pos="720"/>
        </w:tabs>
        <w:ind w:left="720"/>
        <w:rPr>
          <w:rFonts w:cs="Times New Roman"/>
        </w:rPr>
      </w:pPr>
      <w:r>
        <w:rPr>
          <w:rFonts w:cs="Times New Roman"/>
          <w:b/>
        </w:rPr>
        <w:tab/>
      </w:r>
      <w:r w:rsidRPr="000D401A">
        <w:rPr>
          <w:rFonts w:cs="Times New Roman"/>
          <w:b/>
        </w:rPr>
        <w:t>Học viên</w:t>
      </w:r>
      <w:r w:rsidRPr="000D401A">
        <w:rPr>
          <w:rFonts w:cs="Times New Roman"/>
        </w:rPr>
        <w:t xml:space="preserve"> truy cập, tìm kiếm và mua các khóa học trực tuyến trong nhiều lĩnh vực khác nhau như Phát triển Web, Khoa học Dữ liệu, Thiết kế UI/UX, Kinh doanh, Marketing và Nhiếp ảnh. Sau khi mua, học viên có thể xem nội dung bài học, theo dõi tiến độ và đánh giá khóa học. Học viên còn có thể tương tác với EduBot - chatbot AI được tích hợp Gemini 2.5 Flash - để nhận tư vấn về lộ trình học, giải đáp thắc mắc.</w:t>
      </w:r>
    </w:p>
    <w:p w14:paraId="11726C24" w14:textId="77777777" w:rsidR="00D63B93" w:rsidRPr="000D401A" w:rsidRDefault="00986BBC" w:rsidP="00367792">
      <w:pPr>
        <w:pStyle w:val="ListBullet"/>
        <w:tabs>
          <w:tab w:val="clear" w:pos="360"/>
          <w:tab w:val="num" w:pos="720"/>
        </w:tabs>
        <w:ind w:left="720"/>
        <w:rPr>
          <w:rFonts w:cs="Times New Roman"/>
        </w:rPr>
      </w:pPr>
      <w:r>
        <w:rPr>
          <w:rFonts w:cs="Times New Roman"/>
          <w:b/>
        </w:rPr>
        <w:tab/>
      </w:r>
      <w:r w:rsidRPr="000D401A">
        <w:rPr>
          <w:rFonts w:cs="Times New Roman"/>
          <w:b/>
        </w:rPr>
        <w:t>Quản trị viên</w:t>
      </w:r>
      <w:r w:rsidRPr="000D401A">
        <w:rPr>
          <w:rFonts w:cs="Times New Roman"/>
        </w:rPr>
        <w:t xml:space="preserve"> có bảng điều khiển (Dashboard) riêng để quản lý toàn bộ hệ thống: theo dõi doanh thu, quản lý người dùng, khóa học, bài học, danh mục, đơn hàng, đánh giá và lịch sử chat. Admin có thể xác nhận thanh toán, thay đổi vai trò người dùng và thực hiện các thao tác quản trị khác.</w:t>
      </w:r>
    </w:p>
    <w:p w14:paraId="6DAB55D3" w14:textId="77777777" w:rsidR="00D63B93" w:rsidRPr="000D401A" w:rsidRDefault="00986BBC">
      <w:pPr>
        <w:rPr>
          <w:rFonts w:cs="Times New Roman"/>
        </w:rPr>
      </w:pPr>
      <w:r>
        <w:rPr>
          <w:rFonts w:cs="Times New Roman"/>
        </w:rPr>
        <w:tab/>
      </w:r>
      <w:r w:rsidRPr="000D401A">
        <w:rPr>
          <w:rFonts w:cs="Times New Roman"/>
        </w:rPr>
        <w:t xml:space="preserve">Hệ thống sử dụng kiến trúc </w:t>
      </w:r>
      <w:r w:rsidRPr="000D401A">
        <w:rPr>
          <w:rFonts w:cs="Times New Roman"/>
          <w:b/>
        </w:rPr>
        <w:t>Monolithic</w:t>
      </w:r>
      <w:r w:rsidRPr="000D401A">
        <w:rPr>
          <w:rFonts w:cs="Times New Roman"/>
        </w:rPr>
        <w:t xml:space="preserve"> với Next.js đảm nhận cả vai trò server-side rendering (SSR) và API routes. Xác thực người dùng được thực hiện thông qua JWT token lưu trong HTTP-only cookies, mật khẩu được mã hóa bằng bcrypt.</w:t>
      </w:r>
    </w:p>
    <w:p w14:paraId="61087B0F" w14:textId="77777777" w:rsidR="00D63B93" w:rsidRPr="000D401A" w:rsidRDefault="00D63B93">
      <w:pPr>
        <w:rPr>
          <w:rFonts w:cs="Times New Roman"/>
        </w:rPr>
      </w:pPr>
    </w:p>
    <w:p w14:paraId="1D65CE96" w14:textId="77777777" w:rsidR="00D63B93" w:rsidRPr="000D401A" w:rsidRDefault="00000000">
      <w:pPr>
        <w:pStyle w:val="Heading2"/>
        <w:rPr>
          <w:rFonts w:ascii="Times New Roman" w:hAnsi="Times New Roman" w:cs="Times New Roman"/>
        </w:rPr>
      </w:pPr>
      <w:bookmarkStart w:id="13" w:name="_Toc228950887"/>
      <w:bookmarkStart w:id="14" w:name="_Toc228953200"/>
      <w:r w:rsidRPr="000D401A">
        <w:rPr>
          <w:rFonts w:ascii="Times New Roman" w:hAnsi="Times New Roman" w:cs="Times New Roman"/>
        </w:rPr>
        <w:t>CHƯƠNG 2: KHẢO SÁT HIỆN TRẠNG</w:t>
      </w:r>
      <w:bookmarkEnd w:id="13"/>
      <w:bookmarkEnd w:id="14"/>
    </w:p>
    <w:p w14:paraId="65B305B0" w14:textId="77777777" w:rsidR="00D63B93" w:rsidRPr="000D401A" w:rsidRDefault="00000000">
      <w:pPr>
        <w:pStyle w:val="Heading3"/>
        <w:rPr>
          <w:rFonts w:ascii="Times New Roman" w:hAnsi="Times New Roman" w:cs="Times New Roman"/>
        </w:rPr>
      </w:pPr>
      <w:bookmarkStart w:id="15" w:name="_Toc228950888"/>
      <w:bookmarkStart w:id="16" w:name="_Toc228953201"/>
      <w:r w:rsidRPr="000D401A">
        <w:rPr>
          <w:rFonts w:ascii="Times New Roman" w:hAnsi="Times New Roman" w:cs="Times New Roman"/>
        </w:rPr>
        <w:t>2.1. HIỆN TRẠNG NHU CẦU NGƯỜI DÙNG</w:t>
      </w:r>
      <w:bookmarkEnd w:id="15"/>
      <w:bookmarkEnd w:id="16"/>
    </w:p>
    <w:p w14:paraId="1FEE2FCB" w14:textId="77777777" w:rsidR="00D63B93" w:rsidRPr="000D401A" w:rsidRDefault="00986BBC">
      <w:pPr>
        <w:rPr>
          <w:rFonts w:cs="Times New Roman"/>
        </w:rPr>
      </w:pPr>
      <w:r>
        <w:rPr>
          <w:rFonts w:cs="Times New Roman"/>
        </w:rPr>
        <w:tab/>
      </w:r>
      <w:r w:rsidRPr="000D401A">
        <w:rPr>
          <w:rFonts w:cs="Times New Roman"/>
        </w:rPr>
        <w:t>Qua khảo sát và nghiên cứu, nhu cầu của người dùng đối với hệ thống học trực tuyến có thể chia thành các nhóm chính sau:</w:t>
      </w:r>
    </w:p>
    <w:p w14:paraId="0FAC4615" w14:textId="77777777" w:rsidR="00D63B93" w:rsidRPr="000D401A" w:rsidRDefault="00000000">
      <w:pPr>
        <w:rPr>
          <w:rFonts w:cs="Times New Roman"/>
        </w:rPr>
      </w:pPr>
      <w:r w:rsidRPr="000D401A">
        <w:rPr>
          <w:rFonts w:cs="Times New Roman"/>
          <w:b/>
        </w:rPr>
        <w:t>Nhóm 1: Học viên (Đối tượng chính)</w:t>
      </w:r>
    </w:p>
    <w:p w14:paraId="5F09441B"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Cần một nền tảng dễ sử dụng, giao diện trực quan để tìm kiếm và đăng ký khóa học</w:t>
      </w:r>
    </w:p>
    <w:p w14:paraId="0186ADA8"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lastRenderedPageBreak/>
        <w:t>Muốn có nguồn tài liệu đa dạng, bao gồm video, bài tập, quiz</w:t>
      </w:r>
    </w:p>
    <w:p w14:paraId="26C0C473"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Cần theo dõi được tiến độ học tập một cách thuận tiện</w:t>
      </w:r>
    </w:p>
    <w:p w14:paraId="4C3D2F04"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Mong muốn có hỗ trợ tức thì khi gặp khó khăn trong quá trình học (chatbot AI)</w:t>
      </w:r>
    </w:p>
    <w:p w14:paraId="62419D7B"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Yêu cầu quy trình thanh toán đơn giản, phù hợp với thói quen người dùng Việt Nam (chuyển khoản QR)</w:t>
      </w:r>
    </w:p>
    <w:p w14:paraId="0A4364EF" w14:textId="77777777" w:rsidR="00D63B93" w:rsidRPr="000D401A" w:rsidRDefault="00000000">
      <w:pPr>
        <w:rPr>
          <w:rFonts w:cs="Times New Roman"/>
        </w:rPr>
      </w:pPr>
      <w:r w:rsidRPr="000D401A">
        <w:rPr>
          <w:rFonts w:cs="Times New Roman"/>
          <w:b/>
        </w:rPr>
        <w:t>Nhóm 2: Giảng viên (Instructor)</w:t>
      </w:r>
    </w:p>
    <w:p w14:paraId="5683D1DB"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Cần nền tảng để đăng tải khóa học, bài học với nội dung video</w:t>
      </w:r>
    </w:p>
    <w:p w14:paraId="1A169EC5"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Muốn theo dõi số lượng học viên đăng ký, đánh giá và doanh thu</w:t>
      </w:r>
    </w:p>
    <w:p w14:paraId="70D5A7BB"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Cần công cụ quản lý nội dung khóa học hiệu quả</w:t>
      </w:r>
    </w:p>
    <w:p w14:paraId="4F90ABAA" w14:textId="77777777" w:rsidR="00D63B93" w:rsidRPr="000D401A" w:rsidRDefault="00000000">
      <w:pPr>
        <w:rPr>
          <w:rFonts w:cs="Times New Roman"/>
        </w:rPr>
      </w:pPr>
      <w:r w:rsidRPr="000D401A">
        <w:rPr>
          <w:rFonts w:cs="Times New Roman"/>
          <w:b/>
        </w:rPr>
        <w:t>Nhóm 3: Quản trị viên (Admin)</w:t>
      </w:r>
    </w:p>
    <w:p w14:paraId="7C1686F9"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Cần dashboard tổng quan để nắm bắt tình hình hoạt động hệ thống</w:t>
      </w:r>
    </w:p>
    <w:p w14:paraId="07450615"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Yêu cầu công cụ quản lý dữ liệu mạnh mẽ: CRUD người dùng, khóa học, đơn hàng</w:t>
      </w:r>
    </w:p>
    <w:p w14:paraId="7E06FE69"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Cần khả năng xác nhận thanh toán, quản lý doanh thu</w:t>
      </w:r>
    </w:p>
    <w:p w14:paraId="6D5AF77B"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Muốn giám sát hoạt động chat AI của người dùng</w:t>
      </w:r>
    </w:p>
    <w:p w14:paraId="55D514E8" w14:textId="77777777" w:rsidR="00D63B93" w:rsidRPr="000D401A" w:rsidRDefault="00000000">
      <w:pPr>
        <w:pStyle w:val="Heading3"/>
        <w:rPr>
          <w:rFonts w:ascii="Times New Roman" w:hAnsi="Times New Roman" w:cs="Times New Roman"/>
        </w:rPr>
      </w:pPr>
      <w:bookmarkStart w:id="17" w:name="_Toc228950889"/>
      <w:bookmarkStart w:id="18" w:name="_Toc228953202"/>
      <w:r w:rsidRPr="000D401A">
        <w:rPr>
          <w:rFonts w:ascii="Times New Roman" w:hAnsi="Times New Roman" w:cs="Times New Roman"/>
        </w:rPr>
        <w:t>2.2. HIỆN TRẠNG CÁC HỆ THỐNG HỌC TRỰC TUYẾN HIỆN TẠI</w:t>
      </w:r>
      <w:bookmarkEnd w:id="17"/>
      <w:bookmarkEnd w:id="18"/>
    </w:p>
    <w:p w14:paraId="6A8FDF6C" w14:textId="77777777" w:rsidR="00D63B93" w:rsidRPr="000D401A" w:rsidRDefault="00986BBC">
      <w:pPr>
        <w:rPr>
          <w:rFonts w:cs="Times New Roman"/>
        </w:rPr>
      </w:pPr>
      <w:r>
        <w:rPr>
          <w:rFonts w:cs="Times New Roman"/>
        </w:rPr>
        <w:tab/>
      </w:r>
      <w:r w:rsidRPr="000D401A">
        <w:rPr>
          <w:rFonts w:cs="Times New Roman"/>
        </w:rPr>
        <w:t>Trên thị trường hiện nay có nhiều nền tảng học trực tuyến cả trong nước và quốc tế. Dưới đây là phân tích một số hệ thống tiêu biểu:</w:t>
      </w:r>
    </w:p>
    <w:tbl>
      <w:tblPr>
        <w:tblStyle w:val="TableGrid"/>
        <w:tblW w:w="0" w:type="auto"/>
        <w:jc w:val="center"/>
        <w:tblLook w:val="04A0" w:firstRow="1" w:lastRow="0" w:firstColumn="1" w:lastColumn="0" w:noHBand="0" w:noVBand="1"/>
      </w:tblPr>
      <w:tblGrid>
        <w:gridCol w:w="1567"/>
        <w:gridCol w:w="1567"/>
        <w:gridCol w:w="1567"/>
        <w:gridCol w:w="1567"/>
        <w:gridCol w:w="1567"/>
        <w:gridCol w:w="1567"/>
      </w:tblGrid>
      <w:tr w:rsidR="00D63B93" w:rsidRPr="000D401A" w14:paraId="76D0F9B7" w14:textId="77777777">
        <w:trPr>
          <w:jc w:val="center"/>
        </w:trPr>
        <w:tc>
          <w:tcPr>
            <w:tcW w:w="1567" w:type="dxa"/>
            <w:shd w:val="clear" w:color="auto" w:fill="D9E2F3"/>
          </w:tcPr>
          <w:p w14:paraId="2C7B1597" w14:textId="77777777" w:rsidR="00D63B93" w:rsidRPr="000D401A" w:rsidRDefault="00000000">
            <w:pPr>
              <w:jc w:val="center"/>
              <w:rPr>
                <w:rFonts w:cs="Times New Roman"/>
              </w:rPr>
            </w:pPr>
            <w:r w:rsidRPr="000D401A">
              <w:rPr>
                <w:rFonts w:cs="Times New Roman"/>
                <w:b/>
                <w:sz w:val="22"/>
              </w:rPr>
              <w:t>Tiêu chí</w:t>
            </w:r>
          </w:p>
        </w:tc>
        <w:tc>
          <w:tcPr>
            <w:tcW w:w="1567" w:type="dxa"/>
            <w:shd w:val="clear" w:color="auto" w:fill="D9E2F3"/>
          </w:tcPr>
          <w:p w14:paraId="08F81627" w14:textId="77777777" w:rsidR="00D63B93" w:rsidRPr="000D401A" w:rsidRDefault="00000000">
            <w:pPr>
              <w:jc w:val="center"/>
              <w:rPr>
                <w:rFonts w:cs="Times New Roman"/>
              </w:rPr>
            </w:pPr>
            <w:r w:rsidRPr="000D401A">
              <w:rPr>
                <w:rFonts w:cs="Times New Roman"/>
                <w:b/>
                <w:sz w:val="22"/>
              </w:rPr>
              <w:t>Udemy</w:t>
            </w:r>
          </w:p>
        </w:tc>
        <w:tc>
          <w:tcPr>
            <w:tcW w:w="1567" w:type="dxa"/>
            <w:shd w:val="clear" w:color="auto" w:fill="D9E2F3"/>
          </w:tcPr>
          <w:p w14:paraId="307696E8" w14:textId="77777777" w:rsidR="00D63B93" w:rsidRPr="000D401A" w:rsidRDefault="00000000">
            <w:pPr>
              <w:jc w:val="center"/>
              <w:rPr>
                <w:rFonts w:cs="Times New Roman"/>
              </w:rPr>
            </w:pPr>
            <w:r w:rsidRPr="000D401A">
              <w:rPr>
                <w:rFonts w:cs="Times New Roman"/>
                <w:b/>
                <w:sz w:val="22"/>
              </w:rPr>
              <w:t>Coursera</w:t>
            </w:r>
          </w:p>
        </w:tc>
        <w:tc>
          <w:tcPr>
            <w:tcW w:w="1567" w:type="dxa"/>
            <w:shd w:val="clear" w:color="auto" w:fill="D9E2F3"/>
          </w:tcPr>
          <w:p w14:paraId="508819B9" w14:textId="77777777" w:rsidR="00D63B93" w:rsidRPr="000D401A" w:rsidRDefault="00000000">
            <w:pPr>
              <w:jc w:val="center"/>
              <w:rPr>
                <w:rFonts w:cs="Times New Roman"/>
              </w:rPr>
            </w:pPr>
            <w:r w:rsidRPr="000D401A">
              <w:rPr>
                <w:rFonts w:cs="Times New Roman"/>
                <w:b/>
                <w:sz w:val="22"/>
              </w:rPr>
              <w:t>Edx</w:t>
            </w:r>
          </w:p>
        </w:tc>
        <w:tc>
          <w:tcPr>
            <w:tcW w:w="1567" w:type="dxa"/>
            <w:shd w:val="clear" w:color="auto" w:fill="D9E2F3"/>
          </w:tcPr>
          <w:p w14:paraId="104FA713" w14:textId="77777777" w:rsidR="00D63B93" w:rsidRPr="000D401A" w:rsidRDefault="00000000">
            <w:pPr>
              <w:jc w:val="center"/>
              <w:rPr>
                <w:rFonts w:cs="Times New Roman"/>
              </w:rPr>
            </w:pPr>
            <w:r w:rsidRPr="000D401A">
              <w:rPr>
                <w:rFonts w:cs="Times New Roman"/>
                <w:b/>
                <w:sz w:val="22"/>
              </w:rPr>
              <w:t>Kyna.vn</w:t>
            </w:r>
          </w:p>
        </w:tc>
        <w:tc>
          <w:tcPr>
            <w:tcW w:w="1567" w:type="dxa"/>
            <w:shd w:val="clear" w:color="auto" w:fill="D9E2F3"/>
          </w:tcPr>
          <w:p w14:paraId="5AC947B6" w14:textId="77777777" w:rsidR="00D63B93" w:rsidRPr="000D401A" w:rsidRDefault="00000000">
            <w:pPr>
              <w:jc w:val="center"/>
              <w:rPr>
                <w:rFonts w:cs="Times New Roman"/>
              </w:rPr>
            </w:pPr>
            <w:r w:rsidRPr="000D401A">
              <w:rPr>
                <w:rFonts w:cs="Times New Roman"/>
                <w:b/>
                <w:sz w:val="22"/>
              </w:rPr>
              <w:t>EduLearn (Đề tài)</w:t>
            </w:r>
          </w:p>
        </w:tc>
      </w:tr>
      <w:tr w:rsidR="00D63B93" w:rsidRPr="000D401A" w14:paraId="548B6356" w14:textId="77777777">
        <w:trPr>
          <w:jc w:val="center"/>
        </w:trPr>
        <w:tc>
          <w:tcPr>
            <w:tcW w:w="1567" w:type="dxa"/>
          </w:tcPr>
          <w:p w14:paraId="4A08D133" w14:textId="77777777" w:rsidR="00D63B93" w:rsidRPr="000D401A" w:rsidRDefault="00000000">
            <w:pPr>
              <w:rPr>
                <w:rFonts w:cs="Times New Roman"/>
              </w:rPr>
            </w:pPr>
            <w:r w:rsidRPr="000D401A">
              <w:rPr>
                <w:rFonts w:cs="Times New Roman"/>
                <w:sz w:val="22"/>
              </w:rPr>
              <w:t>Ngôn ngữ</w:t>
            </w:r>
          </w:p>
        </w:tc>
        <w:tc>
          <w:tcPr>
            <w:tcW w:w="1567" w:type="dxa"/>
          </w:tcPr>
          <w:p w14:paraId="4F4E64C6" w14:textId="77777777" w:rsidR="00D63B93" w:rsidRPr="000D401A" w:rsidRDefault="00000000">
            <w:pPr>
              <w:rPr>
                <w:rFonts w:cs="Times New Roman"/>
              </w:rPr>
            </w:pPr>
            <w:r w:rsidRPr="000D401A">
              <w:rPr>
                <w:rFonts w:cs="Times New Roman"/>
                <w:sz w:val="22"/>
              </w:rPr>
              <w:t>Đa ngôn ngữ</w:t>
            </w:r>
          </w:p>
        </w:tc>
        <w:tc>
          <w:tcPr>
            <w:tcW w:w="1567" w:type="dxa"/>
          </w:tcPr>
          <w:p w14:paraId="0D7CD234" w14:textId="77777777" w:rsidR="00D63B93" w:rsidRPr="000D401A" w:rsidRDefault="00000000">
            <w:pPr>
              <w:rPr>
                <w:rFonts w:cs="Times New Roman"/>
              </w:rPr>
            </w:pPr>
            <w:r w:rsidRPr="000D401A">
              <w:rPr>
                <w:rFonts w:cs="Times New Roman"/>
                <w:sz w:val="22"/>
              </w:rPr>
              <w:t>Tiếng Anh</w:t>
            </w:r>
          </w:p>
        </w:tc>
        <w:tc>
          <w:tcPr>
            <w:tcW w:w="1567" w:type="dxa"/>
          </w:tcPr>
          <w:p w14:paraId="0898D94E" w14:textId="77777777" w:rsidR="00D63B93" w:rsidRPr="000D401A" w:rsidRDefault="00000000">
            <w:pPr>
              <w:rPr>
                <w:rFonts w:cs="Times New Roman"/>
              </w:rPr>
            </w:pPr>
            <w:r w:rsidRPr="000D401A">
              <w:rPr>
                <w:rFonts w:cs="Times New Roman"/>
                <w:sz w:val="22"/>
              </w:rPr>
              <w:t>Tiếng Anh</w:t>
            </w:r>
          </w:p>
        </w:tc>
        <w:tc>
          <w:tcPr>
            <w:tcW w:w="1567" w:type="dxa"/>
          </w:tcPr>
          <w:p w14:paraId="6AD53297" w14:textId="77777777" w:rsidR="00D63B93" w:rsidRPr="000D401A" w:rsidRDefault="00000000">
            <w:pPr>
              <w:rPr>
                <w:rFonts w:cs="Times New Roman"/>
              </w:rPr>
            </w:pPr>
            <w:r w:rsidRPr="000D401A">
              <w:rPr>
                <w:rFonts w:cs="Times New Roman"/>
                <w:sz w:val="22"/>
              </w:rPr>
              <w:t>Tiếng Việt</w:t>
            </w:r>
          </w:p>
        </w:tc>
        <w:tc>
          <w:tcPr>
            <w:tcW w:w="1567" w:type="dxa"/>
          </w:tcPr>
          <w:p w14:paraId="1002BFF9" w14:textId="77777777" w:rsidR="00D63B93" w:rsidRPr="000D401A" w:rsidRDefault="00000000">
            <w:pPr>
              <w:rPr>
                <w:rFonts w:cs="Times New Roman"/>
              </w:rPr>
            </w:pPr>
            <w:r w:rsidRPr="000D401A">
              <w:rPr>
                <w:rFonts w:cs="Times New Roman"/>
                <w:sz w:val="22"/>
              </w:rPr>
              <w:t>Tiếng Việt</w:t>
            </w:r>
          </w:p>
        </w:tc>
      </w:tr>
      <w:tr w:rsidR="00D63B93" w:rsidRPr="000D401A" w14:paraId="71837227" w14:textId="77777777">
        <w:trPr>
          <w:jc w:val="center"/>
        </w:trPr>
        <w:tc>
          <w:tcPr>
            <w:tcW w:w="1567" w:type="dxa"/>
          </w:tcPr>
          <w:p w14:paraId="026EB6B5" w14:textId="77777777" w:rsidR="00D63B93" w:rsidRPr="000D401A" w:rsidRDefault="00000000">
            <w:pPr>
              <w:rPr>
                <w:rFonts w:cs="Times New Roman"/>
              </w:rPr>
            </w:pPr>
            <w:r w:rsidRPr="000D401A">
              <w:rPr>
                <w:rFonts w:cs="Times New Roman"/>
                <w:sz w:val="22"/>
              </w:rPr>
              <w:t>Thanh toán</w:t>
            </w:r>
          </w:p>
        </w:tc>
        <w:tc>
          <w:tcPr>
            <w:tcW w:w="1567" w:type="dxa"/>
          </w:tcPr>
          <w:p w14:paraId="6C63F6C6" w14:textId="77777777" w:rsidR="00D63B93" w:rsidRPr="000D401A" w:rsidRDefault="00000000">
            <w:pPr>
              <w:rPr>
                <w:rFonts w:cs="Times New Roman"/>
              </w:rPr>
            </w:pPr>
            <w:r w:rsidRPr="000D401A">
              <w:rPr>
                <w:rFonts w:cs="Times New Roman"/>
                <w:sz w:val="22"/>
              </w:rPr>
              <w:t>Thẻ quốc tế</w:t>
            </w:r>
          </w:p>
        </w:tc>
        <w:tc>
          <w:tcPr>
            <w:tcW w:w="1567" w:type="dxa"/>
          </w:tcPr>
          <w:p w14:paraId="51FEEC89" w14:textId="77777777" w:rsidR="00D63B93" w:rsidRPr="000D401A" w:rsidRDefault="00000000">
            <w:pPr>
              <w:rPr>
                <w:rFonts w:cs="Times New Roman"/>
              </w:rPr>
            </w:pPr>
            <w:r w:rsidRPr="000D401A">
              <w:rPr>
                <w:rFonts w:cs="Times New Roman"/>
                <w:sz w:val="22"/>
              </w:rPr>
              <w:t>Thẻ quốc tế</w:t>
            </w:r>
          </w:p>
        </w:tc>
        <w:tc>
          <w:tcPr>
            <w:tcW w:w="1567" w:type="dxa"/>
          </w:tcPr>
          <w:p w14:paraId="3BC53630" w14:textId="77777777" w:rsidR="00D63B93" w:rsidRPr="000D401A" w:rsidRDefault="00000000">
            <w:pPr>
              <w:rPr>
                <w:rFonts w:cs="Times New Roman"/>
              </w:rPr>
            </w:pPr>
            <w:r w:rsidRPr="000D401A">
              <w:rPr>
                <w:rFonts w:cs="Times New Roman"/>
                <w:sz w:val="22"/>
              </w:rPr>
              <w:t>Thẻ quốc tế</w:t>
            </w:r>
          </w:p>
        </w:tc>
        <w:tc>
          <w:tcPr>
            <w:tcW w:w="1567" w:type="dxa"/>
          </w:tcPr>
          <w:p w14:paraId="17BC90ED" w14:textId="77777777" w:rsidR="00D63B93" w:rsidRPr="000D401A" w:rsidRDefault="00000000">
            <w:pPr>
              <w:rPr>
                <w:rFonts w:cs="Times New Roman"/>
              </w:rPr>
            </w:pPr>
            <w:r w:rsidRPr="000D401A">
              <w:rPr>
                <w:rFonts w:cs="Times New Roman"/>
                <w:sz w:val="22"/>
              </w:rPr>
              <w:t>VNPay, Momo</w:t>
            </w:r>
          </w:p>
        </w:tc>
        <w:tc>
          <w:tcPr>
            <w:tcW w:w="1567" w:type="dxa"/>
          </w:tcPr>
          <w:p w14:paraId="3810A47F" w14:textId="77777777" w:rsidR="00D63B93" w:rsidRPr="000D401A" w:rsidRDefault="00000000">
            <w:pPr>
              <w:rPr>
                <w:rFonts w:cs="Times New Roman"/>
              </w:rPr>
            </w:pPr>
            <w:r w:rsidRPr="000D401A">
              <w:rPr>
                <w:rFonts w:cs="Times New Roman"/>
                <w:sz w:val="22"/>
              </w:rPr>
              <w:t>QR Transfer</w:t>
            </w:r>
          </w:p>
        </w:tc>
      </w:tr>
      <w:tr w:rsidR="00D63B93" w:rsidRPr="000D401A" w14:paraId="1D0630E4" w14:textId="77777777">
        <w:trPr>
          <w:jc w:val="center"/>
        </w:trPr>
        <w:tc>
          <w:tcPr>
            <w:tcW w:w="1567" w:type="dxa"/>
          </w:tcPr>
          <w:p w14:paraId="5ABF3016" w14:textId="77777777" w:rsidR="00D63B93" w:rsidRPr="000D401A" w:rsidRDefault="00000000">
            <w:pPr>
              <w:rPr>
                <w:rFonts w:cs="Times New Roman"/>
              </w:rPr>
            </w:pPr>
            <w:r w:rsidRPr="000D401A">
              <w:rPr>
                <w:rFonts w:cs="Times New Roman"/>
                <w:sz w:val="22"/>
              </w:rPr>
              <w:t>Chatbot AI</w:t>
            </w:r>
          </w:p>
        </w:tc>
        <w:tc>
          <w:tcPr>
            <w:tcW w:w="1567" w:type="dxa"/>
          </w:tcPr>
          <w:p w14:paraId="73A4A7D0" w14:textId="77777777" w:rsidR="00D63B93" w:rsidRPr="000D401A" w:rsidRDefault="00000000">
            <w:pPr>
              <w:rPr>
                <w:rFonts w:cs="Times New Roman"/>
              </w:rPr>
            </w:pPr>
            <w:r w:rsidRPr="000D401A">
              <w:rPr>
                <w:rFonts w:cs="Times New Roman"/>
                <w:sz w:val="22"/>
              </w:rPr>
              <w:t>Không</w:t>
            </w:r>
          </w:p>
        </w:tc>
        <w:tc>
          <w:tcPr>
            <w:tcW w:w="1567" w:type="dxa"/>
          </w:tcPr>
          <w:p w14:paraId="0EC6BF04" w14:textId="77777777" w:rsidR="00D63B93" w:rsidRPr="000D401A" w:rsidRDefault="00000000">
            <w:pPr>
              <w:rPr>
                <w:rFonts w:cs="Times New Roman"/>
              </w:rPr>
            </w:pPr>
            <w:r w:rsidRPr="000D401A">
              <w:rPr>
                <w:rFonts w:cs="Times New Roman"/>
                <w:sz w:val="22"/>
              </w:rPr>
              <w:t>Không</w:t>
            </w:r>
          </w:p>
        </w:tc>
        <w:tc>
          <w:tcPr>
            <w:tcW w:w="1567" w:type="dxa"/>
          </w:tcPr>
          <w:p w14:paraId="799AB805" w14:textId="77777777" w:rsidR="00D63B93" w:rsidRPr="000D401A" w:rsidRDefault="00000000">
            <w:pPr>
              <w:rPr>
                <w:rFonts w:cs="Times New Roman"/>
              </w:rPr>
            </w:pPr>
            <w:r w:rsidRPr="000D401A">
              <w:rPr>
                <w:rFonts w:cs="Times New Roman"/>
                <w:sz w:val="22"/>
              </w:rPr>
              <w:t>Không</w:t>
            </w:r>
          </w:p>
        </w:tc>
        <w:tc>
          <w:tcPr>
            <w:tcW w:w="1567" w:type="dxa"/>
          </w:tcPr>
          <w:p w14:paraId="3F92812A" w14:textId="77777777" w:rsidR="00D63B93" w:rsidRPr="000D401A" w:rsidRDefault="00000000">
            <w:pPr>
              <w:rPr>
                <w:rFonts w:cs="Times New Roman"/>
              </w:rPr>
            </w:pPr>
            <w:r w:rsidRPr="000D401A">
              <w:rPr>
                <w:rFonts w:cs="Times New Roman"/>
                <w:sz w:val="22"/>
              </w:rPr>
              <w:t>Không</w:t>
            </w:r>
          </w:p>
        </w:tc>
        <w:tc>
          <w:tcPr>
            <w:tcW w:w="1567" w:type="dxa"/>
          </w:tcPr>
          <w:p w14:paraId="72721114" w14:textId="77777777" w:rsidR="00D63B93" w:rsidRPr="000D401A" w:rsidRDefault="00000000">
            <w:pPr>
              <w:rPr>
                <w:rFonts w:cs="Times New Roman"/>
              </w:rPr>
            </w:pPr>
            <w:r w:rsidRPr="000D401A">
              <w:rPr>
                <w:rFonts w:cs="Times New Roman"/>
                <w:sz w:val="22"/>
              </w:rPr>
              <w:t>Có (Gemini 2.5 Flash)</w:t>
            </w:r>
          </w:p>
        </w:tc>
      </w:tr>
      <w:tr w:rsidR="00D63B93" w:rsidRPr="000D401A" w14:paraId="59F13605" w14:textId="77777777">
        <w:trPr>
          <w:jc w:val="center"/>
        </w:trPr>
        <w:tc>
          <w:tcPr>
            <w:tcW w:w="1567" w:type="dxa"/>
          </w:tcPr>
          <w:p w14:paraId="118E61CA" w14:textId="77777777" w:rsidR="00D63B93" w:rsidRPr="000D401A" w:rsidRDefault="00000000">
            <w:pPr>
              <w:rPr>
                <w:rFonts w:cs="Times New Roman"/>
              </w:rPr>
            </w:pPr>
            <w:r w:rsidRPr="000D401A">
              <w:rPr>
                <w:rFonts w:cs="Times New Roman"/>
                <w:sz w:val="22"/>
              </w:rPr>
              <w:t>Responsive</w:t>
            </w:r>
          </w:p>
        </w:tc>
        <w:tc>
          <w:tcPr>
            <w:tcW w:w="1567" w:type="dxa"/>
          </w:tcPr>
          <w:p w14:paraId="1E4A3663" w14:textId="77777777" w:rsidR="00D63B93" w:rsidRPr="000D401A" w:rsidRDefault="00000000">
            <w:pPr>
              <w:rPr>
                <w:rFonts w:cs="Times New Roman"/>
              </w:rPr>
            </w:pPr>
            <w:r w:rsidRPr="000D401A">
              <w:rPr>
                <w:rFonts w:cs="Times New Roman"/>
                <w:sz w:val="22"/>
              </w:rPr>
              <w:t>Có</w:t>
            </w:r>
          </w:p>
        </w:tc>
        <w:tc>
          <w:tcPr>
            <w:tcW w:w="1567" w:type="dxa"/>
          </w:tcPr>
          <w:p w14:paraId="201529B1" w14:textId="77777777" w:rsidR="00D63B93" w:rsidRPr="000D401A" w:rsidRDefault="00000000">
            <w:pPr>
              <w:rPr>
                <w:rFonts w:cs="Times New Roman"/>
              </w:rPr>
            </w:pPr>
            <w:r w:rsidRPr="000D401A">
              <w:rPr>
                <w:rFonts w:cs="Times New Roman"/>
                <w:sz w:val="22"/>
              </w:rPr>
              <w:t>Có</w:t>
            </w:r>
          </w:p>
        </w:tc>
        <w:tc>
          <w:tcPr>
            <w:tcW w:w="1567" w:type="dxa"/>
          </w:tcPr>
          <w:p w14:paraId="66ED27D7" w14:textId="77777777" w:rsidR="00D63B93" w:rsidRPr="000D401A" w:rsidRDefault="00000000">
            <w:pPr>
              <w:rPr>
                <w:rFonts w:cs="Times New Roman"/>
              </w:rPr>
            </w:pPr>
            <w:r w:rsidRPr="000D401A">
              <w:rPr>
                <w:rFonts w:cs="Times New Roman"/>
                <w:sz w:val="22"/>
              </w:rPr>
              <w:t>Có</w:t>
            </w:r>
          </w:p>
        </w:tc>
        <w:tc>
          <w:tcPr>
            <w:tcW w:w="1567" w:type="dxa"/>
          </w:tcPr>
          <w:p w14:paraId="331E5A51" w14:textId="77777777" w:rsidR="00D63B93" w:rsidRPr="000D401A" w:rsidRDefault="00000000">
            <w:pPr>
              <w:rPr>
                <w:rFonts w:cs="Times New Roman"/>
              </w:rPr>
            </w:pPr>
            <w:r w:rsidRPr="000D401A">
              <w:rPr>
                <w:rFonts w:cs="Times New Roman"/>
                <w:sz w:val="22"/>
              </w:rPr>
              <w:t>Có</w:t>
            </w:r>
          </w:p>
        </w:tc>
        <w:tc>
          <w:tcPr>
            <w:tcW w:w="1567" w:type="dxa"/>
          </w:tcPr>
          <w:p w14:paraId="2E7BAEE4" w14:textId="77777777" w:rsidR="00D63B93" w:rsidRPr="000D401A" w:rsidRDefault="00000000">
            <w:pPr>
              <w:rPr>
                <w:rFonts w:cs="Times New Roman"/>
              </w:rPr>
            </w:pPr>
            <w:r w:rsidRPr="000D401A">
              <w:rPr>
                <w:rFonts w:cs="Times New Roman"/>
                <w:sz w:val="22"/>
              </w:rPr>
              <w:t>Có</w:t>
            </w:r>
          </w:p>
        </w:tc>
      </w:tr>
      <w:tr w:rsidR="00D63B93" w:rsidRPr="000D401A" w14:paraId="3D21819B" w14:textId="77777777">
        <w:trPr>
          <w:jc w:val="center"/>
        </w:trPr>
        <w:tc>
          <w:tcPr>
            <w:tcW w:w="1567" w:type="dxa"/>
          </w:tcPr>
          <w:p w14:paraId="15B24BD0" w14:textId="77777777" w:rsidR="00D63B93" w:rsidRPr="000D401A" w:rsidRDefault="00000000">
            <w:pPr>
              <w:rPr>
                <w:rFonts w:cs="Times New Roman"/>
              </w:rPr>
            </w:pPr>
            <w:r w:rsidRPr="000D401A">
              <w:rPr>
                <w:rFonts w:cs="Times New Roman"/>
                <w:sz w:val="22"/>
              </w:rPr>
              <w:t>Dashboard Admin</w:t>
            </w:r>
          </w:p>
        </w:tc>
        <w:tc>
          <w:tcPr>
            <w:tcW w:w="1567" w:type="dxa"/>
          </w:tcPr>
          <w:p w14:paraId="741336E9" w14:textId="77777777" w:rsidR="00D63B93" w:rsidRPr="000D401A" w:rsidRDefault="00000000">
            <w:pPr>
              <w:rPr>
                <w:rFonts w:cs="Times New Roman"/>
              </w:rPr>
            </w:pPr>
            <w:r w:rsidRPr="000D401A">
              <w:rPr>
                <w:rFonts w:cs="Times New Roman"/>
                <w:sz w:val="22"/>
              </w:rPr>
              <w:t>Có</w:t>
            </w:r>
          </w:p>
        </w:tc>
        <w:tc>
          <w:tcPr>
            <w:tcW w:w="1567" w:type="dxa"/>
          </w:tcPr>
          <w:p w14:paraId="202E8C5F" w14:textId="77777777" w:rsidR="00D63B93" w:rsidRPr="000D401A" w:rsidRDefault="00000000">
            <w:pPr>
              <w:rPr>
                <w:rFonts w:cs="Times New Roman"/>
              </w:rPr>
            </w:pPr>
            <w:r w:rsidRPr="000D401A">
              <w:rPr>
                <w:rFonts w:cs="Times New Roman"/>
                <w:sz w:val="22"/>
              </w:rPr>
              <w:t>Có</w:t>
            </w:r>
          </w:p>
        </w:tc>
        <w:tc>
          <w:tcPr>
            <w:tcW w:w="1567" w:type="dxa"/>
          </w:tcPr>
          <w:p w14:paraId="34CBD894" w14:textId="77777777" w:rsidR="00D63B93" w:rsidRPr="000D401A" w:rsidRDefault="00000000">
            <w:pPr>
              <w:rPr>
                <w:rFonts w:cs="Times New Roman"/>
              </w:rPr>
            </w:pPr>
            <w:r w:rsidRPr="000D401A">
              <w:rPr>
                <w:rFonts w:cs="Times New Roman"/>
                <w:sz w:val="22"/>
              </w:rPr>
              <w:t>Có</w:t>
            </w:r>
          </w:p>
        </w:tc>
        <w:tc>
          <w:tcPr>
            <w:tcW w:w="1567" w:type="dxa"/>
          </w:tcPr>
          <w:p w14:paraId="0B4064DC" w14:textId="77777777" w:rsidR="00D63B93" w:rsidRPr="000D401A" w:rsidRDefault="00000000">
            <w:pPr>
              <w:rPr>
                <w:rFonts w:cs="Times New Roman"/>
              </w:rPr>
            </w:pPr>
            <w:r w:rsidRPr="000D401A">
              <w:rPr>
                <w:rFonts w:cs="Times New Roman"/>
                <w:sz w:val="22"/>
              </w:rPr>
              <w:t>Có</w:t>
            </w:r>
          </w:p>
        </w:tc>
        <w:tc>
          <w:tcPr>
            <w:tcW w:w="1567" w:type="dxa"/>
          </w:tcPr>
          <w:p w14:paraId="4069FD26" w14:textId="77777777" w:rsidR="00D63B93" w:rsidRPr="000D401A" w:rsidRDefault="00000000">
            <w:pPr>
              <w:rPr>
                <w:rFonts w:cs="Times New Roman"/>
              </w:rPr>
            </w:pPr>
            <w:r w:rsidRPr="000D401A">
              <w:rPr>
                <w:rFonts w:cs="Times New Roman"/>
                <w:sz w:val="22"/>
              </w:rPr>
              <w:t>Có</w:t>
            </w:r>
          </w:p>
        </w:tc>
      </w:tr>
      <w:tr w:rsidR="00D63B93" w:rsidRPr="000D401A" w14:paraId="29C585A4" w14:textId="77777777">
        <w:trPr>
          <w:jc w:val="center"/>
        </w:trPr>
        <w:tc>
          <w:tcPr>
            <w:tcW w:w="1567" w:type="dxa"/>
          </w:tcPr>
          <w:p w14:paraId="4975F93D" w14:textId="77777777" w:rsidR="00D63B93" w:rsidRPr="000D401A" w:rsidRDefault="00000000">
            <w:pPr>
              <w:rPr>
                <w:rFonts w:cs="Times New Roman"/>
              </w:rPr>
            </w:pPr>
            <w:r w:rsidRPr="000D401A">
              <w:rPr>
                <w:rFonts w:cs="Times New Roman"/>
                <w:sz w:val="22"/>
              </w:rPr>
              <w:lastRenderedPageBreak/>
              <w:t>Chi phí</w:t>
            </w:r>
          </w:p>
        </w:tc>
        <w:tc>
          <w:tcPr>
            <w:tcW w:w="1567" w:type="dxa"/>
          </w:tcPr>
          <w:p w14:paraId="4DE78282" w14:textId="77777777" w:rsidR="00D63B93" w:rsidRPr="000D401A" w:rsidRDefault="00000000">
            <w:pPr>
              <w:rPr>
                <w:rFonts w:cs="Times New Roman"/>
              </w:rPr>
            </w:pPr>
            <w:r w:rsidRPr="000D401A">
              <w:rPr>
                <w:rFonts w:cs="Times New Roman"/>
                <w:sz w:val="22"/>
              </w:rPr>
              <w:t>Cao</w:t>
            </w:r>
          </w:p>
        </w:tc>
        <w:tc>
          <w:tcPr>
            <w:tcW w:w="1567" w:type="dxa"/>
          </w:tcPr>
          <w:p w14:paraId="45869DE7" w14:textId="77777777" w:rsidR="00D63B93" w:rsidRPr="000D401A" w:rsidRDefault="00000000">
            <w:pPr>
              <w:rPr>
                <w:rFonts w:cs="Times New Roman"/>
              </w:rPr>
            </w:pPr>
            <w:r w:rsidRPr="000D401A">
              <w:rPr>
                <w:rFonts w:cs="Times New Roman"/>
                <w:sz w:val="22"/>
              </w:rPr>
              <w:t>Cao</w:t>
            </w:r>
          </w:p>
        </w:tc>
        <w:tc>
          <w:tcPr>
            <w:tcW w:w="1567" w:type="dxa"/>
          </w:tcPr>
          <w:p w14:paraId="5864773D" w14:textId="77777777" w:rsidR="00D63B93" w:rsidRPr="000D401A" w:rsidRDefault="00000000">
            <w:pPr>
              <w:rPr>
                <w:rFonts w:cs="Times New Roman"/>
              </w:rPr>
            </w:pPr>
            <w:r w:rsidRPr="000D401A">
              <w:rPr>
                <w:rFonts w:cs="Times New Roman"/>
                <w:sz w:val="22"/>
              </w:rPr>
              <w:t>Cao</w:t>
            </w:r>
          </w:p>
        </w:tc>
        <w:tc>
          <w:tcPr>
            <w:tcW w:w="1567" w:type="dxa"/>
          </w:tcPr>
          <w:p w14:paraId="213F5493" w14:textId="77777777" w:rsidR="00D63B93" w:rsidRPr="000D401A" w:rsidRDefault="00000000">
            <w:pPr>
              <w:rPr>
                <w:rFonts w:cs="Times New Roman"/>
              </w:rPr>
            </w:pPr>
            <w:r w:rsidRPr="000D401A">
              <w:rPr>
                <w:rFonts w:cs="Times New Roman"/>
                <w:sz w:val="22"/>
              </w:rPr>
              <w:t>Trung bình</w:t>
            </w:r>
          </w:p>
        </w:tc>
        <w:tc>
          <w:tcPr>
            <w:tcW w:w="1567" w:type="dxa"/>
          </w:tcPr>
          <w:p w14:paraId="159C5715" w14:textId="77777777" w:rsidR="00D63B93" w:rsidRPr="000D401A" w:rsidRDefault="00000000">
            <w:pPr>
              <w:rPr>
                <w:rFonts w:cs="Times New Roman"/>
              </w:rPr>
            </w:pPr>
            <w:r w:rsidRPr="000D401A">
              <w:rPr>
                <w:rFonts w:cs="Times New Roman"/>
                <w:sz w:val="22"/>
              </w:rPr>
              <w:t>Thấp</w:t>
            </w:r>
          </w:p>
        </w:tc>
      </w:tr>
      <w:tr w:rsidR="00D63B93" w:rsidRPr="000D401A" w14:paraId="32CB18B4" w14:textId="77777777">
        <w:trPr>
          <w:jc w:val="center"/>
        </w:trPr>
        <w:tc>
          <w:tcPr>
            <w:tcW w:w="1567" w:type="dxa"/>
          </w:tcPr>
          <w:p w14:paraId="19A4A339" w14:textId="77777777" w:rsidR="00D63B93" w:rsidRPr="000D401A" w:rsidRDefault="00000000">
            <w:pPr>
              <w:rPr>
                <w:rFonts w:cs="Times New Roman"/>
              </w:rPr>
            </w:pPr>
            <w:r w:rsidRPr="000D401A">
              <w:rPr>
                <w:rFonts w:cs="Times New Roman"/>
                <w:sz w:val="22"/>
              </w:rPr>
              <w:t>Công nghệ</w:t>
            </w:r>
          </w:p>
        </w:tc>
        <w:tc>
          <w:tcPr>
            <w:tcW w:w="1567" w:type="dxa"/>
          </w:tcPr>
          <w:p w14:paraId="5C166F7D" w14:textId="77777777" w:rsidR="00D63B93" w:rsidRPr="000D401A" w:rsidRDefault="00000000">
            <w:pPr>
              <w:rPr>
                <w:rFonts w:cs="Times New Roman"/>
              </w:rPr>
            </w:pPr>
            <w:r w:rsidRPr="000D401A">
              <w:rPr>
                <w:rFonts w:cs="Times New Roman"/>
                <w:sz w:val="22"/>
              </w:rPr>
              <w:t>PHP, React</w:t>
            </w:r>
          </w:p>
        </w:tc>
        <w:tc>
          <w:tcPr>
            <w:tcW w:w="1567" w:type="dxa"/>
          </w:tcPr>
          <w:p w14:paraId="63BFE793" w14:textId="77777777" w:rsidR="00D63B93" w:rsidRPr="000D401A" w:rsidRDefault="00000000">
            <w:pPr>
              <w:rPr>
                <w:rFonts w:cs="Times New Roman"/>
              </w:rPr>
            </w:pPr>
            <w:r w:rsidRPr="000D401A">
              <w:rPr>
                <w:rFonts w:cs="Times New Roman"/>
                <w:sz w:val="22"/>
              </w:rPr>
              <w:t>Python, React</w:t>
            </w:r>
          </w:p>
        </w:tc>
        <w:tc>
          <w:tcPr>
            <w:tcW w:w="1567" w:type="dxa"/>
          </w:tcPr>
          <w:p w14:paraId="5423D216" w14:textId="77777777" w:rsidR="00D63B93" w:rsidRPr="000D401A" w:rsidRDefault="00000000">
            <w:pPr>
              <w:rPr>
                <w:rFonts w:cs="Times New Roman"/>
              </w:rPr>
            </w:pPr>
            <w:r w:rsidRPr="000D401A">
              <w:rPr>
                <w:rFonts w:cs="Times New Roman"/>
                <w:sz w:val="22"/>
              </w:rPr>
              <w:t>Python, React</w:t>
            </w:r>
          </w:p>
        </w:tc>
        <w:tc>
          <w:tcPr>
            <w:tcW w:w="1567" w:type="dxa"/>
          </w:tcPr>
          <w:p w14:paraId="7D3F6E1B" w14:textId="77777777" w:rsidR="00D63B93" w:rsidRPr="000D401A" w:rsidRDefault="00000000">
            <w:pPr>
              <w:rPr>
                <w:rFonts w:cs="Times New Roman"/>
              </w:rPr>
            </w:pPr>
            <w:r w:rsidRPr="000D401A">
              <w:rPr>
                <w:rFonts w:cs="Times New Roman"/>
                <w:sz w:val="22"/>
              </w:rPr>
              <w:t>PHP</w:t>
            </w:r>
          </w:p>
        </w:tc>
        <w:tc>
          <w:tcPr>
            <w:tcW w:w="1567" w:type="dxa"/>
          </w:tcPr>
          <w:p w14:paraId="056FF307" w14:textId="77777777" w:rsidR="00D63B93" w:rsidRPr="000D401A" w:rsidRDefault="00000000">
            <w:pPr>
              <w:rPr>
                <w:rFonts w:cs="Times New Roman"/>
              </w:rPr>
            </w:pPr>
            <w:r w:rsidRPr="000D401A">
              <w:rPr>
                <w:rFonts w:cs="Times New Roman"/>
                <w:sz w:val="22"/>
              </w:rPr>
              <w:t>Next.js, MySQL</w:t>
            </w:r>
          </w:p>
        </w:tc>
      </w:tr>
    </w:tbl>
    <w:p w14:paraId="347F7DF8" w14:textId="77777777" w:rsidR="00D63B93" w:rsidRPr="000D401A" w:rsidRDefault="00D63B93">
      <w:pPr>
        <w:rPr>
          <w:rFonts w:cs="Times New Roman"/>
        </w:rPr>
      </w:pPr>
    </w:p>
    <w:p w14:paraId="1A105F00" w14:textId="77777777" w:rsidR="00D63B93" w:rsidRPr="000D401A" w:rsidRDefault="00986BBC">
      <w:pPr>
        <w:rPr>
          <w:rFonts w:cs="Times New Roman"/>
        </w:rPr>
      </w:pPr>
      <w:r>
        <w:rPr>
          <w:rFonts w:cs="Times New Roman"/>
          <w:b/>
        </w:rPr>
        <w:tab/>
      </w:r>
      <w:r w:rsidRPr="000D401A">
        <w:rPr>
          <w:rFonts w:cs="Times New Roman"/>
          <w:b/>
        </w:rPr>
        <w:t>Nhận xét:</w:t>
      </w:r>
      <w:r w:rsidRPr="000D401A">
        <w:rPr>
          <w:rFonts w:cs="Times New Roman"/>
        </w:rPr>
        <w:t xml:space="preserve"> Hầu hết các nền tảng lớn trên thị trường đều sử dụng công nghệ hiện đại, tuy nhiên chúng chủ yếu phục vụ thị trường quốc tế với ngôn ngữ tiếng Anh và phương thức thanh toán quốc tế. Các nền tảng Việt Nam như Kyna.vn đã Việt hóa tốt nhưng chưa tích hợp AI chatbot. EduLearn hướng đến việc kết hợp những ưu điểm của các hệ thống trên, đặc biệt là tích hợp chatbot AI và giao diện thân thiện với người dùng Việt Nam.</w:t>
      </w:r>
    </w:p>
    <w:p w14:paraId="0119368E" w14:textId="77777777" w:rsidR="00D63B93" w:rsidRPr="000D401A" w:rsidRDefault="00000000">
      <w:pPr>
        <w:pStyle w:val="Heading3"/>
        <w:rPr>
          <w:rFonts w:ascii="Times New Roman" w:hAnsi="Times New Roman" w:cs="Times New Roman"/>
        </w:rPr>
      </w:pPr>
      <w:bookmarkStart w:id="19" w:name="_Toc228950890"/>
      <w:bookmarkStart w:id="20" w:name="_Toc228953203"/>
      <w:r w:rsidRPr="000D401A">
        <w:rPr>
          <w:rFonts w:ascii="Times New Roman" w:hAnsi="Times New Roman" w:cs="Times New Roman"/>
        </w:rPr>
        <w:t>2.3. GIẢI PHÁP CÔNG NGHỆ ĐỀ XUẤT</w:t>
      </w:r>
      <w:bookmarkEnd w:id="19"/>
      <w:bookmarkEnd w:id="20"/>
    </w:p>
    <w:p w14:paraId="3F4E97DD" w14:textId="77777777" w:rsidR="00D63B93" w:rsidRPr="000D401A" w:rsidRDefault="00986BBC">
      <w:pPr>
        <w:rPr>
          <w:rFonts w:cs="Times New Roman"/>
        </w:rPr>
      </w:pPr>
      <w:r>
        <w:rPr>
          <w:rFonts w:cs="Times New Roman"/>
        </w:rPr>
        <w:tab/>
      </w:r>
      <w:r w:rsidRPr="000D401A">
        <w:rPr>
          <w:rFonts w:cs="Times New Roman"/>
        </w:rPr>
        <w:t>Sau quá trình nghiên cứu và đánh giá các công nghệ hiện có, giải pháp công nghệ được đề xuất cho dự án EduLearn như sau:</w:t>
      </w:r>
    </w:p>
    <w:tbl>
      <w:tblPr>
        <w:tblStyle w:val="TableGrid"/>
        <w:tblW w:w="0" w:type="auto"/>
        <w:jc w:val="center"/>
        <w:tblLook w:val="04A0" w:firstRow="1" w:lastRow="0" w:firstColumn="1" w:lastColumn="0" w:noHBand="0" w:noVBand="1"/>
      </w:tblPr>
      <w:tblGrid>
        <w:gridCol w:w="1530"/>
        <w:gridCol w:w="1890"/>
        <w:gridCol w:w="1620"/>
        <w:gridCol w:w="4364"/>
      </w:tblGrid>
      <w:tr w:rsidR="00D63B93" w:rsidRPr="000D401A" w14:paraId="3C9F2956" w14:textId="77777777" w:rsidTr="000D401A">
        <w:trPr>
          <w:jc w:val="center"/>
        </w:trPr>
        <w:tc>
          <w:tcPr>
            <w:tcW w:w="1530" w:type="dxa"/>
            <w:shd w:val="clear" w:color="auto" w:fill="D9E2F3"/>
          </w:tcPr>
          <w:p w14:paraId="4524CE8E" w14:textId="77777777" w:rsidR="00D63B93" w:rsidRPr="000D401A" w:rsidRDefault="00000000">
            <w:pPr>
              <w:jc w:val="center"/>
              <w:rPr>
                <w:rFonts w:cs="Times New Roman"/>
              </w:rPr>
            </w:pPr>
            <w:r w:rsidRPr="000D401A">
              <w:rPr>
                <w:rFonts w:cs="Times New Roman"/>
                <w:b/>
                <w:sz w:val="22"/>
              </w:rPr>
              <w:t>Thành phần</w:t>
            </w:r>
          </w:p>
        </w:tc>
        <w:tc>
          <w:tcPr>
            <w:tcW w:w="1890" w:type="dxa"/>
            <w:shd w:val="clear" w:color="auto" w:fill="D9E2F3"/>
          </w:tcPr>
          <w:p w14:paraId="3014F7A7" w14:textId="77777777" w:rsidR="00D63B93" w:rsidRPr="000D401A" w:rsidRDefault="00000000">
            <w:pPr>
              <w:jc w:val="center"/>
              <w:rPr>
                <w:rFonts w:cs="Times New Roman"/>
              </w:rPr>
            </w:pPr>
            <w:r w:rsidRPr="000D401A">
              <w:rPr>
                <w:rFonts w:cs="Times New Roman"/>
                <w:b/>
                <w:sz w:val="22"/>
              </w:rPr>
              <w:t>Công nghệ</w:t>
            </w:r>
          </w:p>
        </w:tc>
        <w:tc>
          <w:tcPr>
            <w:tcW w:w="1620" w:type="dxa"/>
            <w:shd w:val="clear" w:color="auto" w:fill="D9E2F3"/>
          </w:tcPr>
          <w:p w14:paraId="2F6D81E2" w14:textId="77777777" w:rsidR="00D63B93" w:rsidRPr="000D401A" w:rsidRDefault="00000000">
            <w:pPr>
              <w:jc w:val="center"/>
              <w:rPr>
                <w:rFonts w:cs="Times New Roman"/>
              </w:rPr>
            </w:pPr>
            <w:r w:rsidRPr="000D401A">
              <w:rPr>
                <w:rFonts w:cs="Times New Roman"/>
                <w:b/>
                <w:sz w:val="22"/>
              </w:rPr>
              <w:t>Phiên bản</w:t>
            </w:r>
          </w:p>
        </w:tc>
        <w:tc>
          <w:tcPr>
            <w:tcW w:w="4364" w:type="dxa"/>
            <w:shd w:val="clear" w:color="auto" w:fill="D9E2F3"/>
          </w:tcPr>
          <w:p w14:paraId="171C8821" w14:textId="77777777" w:rsidR="00D63B93" w:rsidRPr="000D401A" w:rsidRDefault="00000000">
            <w:pPr>
              <w:jc w:val="center"/>
              <w:rPr>
                <w:rFonts w:cs="Times New Roman"/>
              </w:rPr>
            </w:pPr>
            <w:r w:rsidRPr="000D401A">
              <w:rPr>
                <w:rFonts w:cs="Times New Roman"/>
                <w:b/>
                <w:sz w:val="22"/>
              </w:rPr>
              <w:t>Lý do lựa chọn</w:t>
            </w:r>
          </w:p>
        </w:tc>
      </w:tr>
      <w:tr w:rsidR="00D63B93" w:rsidRPr="000D401A" w14:paraId="5CFA095E" w14:textId="77777777" w:rsidTr="000D401A">
        <w:trPr>
          <w:jc w:val="center"/>
        </w:trPr>
        <w:tc>
          <w:tcPr>
            <w:tcW w:w="1530" w:type="dxa"/>
          </w:tcPr>
          <w:p w14:paraId="4101AFCB" w14:textId="77777777" w:rsidR="00D63B93" w:rsidRPr="000D401A" w:rsidRDefault="00000000">
            <w:pPr>
              <w:rPr>
                <w:rFonts w:cs="Times New Roman"/>
              </w:rPr>
            </w:pPr>
            <w:r w:rsidRPr="000D401A">
              <w:rPr>
                <w:rFonts w:cs="Times New Roman"/>
                <w:sz w:val="22"/>
              </w:rPr>
              <w:t>Framework</w:t>
            </w:r>
          </w:p>
        </w:tc>
        <w:tc>
          <w:tcPr>
            <w:tcW w:w="1890" w:type="dxa"/>
          </w:tcPr>
          <w:p w14:paraId="78C1D9A2" w14:textId="77777777" w:rsidR="00D63B93" w:rsidRPr="000D401A" w:rsidRDefault="00000000">
            <w:pPr>
              <w:rPr>
                <w:rFonts w:cs="Times New Roman"/>
              </w:rPr>
            </w:pPr>
            <w:r w:rsidRPr="000D401A">
              <w:rPr>
                <w:rFonts w:cs="Times New Roman"/>
                <w:sz w:val="22"/>
              </w:rPr>
              <w:t>Next.js</w:t>
            </w:r>
          </w:p>
        </w:tc>
        <w:tc>
          <w:tcPr>
            <w:tcW w:w="1620" w:type="dxa"/>
          </w:tcPr>
          <w:p w14:paraId="3FC7025B" w14:textId="77777777" w:rsidR="00D63B93" w:rsidRPr="000D401A" w:rsidRDefault="00000000">
            <w:pPr>
              <w:rPr>
                <w:rFonts w:cs="Times New Roman"/>
              </w:rPr>
            </w:pPr>
            <w:r w:rsidRPr="000D401A">
              <w:rPr>
                <w:rFonts w:cs="Times New Roman"/>
                <w:sz w:val="22"/>
              </w:rPr>
              <w:t>16.0.7</w:t>
            </w:r>
          </w:p>
        </w:tc>
        <w:tc>
          <w:tcPr>
            <w:tcW w:w="4364" w:type="dxa"/>
          </w:tcPr>
          <w:p w14:paraId="50B2231E" w14:textId="77777777" w:rsidR="00D63B93" w:rsidRPr="000D401A" w:rsidRDefault="00000000">
            <w:pPr>
              <w:rPr>
                <w:rFonts w:cs="Times New Roman"/>
              </w:rPr>
            </w:pPr>
            <w:r w:rsidRPr="000D401A">
              <w:rPr>
                <w:rFonts w:cs="Times New Roman"/>
                <w:sz w:val="22"/>
              </w:rPr>
              <w:t>Full-stack framework, hỗ trợ SSR, API Routes, hiệu năng cao</w:t>
            </w:r>
          </w:p>
        </w:tc>
      </w:tr>
      <w:tr w:rsidR="00D63B93" w:rsidRPr="000D401A" w14:paraId="39ED1BEE" w14:textId="77777777" w:rsidTr="000D401A">
        <w:trPr>
          <w:jc w:val="center"/>
        </w:trPr>
        <w:tc>
          <w:tcPr>
            <w:tcW w:w="1530" w:type="dxa"/>
          </w:tcPr>
          <w:p w14:paraId="7F464252" w14:textId="77777777" w:rsidR="00D63B93" w:rsidRPr="000D401A" w:rsidRDefault="00000000">
            <w:pPr>
              <w:rPr>
                <w:rFonts w:cs="Times New Roman"/>
              </w:rPr>
            </w:pPr>
            <w:r w:rsidRPr="000D401A">
              <w:rPr>
                <w:rFonts w:cs="Times New Roman"/>
                <w:sz w:val="22"/>
              </w:rPr>
              <w:t>Frontend</w:t>
            </w:r>
          </w:p>
        </w:tc>
        <w:tc>
          <w:tcPr>
            <w:tcW w:w="1890" w:type="dxa"/>
          </w:tcPr>
          <w:p w14:paraId="456B4890" w14:textId="77777777" w:rsidR="00D63B93" w:rsidRPr="000D401A" w:rsidRDefault="00000000">
            <w:pPr>
              <w:rPr>
                <w:rFonts w:cs="Times New Roman"/>
              </w:rPr>
            </w:pPr>
            <w:r w:rsidRPr="000D401A">
              <w:rPr>
                <w:rFonts w:cs="Times New Roman"/>
                <w:sz w:val="22"/>
              </w:rPr>
              <w:t>React</w:t>
            </w:r>
          </w:p>
        </w:tc>
        <w:tc>
          <w:tcPr>
            <w:tcW w:w="1620" w:type="dxa"/>
          </w:tcPr>
          <w:p w14:paraId="3FCB910F" w14:textId="77777777" w:rsidR="00D63B93" w:rsidRPr="000D401A" w:rsidRDefault="00000000">
            <w:pPr>
              <w:rPr>
                <w:rFonts w:cs="Times New Roman"/>
              </w:rPr>
            </w:pPr>
            <w:r w:rsidRPr="000D401A">
              <w:rPr>
                <w:rFonts w:cs="Times New Roman"/>
                <w:sz w:val="22"/>
              </w:rPr>
              <w:t>18.3.1</w:t>
            </w:r>
          </w:p>
        </w:tc>
        <w:tc>
          <w:tcPr>
            <w:tcW w:w="4364" w:type="dxa"/>
          </w:tcPr>
          <w:p w14:paraId="7F88B0A1" w14:textId="77777777" w:rsidR="00D63B93" w:rsidRPr="000D401A" w:rsidRDefault="00000000">
            <w:pPr>
              <w:rPr>
                <w:rFonts w:cs="Times New Roman"/>
              </w:rPr>
            </w:pPr>
            <w:r w:rsidRPr="000D401A">
              <w:rPr>
                <w:rFonts w:cs="Times New Roman"/>
                <w:sz w:val="22"/>
              </w:rPr>
              <w:t>Thư viện UI phổ biến nhất, ecosystem lớn, component-based</w:t>
            </w:r>
          </w:p>
        </w:tc>
      </w:tr>
      <w:tr w:rsidR="00D63B93" w:rsidRPr="000D401A" w14:paraId="51F07034" w14:textId="77777777" w:rsidTr="000D401A">
        <w:trPr>
          <w:jc w:val="center"/>
        </w:trPr>
        <w:tc>
          <w:tcPr>
            <w:tcW w:w="1530" w:type="dxa"/>
          </w:tcPr>
          <w:p w14:paraId="585554A6" w14:textId="77777777" w:rsidR="00D63B93" w:rsidRPr="000D401A" w:rsidRDefault="00000000">
            <w:pPr>
              <w:rPr>
                <w:rFonts w:cs="Times New Roman"/>
              </w:rPr>
            </w:pPr>
            <w:r w:rsidRPr="000D401A">
              <w:rPr>
                <w:rFonts w:cs="Times New Roman"/>
                <w:sz w:val="22"/>
              </w:rPr>
              <w:t>Ngôn ngữ</w:t>
            </w:r>
          </w:p>
        </w:tc>
        <w:tc>
          <w:tcPr>
            <w:tcW w:w="1890" w:type="dxa"/>
          </w:tcPr>
          <w:p w14:paraId="5C9D4051" w14:textId="77777777" w:rsidR="00D63B93" w:rsidRPr="000D401A" w:rsidRDefault="00000000">
            <w:pPr>
              <w:rPr>
                <w:rFonts w:cs="Times New Roman"/>
              </w:rPr>
            </w:pPr>
            <w:r w:rsidRPr="000D401A">
              <w:rPr>
                <w:rFonts w:cs="Times New Roman"/>
                <w:sz w:val="22"/>
              </w:rPr>
              <w:t>TypeScript</w:t>
            </w:r>
          </w:p>
        </w:tc>
        <w:tc>
          <w:tcPr>
            <w:tcW w:w="1620" w:type="dxa"/>
          </w:tcPr>
          <w:p w14:paraId="17B93F5E" w14:textId="77777777" w:rsidR="00D63B93" w:rsidRPr="000D401A" w:rsidRDefault="00000000">
            <w:pPr>
              <w:rPr>
                <w:rFonts w:cs="Times New Roman"/>
              </w:rPr>
            </w:pPr>
            <w:r w:rsidRPr="000D401A">
              <w:rPr>
                <w:rFonts w:cs="Times New Roman"/>
                <w:sz w:val="22"/>
              </w:rPr>
              <w:t>5.x</w:t>
            </w:r>
          </w:p>
        </w:tc>
        <w:tc>
          <w:tcPr>
            <w:tcW w:w="4364" w:type="dxa"/>
          </w:tcPr>
          <w:p w14:paraId="38C0A7C1" w14:textId="77777777" w:rsidR="00D63B93" w:rsidRPr="000D401A" w:rsidRDefault="00000000">
            <w:pPr>
              <w:rPr>
                <w:rFonts w:cs="Times New Roman"/>
              </w:rPr>
            </w:pPr>
            <w:r w:rsidRPr="000D401A">
              <w:rPr>
                <w:rFonts w:cs="Times New Roman"/>
                <w:sz w:val="22"/>
              </w:rPr>
              <w:t>Type-safe, giảm lỗi runtime, tăng khả năng bảo trì</w:t>
            </w:r>
          </w:p>
        </w:tc>
      </w:tr>
      <w:tr w:rsidR="00D63B93" w:rsidRPr="000D401A" w14:paraId="31C119D5" w14:textId="77777777" w:rsidTr="000D401A">
        <w:trPr>
          <w:jc w:val="center"/>
        </w:trPr>
        <w:tc>
          <w:tcPr>
            <w:tcW w:w="1530" w:type="dxa"/>
          </w:tcPr>
          <w:p w14:paraId="100D539C" w14:textId="77777777" w:rsidR="00D63B93" w:rsidRPr="000D401A" w:rsidRDefault="00000000">
            <w:pPr>
              <w:rPr>
                <w:rFonts w:cs="Times New Roman"/>
              </w:rPr>
            </w:pPr>
            <w:r w:rsidRPr="000D401A">
              <w:rPr>
                <w:rFonts w:cs="Times New Roman"/>
                <w:sz w:val="22"/>
              </w:rPr>
              <w:t>Styling</w:t>
            </w:r>
          </w:p>
        </w:tc>
        <w:tc>
          <w:tcPr>
            <w:tcW w:w="1890" w:type="dxa"/>
          </w:tcPr>
          <w:p w14:paraId="6A4D3D8B" w14:textId="77777777" w:rsidR="00D63B93" w:rsidRPr="000D401A" w:rsidRDefault="00000000">
            <w:pPr>
              <w:rPr>
                <w:rFonts w:cs="Times New Roman"/>
              </w:rPr>
            </w:pPr>
            <w:r w:rsidRPr="000D401A">
              <w:rPr>
                <w:rFonts w:cs="Times New Roman"/>
                <w:sz w:val="22"/>
              </w:rPr>
              <w:t>TailwindCSS</w:t>
            </w:r>
          </w:p>
        </w:tc>
        <w:tc>
          <w:tcPr>
            <w:tcW w:w="1620" w:type="dxa"/>
          </w:tcPr>
          <w:p w14:paraId="303EEE57" w14:textId="77777777" w:rsidR="00D63B93" w:rsidRPr="000D401A" w:rsidRDefault="00000000">
            <w:pPr>
              <w:rPr>
                <w:rFonts w:cs="Times New Roman"/>
              </w:rPr>
            </w:pPr>
            <w:r w:rsidRPr="000D401A">
              <w:rPr>
                <w:rFonts w:cs="Times New Roman"/>
                <w:sz w:val="22"/>
              </w:rPr>
              <w:t>3.4.1</w:t>
            </w:r>
          </w:p>
        </w:tc>
        <w:tc>
          <w:tcPr>
            <w:tcW w:w="4364" w:type="dxa"/>
          </w:tcPr>
          <w:p w14:paraId="794A4835" w14:textId="77777777" w:rsidR="00D63B93" w:rsidRPr="000D401A" w:rsidRDefault="00000000">
            <w:pPr>
              <w:rPr>
                <w:rFonts w:cs="Times New Roman"/>
              </w:rPr>
            </w:pPr>
            <w:r w:rsidRPr="000D401A">
              <w:rPr>
                <w:rFonts w:cs="Times New Roman"/>
                <w:sz w:val="22"/>
              </w:rPr>
              <w:t>Utility-first CSS, phát triển nhanh, responsive dễ dàng</w:t>
            </w:r>
          </w:p>
        </w:tc>
      </w:tr>
      <w:tr w:rsidR="00D63B93" w:rsidRPr="000D401A" w14:paraId="2857C0DB" w14:textId="77777777" w:rsidTr="000D401A">
        <w:trPr>
          <w:jc w:val="center"/>
        </w:trPr>
        <w:tc>
          <w:tcPr>
            <w:tcW w:w="1530" w:type="dxa"/>
          </w:tcPr>
          <w:p w14:paraId="5808CE87" w14:textId="77777777" w:rsidR="00D63B93" w:rsidRPr="000D401A" w:rsidRDefault="00000000">
            <w:pPr>
              <w:rPr>
                <w:rFonts w:cs="Times New Roman"/>
              </w:rPr>
            </w:pPr>
            <w:r w:rsidRPr="000D401A">
              <w:rPr>
                <w:rFonts w:cs="Times New Roman"/>
                <w:sz w:val="22"/>
              </w:rPr>
              <w:t>CSDL</w:t>
            </w:r>
          </w:p>
        </w:tc>
        <w:tc>
          <w:tcPr>
            <w:tcW w:w="1890" w:type="dxa"/>
          </w:tcPr>
          <w:p w14:paraId="64E7FC30" w14:textId="77777777" w:rsidR="00D63B93" w:rsidRPr="000D401A" w:rsidRDefault="00000000">
            <w:pPr>
              <w:rPr>
                <w:rFonts w:cs="Times New Roman"/>
              </w:rPr>
            </w:pPr>
            <w:r w:rsidRPr="000D401A">
              <w:rPr>
                <w:rFonts w:cs="Times New Roman"/>
                <w:sz w:val="22"/>
              </w:rPr>
              <w:t>MySQL</w:t>
            </w:r>
          </w:p>
        </w:tc>
        <w:tc>
          <w:tcPr>
            <w:tcW w:w="1620" w:type="dxa"/>
          </w:tcPr>
          <w:p w14:paraId="32C2B3E6" w14:textId="77777777" w:rsidR="00D63B93" w:rsidRPr="000D401A" w:rsidRDefault="00000000">
            <w:pPr>
              <w:rPr>
                <w:rFonts w:cs="Times New Roman"/>
              </w:rPr>
            </w:pPr>
            <w:r w:rsidRPr="000D401A">
              <w:rPr>
                <w:rFonts w:cs="Times New Roman"/>
                <w:sz w:val="22"/>
              </w:rPr>
              <w:t>8.x</w:t>
            </w:r>
          </w:p>
        </w:tc>
        <w:tc>
          <w:tcPr>
            <w:tcW w:w="4364" w:type="dxa"/>
          </w:tcPr>
          <w:p w14:paraId="727C5F0F" w14:textId="77777777" w:rsidR="00D63B93" w:rsidRPr="000D401A" w:rsidRDefault="00000000">
            <w:pPr>
              <w:rPr>
                <w:rFonts w:cs="Times New Roman"/>
              </w:rPr>
            </w:pPr>
            <w:r w:rsidRPr="000D401A">
              <w:rPr>
                <w:rFonts w:cs="Times New Roman"/>
                <w:sz w:val="22"/>
              </w:rPr>
              <w:t>RDBMS phổ biến, ổn định, hỗ trợ ACID transactions</w:t>
            </w:r>
          </w:p>
        </w:tc>
      </w:tr>
      <w:tr w:rsidR="00D63B93" w:rsidRPr="000D401A" w14:paraId="1B1D3F19" w14:textId="77777777" w:rsidTr="000D401A">
        <w:trPr>
          <w:jc w:val="center"/>
        </w:trPr>
        <w:tc>
          <w:tcPr>
            <w:tcW w:w="1530" w:type="dxa"/>
          </w:tcPr>
          <w:p w14:paraId="498E5585" w14:textId="77777777" w:rsidR="00D63B93" w:rsidRPr="000D401A" w:rsidRDefault="00000000">
            <w:pPr>
              <w:rPr>
                <w:rFonts w:cs="Times New Roman"/>
              </w:rPr>
            </w:pPr>
            <w:r w:rsidRPr="000D401A">
              <w:rPr>
                <w:rFonts w:cs="Times New Roman"/>
                <w:sz w:val="22"/>
              </w:rPr>
              <w:t>ORM/Driver</w:t>
            </w:r>
          </w:p>
        </w:tc>
        <w:tc>
          <w:tcPr>
            <w:tcW w:w="1890" w:type="dxa"/>
          </w:tcPr>
          <w:p w14:paraId="74739F7D" w14:textId="77777777" w:rsidR="00D63B93" w:rsidRPr="000D401A" w:rsidRDefault="00000000">
            <w:pPr>
              <w:rPr>
                <w:rFonts w:cs="Times New Roman"/>
              </w:rPr>
            </w:pPr>
            <w:r w:rsidRPr="000D401A">
              <w:rPr>
                <w:rFonts w:cs="Times New Roman"/>
                <w:sz w:val="22"/>
              </w:rPr>
              <w:t>mysql2</w:t>
            </w:r>
          </w:p>
        </w:tc>
        <w:tc>
          <w:tcPr>
            <w:tcW w:w="1620" w:type="dxa"/>
          </w:tcPr>
          <w:p w14:paraId="12BA65E4" w14:textId="77777777" w:rsidR="00D63B93" w:rsidRPr="000D401A" w:rsidRDefault="00000000">
            <w:pPr>
              <w:rPr>
                <w:rFonts w:cs="Times New Roman"/>
              </w:rPr>
            </w:pPr>
            <w:r w:rsidRPr="000D401A">
              <w:rPr>
                <w:rFonts w:cs="Times New Roman"/>
                <w:sz w:val="22"/>
              </w:rPr>
              <w:t>3.18.2</w:t>
            </w:r>
          </w:p>
        </w:tc>
        <w:tc>
          <w:tcPr>
            <w:tcW w:w="4364" w:type="dxa"/>
          </w:tcPr>
          <w:p w14:paraId="13E38976" w14:textId="77777777" w:rsidR="00D63B93" w:rsidRPr="000D401A" w:rsidRDefault="00000000">
            <w:pPr>
              <w:rPr>
                <w:rFonts w:cs="Times New Roman"/>
              </w:rPr>
            </w:pPr>
            <w:r w:rsidRPr="000D401A">
              <w:rPr>
                <w:rFonts w:cs="Times New Roman"/>
                <w:sz w:val="22"/>
              </w:rPr>
              <w:t>Driver MySQL native cho Node.js, hỗ trợ Promise</w:t>
            </w:r>
          </w:p>
        </w:tc>
      </w:tr>
      <w:tr w:rsidR="00D63B93" w:rsidRPr="000D401A" w14:paraId="1CAEDAD1" w14:textId="77777777" w:rsidTr="000D401A">
        <w:trPr>
          <w:jc w:val="center"/>
        </w:trPr>
        <w:tc>
          <w:tcPr>
            <w:tcW w:w="1530" w:type="dxa"/>
          </w:tcPr>
          <w:p w14:paraId="4C0A63A5" w14:textId="77777777" w:rsidR="00D63B93" w:rsidRPr="000D401A" w:rsidRDefault="00000000">
            <w:pPr>
              <w:rPr>
                <w:rFonts w:cs="Times New Roman"/>
              </w:rPr>
            </w:pPr>
            <w:r w:rsidRPr="000D401A">
              <w:rPr>
                <w:rFonts w:cs="Times New Roman"/>
                <w:sz w:val="22"/>
              </w:rPr>
              <w:t>Xác thực</w:t>
            </w:r>
          </w:p>
        </w:tc>
        <w:tc>
          <w:tcPr>
            <w:tcW w:w="1890" w:type="dxa"/>
          </w:tcPr>
          <w:p w14:paraId="459D884F" w14:textId="77777777" w:rsidR="00D63B93" w:rsidRPr="000D401A" w:rsidRDefault="00000000">
            <w:pPr>
              <w:rPr>
                <w:rFonts w:cs="Times New Roman"/>
              </w:rPr>
            </w:pPr>
            <w:r w:rsidRPr="000D401A">
              <w:rPr>
                <w:rFonts w:cs="Times New Roman"/>
                <w:sz w:val="22"/>
              </w:rPr>
              <w:t>JWT + bcryptjs</w:t>
            </w:r>
          </w:p>
        </w:tc>
        <w:tc>
          <w:tcPr>
            <w:tcW w:w="1620" w:type="dxa"/>
          </w:tcPr>
          <w:p w14:paraId="47831099" w14:textId="77777777" w:rsidR="00D63B93" w:rsidRPr="000D401A" w:rsidRDefault="00000000">
            <w:pPr>
              <w:rPr>
                <w:rFonts w:cs="Times New Roman"/>
              </w:rPr>
            </w:pPr>
            <w:r w:rsidRPr="000D401A">
              <w:rPr>
                <w:rFonts w:cs="Times New Roman"/>
                <w:sz w:val="22"/>
              </w:rPr>
              <w:t>9.0.3 / 3.0.3</w:t>
            </w:r>
          </w:p>
        </w:tc>
        <w:tc>
          <w:tcPr>
            <w:tcW w:w="4364" w:type="dxa"/>
          </w:tcPr>
          <w:p w14:paraId="0A208584" w14:textId="77777777" w:rsidR="00D63B93" w:rsidRPr="000D401A" w:rsidRDefault="00000000">
            <w:pPr>
              <w:rPr>
                <w:rFonts w:cs="Times New Roman"/>
              </w:rPr>
            </w:pPr>
            <w:r w:rsidRPr="000D401A">
              <w:rPr>
                <w:rFonts w:cs="Times New Roman"/>
                <w:sz w:val="22"/>
              </w:rPr>
              <w:t>Xác thực stateless, mã hóa mật khẩu an toàn</w:t>
            </w:r>
          </w:p>
        </w:tc>
      </w:tr>
      <w:tr w:rsidR="00D63B93" w:rsidRPr="000D401A" w14:paraId="650C96C4" w14:textId="77777777" w:rsidTr="000D401A">
        <w:trPr>
          <w:jc w:val="center"/>
        </w:trPr>
        <w:tc>
          <w:tcPr>
            <w:tcW w:w="1530" w:type="dxa"/>
          </w:tcPr>
          <w:p w14:paraId="7B0D50CD" w14:textId="77777777" w:rsidR="00D63B93" w:rsidRPr="000D401A" w:rsidRDefault="00000000">
            <w:pPr>
              <w:rPr>
                <w:rFonts w:cs="Times New Roman"/>
              </w:rPr>
            </w:pPr>
            <w:r w:rsidRPr="000D401A">
              <w:rPr>
                <w:rFonts w:cs="Times New Roman"/>
                <w:sz w:val="22"/>
              </w:rPr>
              <w:t>AI Chatbot</w:t>
            </w:r>
          </w:p>
        </w:tc>
        <w:tc>
          <w:tcPr>
            <w:tcW w:w="1890" w:type="dxa"/>
          </w:tcPr>
          <w:p w14:paraId="48E1B040" w14:textId="77777777" w:rsidR="00D63B93" w:rsidRPr="000D401A" w:rsidRDefault="00000000">
            <w:pPr>
              <w:rPr>
                <w:rFonts w:cs="Times New Roman"/>
              </w:rPr>
            </w:pPr>
            <w:r w:rsidRPr="000D401A">
              <w:rPr>
                <w:rFonts w:cs="Times New Roman"/>
                <w:sz w:val="22"/>
              </w:rPr>
              <w:t>Google Gemini API</w:t>
            </w:r>
          </w:p>
        </w:tc>
        <w:tc>
          <w:tcPr>
            <w:tcW w:w="1620" w:type="dxa"/>
          </w:tcPr>
          <w:p w14:paraId="153350C2" w14:textId="77777777" w:rsidR="00D63B93" w:rsidRPr="000D401A" w:rsidRDefault="00000000">
            <w:pPr>
              <w:rPr>
                <w:rFonts w:cs="Times New Roman"/>
              </w:rPr>
            </w:pPr>
            <w:r w:rsidRPr="000D401A">
              <w:rPr>
                <w:rFonts w:cs="Times New Roman"/>
                <w:sz w:val="22"/>
              </w:rPr>
              <w:t>6.25.0</w:t>
            </w:r>
          </w:p>
        </w:tc>
        <w:tc>
          <w:tcPr>
            <w:tcW w:w="4364" w:type="dxa"/>
          </w:tcPr>
          <w:p w14:paraId="6CADDD38" w14:textId="77777777" w:rsidR="00D63B93" w:rsidRPr="000D401A" w:rsidRDefault="00000000">
            <w:pPr>
              <w:rPr>
                <w:rFonts w:cs="Times New Roman"/>
              </w:rPr>
            </w:pPr>
            <w:r w:rsidRPr="000D401A">
              <w:rPr>
                <w:rFonts w:cs="Times New Roman"/>
                <w:sz w:val="22"/>
              </w:rPr>
              <w:t>Gemini 2.5 Flash model, chất lượng phản hồi cao</w:t>
            </w:r>
          </w:p>
        </w:tc>
      </w:tr>
      <w:tr w:rsidR="00D63B93" w:rsidRPr="000D401A" w14:paraId="47E4D36D" w14:textId="77777777" w:rsidTr="000D401A">
        <w:trPr>
          <w:jc w:val="center"/>
        </w:trPr>
        <w:tc>
          <w:tcPr>
            <w:tcW w:w="1530" w:type="dxa"/>
          </w:tcPr>
          <w:p w14:paraId="2F00CCEC" w14:textId="77777777" w:rsidR="00D63B93" w:rsidRPr="000D401A" w:rsidRDefault="00000000">
            <w:pPr>
              <w:rPr>
                <w:rFonts w:cs="Times New Roman"/>
              </w:rPr>
            </w:pPr>
            <w:r w:rsidRPr="000D401A">
              <w:rPr>
                <w:rFonts w:cs="Times New Roman"/>
                <w:sz w:val="22"/>
              </w:rPr>
              <w:t xml:space="preserve">UI </w:t>
            </w:r>
            <w:r w:rsidRPr="000D401A">
              <w:rPr>
                <w:rFonts w:cs="Times New Roman"/>
                <w:sz w:val="22"/>
              </w:rPr>
              <w:lastRenderedPageBreak/>
              <w:t>Components</w:t>
            </w:r>
          </w:p>
        </w:tc>
        <w:tc>
          <w:tcPr>
            <w:tcW w:w="1890" w:type="dxa"/>
          </w:tcPr>
          <w:p w14:paraId="4CC24CE8" w14:textId="77777777" w:rsidR="00D63B93" w:rsidRPr="000D401A" w:rsidRDefault="00000000">
            <w:pPr>
              <w:rPr>
                <w:rFonts w:cs="Times New Roman"/>
              </w:rPr>
            </w:pPr>
            <w:r w:rsidRPr="000D401A">
              <w:rPr>
                <w:rFonts w:cs="Times New Roman"/>
                <w:sz w:val="22"/>
              </w:rPr>
              <w:lastRenderedPageBreak/>
              <w:t>Radix UI</w:t>
            </w:r>
          </w:p>
        </w:tc>
        <w:tc>
          <w:tcPr>
            <w:tcW w:w="1620" w:type="dxa"/>
          </w:tcPr>
          <w:p w14:paraId="550D2B95" w14:textId="77777777" w:rsidR="00D63B93" w:rsidRPr="000D401A" w:rsidRDefault="00000000">
            <w:pPr>
              <w:rPr>
                <w:rFonts w:cs="Times New Roman"/>
              </w:rPr>
            </w:pPr>
            <w:r w:rsidRPr="000D401A">
              <w:rPr>
                <w:rFonts w:cs="Times New Roman"/>
                <w:sz w:val="22"/>
              </w:rPr>
              <w:t>Latest</w:t>
            </w:r>
          </w:p>
        </w:tc>
        <w:tc>
          <w:tcPr>
            <w:tcW w:w="4364" w:type="dxa"/>
          </w:tcPr>
          <w:p w14:paraId="754DE205" w14:textId="77777777" w:rsidR="00D63B93" w:rsidRPr="000D401A" w:rsidRDefault="00000000">
            <w:pPr>
              <w:rPr>
                <w:rFonts w:cs="Times New Roman"/>
              </w:rPr>
            </w:pPr>
            <w:r w:rsidRPr="000D401A">
              <w:rPr>
                <w:rFonts w:cs="Times New Roman"/>
                <w:sz w:val="22"/>
              </w:rPr>
              <w:t xml:space="preserve">Headless UI components, accessible, </w:t>
            </w:r>
            <w:r w:rsidRPr="000D401A">
              <w:rPr>
                <w:rFonts w:cs="Times New Roman"/>
                <w:sz w:val="22"/>
              </w:rPr>
              <w:lastRenderedPageBreak/>
              <w:t>customizable</w:t>
            </w:r>
          </w:p>
        </w:tc>
      </w:tr>
      <w:tr w:rsidR="00D63B93" w:rsidRPr="000D401A" w14:paraId="14354F3D" w14:textId="77777777" w:rsidTr="000D401A">
        <w:trPr>
          <w:jc w:val="center"/>
        </w:trPr>
        <w:tc>
          <w:tcPr>
            <w:tcW w:w="1530" w:type="dxa"/>
          </w:tcPr>
          <w:p w14:paraId="308FCEF2" w14:textId="77777777" w:rsidR="00D63B93" w:rsidRPr="000D401A" w:rsidRDefault="00000000">
            <w:pPr>
              <w:rPr>
                <w:rFonts w:cs="Times New Roman"/>
              </w:rPr>
            </w:pPr>
            <w:r w:rsidRPr="000D401A">
              <w:rPr>
                <w:rFonts w:cs="Times New Roman"/>
                <w:sz w:val="22"/>
              </w:rPr>
              <w:lastRenderedPageBreak/>
              <w:t>Icons</w:t>
            </w:r>
          </w:p>
        </w:tc>
        <w:tc>
          <w:tcPr>
            <w:tcW w:w="1890" w:type="dxa"/>
          </w:tcPr>
          <w:p w14:paraId="1802E54B" w14:textId="77777777" w:rsidR="00D63B93" w:rsidRPr="000D401A" w:rsidRDefault="00000000">
            <w:pPr>
              <w:rPr>
                <w:rFonts w:cs="Times New Roman"/>
              </w:rPr>
            </w:pPr>
            <w:r w:rsidRPr="000D401A">
              <w:rPr>
                <w:rFonts w:cs="Times New Roman"/>
                <w:sz w:val="22"/>
              </w:rPr>
              <w:t>Lucide React</w:t>
            </w:r>
          </w:p>
        </w:tc>
        <w:tc>
          <w:tcPr>
            <w:tcW w:w="1620" w:type="dxa"/>
          </w:tcPr>
          <w:p w14:paraId="42233DBF" w14:textId="77777777" w:rsidR="00D63B93" w:rsidRPr="000D401A" w:rsidRDefault="00000000">
            <w:pPr>
              <w:rPr>
                <w:rFonts w:cs="Times New Roman"/>
              </w:rPr>
            </w:pPr>
            <w:r w:rsidRPr="000D401A">
              <w:rPr>
                <w:rFonts w:cs="Times New Roman"/>
                <w:sz w:val="22"/>
              </w:rPr>
              <w:t>0.454.0</w:t>
            </w:r>
          </w:p>
        </w:tc>
        <w:tc>
          <w:tcPr>
            <w:tcW w:w="4364" w:type="dxa"/>
          </w:tcPr>
          <w:p w14:paraId="5D049782" w14:textId="77777777" w:rsidR="00D63B93" w:rsidRPr="000D401A" w:rsidRDefault="00000000">
            <w:pPr>
              <w:rPr>
                <w:rFonts w:cs="Times New Roman"/>
              </w:rPr>
            </w:pPr>
            <w:r w:rsidRPr="000D401A">
              <w:rPr>
                <w:rFonts w:cs="Times New Roman"/>
                <w:sz w:val="22"/>
              </w:rPr>
              <w:t>Icon library hiện đại, nhẹ, đầy đủ</w:t>
            </w:r>
          </w:p>
        </w:tc>
      </w:tr>
    </w:tbl>
    <w:p w14:paraId="5C2D980C" w14:textId="77777777" w:rsidR="00D63B93" w:rsidRPr="000D401A" w:rsidRDefault="00D63B93">
      <w:pPr>
        <w:rPr>
          <w:rFonts w:cs="Times New Roman"/>
        </w:rPr>
      </w:pPr>
    </w:p>
    <w:p w14:paraId="5C2EE9BC" w14:textId="77777777" w:rsidR="00D63B93" w:rsidRPr="000D401A" w:rsidRDefault="00000000">
      <w:pPr>
        <w:pStyle w:val="Heading3"/>
        <w:rPr>
          <w:rFonts w:ascii="Times New Roman" w:hAnsi="Times New Roman" w:cs="Times New Roman"/>
        </w:rPr>
      </w:pPr>
      <w:bookmarkStart w:id="21" w:name="_Toc228950891"/>
      <w:bookmarkStart w:id="22" w:name="_Toc228953204"/>
      <w:r w:rsidRPr="000D401A">
        <w:rPr>
          <w:rFonts w:ascii="Times New Roman" w:hAnsi="Times New Roman" w:cs="Times New Roman"/>
        </w:rPr>
        <w:t>2.4. CÁC VẤN ĐỀ TỒN TẠI CẦN GIẢI QUYẾT</w:t>
      </w:r>
      <w:bookmarkEnd w:id="21"/>
      <w:bookmarkEnd w:id="22"/>
    </w:p>
    <w:p w14:paraId="0EC9C849" w14:textId="77777777" w:rsidR="00D63B93" w:rsidRPr="000D401A" w:rsidRDefault="00986BBC">
      <w:pPr>
        <w:rPr>
          <w:rFonts w:cs="Times New Roman"/>
        </w:rPr>
      </w:pPr>
      <w:r>
        <w:rPr>
          <w:rFonts w:cs="Times New Roman"/>
        </w:rPr>
        <w:tab/>
      </w:r>
      <w:r w:rsidRPr="000D401A">
        <w:rPr>
          <w:rFonts w:cs="Times New Roman"/>
        </w:rPr>
        <w:t>Dựa trên khảo sát hiện trạng, các vấn đề tồn tại cần giải quyết trong dự án bao gồm:</w:t>
      </w:r>
    </w:p>
    <w:p w14:paraId="6E155D14" w14:textId="77777777" w:rsidR="00D63B93" w:rsidRPr="000D401A" w:rsidRDefault="00000000" w:rsidP="00367792">
      <w:pPr>
        <w:pStyle w:val="ListNumber"/>
        <w:numPr>
          <w:ilvl w:val="0"/>
          <w:numId w:val="16"/>
        </w:numPr>
        <w:rPr>
          <w:rFonts w:cs="Times New Roman"/>
        </w:rPr>
      </w:pPr>
      <w:r w:rsidRPr="000D401A">
        <w:rPr>
          <w:rFonts w:cs="Times New Roman"/>
          <w:b/>
        </w:rPr>
        <w:t>Vấn đề giao diện người dùng:</w:t>
      </w:r>
    </w:p>
    <w:p w14:paraId="44A0A9D3"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Thiết kế giao diện hiện đại, responsive, phù hợp với cả desktop và mobile</w:t>
      </w:r>
    </w:p>
    <w:p w14:paraId="629FCA4F"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Trải nghiệm người dùng (UX) mượt mà, trực quan, dễ sử dụng</w:t>
      </w:r>
    </w:p>
    <w:p w14:paraId="27211D8E" w14:textId="77777777" w:rsidR="00D63B93" w:rsidRPr="000D401A" w:rsidRDefault="00000000" w:rsidP="00367792">
      <w:pPr>
        <w:pStyle w:val="ListNumber"/>
        <w:numPr>
          <w:ilvl w:val="0"/>
          <w:numId w:val="16"/>
        </w:numPr>
        <w:rPr>
          <w:rFonts w:cs="Times New Roman"/>
        </w:rPr>
      </w:pPr>
      <w:r w:rsidRPr="000D401A">
        <w:rPr>
          <w:rFonts w:cs="Times New Roman"/>
          <w:b/>
        </w:rPr>
        <w:t>Vấn đề xác thực và bảo mật:</w:t>
      </w:r>
    </w:p>
    <w:p w14:paraId="3C7796CB"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Hệ thống đăng nhập/đăng ký an toàn với mã hóa mật khẩu</w:t>
      </w:r>
    </w:p>
    <w:p w14:paraId="52E0CB27"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Phân quyền rõ ràng giữa Student và Admin</w:t>
      </w:r>
    </w:p>
    <w:p w14:paraId="14DE761B"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Bảo vệ API endpoints khỏi truy cập trái phép</w:t>
      </w:r>
    </w:p>
    <w:p w14:paraId="3565A29B" w14:textId="77777777" w:rsidR="00D63B93" w:rsidRPr="000D401A" w:rsidRDefault="00000000" w:rsidP="00367792">
      <w:pPr>
        <w:pStyle w:val="ListNumber"/>
        <w:numPr>
          <w:ilvl w:val="0"/>
          <w:numId w:val="16"/>
        </w:numPr>
        <w:rPr>
          <w:rFonts w:cs="Times New Roman"/>
        </w:rPr>
      </w:pPr>
      <w:r w:rsidRPr="000D401A">
        <w:rPr>
          <w:rFonts w:cs="Times New Roman"/>
          <w:b/>
        </w:rPr>
        <w:t>Vấn đề quản lý nội dung:</w:t>
      </w:r>
    </w:p>
    <w:p w14:paraId="171BE203"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CRUD đầy đủ cho khóa học, bài học, danh mục</w:t>
      </w:r>
    </w:p>
    <w:p w14:paraId="23BA4E6E"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Hệ thống tìm kiếm và lọc hiệu quả</w:t>
      </w:r>
    </w:p>
    <w:p w14:paraId="3D5F946C"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Phân trang dữ liệu cho danh sách lớn</w:t>
      </w:r>
    </w:p>
    <w:p w14:paraId="16CDD17F" w14:textId="77777777" w:rsidR="00D63B93" w:rsidRPr="000D401A" w:rsidRDefault="00000000" w:rsidP="00367792">
      <w:pPr>
        <w:pStyle w:val="ListNumber"/>
        <w:numPr>
          <w:ilvl w:val="0"/>
          <w:numId w:val="16"/>
        </w:numPr>
        <w:rPr>
          <w:rFonts w:cs="Times New Roman"/>
        </w:rPr>
      </w:pPr>
      <w:r w:rsidRPr="000D401A">
        <w:rPr>
          <w:rFonts w:cs="Times New Roman"/>
          <w:b/>
        </w:rPr>
        <w:t>Vấn đề thanh toán:</w:t>
      </w:r>
    </w:p>
    <w:p w14:paraId="70EABBF1"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Quy trình thanh toán đơn giản qua QR code</w:t>
      </w:r>
    </w:p>
    <w:p w14:paraId="7838FF56"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Admin xác nhận thanh toán thủ công</w:t>
      </w:r>
    </w:p>
    <w:p w14:paraId="3DA890EF"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Theo dõi lịch sử đơn hàng</w:t>
      </w:r>
    </w:p>
    <w:p w14:paraId="06CD030F" w14:textId="77777777" w:rsidR="00D63B93" w:rsidRPr="000D401A" w:rsidRDefault="00000000" w:rsidP="00367792">
      <w:pPr>
        <w:pStyle w:val="ListNumber"/>
        <w:numPr>
          <w:ilvl w:val="0"/>
          <w:numId w:val="16"/>
        </w:numPr>
        <w:rPr>
          <w:rFonts w:cs="Times New Roman"/>
        </w:rPr>
      </w:pPr>
      <w:r w:rsidRPr="000D401A">
        <w:rPr>
          <w:rFonts w:cs="Times New Roman"/>
          <w:b/>
        </w:rPr>
        <w:t>Vấn đề hỗ trợ học tập:</w:t>
      </w:r>
    </w:p>
    <w:p w14:paraId="01FB0EF3"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Tích hợp chatbot AI thông minh</w:t>
      </w:r>
    </w:p>
    <w:p w14:paraId="1779321C"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t>Lưu trữ lịch sử chat</w:t>
      </w:r>
    </w:p>
    <w:p w14:paraId="1F8407A3" w14:textId="77777777" w:rsidR="00D63B93" w:rsidRPr="000D401A" w:rsidRDefault="00000000" w:rsidP="00367792">
      <w:pPr>
        <w:pStyle w:val="ListBullet"/>
        <w:tabs>
          <w:tab w:val="clear" w:pos="360"/>
          <w:tab w:val="num" w:pos="1080"/>
        </w:tabs>
        <w:ind w:left="1080"/>
        <w:rPr>
          <w:rFonts w:cs="Times New Roman"/>
        </w:rPr>
      </w:pPr>
      <w:r w:rsidRPr="000D401A">
        <w:rPr>
          <w:rFonts w:cs="Times New Roman"/>
        </w:rPr>
        <w:lastRenderedPageBreak/>
        <w:t>Đề xuất khóa học phù hợp</w:t>
      </w:r>
    </w:p>
    <w:p w14:paraId="2725A9D2" w14:textId="77777777" w:rsidR="00D63B93" w:rsidRPr="000D401A" w:rsidRDefault="00D63B93">
      <w:pPr>
        <w:rPr>
          <w:rFonts w:cs="Times New Roman"/>
        </w:rPr>
      </w:pPr>
    </w:p>
    <w:p w14:paraId="6AF09A34" w14:textId="77777777" w:rsidR="00D63B93" w:rsidRPr="000D401A" w:rsidRDefault="00000000">
      <w:pPr>
        <w:pStyle w:val="Heading2"/>
        <w:rPr>
          <w:rFonts w:ascii="Times New Roman" w:hAnsi="Times New Roman" w:cs="Times New Roman"/>
        </w:rPr>
      </w:pPr>
      <w:bookmarkStart w:id="23" w:name="_Toc228950892"/>
      <w:bookmarkStart w:id="24" w:name="_Toc228953205"/>
      <w:r w:rsidRPr="000D401A">
        <w:rPr>
          <w:rFonts w:ascii="Times New Roman" w:hAnsi="Times New Roman" w:cs="Times New Roman"/>
        </w:rPr>
        <w:t>CHƯƠNG 3: XÁC ĐỊNH YÊU CẦU HỆ THỐNG</w:t>
      </w:r>
      <w:bookmarkEnd w:id="23"/>
      <w:bookmarkEnd w:id="24"/>
    </w:p>
    <w:p w14:paraId="2B58B095" w14:textId="77777777" w:rsidR="00D63B93" w:rsidRPr="000D401A" w:rsidRDefault="00000000">
      <w:pPr>
        <w:pStyle w:val="Heading3"/>
        <w:rPr>
          <w:rFonts w:ascii="Times New Roman" w:hAnsi="Times New Roman" w:cs="Times New Roman"/>
        </w:rPr>
      </w:pPr>
      <w:bookmarkStart w:id="25" w:name="_Toc228950893"/>
      <w:bookmarkStart w:id="26" w:name="_Toc228953206"/>
      <w:r w:rsidRPr="000D401A">
        <w:rPr>
          <w:rFonts w:ascii="Times New Roman" w:hAnsi="Times New Roman" w:cs="Times New Roman"/>
        </w:rPr>
        <w:t>3.1. YÊU CẦU CHỨC NĂNG</w:t>
      </w:r>
      <w:bookmarkEnd w:id="25"/>
      <w:bookmarkEnd w:id="26"/>
    </w:p>
    <w:p w14:paraId="047B08FE" w14:textId="77777777" w:rsidR="00D63B93" w:rsidRPr="000D401A" w:rsidRDefault="00000000">
      <w:pPr>
        <w:rPr>
          <w:rFonts w:cs="Times New Roman"/>
        </w:rPr>
      </w:pPr>
      <w:r w:rsidRPr="000D401A">
        <w:rPr>
          <w:rFonts w:cs="Times New Roman"/>
          <w:b/>
        </w:rPr>
        <w:t>3.1.1. Người dùng (Chưa đăng nhập - Guest)</w:t>
      </w:r>
    </w:p>
    <w:tbl>
      <w:tblPr>
        <w:tblStyle w:val="TableGrid"/>
        <w:tblW w:w="0" w:type="auto"/>
        <w:jc w:val="center"/>
        <w:tblLook w:val="04A0" w:firstRow="1" w:lastRow="0" w:firstColumn="1" w:lastColumn="0" w:noHBand="0" w:noVBand="1"/>
      </w:tblPr>
      <w:tblGrid>
        <w:gridCol w:w="632"/>
        <w:gridCol w:w="1818"/>
        <w:gridCol w:w="2610"/>
        <w:gridCol w:w="4364"/>
      </w:tblGrid>
      <w:tr w:rsidR="00D63B93" w:rsidRPr="000D401A" w14:paraId="02560FB1" w14:textId="77777777" w:rsidTr="000D401A">
        <w:trPr>
          <w:jc w:val="center"/>
        </w:trPr>
        <w:tc>
          <w:tcPr>
            <w:tcW w:w="612" w:type="dxa"/>
            <w:shd w:val="clear" w:color="auto" w:fill="D9E2F3"/>
          </w:tcPr>
          <w:p w14:paraId="7F14A8F9" w14:textId="77777777" w:rsidR="00D63B93" w:rsidRPr="000D401A" w:rsidRDefault="00000000">
            <w:pPr>
              <w:jc w:val="center"/>
              <w:rPr>
                <w:rFonts w:cs="Times New Roman"/>
              </w:rPr>
            </w:pPr>
            <w:r w:rsidRPr="000D401A">
              <w:rPr>
                <w:rFonts w:cs="Times New Roman"/>
                <w:b/>
                <w:sz w:val="22"/>
              </w:rPr>
              <w:t>STT</w:t>
            </w:r>
          </w:p>
        </w:tc>
        <w:tc>
          <w:tcPr>
            <w:tcW w:w="1818" w:type="dxa"/>
            <w:shd w:val="clear" w:color="auto" w:fill="D9E2F3"/>
          </w:tcPr>
          <w:p w14:paraId="56A35B35" w14:textId="77777777" w:rsidR="00D63B93" w:rsidRPr="000D401A" w:rsidRDefault="00000000">
            <w:pPr>
              <w:jc w:val="center"/>
              <w:rPr>
                <w:rFonts w:cs="Times New Roman"/>
              </w:rPr>
            </w:pPr>
            <w:r w:rsidRPr="000D401A">
              <w:rPr>
                <w:rFonts w:cs="Times New Roman"/>
                <w:b/>
                <w:sz w:val="22"/>
              </w:rPr>
              <w:t>Mã chức năng</w:t>
            </w:r>
          </w:p>
        </w:tc>
        <w:tc>
          <w:tcPr>
            <w:tcW w:w="2610" w:type="dxa"/>
            <w:shd w:val="clear" w:color="auto" w:fill="D9E2F3"/>
          </w:tcPr>
          <w:p w14:paraId="53EED8BE" w14:textId="77777777" w:rsidR="00D63B93" w:rsidRPr="000D401A" w:rsidRDefault="00000000">
            <w:pPr>
              <w:jc w:val="center"/>
              <w:rPr>
                <w:rFonts w:cs="Times New Roman"/>
              </w:rPr>
            </w:pPr>
            <w:r w:rsidRPr="000D401A">
              <w:rPr>
                <w:rFonts w:cs="Times New Roman"/>
                <w:b/>
                <w:sz w:val="22"/>
              </w:rPr>
              <w:t>Tên chức năng</w:t>
            </w:r>
          </w:p>
        </w:tc>
        <w:tc>
          <w:tcPr>
            <w:tcW w:w="4364" w:type="dxa"/>
            <w:shd w:val="clear" w:color="auto" w:fill="D9E2F3"/>
          </w:tcPr>
          <w:p w14:paraId="0CFDDEB9" w14:textId="77777777" w:rsidR="00D63B93" w:rsidRPr="000D401A" w:rsidRDefault="00000000">
            <w:pPr>
              <w:jc w:val="center"/>
              <w:rPr>
                <w:rFonts w:cs="Times New Roman"/>
              </w:rPr>
            </w:pPr>
            <w:r w:rsidRPr="000D401A">
              <w:rPr>
                <w:rFonts w:cs="Times New Roman"/>
                <w:b/>
                <w:sz w:val="22"/>
              </w:rPr>
              <w:t>Mô tả</w:t>
            </w:r>
          </w:p>
        </w:tc>
      </w:tr>
      <w:tr w:rsidR="00D63B93" w:rsidRPr="000D401A" w14:paraId="4D2C4D31" w14:textId="77777777" w:rsidTr="000D401A">
        <w:trPr>
          <w:jc w:val="center"/>
        </w:trPr>
        <w:tc>
          <w:tcPr>
            <w:tcW w:w="612" w:type="dxa"/>
          </w:tcPr>
          <w:p w14:paraId="3AA49A6B" w14:textId="77777777" w:rsidR="00D63B93" w:rsidRPr="000D401A" w:rsidRDefault="00000000">
            <w:pPr>
              <w:rPr>
                <w:rFonts w:cs="Times New Roman"/>
              </w:rPr>
            </w:pPr>
            <w:r w:rsidRPr="000D401A">
              <w:rPr>
                <w:rFonts w:cs="Times New Roman"/>
                <w:sz w:val="22"/>
              </w:rPr>
              <w:t>1</w:t>
            </w:r>
          </w:p>
        </w:tc>
        <w:tc>
          <w:tcPr>
            <w:tcW w:w="1818" w:type="dxa"/>
          </w:tcPr>
          <w:p w14:paraId="57C4DFA7" w14:textId="77777777" w:rsidR="00D63B93" w:rsidRPr="000D401A" w:rsidRDefault="00000000">
            <w:pPr>
              <w:rPr>
                <w:rFonts w:cs="Times New Roman"/>
              </w:rPr>
            </w:pPr>
            <w:r w:rsidRPr="000D401A">
              <w:rPr>
                <w:rFonts w:cs="Times New Roman"/>
                <w:sz w:val="22"/>
              </w:rPr>
              <w:t>UC-G01</w:t>
            </w:r>
          </w:p>
        </w:tc>
        <w:tc>
          <w:tcPr>
            <w:tcW w:w="2610" w:type="dxa"/>
          </w:tcPr>
          <w:p w14:paraId="36C4DFE9" w14:textId="77777777" w:rsidR="00D63B93" w:rsidRPr="000D401A" w:rsidRDefault="00000000">
            <w:pPr>
              <w:rPr>
                <w:rFonts w:cs="Times New Roman"/>
              </w:rPr>
            </w:pPr>
            <w:r w:rsidRPr="000D401A">
              <w:rPr>
                <w:rFonts w:cs="Times New Roman"/>
                <w:sz w:val="22"/>
              </w:rPr>
              <w:t>Xem trang chủ</w:t>
            </w:r>
          </w:p>
        </w:tc>
        <w:tc>
          <w:tcPr>
            <w:tcW w:w="4364" w:type="dxa"/>
          </w:tcPr>
          <w:p w14:paraId="39CECA1B" w14:textId="77777777" w:rsidR="00D63B93" w:rsidRPr="000D401A" w:rsidRDefault="00000000">
            <w:pPr>
              <w:rPr>
                <w:rFonts w:cs="Times New Roman"/>
              </w:rPr>
            </w:pPr>
            <w:r w:rsidRPr="000D401A">
              <w:rPr>
                <w:rFonts w:cs="Times New Roman"/>
                <w:sz w:val="22"/>
              </w:rPr>
              <w:t>Xem trang chủ với khóa học nổi bật, danh mục, thống kê</w:t>
            </w:r>
          </w:p>
        </w:tc>
      </w:tr>
      <w:tr w:rsidR="00D63B93" w:rsidRPr="000D401A" w14:paraId="1A5B88C3" w14:textId="77777777" w:rsidTr="000D401A">
        <w:trPr>
          <w:jc w:val="center"/>
        </w:trPr>
        <w:tc>
          <w:tcPr>
            <w:tcW w:w="612" w:type="dxa"/>
          </w:tcPr>
          <w:p w14:paraId="379A3368" w14:textId="77777777" w:rsidR="00D63B93" w:rsidRPr="000D401A" w:rsidRDefault="00000000">
            <w:pPr>
              <w:rPr>
                <w:rFonts w:cs="Times New Roman"/>
              </w:rPr>
            </w:pPr>
            <w:r w:rsidRPr="000D401A">
              <w:rPr>
                <w:rFonts w:cs="Times New Roman"/>
                <w:sz w:val="22"/>
              </w:rPr>
              <w:t>2</w:t>
            </w:r>
          </w:p>
        </w:tc>
        <w:tc>
          <w:tcPr>
            <w:tcW w:w="1818" w:type="dxa"/>
          </w:tcPr>
          <w:p w14:paraId="31B2F81F" w14:textId="77777777" w:rsidR="00D63B93" w:rsidRPr="000D401A" w:rsidRDefault="00000000">
            <w:pPr>
              <w:rPr>
                <w:rFonts w:cs="Times New Roman"/>
              </w:rPr>
            </w:pPr>
            <w:r w:rsidRPr="000D401A">
              <w:rPr>
                <w:rFonts w:cs="Times New Roman"/>
                <w:sz w:val="22"/>
              </w:rPr>
              <w:t>UC-G02</w:t>
            </w:r>
          </w:p>
        </w:tc>
        <w:tc>
          <w:tcPr>
            <w:tcW w:w="2610" w:type="dxa"/>
          </w:tcPr>
          <w:p w14:paraId="39E580D9" w14:textId="77777777" w:rsidR="00D63B93" w:rsidRPr="000D401A" w:rsidRDefault="00000000">
            <w:pPr>
              <w:rPr>
                <w:rFonts w:cs="Times New Roman"/>
              </w:rPr>
            </w:pPr>
            <w:r w:rsidRPr="000D401A">
              <w:rPr>
                <w:rFonts w:cs="Times New Roman"/>
                <w:sz w:val="22"/>
              </w:rPr>
              <w:t>Xem danh sách khóa học</w:t>
            </w:r>
          </w:p>
        </w:tc>
        <w:tc>
          <w:tcPr>
            <w:tcW w:w="4364" w:type="dxa"/>
          </w:tcPr>
          <w:p w14:paraId="348CD887" w14:textId="77777777" w:rsidR="00D63B93" w:rsidRPr="000D401A" w:rsidRDefault="00000000">
            <w:pPr>
              <w:rPr>
                <w:rFonts w:cs="Times New Roman"/>
              </w:rPr>
            </w:pPr>
            <w:r w:rsidRPr="000D401A">
              <w:rPr>
                <w:rFonts w:cs="Times New Roman"/>
                <w:sz w:val="22"/>
              </w:rPr>
              <w:t>Duyệt tất cả khóa học có phân trang, lọc theo danh mục</w:t>
            </w:r>
          </w:p>
        </w:tc>
      </w:tr>
      <w:tr w:rsidR="00D63B93" w:rsidRPr="000D401A" w14:paraId="1539DA40" w14:textId="77777777" w:rsidTr="000D401A">
        <w:trPr>
          <w:jc w:val="center"/>
        </w:trPr>
        <w:tc>
          <w:tcPr>
            <w:tcW w:w="612" w:type="dxa"/>
          </w:tcPr>
          <w:p w14:paraId="449A72E3" w14:textId="77777777" w:rsidR="00D63B93" w:rsidRPr="000D401A" w:rsidRDefault="00000000">
            <w:pPr>
              <w:rPr>
                <w:rFonts w:cs="Times New Roman"/>
              </w:rPr>
            </w:pPr>
            <w:r w:rsidRPr="000D401A">
              <w:rPr>
                <w:rFonts w:cs="Times New Roman"/>
                <w:sz w:val="22"/>
              </w:rPr>
              <w:t>3</w:t>
            </w:r>
          </w:p>
        </w:tc>
        <w:tc>
          <w:tcPr>
            <w:tcW w:w="1818" w:type="dxa"/>
          </w:tcPr>
          <w:p w14:paraId="74364454" w14:textId="77777777" w:rsidR="00D63B93" w:rsidRPr="000D401A" w:rsidRDefault="00000000">
            <w:pPr>
              <w:rPr>
                <w:rFonts w:cs="Times New Roman"/>
              </w:rPr>
            </w:pPr>
            <w:r w:rsidRPr="000D401A">
              <w:rPr>
                <w:rFonts w:cs="Times New Roman"/>
                <w:sz w:val="22"/>
              </w:rPr>
              <w:t>UC-G03</w:t>
            </w:r>
          </w:p>
        </w:tc>
        <w:tc>
          <w:tcPr>
            <w:tcW w:w="2610" w:type="dxa"/>
          </w:tcPr>
          <w:p w14:paraId="60E850DC" w14:textId="77777777" w:rsidR="00D63B93" w:rsidRPr="000D401A" w:rsidRDefault="00000000">
            <w:pPr>
              <w:rPr>
                <w:rFonts w:cs="Times New Roman"/>
              </w:rPr>
            </w:pPr>
            <w:r w:rsidRPr="000D401A">
              <w:rPr>
                <w:rFonts w:cs="Times New Roman"/>
                <w:sz w:val="22"/>
              </w:rPr>
              <w:t>Tìm kiếm khóa học</w:t>
            </w:r>
          </w:p>
        </w:tc>
        <w:tc>
          <w:tcPr>
            <w:tcW w:w="4364" w:type="dxa"/>
          </w:tcPr>
          <w:p w14:paraId="4B72FBFC" w14:textId="77777777" w:rsidR="00D63B93" w:rsidRPr="000D401A" w:rsidRDefault="00000000">
            <w:pPr>
              <w:rPr>
                <w:rFonts w:cs="Times New Roman"/>
              </w:rPr>
            </w:pPr>
            <w:r w:rsidRPr="000D401A">
              <w:rPr>
                <w:rFonts w:cs="Times New Roman"/>
                <w:sz w:val="22"/>
              </w:rPr>
              <w:t>Tìm kiếm khóa học theo từ khóa với debounce real-time</w:t>
            </w:r>
          </w:p>
        </w:tc>
      </w:tr>
      <w:tr w:rsidR="00D63B93" w:rsidRPr="000D401A" w14:paraId="56273A59" w14:textId="77777777" w:rsidTr="000D401A">
        <w:trPr>
          <w:jc w:val="center"/>
        </w:trPr>
        <w:tc>
          <w:tcPr>
            <w:tcW w:w="612" w:type="dxa"/>
          </w:tcPr>
          <w:p w14:paraId="67768BB6" w14:textId="77777777" w:rsidR="00D63B93" w:rsidRPr="000D401A" w:rsidRDefault="00000000">
            <w:pPr>
              <w:rPr>
                <w:rFonts w:cs="Times New Roman"/>
              </w:rPr>
            </w:pPr>
            <w:r w:rsidRPr="000D401A">
              <w:rPr>
                <w:rFonts w:cs="Times New Roman"/>
                <w:sz w:val="22"/>
              </w:rPr>
              <w:t>4</w:t>
            </w:r>
          </w:p>
        </w:tc>
        <w:tc>
          <w:tcPr>
            <w:tcW w:w="1818" w:type="dxa"/>
          </w:tcPr>
          <w:p w14:paraId="49DAA360" w14:textId="77777777" w:rsidR="00D63B93" w:rsidRPr="000D401A" w:rsidRDefault="00000000">
            <w:pPr>
              <w:rPr>
                <w:rFonts w:cs="Times New Roman"/>
              </w:rPr>
            </w:pPr>
            <w:r w:rsidRPr="000D401A">
              <w:rPr>
                <w:rFonts w:cs="Times New Roman"/>
                <w:sz w:val="22"/>
              </w:rPr>
              <w:t>UC-G04</w:t>
            </w:r>
          </w:p>
        </w:tc>
        <w:tc>
          <w:tcPr>
            <w:tcW w:w="2610" w:type="dxa"/>
          </w:tcPr>
          <w:p w14:paraId="63BA870B" w14:textId="77777777" w:rsidR="00D63B93" w:rsidRPr="000D401A" w:rsidRDefault="00000000">
            <w:pPr>
              <w:rPr>
                <w:rFonts w:cs="Times New Roman"/>
              </w:rPr>
            </w:pPr>
            <w:r w:rsidRPr="000D401A">
              <w:rPr>
                <w:rFonts w:cs="Times New Roman"/>
                <w:sz w:val="22"/>
              </w:rPr>
              <w:t>Xem chi tiết khóa học</w:t>
            </w:r>
          </w:p>
        </w:tc>
        <w:tc>
          <w:tcPr>
            <w:tcW w:w="4364" w:type="dxa"/>
          </w:tcPr>
          <w:p w14:paraId="05DBA3CA" w14:textId="77777777" w:rsidR="00D63B93" w:rsidRPr="000D401A" w:rsidRDefault="00000000">
            <w:pPr>
              <w:rPr>
                <w:rFonts w:cs="Times New Roman"/>
              </w:rPr>
            </w:pPr>
            <w:r w:rsidRPr="000D401A">
              <w:rPr>
                <w:rFonts w:cs="Times New Roman"/>
                <w:sz w:val="22"/>
              </w:rPr>
              <w:t>Xem thông tin chi tiết khóa học: mô tả, giá, giảng viên, bài học, đánh giá</w:t>
            </w:r>
          </w:p>
        </w:tc>
      </w:tr>
      <w:tr w:rsidR="00D63B93" w:rsidRPr="000D401A" w14:paraId="623D6A94" w14:textId="77777777" w:rsidTr="000D401A">
        <w:trPr>
          <w:jc w:val="center"/>
        </w:trPr>
        <w:tc>
          <w:tcPr>
            <w:tcW w:w="612" w:type="dxa"/>
          </w:tcPr>
          <w:p w14:paraId="39F64A7D" w14:textId="77777777" w:rsidR="00D63B93" w:rsidRPr="000D401A" w:rsidRDefault="00000000">
            <w:pPr>
              <w:rPr>
                <w:rFonts w:cs="Times New Roman"/>
              </w:rPr>
            </w:pPr>
            <w:r w:rsidRPr="000D401A">
              <w:rPr>
                <w:rFonts w:cs="Times New Roman"/>
                <w:sz w:val="22"/>
              </w:rPr>
              <w:t>5</w:t>
            </w:r>
          </w:p>
        </w:tc>
        <w:tc>
          <w:tcPr>
            <w:tcW w:w="1818" w:type="dxa"/>
          </w:tcPr>
          <w:p w14:paraId="3894754D" w14:textId="77777777" w:rsidR="00D63B93" w:rsidRPr="000D401A" w:rsidRDefault="00000000">
            <w:pPr>
              <w:rPr>
                <w:rFonts w:cs="Times New Roman"/>
              </w:rPr>
            </w:pPr>
            <w:r w:rsidRPr="000D401A">
              <w:rPr>
                <w:rFonts w:cs="Times New Roman"/>
                <w:sz w:val="22"/>
              </w:rPr>
              <w:t>UC-G05</w:t>
            </w:r>
          </w:p>
        </w:tc>
        <w:tc>
          <w:tcPr>
            <w:tcW w:w="2610" w:type="dxa"/>
          </w:tcPr>
          <w:p w14:paraId="3264E749" w14:textId="77777777" w:rsidR="00D63B93" w:rsidRPr="000D401A" w:rsidRDefault="00000000">
            <w:pPr>
              <w:rPr>
                <w:rFonts w:cs="Times New Roman"/>
              </w:rPr>
            </w:pPr>
            <w:r w:rsidRPr="000D401A">
              <w:rPr>
                <w:rFonts w:cs="Times New Roman"/>
                <w:sz w:val="22"/>
              </w:rPr>
              <w:t>Đăng ký tài khoản</w:t>
            </w:r>
          </w:p>
        </w:tc>
        <w:tc>
          <w:tcPr>
            <w:tcW w:w="4364" w:type="dxa"/>
          </w:tcPr>
          <w:p w14:paraId="6409ACF7" w14:textId="77777777" w:rsidR="00D63B93" w:rsidRPr="000D401A" w:rsidRDefault="00000000">
            <w:pPr>
              <w:rPr>
                <w:rFonts w:cs="Times New Roman"/>
              </w:rPr>
            </w:pPr>
            <w:r w:rsidRPr="000D401A">
              <w:rPr>
                <w:rFonts w:cs="Times New Roman"/>
                <w:sz w:val="22"/>
              </w:rPr>
              <w:t>Tạo tài khoản mới với tên, email, mật khẩu (có xác nhận)</w:t>
            </w:r>
          </w:p>
        </w:tc>
      </w:tr>
      <w:tr w:rsidR="00D63B93" w:rsidRPr="000D401A" w14:paraId="03D86CEF" w14:textId="77777777" w:rsidTr="000D401A">
        <w:trPr>
          <w:jc w:val="center"/>
        </w:trPr>
        <w:tc>
          <w:tcPr>
            <w:tcW w:w="612" w:type="dxa"/>
          </w:tcPr>
          <w:p w14:paraId="692E8A5A" w14:textId="77777777" w:rsidR="00D63B93" w:rsidRPr="000D401A" w:rsidRDefault="00000000">
            <w:pPr>
              <w:rPr>
                <w:rFonts w:cs="Times New Roman"/>
              </w:rPr>
            </w:pPr>
            <w:r w:rsidRPr="000D401A">
              <w:rPr>
                <w:rFonts w:cs="Times New Roman"/>
                <w:sz w:val="22"/>
              </w:rPr>
              <w:t>6</w:t>
            </w:r>
          </w:p>
        </w:tc>
        <w:tc>
          <w:tcPr>
            <w:tcW w:w="1818" w:type="dxa"/>
          </w:tcPr>
          <w:p w14:paraId="397E8FB0" w14:textId="77777777" w:rsidR="00D63B93" w:rsidRPr="000D401A" w:rsidRDefault="00000000">
            <w:pPr>
              <w:rPr>
                <w:rFonts w:cs="Times New Roman"/>
              </w:rPr>
            </w:pPr>
            <w:r w:rsidRPr="000D401A">
              <w:rPr>
                <w:rFonts w:cs="Times New Roman"/>
                <w:sz w:val="22"/>
              </w:rPr>
              <w:t>UC-G06</w:t>
            </w:r>
          </w:p>
        </w:tc>
        <w:tc>
          <w:tcPr>
            <w:tcW w:w="2610" w:type="dxa"/>
          </w:tcPr>
          <w:p w14:paraId="475B297B" w14:textId="77777777" w:rsidR="00D63B93" w:rsidRPr="000D401A" w:rsidRDefault="00000000">
            <w:pPr>
              <w:rPr>
                <w:rFonts w:cs="Times New Roman"/>
              </w:rPr>
            </w:pPr>
            <w:r w:rsidRPr="000D401A">
              <w:rPr>
                <w:rFonts w:cs="Times New Roman"/>
                <w:sz w:val="22"/>
              </w:rPr>
              <w:t>Đăng nhập</w:t>
            </w:r>
          </w:p>
        </w:tc>
        <w:tc>
          <w:tcPr>
            <w:tcW w:w="4364" w:type="dxa"/>
          </w:tcPr>
          <w:p w14:paraId="0F5325A9" w14:textId="77777777" w:rsidR="00D63B93" w:rsidRPr="000D401A" w:rsidRDefault="00000000">
            <w:pPr>
              <w:rPr>
                <w:rFonts w:cs="Times New Roman"/>
              </w:rPr>
            </w:pPr>
            <w:r w:rsidRPr="000D401A">
              <w:rPr>
                <w:rFonts w:cs="Times New Roman"/>
                <w:sz w:val="22"/>
              </w:rPr>
              <w:t>Đăng nhập bằng email và mật khẩu</w:t>
            </w:r>
          </w:p>
        </w:tc>
      </w:tr>
      <w:tr w:rsidR="00D63B93" w:rsidRPr="000D401A" w14:paraId="330A8A1D" w14:textId="77777777" w:rsidTr="000D401A">
        <w:trPr>
          <w:jc w:val="center"/>
        </w:trPr>
        <w:tc>
          <w:tcPr>
            <w:tcW w:w="612" w:type="dxa"/>
          </w:tcPr>
          <w:p w14:paraId="20D7CA91" w14:textId="77777777" w:rsidR="00D63B93" w:rsidRPr="000D401A" w:rsidRDefault="00000000">
            <w:pPr>
              <w:rPr>
                <w:rFonts w:cs="Times New Roman"/>
              </w:rPr>
            </w:pPr>
            <w:r w:rsidRPr="000D401A">
              <w:rPr>
                <w:rFonts w:cs="Times New Roman"/>
                <w:sz w:val="22"/>
              </w:rPr>
              <w:t>7</w:t>
            </w:r>
          </w:p>
        </w:tc>
        <w:tc>
          <w:tcPr>
            <w:tcW w:w="1818" w:type="dxa"/>
          </w:tcPr>
          <w:p w14:paraId="1182E9EE" w14:textId="77777777" w:rsidR="00D63B93" w:rsidRPr="000D401A" w:rsidRDefault="00000000">
            <w:pPr>
              <w:rPr>
                <w:rFonts w:cs="Times New Roman"/>
              </w:rPr>
            </w:pPr>
            <w:r w:rsidRPr="000D401A">
              <w:rPr>
                <w:rFonts w:cs="Times New Roman"/>
                <w:sz w:val="22"/>
              </w:rPr>
              <w:t>UC-G07</w:t>
            </w:r>
          </w:p>
        </w:tc>
        <w:tc>
          <w:tcPr>
            <w:tcW w:w="2610" w:type="dxa"/>
          </w:tcPr>
          <w:p w14:paraId="66550D5A" w14:textId="77777777" w:rsidR="00D63B93" w:rsidRPr="000D401A" w:rsidRDefault="00000000">
            <w:pPr>
              <w:rPr>
                <w:rFonts w:cs="Times New Roman"/>
              </w:rPr>
            </w:pPr>
            <w:r w:rsidRPr="000D401A">
              <w:rPr>
                <w:rFonts w:cs="Times New Roman"/>
                <w:sz w:val="22"/>
              </w:rPr>
              <w:t>Xem trang giới thiệu</w:t>
            </w:r>
          </w:p>
        </w:tc>
        <w:tc>
          <w:tcPr>
            <w:tcW w:w="4364" w:type="dxa"/>
          </w:tcPr>
          <w:p w14:paraId="67EE10E2" w14:textId="77777777" w:rsidR="00D63B93" w:rsidRPr="000D401A" w:rsidRDefault="00000000">
            <w:pPr>
              <w:rPr>
                <w:rFonts w:cs="Times New Roman"/>
              </w:rPr>
            </w:pPr>
            <w:r w:rsidRPr="000D401A">
              <w:rPr>
                <w:rFonts w:cs="Times New Roman"/>
                <w:sz w:val="22"/>
              </w:rPr>
              <w:t>Xem thông tin về nền tảng EduLearn</w:t>
            </w:r>
          </w:p>
        </w:tc>
      </w:tr>
      <w:tr w:rsidR="00D63B93" w:rsidRPr="000D401A" w14:paraId="24545F68" w14:textId="77777777" w:rsidTr="000D401A">
        <w:trPr>
          <w:jc w:val="center"/>
        </w:trPr>
        <w:tc>
          <w:tcPr>
            <w:tcW w:w="612" w:type="dxa"/>
          </w:tcPr>
          <w:p w14:paraId="36615679" w14:textId="77777777" w:rsidR="00D63B93" w:rsidRPr="000D401A" w:rsidRDefault="00000000">
            <w:pPr>
              <w:rPr>
                <w:rFonts w:cs="Times New Roman"/>
              </w:rPr>
            </w:pPr>
            <w:r w:rsidRPr="000D401A">
              <w:rPr>
                <w:rFonts w:cs="Times New Roman"/>
                <w:sz w:val="22"/>
              </w:rPr>
              <w:t>8</w:t>
            </w:r>
          </w:p>
        </w:tc>
        <w:tc>
          <w:tcPr>
            <w:tcW w:w="1818" w:type="dxa"/>
          </w:tcPr>
          <w:p w14:paraId="4F3F34ED" w14:textId="77777777" w:rsidR="00D63B93" w:rsidRPr="000D401A" w:rsidRDefault="00000000">
            <w:pPr>
              <w:rPr>
                <w:rFonts w:cs="Times New Roman"/>
              </w:rPr>
            </w:pPr>
            <w:r w:rsidRPr="000D401A">
              <w:rPr>
                <w:rFonts w:cs="Times New Roman"/>
                <w:sz w:val="22"/>
              </w:rPr>
              <w:t>UC-G08</w:t>
            </w:r>
          </w:p>
        </w:tc>
        <w:tc>
          <w:tcPr>
            <w:tcW w:w="2610" w:type="dxa"/>
          </w:tcPr>
          <w:p w14:paraId="46DE4130" w14:textId="77777777" w:rsidR="00D63B93" w:rsidRPr="000D401A" w:rsidRDefault="00000000">
            <w:pPr>
              <w:rPr>
                <w:rFonts w:cs="Times New Roman"/>
              </w:rPr>
            </w:pPr>
            <w:r w:rsidRPr="000D401A">
              <w:rPr>
                <w:rFonts w:cs="Times New Roman"/>
                <w:sz w:val="22"/>
              </w:rPr>
              <w:t>Xem trang liên hệ</w:t>
            </w:r>
          </w:p>
        </w:tc>
        <w:tc>
          <w:tcPr>
            <w:tcW w:w="4364" w:type="dxa"/>
          </w:tcPr>
          <w:p w14:paraId="5777A727" w14:textId="77777777" w:rsidR="00D63B93" w:rsidRPr="000D401A" w:rsidRDefault="00000000">
            <w:pPr>
              <w:rPr>
                <w:rFonts w:cs="Times New Roman"/>
              </w:rPr>
            </w:pPr>
            <w:r w:rsidRPr="000D401A">
              <w:rPr>
                <w:rFonts w:cs="Times New Roman"/>
                <w:sz w:val="22"/>
              </w:rPr>
              <w:t>Xem thông tin liên hệ</w:t>
            </w:r>
          </w:p>
        </w:tc>
      </w:tr>
      <w:tr w:rsidR="00D63B93" w:rsidRPr="000D401A" w14:paraId="39E7E4DD" w14:textId="77777777" w:rsidTr="000D401A">
        <w:trPr>
          <w:jc w:val="center"/>
        </w:trPr>
        <w:tc>
          <w:tcPr>
            <w:tcW w:w="612" w:type="dxa"/>
          </w:tcPr>
          <w:p w14:paraId="53DCE342" w14:textId="77777777" w:rsidR="00D63B93" w:rsidRPr="000D401A" w:rsidRDefault="00000000">
            <w:pPr>
              <w:rPr>
                <w:rFonts w:cs="Times New Roman"/>
              </w:rPr>
            </w:pPr>
            <w:r w:rsidRPr="000D401A">
              <w:rPr>
                <w:rFonts w:cs="Times New Roman"/>
                <w:sz w:val="22"/>
              </w:rPr>
              <w:t>9</w:t>
            </w:r>
          </w:p>
        </w:tc>
        <w:tc>
          <w:tcPr>
            <w:tcW w:w="1818" w:type="dxa"/>
          </w:tcPr>
          <w:p w14:paraId="5C0749F2" w14:textId="77777777" w:rsidR="00D63B93" w:rsidRPr="000D401A" w:rsidRDefault="00000000">
            <w:pPr>
              <w:rPr>
                <w:rFonts w:cs="Times New Roman"/>
              </w:rPr>
            </w:pPr>
            <w:r w:rsidRPr="000D401A">
              <w:rPr>
                <w:rFonts w:cs="Times New Roman"/>
                <w:sz w:val="22"/>
              </w:rPr>
              <w:t>UC-G09</w:t>
            </w:r>
          </w:p>
        </w:tc>
        <w:tc>
          <w:tcPr>
            <w:tcW w:w="2610" w:type="dxa"/>
          </w:tcPr>
          <w:p w14:paraId="1EACA321" w14:textId="77777777" w:rsidR="00D63B93" w:rsidRPr="000D401A" w:rsidRDefault="00000000">
            <w:pPr>
              <w:rPr>
                <w:rFonts w:cs="Times New Roman"/>
              </w:rPr>
            </w:pPr>
            <w:r w:rsidRPr="000D401A">
              <w:rPr>
                <w:rFonts w:cs="Times New Roman"/>
                <w:sz w:val="22"/>
              </w:rPr>
              <w:t>Chat với AI</w:t>
            </w:r>
          </w:p>
        </w:tc>
        <w:tc>
          <w:tcPr>
            <w:tcW w:w="4364" w:type="dxa"/>
          </w:tcPr>
          <w:p w14:paraId="5FFAF723" w14:textId="77777777" w:rsidR="00D63B93" w:rsidRPr="000D401A" w:rsidRDefault="00000000">
            <w:pPr>
              <w:rPr>
                <w:rFonts w:cs="Times New Roman"/>
              </w:rPr>
            </w:pPr>
            <w:r w:rsidRPr="000D401A">
              <w:rPr>
                <w:rFonts w:cs="Times New Roman"/>
                <w:sz w:val="22"/>
              </w:rPr>
              <w:t>Tương tác với EduBot AI để được tư vấn (không lưu lịch sử)</w:t>
            </w:r>
          </w:p>
        </w:tc>
      </w:tr>
    </w:tbl>
    <w:p w14:paraId="1043C263" w14:textId="77777777" w:rsidR="00D63B93" w:rsidRPr="000D401A" w:rsidRDefault="00D63B93">
      <w:pPr>
        <w:rPr>
          <w:rFonts w:cs="Times New Roman"/>
        </w:rPr>
      </w:pPr>
    </w:p>
    <w:p w14:paraId="12850A1D" w14:textId="77777777" w:rsidR="00D63B93" w:rsidRPr="000D401A" w:rsidRDefault="00000000">
      <w:pPr>
        <w:rPr>
          <w:rFonts w:cs="Times New Roman"/>
        </w:rPr>
      </w:pPr>
      <w:r w:rsidRPr="000D401A">
        <w:rPr>
          <w:rFonts w:cs="Times New Roman"/>
          <w:b/>
        </w:rPr>
        <w:t>3.1.2. Quản trị viên (Admin)</w:t>
      </w:r>
    </w:p>
    <w:tbl>
      <w:tblPr>
        <w:tblStyle w:val="TableGrid"/>
        <w:tblW w:w="0" w:type="auto"/>
        <w:jc w:val="center"/>
        <w:tblLook w:val="04A0" w:firstRow="1" w:lastRow="0" w:firstColumn="1" w:lastColumn="0" w:noHBand="0" w:noVBand="1"/>
      </w:tblPr>
      <w:tblGrid>
        <w:gridCol w:w="738"/>
        <w:gridCol w:w="1800"/>
        <w:gridCol w:w="2610"/>
        <w:gridCol w:w="4473"/>
      </w:tblGrid>
      <w:tr w:rsidR="00D63B93" w:rsidRPr="000D401A" w14:paraId="6462634A" w14:textId="77777777" w:rsidTr="000D401A">
        <w:trPr>
          <w:jc w:val="center"/>
        </w:trPr>
        <w:tc>
          <w:tcPr>
            <w:tcW w:w="738" w:type="dxa"/>
            <w:shd w:val="clear" w:color="auto" w:fill="D9E2F3"/>
          </w:tcPr>
          <w:p w14:paraId="14E1AC37" w14:textId="77777777" w:rsidR="00D63B93" w:rsidRPr="000D401A" w:rsidRDefault="00000000">
            <w:pPr>
              <w:jc w:val="center"/>
              <w:rPr>
                <w:rFonts w:cs="Times New Roman"/>
              </w:rPr>
            </w:pPr>
            <w:r w:rsidRPr="000D401A">
              <w:rPr>
                <w:rFonts w:cs="Times New Roman"/>
                <w:b/>
                <w:sz w:val="22"/>
              </w:rPr>
              <w:t>STT</w:t>
            </w:r>
          </w:p>
        </w:tc>
        <w:tc>
          <w:tcPr>
            <w:tcW w:w="1800" w:type="dxa"/>
            <w:shd w:val="clear" w:color="auto" w:fill="D9E2F3"/>
          </w:tcPr>
          <w:p w14:paraId="30987DDE" w14:textId="77777777" w:rsidR="00D63B93" w:rsidRPr="000D401A" w:rsidRDefault="00000000">
            <w:pPr>
              <w:jc w:val="center"/>
              <w:rPr>
                <w:rFonts w:cs="Times New Roman"/>
              </w:rPr>
            </w:pPr>
            <w:r w:rsidRPr="000D401A">
              <w:rPr>
                <w:rFonts w:cs="Times New Roman"/>
                <w:b/>
                <w:sz w:val="22"/>
              </w:rPr>
              <w:t>Mã chức năng</w:t>
            </w:r>
          </w:p>
        </w:tc>
        <w:tc>
          <w:tcPr>
            <w:tcW w:w="2610" w:type="dxa"/>
            <w:shd w:val="clear" w:color="auto" w:fill="D9E2F3"/>
          </w:tcPr>
          <w:p w14:paraId="652176DA" w14:textId="77777777" w:rsidR="00D63B93" w:rsidRPr="000D401A" w:rsidRDefault="00000000">
            <w:pPr>
              <w:jc w:val="center"/>
              <w:rPr>
                <w:rFonts w:cs="Times New Roman"/>
              </w:rPr>
            </w:pPr>
            <w:r w:rsidRPr="000D401A">
              <w:rPr>
                <w:rFonts w:cs="Times New Roman"/>
                <w:b/>
                <w:sz w:val="22"/>
              </w:rPr>
              <w:t>Tên chức năng</w:t>
            </w:r>
          </w:p>
        </w:tc>
        <w:tc>
          <w:tcPr>
            <w:tcW w:w="4473" w:type="dxa"/>
            <w:shd w:val="clear" w:color="auto" w:fill="D9E2F3"/>
          </w:tcPr>
          <w:p w14:paraId="4FD974CB" w14:textId="77777777" w:rsidR="00D63B93" w:rsidRPr="000D401A" w:rsidRDefault="00000000">
            <w:pPr>
              <w:jc w:val="center"/>
              <w:rPr>
                <w:rFonts w:cs="Times New Roman"/>
              </w:rPr>
            </w:pPr>
            <w:r w:rsidRPr="000D401A">
              <w:rPr>
                <w:rFonts w:cs="Times New Roman"/>
                <w:b/>
                <w:sz w:val="22"/>
              </w:rPr>
              <w:t>Mô tả</w:t>
            </w:r>
          </w:p>
        </w:tc>
      </w:tr>
      <w:tr w:rsidR="00D63B93" w:rsidRPr="000D401A" w14:paraId="2A67E8BC" w14:textId="77777777" w:rsidTr="000D401A">
        <w:trPr>
          <w:jc w:val="center"/>
        </w:trPr>
        <w:tc>
          <w:tcPr>
            <w:tcW w:w="738" w:type="dxa"/>
          </w:tcPr>
          <w:p w14:paraId="2D87FC07" w14:textId="77777777" w:rsidR="00D63B93" w:rsidRPr="000D401A" w:rsidRDefault="00000000">
            <w:pPr>
              <w:rPr>
                <w:rFonts w:cs="Times New Roman"/>
              </w:rPr>
            </w:pPr>
            <w:r w:rsidRPr="000D401A">
              <w:rPr>
                <w:rFonts w:cs="Times New Roman"/>
                <w:sz w:val="22"/>
              </w:rPr>
              <w:t>1</w:t>
            </w:r>
          </w:p>
        </w:tc>
        <w:tc>
          <w:tcPr>
            <w:tcW w:w="1800" w:type="dxa"/>
          </w:tcPr>
          <w:p w14:paraId="54DC72D5" w14:textId="77777777" w:rsidR="00D63B93" w:rsidRPr="000D401A" w:rsidRDefault="00000000">
            <w:pPr>
              <w:rPr>
                <w:rFonts w:cs="Times New Roman"/>
              </w:rPr>
            </w:pPr>
            <w:r w:rsidRPr="000D401A">
              <w:rPr>
                <w:rFonts w:cs="Times New Roman"/>
                <w:sz w:val="22"/>
              </w:rPr>
              <w:t>UC-A01</w:t>
            </w:r>
          </w:p>
        </w:tc>
        <w:tc>
          <w:tcPr>
            <w:tcW w:w="2610" w:type="dxa"/>
          </w:tcPr>
          <w:p w14:paraId="282E2A80" w14:textId="77777777" w:rsidR="00D63B93" w:rsidRPr="000D401A" w:rsidRDefault="00000000">
            <w:pPr>
              <w:rPr>
                <w:rFonts w:cs="Times New Roman"/>
              </w:rPr>
            </w:pPr>
            <w:r w:rsidRPr="000D401A">
              <w:rPr>
                <w:rFonts w:cs="Times New Roman"/>
                <w:sz w:val="22"/>
              </w:rPr>
              <w:t>Xem Dashboard tổng quan</w:t>
            </w:r>
          </w:p>
        </w:tc>
        <w:tc>
          <w:tcPr>
            <w:tcW w:w="4473" w:type="dxa"/>
          </w:tcPr>
          <w:p w14:paraId="0E21312B" w14:textId="77777777" w:rsidR="00D63B93" w:rsidRPr="000D401A" w:rsidRDefault="00000000">
            <w:pPr>
              <w:rPr>
                <w:rFonts w:cs="Times New Roman"/>
              </w:rPr>
            </w:pPr>
            <w:r w:rsidRPr="000D401A">
              <w:rPr>
                <w:rFonts w:cs="Times New Roman"/>
                <w:sz w:val="22"/>
              </w:rPr>
              <w:t>Xem thống kê: doanh thu, số người dùng, khóa học, đơn hàng, biểu đồ dữ liệu</w:t>
            </w:r>
          </w:p>
        </w:tc>
      </w:tr>
      <w:tr w:rsidR="00D63B93" w:rsidRPr="000D401A" w14:paraId="0170C700" w14:textId="77777777" w:rsidTr="000D401A">
        <w:trPr>
          <w:jc w:val="center"/>
        </w:trPr>
        <w:tc>
          <w:tcPr>
            <w:tcW w:w="738" w:type="dxa"/>
          </w:tcPr>
          <w:p w14:paraId="6F582AEB" w14:textId="77777777" w:rsidR="00D63B93" w:rsidRPr="000D401A" w:rsidRDefault="00000000">
            <w:pPr>
              <w:rPr>
                <w:rFonts w:cs="Times New Roman"/>
              </w:rPr>
            </w:pPr>
            <w:r w:rsidRPr="000D401A">
              <w:rPr>
                <w:rFonts w:cs="Times New Roman"/>
                <w:sz w:val="22"/>
              </w:rPr>
              <w:t>2</w:t>
            </w:r>
          </w:p>
        </w:tc>
        <w:tc>
          <w:tcPr>
            <w:tcW w:w="1800" w:type="dxa"/>
          </w:tcPr>
          <w:p w14:paraId="2473632C" w14:textId="77777777" w:rsidR="00D63B93" w:rsidRPr="000D401A" w:rsidRDefault="00000000">
            <w:pPr>
              <w:rPr>
                <w:rFonts w:cs="Times New Roman"/>
              </w:rPr>
            </w:pPr>
            <w:r w:rsidRPr="000D401A">
              <w:rPr>
                <w:rFonts w:cs="Times New Roman"/>
                <w:sz w:val="22"/>
              </w:rPr>
              <w:t>UC-A02</w:t>
            </w:r>
          </w:p>
        </w:tc>
        <w:tc>
          <w:tcPr>
            <w:tcW w:w="2610" w:type="dxa"/>
          </w:tcPr>
          <w:p w14:paraId="79B054BD" w14:textId="77777777" w:rsidR="00D63B93" w:rsidRPr="000D401A" w:rsidRDefault="00000000">
            <w:pPr>
              <w:rPr>
                <w:rFonts w:cs="Times New Roman"/>
              </w:rPr>
            </w:pPr>
            <w:r w:rsidRPr="000D401A">
              <w:rPr>
                <w:rFonts w:cs="Times New Roman"/>
                <w:sz w:val="22"/>
              </w:rPr>
              <w:t>Quản lý người dùng</w:t>
            </w:r>
          </w:p>
        </w:tc>
        <w:tc>
          <w:tcPr>
            <w:tcW w:w="4473" w:type="dxa"/>
          </w:tcPr>
          <w:p w14:paraId="7CAFDAFB" w14:textId="77777777" w:rsidR="00D63B93" w:rsidRPr="000D401A" w:rsidRDefault="00000000">
            <w:pPr>
              <w:rPr>
                <w:rFonts w:cs="Times New Roman"/>
              </w:rPr>
            </w:pPr>
            <w:r w:rsidRPr="000D401A">
              <w:rPr>
                <w:rFonts w:cs="Times New Roman"/>
                <w:sz w:val="22"/>
              </w:rPr>
              <w:t>Xem, thêm, sửa, xóa tài khoản người dùng; thay đổi vai trò (Student/Admin/Instructor)</w:t>
            </w:r>
          </w:p>
        </w:tc>
      </w:tr>
      <w:tr w:rsidR="00D63B93" w:rsidRPr="000D401A" w14:paraId="655B82C6" w14:textId="77777777" w:rsidTr="000D401A">
        <w:trPr>
          <w:jc w:val="center"/>
        </w:trPr>
        <w:tc>
          <w:tcPr>
            <w:tcW w:w="738" w:type="dxa"/>
          </w:tcPr>
          <w:p w14:paraId="5E8EE932" w14:textId="77777777" w:rsidR="00D63B93" w:rsidRPr="000D401A" w:rsidRDefault="00000000">
            <w:pPr>
              <w:rPr>
                <w:rFonts w:cs="Times New Roman"/>
              </w:rPr>
            </w:pPr>
            <w:r w:rsidRPr="000D401A">
              <w:rPr>
                <w:rFonts w:cs="Times New Roman"/>
                <w:sz w:val="22"/>
              </w:rPr>
              <w:t>3</w:t>
            </w:r>
          </w:p>
        </w:tc>
        <w:tc>
          <w:tcPr>
            <w:tcW w:w="1800" w:type="dxa"/>
          </w:tcPr>
          <w:p w14:paraId="2B9504B9" w14:textId="77777777" w:rsidR="00D63B93" w:rsidRPr="000D401A" w:rsidRDefault="00000000">
            <w:pPr>
              <w:rPr>
                <w:rFonts w:cs="Times New Roman"/>
              </w:rPr>
            </w:pPr>
            <w:r w:rsidRPr="000D401A">
              <w:rPr>
                <w:rFonts w:cs="Times New Roman"/>
                <w:sz w:val="22"/>
              </w:rPr>
              <w:t>UC-A03</w:t>
            </w:r>
          </w:p>
        </w:tc>
        <w:tc>
          <w:tcPr>
            <w:tcW w:w="2610" w:type="dxa"/>
          </w:tcPr>
          <w:p w14:paraId="0EE2FF2F" w14:textId="77777777" w:rsidR="00D63B93" w:rsidRPr="000D401A" w:rsidRDefault="00000000">
            <w:pPr>
              <w:rPr>
                <w:rFonts w:cs="Times New Roman"/>
              </w:rPr>
            </w:pPr>
            <w:r w:rsidRPr="000D401A">
              <w:rPr>
                <w:rFonts w:cs="Times New Roman"/>
                <w:sz w:val="22"/>
              </w:rPr>
              <w:t>Quản lý khóa học</w:t>
            </w:r>
          </w:p>
        </w:tc>
        <w:tc>
          <w:tcPr>
            <w:tcW w:w="4473" w:type="dxa"/>
          </w:tcPr>
          <w:p w14:paraId="3564569D" w14:textId="77777777" w:rsidR="00D63B93" w:rsidRPr="000D401A" w:rsidRDefault="00000000">
            <w:pPr>
              <w:rPr>
                <w:rFonts w:cs="Times New Roman"/>
              </w:rPr>
            </w:pPr>
            <w:r w:rsidRPr="000D401A">
              <w:rPr>
                <w:rFonts w:cs="Times New Roman"/>
                <w:sz w:val="22"/>
              </w:rPr>
              <w:t xml:space="preserve">Xem, thêm, sửa, xóa khóa học; thay đổi trạng </w:t>
            </w:r>
            <w:r w:rsidRPr="000D401A">
              <w:rPr>
                <w:rFonts w:cs="Times New Roman"/>
                <w:sz w:val="22"/>
              </w:rPr>
              <w:lastRenderedPageBreak/>
              <w:t>thái published</w:t>
            </w:r>
          </w:p>
        </w:tc>
      </w:tr>
      <w:tr w:rsidR="00D63B93" w:rsidRPr="000D401A" w14:paraId="4DC100C3" w14:textId="77777777" w:rsidTr="000D401A">
        <w:trPr>
          <w:jc w:val="center"/>
        </w:trPr>
        <w:tc>
          <w:tcPr>
            <w:tcW w:w="738" w:type="dxa"/>
          </w:tcPr>
          <w:p w14:paraId="02B4D98C" w14:textId="77777777" w:rsidR="00D63B93" w:rsidRPr="000D401A" w:rsidRDefault="00000000">
            <w:pPr>
              <w:rPr>
                <w:rFonts w:cs="Times New Roman"/>
              </w:rPr>
            </w:pPr>
            <w:r w:rsidRPr="000D401A">
              <w:rPr>
                <w:rFonts w:cs="Times New Roman"/>
                <w:sz w:val="22"/>
              </w:rPr>
              <w:lastRenderedPageBreak/>
              <w:t>4</w:t>
            </w:r>
          </w:p>
        </w:tc>
        <w:tc>
          <w:tcPr>
            <w:tcW w:w="1800" w:type="dxa"/>
          </w:tcPr>
          <w:p w14:paraId="6F0A8DBF" w14:textId="77777777" w:rsidR="00D63B93" w:rsidRPr="000D401A" w:rsidRDefault="00000000">
            <w:pPr>
              <w:rPr>
                <w:rFonts w:cs="Times New Roman"/>
              </w:rPr>
            </w:pPr>
            <w:r w:rsidRPr="000D401A">
              <w:rPr>
                <w:rFonts w:cs="Times New Roman"/>
                <w:sz w:val="22"/>
              </w:rPr>
              <w:t>UC-A04</w:t>
            </w:r>
          </w:p>
        </w:tc>
        <w:tc>
          <w:tcPr>
            <w:tcW w:w="2610" w:type="dxa"/>
          </w:tcPr>
          <w:p w14:paraId="02ECD9F2" w14:textId="77777777" w:rsidR="00D63B93" w:rsidRPr="000D401A" w:rsidRDefault="00000000">
            <w:pPr>
              <w:rPr>
                <w:rFonts w:cs="Times New Roman"/>
              </w:rPr>
            </w:pPr>
            <w:r w:rsidRPr="000D401A">
              <w:rPr>
                <w:rFonts w:cs="Times New Roman"/>
                <w:sz w:val="22"/>
              </w:rPr>
              <w:t>Quản lý bài học</w:t>
            </w:r>
          </w:p>
        </w:tc>
        <w:tc>
          <w:tcPr>
            <w:tcW w:w="4473" w:type="dxa"/>
          </w:tcPr>
          <w:p w14:paraId="5371BF34" w14:textId="77777777" w:rsidR="00D63B93" w:rsidRPr="000D401A" w:rsidRDefault="00000000">
            <w:pPr>
              <w:rPr>
                <w:rFonts w:cs="Times New Roman"/>
              </w:rPr>
            </w:pPr>
            <w:r w:rsidRPr="000D401A">
              <w:rPr>
                <w:rFonts w:cs="Times New Roman"/>
                <w:sz w:val="22"/>
              </w:rPr>
              <w:t>Xem, thêm, sửa, xóa bài học; gán bài học cho khóa học</w:t>
            </w:r>
          </w:p>
        </w:tc>
      </w:tr>
      <w:tr w:rsidR="00D63B93" w:rsidRPr="000D401A" w14:paraId="7EBB5046" w14:textId="77777777" w:rsidTr="000D401A">
        <w:trPr>
          <w:jc w:val="center"/>
        </w:trPr>
        <w:tc>
          <w:tcPr>
            <w:tcW w:w="738" w:type="dxa"/>
          </w:tcPr>
          <w:p w14:paraId="004725A4" w14:textId="77777777" w:rsidR="00D63B93" w:rsidRPr="000D401A" w:rsidRDefault="00000000">
            <w:pPr>
              <w:rPr>
                <w:rFonts w:cs="Times New Roman"/>
              </w:rPr>
            </w:pPr>
            <w:r w:rsidRPr="000D401A">
              <w:rPr>
                <w:rFonts w:cs="Times New Roman"/>
                <w:sz w:val="22"/>
              </w:rPr>
              <w:t>5</w:t>
            </w:r>
          </w:p>
        </w:tc>
        <w:tc>
          <w:tcPr>
            <w:tcW w:w="1800" w:type="dxa"/>
          </w:tcPr>
          <w:p w14:paraId="447BAE2A" w14:textId="77777777" w:rsidR="00D63B93" w:rsidRPr="000D401A" w:rsidRDefault="00000000">
            <w:pPr>
              <w:rPr>
                <w:rFonts w:cs="Times New Roman"/>
              </w:rPr>
            </w:pPr>
            <w:r w:rsidRPr="000D401A">
              <w:rPr>
                <w:rFonts w:cs="Times New Roman"/>
                <w:sz w:val="22"/>
              </w:rPr>
              <w:t>UC-A05</w:t>
            </w:r>
          </w:p>
        </w:tc>
        <w:tc>
          <w:tcPr>
            <w:tcW w:w="2610" w:type="dxa"/>
          </w:tcPr>
          <w:p w14:paraId="57D553D4" w14:textId="77777777" w:rsidR="00D63B93" w:rsidRPr="000D401A" w:rsidRDefault="00000000">
            <w:pPr>
              <w:rPr>
                <w:rFonts w:cs="Times New Roman"/>
              </w:rPr>
            </w:pPr>
            <w:r w:rsidRPr="000D401A">
              <w:rPr>
                <w:rFonts w:cs="Times New Roman"/>
                <w:sz w:val="22"/>
              </w:rPr>
              <w:t>Quản lý danh mục</w:t>
            </w:r>
          </w:p>
        </w:tc>
        <w:tc>
          <w:tcPr>
            <w:tcW w:w="4473" w:type="dxa"/>
          </w:tcPr>
          <w:p w14:paraId="2DFDDAB0" w14:textId="77777777" w:rsidR="00D63B93" w:rsidRPr="000D401A" w:rsidRDefault="00000000">
            <w:pPr>
              <w:rPr>
                <w:rFonts w:cs="Times New Roman"/>
              </w:rPr>
            </w:pPr>
            <w:r w:rsidRPr="000D401A">
              <w:rPr>
                <w:rFonts w:cs="Times New Roman"/>
                <w:sz w:val="22"/>
              </w:rPr>
              <w:t>Xem, thêm, sửa, xóa danh mục khóa học</w:t>
            </w:r>
          </w:p>
        </w:tc>
      </w:tr>
      <w:tr w:rsidR="00D63B93" w:rsidRPr="000D401A" w14:paraId="43428F89" w14:textId="77777777" w:rsidTr="000D401A">
        <w:trPr>
          <w:jc w:val="center"/>
        </w:trPr>
        <w:tc>
          <w:tcPr>
            <w:tcW w:w="738" w:type="dxa"/>
          </w:tcPr>
          <w:p w14:paraId="7303926D" w14:textId="77777777" w:rsidR="00D63B93" w:rsidRPr="000D401A" w:rsidRDefault="00000000">
            <w:pPr>
              <w:rPr>
                <w:rFonts w:cs="Times New Roman"/>
              </w:rPr>
            </w:pPr>
            <w:r w:rsidRPr="000D401A">
              <w:rPr>
                <w:rFonts w:cs="Times New Roman"/>
                <w:sz w:val="22"/>
              </w:rPr>
              <w:t>6</w:t>
            </w:r>
          </w:p>
        </w:tc>
        <w:tc>
          <w:tcPr>
            <w:tcW w:w="1800" w:type="dxa"/>
          </w:tcPr>
          <w:p w14:paraId="6B154952" w14:textId="77777777" w:rsidR="00D63B93" w:rsidRPr="000D401A" w:rsidRDefault="00000000">
            <w:pPr>
              <w:rPr>
                <w:rFonts w:cs="Times New Roman"/>
              </w:rPr>
            </w:pPr>
            <w:r w:rsidRPr="000D401A">
              <w:rPr>
                <w:rFonts w:cs="Times New Roman"/>
                <w:sz w:val="22"/>
              </w:rPr>
              <w:t>UC-A06</w:t>
            </w:r>
          </w:p>
        </w:tc>
        <w:tc>
          <w:tcPr>
            <w:tcW w:w="2610" w:type="dxa"/>
          </w:tcPr>
          <w:p w14:paraId="2AAAB405" w14:textId="77777777" w:rsidR="00D63B93" w:rsidRPr="000D401A" w:rsidRDefault="00000000">
            <w:pPr>
              <w:rPr>
                <w:rFonts w:cs="Times New Roman"/>
              </w:rPr>
            </w:pPr>
            <w:r w:rsidRPr="000D401A">
              <w:rPr>
                <w:rFonts w:cs="Times New Roman"/>
                <w:sz w:val="22"/>
              </w:rPr>
              <w:t>Quản lý đơn hàng</w:t>
            </w:r>
          </w:p>
        </w:tc>
        <w:tc>
          <w:tcPr>
            <w:tcW w:w="4473" w:type="dxa"/>
          </w:tcPr>
          <w:p w14:paraId="71C8E693" w14:textId="77777777" w:rsidR="00D63B93" w:rsidRPr="000D401A" w:rsidRDefault="00000000">
            <w:pPr>
              <w:rPr>
                <w:rFonts w:cs="Times New Roman"/>
              </w:rPr>
            </w:pPr>
            <w:r w:rsidRPr="000D401A">
              <w:rPr>
                <w:rFonts w:cs="Times New Roman"/>
                <w:sz w:val="22"/>
              </w:rPr>
              <w:t>Xem danh sách đơn hàng; xác nhận thanh toán (PENDING → PAID)</w:t>
            </w:r>
          </w:p>
        </w:tc>
      </w:tr>
      <w:tr w:rsidR="00D63B93" w:rsidRPr="000D401A" w14:paraId="13ABA09A" w14:textId="77777777" w:rsidTr="000D401A">
        <w:trPr>
          <w:jc w:val="center"/>
        </w:trPr>
        <w:tc>
          <w:tcPr>
            <w:tcW w:w="738" w:type="dxa"/>
          </w:tcPr>
          <w:p w14:paraId="6B89579A" w14:textId="77777777" w:rsidR="00D63B93" w:rsidRPr="000D401A" w:rsidRDefault="00000000">
            <w:pPr>
              <w:rPr>
                <w:rFonts w:cs="Times New Roman"/>
              </w:rPr>
            </w:pPr>
            <w:r w:rsidRPr="000D401A">
              <w:rPr>
                <w:rFonts w:cs="Times New Roman"/>
                <w:sz w:val="22"/>
              </w:rPr>
              <w:t>7</w:t>
            </w:r>
          </w:p>
        </w:tc>
        <w:tc>
          <w:tcPr>
            <w:tcW w:w="1800" w:type="dxa"/>
          </w:tcPr>
          <w:p w14:paraId="0EF2B12D" w14:textId="77777777" w:rsidR="00D63B93" w:rsidRPr="000D401A" w:rsidRDefault="00000000">
            <w:pPr>
              <w:rPr>
                <w:rFonts w:cs="Times New Roman"/>
              </w:rPr>
            </w:pPr>
            <w:r w:rsidRPr="000D401A">
              <w:rPr>
                <w:rFonts w:cs="Times New Roman"/>
                <w:sz w:val="22"/>
              </w:rPr>
              <w:t>UC-A07</w:t>
            </w:r>
          </w:p>
        </w:tc>
        <w:tc>
          <w:tcPr>
            <w:tcW w:w="2610" w:type="dxa"/>
          </w:tcPr>
          <w:p w14:paraId="0F83B323" w14:textId="77777777" w:rsidR="00D63B93" w:rsidRPr="000D401A" w:rsidRDefault="00000000">
            <w:pPr>
              <w:rPr>
                <w:rFonts w:cs="Times New Roman"/>
              </w:rPr>
            </w:pPr>
            <w:r w:rsidRPr="000D401A">
              <w:rPr>
                <w:rFonts w:cs="Times New Roman"/>
                <w:sz w:val="22"/>
              </w:rPr>
              <w:t>Xem lịch sử chat AI</w:t>
            </w:r>
          </w:p>
        </w:tc>
        <w:tc>
          <w:tcPr>
            <w:tcW w:w="4473" w:type="dxa"/>
          </w:tcPr>
          <w:p w14:paraId="4A7C0A80" w14:textId="77777777" w:rsidR="00D63B93" w:rsidRPr="000D401A" w:rsidRDefault="00000000">
            <w:pPr>
              <w:rPr>
                <w:rFonts w:cs="Times New Roman"/>
              </w:rPr>
            </w:pPr>
            <w:r w:rsidRPr="000D401A">
              <w:rPr>
                <w:rFonts w:cs="Times New Roman"/>
                <w:sz w:val="22"/>
              </w:rPr>
              <w:t>Xem lịch sử tin nhắn chat giữa người dùng và EduBot AI</w:t>
            </w:r>
          </w:p>
        </w:tc>
      </w:tr>
      <w:tr w:rsidR="00D63B93" w:rsidRPr="000D401A" w14:paraId="3E9491B6" w14:textId="77777777" w:rsidTr="000D401A">
        <w:trPr>
          <w:jc w:val="center"/>
        </w:trPr>
        <w:tc>
          <w:tcPr>
            <w:tcW w:w="738" w:type="dxa"/>
          </w:tcPr>
          <w:p w14:paraId="3A3CEE17" w14:textId="77777777" w:rsidR="00D63B93" w:rsidRPr="000D401A" w:rsidRDefault="00000000">
            <w:pPr>
              <w:rPr>
                <w:rFonts w:cs="Times New Roman"/>
              </w:rPr>
            </w:pPr>
            <w:r w:rsidRPr="000D401A">
              <w:rPr>
                <w:rFonts w:cs="Times New Roman"/>
                <w:sz w:val="22"/>
              </w:rPr>
              <w:t>8</w:t>
            </w:r>
          </w:p>
        </w:tc>
        <w:tc>
          <w:tcPr>
            <w:tcW w:w="1800" w:type="dxa"/>
          </w:tcPr>
          <w:p w14:paraId="4E86C065" w14:textId="77777777" w:rsidR="00D63B93" w:rsidRPr="000D401A" w:rsidRDefault="00000000">
            <w:pPr>
              <w:rPr>
                <w:rFonts w:cs="Times New Roman"/>
              </w:rPr>
            </w:pPr>
            <w:r w:rsidRPr="000D401A">
              <w:rPr>
                <w:rFonts w:cs="Times New Roman"/>
                <w:sz w:val="22"/>
              </w:rPr>
              <w:t>UC-A08</w:t>
            </w:r>
          </w:p>
        </w:tc>
        <w:tc>
          <w:tcPr>
            <w:tcW w:w="2610" w:type="dxa"/>
          </w:tcPr>
          <w:p w14:paraId="228FCCF1" w14:textId="77777777" w:rsidR="00D63B93" w:rsidRPr="000D401A" w:rsidRDefault="00000000">
            <w:pPr>
              <w:rPr>
                <w:rFonts w:cs="Times New Roman"/>
              </w:rPr>
            </w:pPr>
            <w:r w:rsidRPr="000D401A">
              <w:rPr>
                <w:rFonts w:cs="Times New Roman"/>
                <w:sz w:val="22"/>
              </w:rPr>
              <w:t>Quản lý đánh giá</w:t>
            </w:r>
          </w:p>
        </w:tc>
        <w:tc>
          <w:tcPr>
            <w:tcW w:w="4473" w:type="dxa"/>
          </w:tcPr>
          <w:p w14:paraId="01B602C3" w14:textId="77777777" w:rsidR="00D63B93" w:rsidRPr="000D401A" w:rsidRDefault="00000000">
            <w:pPr>
              <w:rPr>
                <w:rFonts w:cs="Times New Roman"/>
              </w:rPr>
            </w:pPr>
            <w:r w:rsidRPr="000D401A">
              <w:rPr>
                <w:rFonts w:cs="Times New Roman"/>
                <w:sz w:val="22"/>
              </w:rPr>
              <w:t>Xem và xóa đánh giá khóa học</w:t>
            </w:r>
          </w:p>
        </w:tc>
      </w:tr>
      <w:tr w:rsidR="00D63B93" w:rsidRPr="000D401A" w14:paraId="41D5B8F9" w14:textId="77777777" w:rsidTr="000D401A">
        <w:trPr>
          <w:jc w:val="center"/>
        </w:trPr>
        <w:tc>
          <w:tcPr>
            <w:tcW w:w="738" w:type="dxa"/>
          </w:tcPr>
          <w:p w14:paraId="64A6C6AA" w14:textId="77777777" w:rsidR="00D63B93" w:rsidRPr="000D401A" w:rsidRDefault="00000000">
            <w:pPr>
              <w:rPr>
                <w:rFonts w:cs="Times New Roman"/>
              </w:rPr>
            </w:pPr>
            <w:r w:rsidRPr="000D401A">
              <w:rPr>
                <w:rFonts w:cs="Times New Roman"/>
                <w:sz w:val="22"/>
              </w:rPr>
              <w:t>9</w:t>
            </w:r>
          </w:p>
        </w:tc>
        <w:tc>
          <w:tcPr>
            <w:tcW w:w="1800" w:type="dxa"/>
          </w:tcPr>
          <w:p w14:paraId="6D20468A" w14:textId="77777777" w:rsidR="00D63B93" w:rsidRPr="000D401A" w:rsidRDefault="00000000">
            <w:pPr>
              <w:rPr>
                <w:rFonts w:cs="Times New Roman"/>
              </w:rPr>
            </w:pPr>
            <w:r w:rsidRPr="000D401A">
              <w:rPr>
                <w:rFonts w:cs="Times New Roman"/>
                <w:sz w:val="22"/>
              </w:rPr>
              <w:t>UC-A09</w:t>
            </w:r>
          </w:p>
        </w:tc>
        <w:tc>
          <w:tcPr>
            <w:tcW w:w="2610" w:type="dxa"/>
          </w:tcPr>
          <w:p w14:paraId="0A3F13B9" w14:textId="77777777" w:rsidR="00D63B93" w:rsidRPr="000D401A" w:rsidRDefault="00000000">
            <w:pPr>
              <w:rPr>
                <w:rFonts w:cs="Times New Roman"/>
              </w:rPr>
            </w:pPr>
            <w:r w:rsidRPr="000D401A">
              <w:rPr>
                <w:rFonts w:cs="Times New Roman"/>
                <w:sz w:val="22"/>
              </w:rPr>
              <w:t>Quản lý ghi danh</w:t>
            </w:r>
          </w:p>
        </w:tc>
        <w:tc>
          <w:tcPr>
            <w:tcW w:w="4473" w:type="dxa"/>
          </w:tcPr>
          <w:p w14:paraId="30E44FCA" w14:textId="77777777" w:rsidR="00D63B93" w:rsidRPr="000D401A" w:rsidRDefault="00000000">
            <w:pPr>
              <w:rPr>
                <w:rFonts w:cs="Times New Roman"/>
              </w:rPr>
            </w:pPr>
            <w:r w:rsidRPr="000D401A">
              <w:rPr>
                <w:rFonts w:cs="Times New Roman"/>
                <w:sz w:val="22"/>
              </w:rPr>
              <w:t>Xem và quản lý danh sách ghi danh của học viên</w:t>
            </w:r>
          </w:p>
        </w:tc>
      </w:tr>
      <w:tr w:rsidR="00D63B93" w:rsidRPr="000D401A" w14:paraId="63D15C4D" w14:textId="77777777" w:rsidTr="000D401A">
        <w:trPr>
          <w:jc w:val="center"/>
        </w:trPr>
        <w:tc>
          <w:tcPr>
            <w:tcW w:w="738" w:type="dxa"/>
          </w:tcPr>
          <w:p w14:paraId="3F25F1F6" w14:textId="77777777" w:rsidR="00D63B93" w:rsidRPr="000D401A" w:rsidRDefault="00000000">
            <w:pPr>
              <w:rPr>
                <w:rFonts w:cs="Times New Roman"/>
              </w:rPr>
            </w:pPr>
            <w:r w:rsidRPr="000D401A">
              <w:rPr>
                <w:rFonts w:cs="Times New Roman"/>
                <w:sz w:val="22"/>
              </w:rPr>
              <w:t>10</w:t>
            </w:r>
          </w:p>
        </w:tc>
        <w:tc>
          <w:tcPr>
            <w:tcW w:w="1800" w:type="dxa"/>
          </w:tcPr>
          <w:p w14:paraId="2DC04B7A" w14:textId="77777777" w:rsidR="00D63B93" w:rsidRPr="000D401A" w:rsidRDefault="00000000">
            <w:pPr>
              <w:rPr>
                <w:rFonts w:cs="Times New Roman"/>
              </w:rPr>
            </w:pPr>
            <w:r w:rsidRPr="000D401A">
              <w:rPr>
                <w:rFonts w:cs="Times New Roman"/>
                <w:sz w:val="22"/>
              </w:rPr>
              <w:t>UC-A10</w:t>
            </w:r>
          </w:p>
        </w:tc>
        <w:tc>
          <w:tcPr>
            <w:tcW w:w="2610" w:type="dxa"/>
          </w:tcPr>
          <w:p w14:paraId="451C4A62" w14:textId="77777777" w:rsidR="00D63B93" w:rsidRPr="000D401A" w:rsidRDefault="00000000">
            <w:pPr>
              <w:rPr>
                <w:rFonts w:cs="Times New Roman"/>
              </w:rPr>
            </w:pPr>
            <w:r w:rsidRPr="000D401A">
              <w:rPr>
                <w:rFonts w:cs="Times New Roman"/>
                <w:sz w:val="22"/>
              </w:rPr>
              <w:t>Xem thống kê doanh thu</w:t>
            </w:r>
          </w:p>
        </w:tc>
        <w:tc>
          <w:tcPr>
            <w:tcW w:w="4473" w:type="dxa"/>
          </w:tcPr>
          <w:p w14:paraId="695E5AE1" w14:textId="77777777" w:rsidR="00D63B93" w:rsidRPr="000D401A" w:rsidRDefault="00000000">
            <w:pPr>
              <w:rPr>
                <w:rFonts w:cs="Times New Roman"/>
              </w:rPr>
            </w:pPr>
            <w:r w:rsidRPr="000D401A">
              <w:rPr>
                <w:rFonts w:cs="Times New Roman"/>
                <w:sz w:val="22"/>
              </w:rPr>
              <w:t>Xem tổng doanh thu, doanh thu tháng, đơn hàng gần đây</w:t>
            </w:r>
          </w:p>
        </w:tc>
      </w:tr>
    </w:tbl>
    <w:p w14:paraId="71CEEBC2" w14:textId="77777777" w:rsidR="00D63B93" w:rsidRPr="000D401A" w:rsidRDefault="00D63B93">
      <w:pPr>
        <w:rPr>
          <w:rFonts w:cs="Times New Roman"/>
        </w:rPr>
      </w:pPr>
    </w:p>
    <w:p w14:paraId="2A375FFF" w14:textId="77777777" w:rsidR="00D63B93" w:rsidRPr="000D401A" w:rsidRDefault="00000000">
      <w:pPr>
        <w:rPr>
          <w:rFonts w:cs="Times New Roman"/>
        </w:rPr>
      </w:pPr>
      <w:r w:rsidRPr="000D401A">
        <w:rPr>
          <w:rFonts w:cs="Times New Roman"/>
          <w:b/>
        </w:rPr>
        <w:t>3.1.3. Người dùng (Đã đăng nhập - Student)</w:t>
      </w:r>
    </w:p>
    <w:tbl>
      <w:tblPr>
        <w:tblStyle w:val="TableGrid"/>
        <w:tblW w:w="0" w:type="auto"/>
        <w:jc w:val="center"/>
        <w:tblLook w:val="04A0" w:firstRow="1" w:lastRow="0" w:firstColumn="1" w:lastColumn="0" w:noHBand="0" w:noVBand="1"/>
      </w:tblPr>
      <w:tblGrid>
        <w:gridCol w:w="676"/>
        <w:gridCol w:w="1800"/>
        <w:gridCol w:w="2610"/>
        <w:gridCol w:w="4410"/>
      </w:tblGrid>
      <w:tr w:rsidR="00D63B93" w:rsidRPr="000D401A" w14:paraId="64CE0469" w14:textId="77777777" w:rsidTr="000D401A">
        <w:trPr>
          <w:jc w:val="center"/>
        </w:trPr>
        <w:tc>
          <w:tcPr>
            <w:tcW w:w="676" w:type="dxa"/>
            <w:shd w:val="clear" w:color="auto" w:fill="D9E2F3"/>
          </w:tcPr>
          <w:p w14:paraId="296A907B" w14:textId="77777777" w:rsidR="00D63B93" w:rsidRPr="000D401A" w:rsidRDefault="00000000">
            <w:pPr>
              <w:jc w:val="center"/>
              <w:rPr>
                <w:rFonts w:cs="Times New Roman"/>
              </w:rPr>
            </w:pPr>
            <w:r w:rsidRPr="000D401A">
              <w:rPr>
                <w:rFonts w:cs="Times New Roman"/>
                <w:b/>
                <w:sz w:val="22"/>
              </w:rPr>
              <w:t>STT</w:t>
            </w:r>
          </w:p>
        </w:tc>
        <w:tc>
          <w:tcPr>
            <w:tcW w:w="1800" w:type="dxa"/>
            <w:shd w:val="clear" w:color="auto" w:fill="D9E2F3"/>
          </w:tcPr>
          <w:p w14:paraId="78358629" w14:textId="77777777" w:rsidR="00D63B93" w:rsidRPr="000D401A" w:rsidRDefault="00000000">
            <w:pPr>
              <w:jc w:val="center"/>
              <w:rPr>
                <w:rFonts w:cs="Times New Roman"/>
              </w:rPr>
            </w:pPr>
            <w:r w:rsidRPr="000D401A">
              <w:rPr>
                <w:rFonts w:cs="Times New Roman"/>
                <w:b/>
                <w:sz w:val="22"/>
              </w:rPr>
              <w:t>Mã chức năng</w:t>
            </w:r>
          </w:p>
        </w:tc>
        <w:tc>
          <w:tcPr>
            <w:tcW w:w="2610" w:type="dxa"/>
            <w:shd w:val="clear" w:color="auto" w:fill="D9E2F3"/>
          </w:tcPr>
          <w:p w14:paraId="3868DE0A" w14:textId="77777777" w:rsidR="00D63B93" w:rsidRPr="000D401A" w:rsidRDefault="00000000">
            <w:pPr>
              <w:jc w:val="center"/>
              <w:rPr>
                <w:rFonts w:cs="Times New Roman"/>
              </w:rPr>
            </w:pPr>
            <w:r w:rsidRPr="000D401A">
              <w:rPr>
                <w:rFonts w:cs="Times New Roman"/>
                <w:b/>
                <w:sz w:val="22"/>
              </w:rPr>
              <w:t>Tên chức năng</w:t>
            </w:r>
          </w:p>
        </w:tc>
        <w:tc>
          <w:tcPr>
            <w:tcW w:w="4410" w:type="dxa"/>
            <w:shd w:val="clear" w:color="auto" w:fill="D9E2F3"/>
          </w:tcPr>
          <w:p w14:paraId="2A1AE4F3" w14:textId="77777777" w:rsidR="00D63B93" w:rsidRPr="000D401A" w:rsidRDefault="00000000">
            <w:pPr>
              <w:jc w:val="center"/>
              <w:rPr>
                <w:rFonts w:cs="Times New Roman"/>
              </w:rPr>
            </w:pPr>
            <w:r w:rsidRPr="000D401A">
              <w:rPr>
                <w:rFonts w:cs="Times New Roman"/>
                <w:b/>
                <w:sz w:val="22"/>
              </w:rPr>
              <w:t>Mô tả</w:t>
            </w:r>
          </w:p>
        </w:tc>
      </w:tr>
      <w:tr w:rsidR="00D63B93" w:rsidRPr="000D401A" w14:paraId="2B367442" w14:textId="77777777" w:rsidTr="000D401A">
        <w:trPr>
          <w:jc w:val="center"/>
        </w:trPr>
        <w:tc>
          <w:tcPr>
            <w:tcW w:w="676" w:type="dxa"/>
          </w:tcPr>
          <w:p w14:paraId="4E8C0A95" w14:textId="77777777" w:rsidR="00D63B93" w:rsidRPr="000D401A" w:rsidRDefault="00000000">
            <w:pPr>
              <w:rPr>
                <w:rFonts w:cs="Times New Roman"/>
              </w:rPr>
            </w:pPr>
            <w:r w:rsidRPr="000D401A">
              <w:rPr>
                <w:rFonts w:cs="Times New Roman"/>
                <w:sz w:val="22"/>
              </w:rPr>
              <w:t>1</w:t>
            </w:r>
          </w:p>
        </w:tc>
        <w:tc>
          <w:tcPr>
            <w:tcW w:w="1800" w:type="dxa"/>
          </w:tcPr>
          <w:p w14:paraId="6D7ED92F" w14:textId="77777777" w:rsidR="00D63B93" w:rsidRPr="000D401A" w:rsidRDefault="00000000">
            <w:pPr>
              <w:rPr>
                <w:rFonts w:cs="Times New Roman"/>
              </w:rPr>
            </w:pPr>
            <w:r w:rsidRPr="000D401A">
              <w:rPr>
                <w:rFonts w:cs="Times New Roman"/>
                <w:sz w:val="22"/>
              </w:rPr>
              <w:t>UC-S01</w:t>
            </w:r>
          </w:p>
        </w:tc>
        <w:tc>
          <w:tcPr>
            <w:tcW w:w="2610" w:type="dxa"/>
          </w:tcPr>
          <w:p w14:paraId="365EBEDC" w14:textId="77777777" w:rsidR="00D63B93" w:rsidRPr="000D401A" w:rsidRDefault="00000000">
            <w:pPr>
              <w:rPr>
                <w:rFonts w:cs="Times New Roman"/>
              </w:rPr>
            </w:pPr>
            <w:r w:rsidRPr="000D401A">
              <w:rPr>
                <w:rFonts w:cs="Times New Roman"/>
                <w:sz w:val="22"/>
              </w:rPr>
              <w:t>Xem Dashboard cá nhân</w:t>
            </w:r>
          </w:p>
        </w:tc>
        <w:tc>
          <w:tcPr>
            <w:tcW w:w="4410" w:type="dxa"/>
          </w:tcPr>
          <w:p w14:paraId="6BCCCF37" w14:textId="77777777" w:rsidR="00D63B93" w:rsidRPr="000D401A" w:rsidRDefault="00000000">
            <w:pPr>
              <w:rPr>
                <w:rFonts w:cs="Times New Roman"/>
              </w:rPr>
            </w:pPr>
            <w:r w:rsidRPr="000D401A">
              <w:rPr>
                <w:rFonts w:cs="Times New Roman"/>
                <w:sz w:val="22"/>
              </w:rPr>
              <w:t>Xem thống kê: số khóa học đã đăng ký, giờ học, chứng chỉ</w:t>
            </w:r>
          </w:p>
        </w:tc>
      </w:tr>
      <w:tr w:rsidR="00D63B93" w:rsidRPr="000D401A" w14:paraId="4F36D88D" w14:textId="77777777" w:rsidTr="000D401A">
        <w:trPr>
          <w:jc w:val="center"/>
        </w:trPr>
        <w:tc>
          <w:tcPr>
            <w:tcW w:w="676" w:type="dxa"/>
          </w:tcPr>
          <w:p w14:paraId="6316C471" w14:textId="77777777" w:rsidR="00D63B93" w:rsidRPr="000D401A" w:rsidRDefault="00000000">
            <w:pPr>
              <w:rPr>
                <w:rFonts w:cs="Times New Roman"/>
              </w:rPr>
            </w:pPr>
            <w:r w:rsidRPr="000D401A">
              <w:rPr>
                <w:rFonts w:cs="Times New Roman"/>
                <w:sz w:val="22"/>
              </w:rPr>
              <w:t>2</w:t>
            </w:r>
          </w:p>
        </w:tc>
        <w:tc>
          <w:tcPr>
            <w:tcW w:w="1800" w:type="dxa"/>
          </w:tcPr>
          <w:p w14:paraId="7B7B134A" w14:textId="77777777" w:rsidR="00D63B93" w:rsidRPr="000D401A" w:rsidRDefault="00000000">
            <w:pPr>
              <w:rPr>
                <w:rFonts w:cs="Times New Roman"/>
              </w:rPr>
            </w:pPr>
            <w:r w:rsidRPr="000D401A">
              <w:rPr>
                <w:rFonts w:cs="Times New Roman"/>
                <w:sz w:val="22"/>
              </w:rPr>
              <w:t>UC-S02</w:t>
            </w:r>
          </w:p>
        </w:tc>
        <w:tc>
          <w:tcPr>
            <w:tcW w:w="2610" w:type="dxa"/>
          </w:tcPr>
          <w:p w14:paraId="3BA001D5" w14:textId="77777777" w:rsidR="00D63B93" w:rsidRPr="000D401A" w:rsidRDefault="00000000">
            <w:pPr>
              <w:rPr>
                <w:rFonts w:cs="Times New Roman"/>
              </w:rPr>
            </w:pPr>
            <w:r w:rsidRPr="000D401A">
              <w:rPr>
                <w:rFonts w:cs="Times New Roman"/>
                <w:sz w:val="22"/>
              </w:rPr>
              <w:t>Xem khóa học đã đăng ký</w:t>
            </w:r>
          </w:p>
        </w:tc>
        <w:tc>
          <w:tcPr>
            <w:tcW w:w="4410" w:type="dxa"/>
          </w:tcPr>
          <w:p w14:paraId="04731D47" w14:textId="77777777" w:rsidR="00D63B93" w:rsidRPr="000D401A" w:rsidRDefault="00000000">
            <w:pPr>
              <w:rPr>
                <w:rFonts w:cs="Times New Roman"/>
              </w:rPr>
            </w:pPr>
            <w:r w:rsidRPr="000D401A">
              <w:rPr>
                <w:rFonts w:cs="Times New Roman"/>
                <w:sz w:val="22"/>
              </w:rPr>
              <w:t>Xem danh sách khóa học đã mua/ghi danh với tìm kiếm</w:t>
            </w:r>
          </w:p>
        </w:tc>
      </w:tr>
      <w:tr w:rsidR="00D63B93" w:rsidRPr="000D401A" w14:paraId="529D5586" w14:textId="77777777" w:rsidTr="000D401A">
        <w:trPr>
          <w:jc w:val="center"/>
        </w:trPr>
        <w:tc>
          <w:tcPr>
            <w:tcW w:w="676" w:type="dxa"/>
          </w:tcPr>
          <w:p w14:paraId="061E7610" w14:textId="77777777" w:rsidR="00D63B93" w:rsidRPr="000D401A" w:rsidRDefault="00000000">
            <w:pPr>
              <w:rPr>
                <w:rFonts w:cs="Times New Roman"/>
              </w:rPr>
            </w:pPr>
            <w:r w:rsidRPr="000D401A">
              <w:rPr>
                <w:rFonts w:cs="Times New Roman"/>
                <w:sz w:val="22"/>
              </w:rPr>
              <w:t>3</w:t>
            </w:r>
          </w:p>
        </w:tc>
        <w:tc>
          <w:tcPr>
            <w:tcW w:w="1800" w:type="dxa"/>
          </w:tcPr>
          <w:p w14:paraId="59A3F94F" w14:textId="77777777" w:rsidR="00D63B93" w:rsidRPr="000D401A" w:rsidRDefault="00000000">
            <w:pPr>
              <w:rPr>
                <w:rFonts w:cs="Times New Roman"/>
              </w:rPr>
            </w:pPr>
            <w:r w:rsidRPr="000D401A">
              <w:rPr>
                <w:rFonts w:cs="Times New Roman"/>
                <w:sz w:val="22"/>
              </w:rPr>
              <w:t>UC-S03</w:t>
            </w:r>
          </w:p>
        </w:tc>
        <w:tc>
          <w:tcPr>
            <w:tcW w:w="2610" w:type="dxa"/>
          </w:tcPr>
          <w:p w14:paraId="02A04011" w14:textId="77777777" w:rsidR="00D63B93" w:rsidRPr="000D401A" w:rsidRDefault="00000000">
            <w:pPr>
              <w:rPr>
                <w:rFonts w:cs="Times New Roman"/>
              </w:rPr>
            </w:pPr>
            <w:r w:rsidRPr="000D401A">
              <w:rPr>
                <w:rFonts w:cs="Times New Roman"/>
                <w:sz w:val="22"/>
              </w:rPr>
              <w:t>Mua khóa học</w:t>
            </w:r>
          </w:p>
        </w:tc>
        <w:tc>
          <w:tcPr>
            <w:tcW w:w="4410" w:type="dxa"/>
          </w:tcPr>
          <w:p w14:paraId="58C68306" w14:textId="77777777" w:rsidR="00D63B93" w:rsidRPr="000D401A" w:rsidRDefault="00000000">
            <w:pPr>
              <w:rPr>
                <w:rFonts w:cs="Times New Roman"/>
              </w:rPr>
            </w:pPr>
            <w:r w:rsidRPr="000D401A">
              <w:rPr>
                <w:rFonts w:cs="Times New Roman"/>
                <w:sz w:val="22"/>
              </w:rPr>
              <w:t>Thanh toán qua QR code, tạo đơn hàng</w:t>
            </w:r>
          </w:p>
        </w:tc>
      </w:tr>
      <w:tr w:rsidR="00D63B93" w:rsidRPr="000D401A" w14:paraId="1A383CCA" w14:textId="77777777" w:rsidTr="000D401A">
        <w:trPr>
          <w:jc w:val="center"/>
        </w:trPr>
        <w:tc>
          <w:tcPr>
            <w:tcW w:w="676" w:type="dxa"/>
          </w:tcPr>
          <w:p w14:paraId="78E6C613" w14:textId="77777777" w:rsidR="00D63B93" w:rsidRPr="000D401A" w:rsidRDefault="00000000">
            <w:pPr>
              <w:rPr>
                <w:rFonts w:cs="Times New Roman"/>
              </w:rPr>
            </w:pPr>
            <w:r w:rsidRPr="000D401A">
              <w:rPr>
                <w:rFonts w:cs="Times New Roman"/>
                <w:sz w:val="22"/>
              </w:rPr>
              <w:t>4</w:t>
            </w:r>
          </w:p>
        </w:tc>
        <w:tc>
          <w:tcPr>
            <w:tcW w:w="1800" w:type="dxa"/>
          </w:tcPr>
          <w:p w14:paraId="4849C348" w14:textId="77777777" w:rsidR="00D63B93" w:rsidRPr="000D401A" w:rsidRDefault="00000000">
            <w:pPr>
              <w:rPr>
                <w:rFonts w:cs="Times New Roman"/>
              </w:rPr>
            </w:pPr>
            <w:r w:rsidRPr="000D401A">
              <w:rPr>
                <w:rFonts w:cs="Times New Roman"/>
                <w:sz w:val="22"/>
              </w:rPr>
              <w:t>UC-S04</w:t>
            </w:r>
          </w:p>
        </w:tc>
        <w:tc>
          <w:tcPr>
            <w:tcW w:w="2610" w:type="dxa"/>
          </w:tcPr>
          <w:p w14:paraId="50D58F13" w14:textId="77777777" w:rsidR="00D63B93" w:rsidRPr="000D401A" w:rsidRDefault="00000000">
            <w:pPr>
              <w:rPr>
                <w:rFonts w:cs="Times New Roman"/>
              </w:rPr>
            </w:pPr>
            <w:r w:rsidRPr="000D401A">
              <w:rPr>
                <w:rFonts w:cs="Times New Roman"/>
                <w:sz w:val="22"/>
              </w:rPr>
              <w:t>Xem đơn hàng</w:t>
            </w:r>
          </w:p>
        </w:tc>
        <w:tc>
          <w:tcPr>
            <w:tcW w:w="4410" w:type="dxa"/>
          </w:tcPr>
          <w:p w14:paraId="2BDEB7A7" w14:textId="77777777" w:rsidR="00D63B93" w:rsidRPr="000D401A" w:rsidRDefault="00000000">
            <w:pPr>
              <w:rPr>
                <w:rFonts w:cs="Times New Roman"/>
              </w:rPr>
            </w:pPr>
            <w:r w:rsidRPr="000D401A">
              <w:rPr>
                <w:rFonts w:cs="Times New Roman"/>
                <w:sz w:val="22"/>
              </w:rPr>
              <w:t>Xem lịch sử đơn hàng, trạng thái thanh toán</w:t>
            </w:r>
          </w:p>
        </w:tc>
      </w:tr>
      <w:tr w:rsidR="00D63B93" w:rsidRPr="000D401A" w14:paraId="3597669B" w14:textId="77777777" w:rsidTr="000D401A">
        <w:trPr>
          <w:jc w:val="center"/>
        </w:trPr>
        <w:tc>
          <w:tcPr>
            <w:tcW w:w="676" w:type="dxa"/>
          </w:tcPr>
          <w:p w14:paraId="7A80D0EB" w14:textId="77777777" w:rsidR="00D63B93" w:rsidRPr="000D401A" w:rsidRDefault="00000000">
            <w:pPr>
              <w:rPr>
                <w:rFonts w:cs="Times New Roman"/>
              </w:rPr>
            </w:pPr>
            <w:r w:rsidRPr="000D401A">
              <w:rPr>
                <w:rFonts w:cs="Times New Roman"/>
                <w:sz w:val="22"/>
              </w:rPr>
              <w:t>5</w:t>
            </w:r>
          </w:p>
        </w:tc>
        <w:tc>
          <w:tcPr>
            <w:tcW w:w="1800" w:type="dxa"/>
          </w:tcPr>
          <w:p w14:paraId="3ADBC8C6" w14:textId="77777777" w:rsidR="00D63B93" w:rsidRPr="000D401A" w:rsidRDefault="00000000">
            <w:pPr>
              <w:rPr>
                <w:rFonts w:cs="Times New Roman"/>
              </w:rPr>
            </w:pPr>
            <w:r w:rsidRPr="000D401A">
              <w:rPr>
                <w:rFonts w:cs="Times New Roman"/>
                <w:sz w:val="22"/>
              </w:rPr>
              <w:t>UC-S05</w:t>
            </w:r>
          </w:p>
        </w:tc>
        <w:tc>
          <w:tcPr>
            <w:tcW w:w="2610" w:type="dxa"/>
          </w:tcPr>
          <w:p w14:paraId="1CB22215" w14:textId="77777777" w:rsidR="00D63B93" w:rsidRPr="000D401A" w:rsidRDefault="00000000">
            <w:pPr>
              <w:rPr>
                <w:rFonts w:cs="Times New Roman"/>
              </w:rPr>
            </w:pPr>
            <w:r w:rsidRPr="000D401A">
              <w:rPr>
                <w:rFonts w:cs="Times New Roman"/>
                <w:sz w:val="22"/>
              </w:rPr>
              <w:t>Học khóa học</w:t>
            </w:r>
          </w:p>
        </w:tc>
        <w:tc>
          <w:tcPr>
            <w:tcW w:w="4410" w:type="dxa"/>
          </w:tcPr>
          <w:p w14:paraId="78D24469" w14:textId="77777777" w:rsidR="00D63B93" w:rsidRPr="000D401A" w:rsidRDefault="00000000">
            <w:pPr>
              <w:rPr>
                <w:rFonts w:cs="Times New Roman"/>
              </w:rPr>
            </w:pPr>
            <w:r w:rsidRPr="000D401A">
              <w:rPr>
                <w:rFonts w:cs="Times New Roman"/>
                <w:sz w:val="22"/>
              </w:rPr>
              <w:t>Xem nội dung bài học, video, tiến độ</w:t>
            </w:r>
          </w:p>
        </w:tc>
      </w:tr>
      <w:tr w:rsidR="00D63B93" w:rsidRPr="000D401A" w14:paraId="694130EE" w14:textId="77777777" w:rsidTr="000D401A">
        <w:trPr>
          <w:jc w:val="center"/>
        </w:trPr>
        <w:tc>
          <w:tcPr>
            <w:tcW w:w="676" w:type="dxa"/>
          </w:tcPr>
          <w:p w14:paraId="0C4828E5" w14:textId="77777777" w:rsidR="00D63B93" w:rsidRPr="000D401A" w:rsidRDefault="00000000">
            <w:pPr>
              <w:rPr>
                <w:rFonts w:cs="Times New Roman"/>
              </w:rPr>
            </w:pPr>
            <w:r w:rsidRPr="000D401A">
              <w:rPr>
                <w:rFonts w:cs="Times New Roman"/>
                <w:sz w:val="22"/>
              </w:rPr>
              <w:t>6</w:t>
            </w:r>
          </w:p>
        </w:tc>
        <w:tc>
          <w:tcPr>
            <w:tcW w:w="1800" w:type="dxa"/>
          </w:tcPr>
          <w:p w14:paraId="475591D6" w14:textId="77777777" w:rsidR="00D63B93" w:rsidRPr="000D401A" w:rsidRDefault="00000000">
            <w:pPr>
              <w:rPr>
                <w:rFonts w:cs="Times New Roman"/>
              </w:rPr>
            </w:pPr>
            <w:r w:rsidRPr="000D401A">
              <w:rPr>
                <w:rFonts w:cs="Times New Roman"/>
                <w:sz w:val="22"/>
              </w:rPr>
              <w:t>UC-S06</w:t>
            </w:r>
          </w:p>
        </w:tc>
        <w:tc>
          <w:tcPr>
            <w:tcW w:w="2610" w:type="dxa"/>
          </w:tcPr>
          <w:p w14:paraId="38C8A4DF" w14:textId="77777777" w:rsidR="00D63B93" w:rsidRPr="000D401A" w:rsidRDefault="00000000">
            <w:pPr>
              <w:rPr>
                <w:rFonts w:cs="Times New Roman"/>
              </w:rPr>
            </w:pPr>
            <w:r w:rsidRPr="000D401A">
              <w:rPr>
                <w:rFonts w:cs="Times New Roman"/>
                <w:sz w:val="22"/>
              </w:rPr>
              <w:t>Đánh giá khóa học</w:t>
            </w:r>
          </w:p>
        </w:tc>
        <w:tc>
          <w:tcPr>
            <w:tcW w:w="4410" w:type="dxa"/>
          </w:tcPr>
          <w:p w14:paraId="0469C898" w14:textId="77777777" w:rsidR="00D63B93" w:rsidRPr="000D401A" w:rsidRDefault="00000000">
            <w:pPr>
              <w:rPr>
                <w:rFonts w:cs="Times New Roman"/>
              </w:rPr>
            </w:pPr>
            <w:r w:rsidRPr="000D401A">
              <w:rPr>
                <w:rFonts w:cs="Times New Roman"/>
                <w:sz w:val="22"/>
              </w:rPr>
              <w:t>Viết đánh giá (rating + comment) cho khóa học đã học</w:t>
            </w:r>
          </w:p>
        </w:tc>
      </w:tr>
      <w:tr w:rsidR="00D63B93" w:rsidRPr="000D401A" w14:paraId="27057405" w14:textId="77777777" w:rsidTr="000D401A">
        <w:trPr>
          <w:jc w:val="center"/>
        </w:trPr>
        <w:tc>
          <w:tcPr>
            <w:tcW w:w="676" w:type="dxa"/>
          </w:tcPr>
          <w:p w14:paraId="04FEFFC5" w14:textId="77777777" w:rsidR="00D63B93" w:rsidRPr="000D401A" w:rsidRDefault="00000000">
            <w:pPr>
              <w:rPr>
                <w:rFonts w:cs="Times New Roman"/>
              </w:rPr>
            </w:pPr>
            <w:r w:rsidRPr="000D401A">
              <w:rPr>
                <w:rFonts w:cs="Times New Roman"/>
                <w:sz w:val="22"/>
              </w:rPr>
              <w:t>7</w:t>
            </w:r>
          </w:p>
        </w:tc>
        <w:tc>
          <w:tcPr>
            <w:tcW w:w="1800" w:type="dxa"/>
          </w:tcPr>
          <w:p w14:paraId="45A6CBDC" w14:textId="77777777" w:rsidR="00D63B93" w:rsidRPr="000D401A" w:rsidRDefault="00000000">
            <w:pPr>
              <w:rPr>
                <w:rFonts w:cs="Times New Roman"/>
              </w:rPr>
            </w:pPr>
            <w:r w:rsidRPr="000D401A">
              <w:rPr>
                <w:rFonts w:cs="Times New Roman"/>
                <w:sz w:val="22"/>
              </w:rPr>
              <w:t>UC-S07</w:t>
            </w:r>
          </w:p>
        </w:tc>
        <w:tc>
          <w:tcPr>
            <w:tcW w:w="2610" w:type="dxa"/>
          </w:tcPr>
          <w:p w14:paraId="2AE77F9B" w14:textId="77777777" w:rsidR="00D63B93" w:rsidRPr="000D401A" w:rsidRDefault="00000000">
            <w:pPr>
              <w:rPr>
                <w:rFonts w:cs="Times New Roman"/>
              </w:rPr>
            </w:pPr>
            <w:r w:rsidRPr="000D401A">
              <w:rPr>
                <w:rFonts w:cs="Times New Roman"/>
                <w:sz w:val="22"/>
              </w:rPr>
              <w:t>Chat với AI (có lưu lịch sử)</w:t>
            </w:r>
          </w:p>
        </w:tc>
        <w:tc>
          <w:tcPr>
            <w:tcW w:w="4410" w:type="dxa"/>
          </w:tcPr>
          <w:p w14:paraId="0E171821" w14:textId="77777777" w:rsidR="00D63B93" w:rsidRPr="000D401A" w:rsidRDefault="00000000">
            <w:pPr>
              <w:rPr>
                <w:rFonts w:cs="Times New Roman"/>
              </w:rPr>
            </w:pPr>
            <w:r w:rsidRPr="000D401A">
              <w:rPr>
                <w:rFonts w:cs="Times New Roman"/>
                <w:sz w:val="22"/>
              </w:rPr>
              <w:t>Tương tác với EduBot AI, lịch sử được lưu vào database</w:t>
            </w:r>
          </w:p>
        </w:tc>
      </w:tr>
      <w:tr w:rsidR="00D63B93" w:rsidRPr="000D401A" w14:paraId="4C158B03" w14:textId="77777777" w:rsidTr="000D401A">
        <w:trPr>
          <w:jc w:val="center"/>
        </w:trPr>
        <w:tc>
          <w:tcPr>
            <w:tcW w:w="676" w:type="dxa"/>
          </w:tcPr>
          <w:p w14:paraId="1740A8FA" w14:textId="77777777" w:rsidR="00D63B93" w:rsidRPr="000D401A" w:rsidRDefault="00000000">
            <w:pPr>
              <w:rPr>
                <w:rFonts w:cs="Times New Roman"/>
              </w:rPr>
            </w:pPr>
            <w:r w:rsidRPr="000D401A">
              <w:rPr>
                <w:rFonts w:cs="Times New Roman"/>
                <w:sz w:val="22"/>
              </w:rPr>
              <w:t>8</w:t>
            </w:r>
          </w:p>
        </w:tc>
        <w:tc>
          <w:tcPr>
            <w:tcW w:w="1800" w:type="dxa"/>
          </w:tcPr>
          <w:p w14:paraId="269F4B66" w14:textId="77777777" w:rsidR="00D63B93" w:rsidRPr="000D401A" w:rsidRDefault="00000000">
            <w:pPr>
              <w:rPr>
                <w:rFonts w:cs="Times New Roman"/>
              </w:rPr>
            </w:pPr>
            <w:r w:rsidRPr="000D401A">
              <w:rPr>
                <w:rFonts w:cs="Times New Roman"/>
                <w:sz w:val="22"/>
              </w:rPr>
              <w:t>UC-S08</w:t>
            </w:r>
          </w:p>
        </w:tc>
        <w:tc>
          <w:tcPr>
            <w:tcW w:w="2610" w:type="dxa"/>
          </w:tcPr>
          <w:p w14:paraId="481C53F5" w14:textId="77777777" w:rsidR="00D63B93" w:rsidRPr="000D401A" w:rsidRDefault="00000000">
            <w:pPr>
              <w:rPr>
                <w:rFonts w:cs="Times New Roman"/>
              </w:rPr>
            </w:pPr>
            <w:r w:rsidRPr="000D401A">
              <w:rPr>
                <w:rFonts w:cs="Times New Roman"/>
                <w:sz w:val="22"/>
              </w:rPr>
              <w:t>Đổi mật khẩu</w:t>
            </w:r>
          </w:p>
        </w:tc>
        <w:tc>
          <w:tcPr>
            <w:tcW w:w="4410" w:type="dxa"/>
          </w:tcPr>
          <w:p w14:paraId="01CDB7EC" w14:textId="77777777" w:rsidR="00D63B93" w:rsidRPr="000D401A" w:rsidRDefault="00000000">
            <w:pPr>
              <w:rPr>
                <w:rFonts w:cs="Times New Roman"/>
              </w:rPr>
            </w:pPr>
            <w:r w:rsidRPr="000D401A">
              <w:rPr>
                <w:rFonts w:cs="Times New Roman"/>
                <w:sz w:val="22"/>
              </w:rPr>
              <w:t>Thay đổi mật khẩu tài khoản</w:t>
            </w:r>
          </w:p>
        </w:tc>
      </w:tr>
      <w:tr w:rsidR="00D63B93" w:rsidRPr="000D401A" w14:paraId="111A6ABF" w14:textId="77777777" w:rsidTr="000D401A">
        <w:trPr>
          <w:jc w:val="center"/>
        </w:trPr>
        <w:tc>
          <w:tcPr>
            <w:tcW w:w="676" w:type="dxa"/>
          </w:tcPr>
          <w:p w14:paraId="7182C75C" w14:textId="77777777" w:rsidR="00D63B93" w:rsidRPr="000D401A" w:rsidRDefault="00000000">
            <w:pPr>
              <w:rPr>
                <w:rFonts w:cs="Times New Roman"/>
              </w:rPr>
            </w:pPr>
            <w:r w:rsidRPr="000D401A">
              <w:rPr>
                <w:rFonts w:cs="Times New Roman"/>
                <w:sz w:val="22"/>
              </w:rPr>
              <w:t>9</w:t>
            </w:r>
          </w:p>
        </w:tc>
        <w:tc>
          <w:tcPr>
            <w:tcW w:w="1800" w:type="dxa"/>
          </w:tcPr>
          <w:p w14:paraId="4126FA06" w14:textId="77777777" w:rsidR="00D63B93" w:rsidRPr="000D401A" w:rsidRDefault="00000000">
            <w:pPr>
              <w:rPr>
                <w:rFonts w:cs="Times New Roman"/>
              </w:rPr>
            </w:pPr>
            <w:r w:rsidRPr="000D401A">
              <w:rPr>
                <w:rFonts w:cs="Times New Roman"/>
                <w:sz w:val="22"/>
              </w:rPr>
              <w:t>UC-S09</w:t>
            </w:r>
          </w:p>
        </w:tc>
        <w:tc>
          <w:tcPr>
            <w:tcW w:w="2610" w:type="dxa"/>
          </w:tcPr>
          <w:p w14:paraId="0F529DB6" w14:textId="77777777" w:rsidR="00D63B93" w:rsidRPr="000D401A" w:rsidRDefault="00000000">
            <w:pPr>
              <w:rPr>
                <w:rFonts w:cs="Times New Roman"/>
              </w:rPr>
            </w:pPr>
            <w:r w:rsidRPr="000D401A">
              <w:rPr>
                <w:rFonts w:cs="Times New Roman"/>
                <w:sz w:val="22"/>
              </w:rPr>
              <w:t>Đăng xuất</w:t>
            </w:r>
          </w:p>
        </w:tc>
        <w:tc>
          <w:tcPr>
            <w:tcW w:w="4410" w:type="dxa"/>
          </w:tcPr>
          <w:p w14:paraId="6F790750" w14:textId="77777777" w:rsidR="00D63B93" w:rsidRPr="000D401A" w:rsidRDefault="00000000">
            <w:pPr>
              <w:rPr>
                <w:rFonts w:cs="Times New Roman"/>
              </w:rPr>
            </w:pPr>
            <w:r w:rsidRPr="000D401A">
              <w:rPr>
                <w:rFonts w:cs="Times New Roman"/>
                <w:sz w:val="22"/>
              </w:rPr>
              <w:t>Đăng xuất khỏi hệ thống</w:t>
            </w:r>
          </w:p>
        </w:tc>
      </w:tr>
      <w:tr w:rsidR="00D63B93" w:rsidRPr="000D401A" w14:paraId="2A73EA31" w14:textId="77777777" w:rsidTr="000D401A">
        <w:trPr>
          <w:jc w:val="center"/>
        </w:trPr>
        <w:tc>
          <w:tcPr>
            <w:tcW w:w="676" w:type="dxa"/>
          </w:tcPr>
          <w:p w14:paraId="3D7DDD68" w14:textId="77777777" w:rsidR="00D63B93" w:rsidRPr="000D401A" w:rsidRDefault="00000000">
            <w:pPr>
              <w:rPr>
                <w:rFonts w:cs="Times New Roman"/>
              </w:rPr>
            </w:pPr>
            <w:r w:rsidRPr="000D401A">
              <w:rPr>
                <w:rFonts w:cs="Times New Roman"/>
                <w:sz w:val="22"/>
              </w:rPr>
              <w:t>10</w:t>
            </w:r>
          </w:p>
        </w:tc>
        <w:tc>
          <w:tcPr>
            <w:tcW w:w="1800" w:type="dxa"/>
          </w:tcPr>
          <w:p w14:paraId="20A3A537" w14:textId="77777777" w:rsidR="00D63B93" w:rsidRPr="000D401A" w:rsidRDefault="00000000">
            <w:pPr>
              <w:rPr>
                <w:rFonts w:cs="Times New Roman"/>
              </w:rPr>
            </w:pPr>
            <w:r w:rsidRPr="000D401A">
              <w:rPr>
                <w:rFonts w:cs="Times New Roman"/>
                <w:sz w:val="22"/>
              </w:rPr>
              <w:t>UC-S10</w:t>
            </w:r>
          </w:p>
        </w:tc>
        <w:tc>
          <w:tcPr>
            <w:tcW w:w="2610" w:type="dxa"/>
          </w:tcPr>
          <w:p w14:paraId="4105FEEE" w14:textId="77777777" w:rsidR="00D63B93" w:rsidRPr="000D401A" w:rsidRDefault="00000000">
            <w:pPr>
              <w:rPr>
                <w:rFonts w:cs="Times New Roman"/>
              </w:rPr>
            </w:pPr>
            <w:r w:rsidRPr="000D401A">
              <w:rPr>
                <w:rFonts w:cs="Times New Roman"/>
                <w:sz w:val="22"/>
              </w:rPr>
              <w:t>Quản lý hồ sơ</w:t>
            </w:r>
          </w:p>
        </w:tc>
        <w:tc>
          <w:tcPr>
            <w:tcW w:w="4410" w:type="dxa"/>
          </w:tcPr>
          <w:p w14:paraId="1E11C309" w14:textId="77777777" w:rsidR="00D63B93" w:rsidRPr="000D401A" w:rsidRDefault="00000000">
            <w:pPr>
              <w:rPr>
                <w:rFonts w:cs="Times New Roman"/>
              </w:rPr>
            </w:pPr>
            <w:r w:rsidRPr="000D401A">
              <w:rPr>
                <w:rFonts w:cs="Times New Roman"/>
                <w:sz w:val="22"/>
              </w:rPr>
              <w:t>Xem và cập nhật thông tin cá nhân</w:t>
            </w:r>
          </w:p>
        </w:tc>
      </w:tr>
    </w:tbl>
    <w:p w14:paraId="3BEC1CF0" w14:textId="77777777" w:rsidR="00D63B93" w:rsidRPr="000D401A" w:rsidRDefault="00D63B93">
      <w:pPr>
        <w:rPr>
          <w:rFonts w:cs="Times New Roman"/>
        </w:rPr>
      </w:pPr>
    </w:p>
    <w:p w14:paraId="6C1EF36F" w14:textId="77777777" w:rsidR="00D63B93" w:rsidRPr="000D401A" w:rsidRDefault="00000000">
      <w:pPr>
        <w:pStyle w:val="Heading3"/>
        <w:rPr>
          <w:rFonts w:ascii="Times New Roman" w:hAnsi="Times New Roman" w:cs="Times New Roman"/>
        </w:rPr>
      </w:pPr>
      <w:bookmarkStart w:id="27" w:name="_Toc228950894"/>
      <w:bookmarkStart w:id="28" w:name="_Toc228953207"/>
      <w:r w:rsidRPr="000D401A">
        <w:rPr>
          <w:rFonts w:ascii="Times New Roman" w:hAnsi="Times New Roman" w:cs="Times New Roman"/>
        </w:rPr>
        <w:lastRenderedPageBreak/>
        <w:t>3.2. YÊU CẦU PHI CHỨC NĂNG (BẢO MẬT, HIỆU NĂNG, GIAO DIỆN)</w:t>
      </w:r>
      <w:bookmarkEnd w:id="27"/>
      <w:bookmarkEnd w:id="28"/>
    </w:p>
    <w:tbl>
      <w:tblPr>
        <w:tblStyle w:val="TableGrid"/>
        <w:tblW w:w="0" w:type="auto"/>
        <w:jc w:val="center"/>
        <w:tblLook w:val="04A0" w:firstRow="1" w:lastRow="0" w:firstColumn="1" w:lastColumn="0" w:noHBand="0" w:noVBand="1"/>
      </w:tblPr>
      <w:tblGrid>
        <w:gridCol w:w="738"/>
        <w:gridCol w:w="1800"/>
        <w:gridCol w:w="2610"/>
        <w:gridCol w:w="4473"/>
      </w:tblGrid>
      <w:tr w:rsidR="00D63B93" w:rsidRPr="000D401A" w14:paraId="3B5CEEC2" w14:textId="77777777" w:rsidTr="000D401A">
        <w:trPr>
          <w:jc w:val="center"/>
        </w:trPr>
        <w:tc>
          <w:tcPr>
            <w:tcW w:w="738" w:type="dxa"/>
            <w:shd w:val="clear" w:color="auto" w:fill="D9E2F3"/>
          </w:tcPr>
          <w:p w14:paraId="7A6DD7C4" w14:textId="77777777" w:rsidR="00D63B93" w:rsidRPr="000D401A" w:rsidRDefault="00000000">
            <w:pPr>
              <w:jc w:val="center"/>
              <w:rPr>
                <w:rFonts w:cs="Times New Roman"/>
              </w:rPr>
            </w:pPr>
            <w:r w:rsidRPr="000D401A">
              <w:rPr>
                <w:rFonts w:cs="Times New Roman"/>
                <w:b/>
                <w:sz w:val="22"/>
              </w:rPr>
              <w:t>STT</w:t>
            </w:r>
          </w:p>
        </w:tc>
        <w:tc>
          <w:tcPr>
            <w:tcW w:w="1800" w:type="dxa"/>
            <w:shd w:val="clear" w:color="auto" w:fill="D9E2F3"/>
          </w:tcPr>
          <w:p w14:paraId="62FB7083" w14:textId="77777777" w:rsidR="00D63B93" w:rsidRPr="000D401A" w:rsidRDefault="00000000">
            <w:pPr>
              <w:jc w:val="center"/>
              <w:rPr>
                <w:rFonts w:cs="Times New Roman"/>
              </w:rPr>
            </w:pPr>
            <w:r w:rsidRPr="000D401A">
              <w:rPr>
                <w:rFonts w:cs="Times New Roman"/>
                <w:b/>
                <w:sz w:val="22"/>
              </w:rPr>
              <w:t>Loại</w:t>
            </w:r>
          </w:p>
        </w:tc>
        <w:tc>
          <w:tcPr>
            <w:tcW w:w="2610" w:type="dxa"/>
            <w:shd w:val="clear" w:color="auto" w:fill="D9E2F3"/>
          </w:tcPr>
          <w:p w14:paraId="63184A99" w14:textId="77777777" w:rsidR="00D63B93" w:rsidRPr="000D401A" w:rsidRDefault="00000000">
            <w:pPr>
              <w:jc w:val="center"/>
              <w:rPr>
                <w:rFonts w:cs="Times New Roman"/>
              </w:rPr>
            </w:pPr>
            <w:r w:rsidRPr="000D401A">
              <w:rPr>
                <w:rFonts w:cs="Times New Roman"/>
                <w:b/>
                <w:sz w:val="22"/>
              </w:rPr>
              <w:t>Yêu cầu</w:t>
            </w:r>
          </w:p>
        </w:tc>
        <w:tc>
          <w:tcPr>
            <w:tcW w:w="4473" w:type="dxa"/>
            <w:shd w:val="clear" w:color="auto" w:fill="D9E2F3"/>
          </w:tcPr>
          <w:p w14:paraId="35F2B6D6" w14:textId="77777777" w:rsidR="00D63B93" w:rsidRPr="000D401A" w:rsidRDefault="00000000">
            <w:pPr>
              <w:jc w:val="center"/>
              <w:rPr>
                <w:rFonts w:cs="Times New Roman"/>
              </w:rPr>
            </w:pPr>
            <w:r w:rsidRPr="000D401A">
              <w:rPr>
                <w:rFonts w:cs="Times New Roman"/>
                <w:b/>
                <w:sz w:val="22"/>
              </w:rPr>
              <w:t>Mô tả chi tiết</w:t>
            </w:r>
          </w:p>
        </w:tc>
      </w:tr>
      <w:tr w:rsidR="00D63B93" w:rsidRPr="000D401A" w14:paraId="2D14F947" w14:textId="77777777" w:rsidTr="000D401A">
        <w:trPr>
          <w:jc w:val="center"/>
        </w:trPr>
        <w:tc>
          <w:tcPr>
            <w:tcW w:w="738" w:type="dxa"/>
          </w:tcPr>
          <w:p w14:paraId="77405919" w14:textId="77777777" w:rsidR="00D63B93" w:rsidRPr="000D401A" w:rsidRDefault="00000000">
            <w:pPr>
              <w:rPr>
                <w:rFonts w:cs="Times New Roman"/>
              </w:rPr>
            </w:pPr>
            <w:r w:rsidRPr="000D401A">
              <w:rPr>
                <w:rFonts w:cs="Times New Roman"/>
                <w:sz w:val="22"/>
              </w:rPr>
              <w:t>1</w:t>
            </w:r>
          </w:p>
        </w:tc>
        <w:tc>
          <w:tcPr>
            <w:tcW w:w="1800" w:type="dxa"/>
          </w:tcPr>
          <w:p w14:paraId="7AA6FF00" w14:textId="77777777" w:rsidR="00D63B93" w:rsidRPr="000D401A" w:rsidRDefault="00000000">
            <w:pPr>
              <w:rPr>
                <w:rFonts w:cs="Times New Roman"/>
              </w:rPr>
            </w:pPr>
            <w:r w:rsidRPr="000D401A">
              <w:rPr>
                <w:rFonts w:cs="Times New Roman"/>
                <w:sz w:val="22"/>
              </w:rPr>
              <w:t>Bảo mật</w:t>
            </w:r>
          </w:p>
        </w:tc>
        <w:tc>
          <w:tcPr>
            <w:tcW w:w="2610" w:type="dxa"/>
          </w:tcPr>
          <w:p w14:paraId="7391AAFE" w14:textId="77777777" w:rsidR="00D63B93" w:rsidRPr="000D401A" w:rsidRDefault="00000000">
            <w:pPr>
              <w:rPr>
                <w:rFonts w:cs="Times New Roman"/>
              </w:rPr>
            </w:pPr>
            <w:r w:rsidRPr="000D401A">
              <w:rPr>
                <w:rFonts w:cs="Times New Roman"/>
                <w:sz w:val="22"/>
              </w:rPr>
              <w:t>Mã hóa mật khẩu</w:t>
            </w:r>
          </w:p>
        </w:tc>
        <w:tc>
          <w:tcPr>
            <w:tcW w:w="4473" w:type="dxa"/>
          </w:tcPr>
          <w:p w14:paraId="3659C630" w14:textId="77777777" w:rsidR="00D63B93" w:rsidRPr="000D401A" w:rsidRDefault="00000000">
            <w:pPr>
              <w:rPr>
                <w:rFonts w:cs="Times New Roman"/>
              </w:rPr>
            </w:pPr>
            <w:r w:rsidRPr="000D401A">
              <w:rPr>
                <w:rFonts w:cs="Times New Roman"/>
                <w:sz w:val="22"/>
              </w:rPr>
              <w:t>Sử dụng bcryptjs với salt rounds = 10 để mã hóa mật khẩu</w:t>
            </w:r>
          </w:p>
        </w:tc>
      </w:tr>
      <w:tr w:rsidR="00D63B93" w:rsidRPr="000D401A" w14:paraId="7618DFBB" w14:textId="77777777" w:rsidTr="000D401A">
        <w:trPr>
          <w:jc w:val="center"/>
        </w:trPr>
        <w:tc>
          <w:tcPr>
            <w:tcW w:w="738" w:type="dxa"/>
          </w:tcPr>
          <w:p w14:paraId="18ABEA78" w14:textId="77777777" w:rsidR="00D63B93" w:rsidRPr="000D401A" w:rsidRDefault="00000000">
            <w:pPr>
              <w:rPr>
                <w:rFonts w:cs="Times New Roman"/>
              </w:rPr>
            </w:pPr>
            <w:r w:rsidRPr="000D401A">
              <w:rPr>
                <w:rFonts w:cs="Times New Roman"/>
                <w:sz w:val="22"/>
              </w:rPr>
              <w:t>2</w:t>
            </w:r>
          </w:p>
        </w:tc>
        <w:tc>
          <w:tcPr>
            <w:tcW w:w="1800" w:type="dxa"/>
          </w:tcPr>
          <w:p w14:paraId="164EB09F" w14:textId="77777777" w:rsidR="00D63B93" w:rsidRPr="000D401A" w:rsidRDefault="00000000">
            <w:pPr>
              <w:rPr>
                <w:rFonts w:cs="Times New Roman"/>
              </w:rPr>
            </w:pPr>
            <w:r w:rsidRPr="000D401A">
              <w:rPr>
                <w:rFonts w:cs="Times New Roman"/>
                <w:sz w:val="22"/>
              </w:rPr>
              <w:t>Bảo mật</w:t>
            </w:r>
          </w:p>
        </w:tc>
        <w:tc>
          <w:tcPr>
            <w:tcW w:w="2610" w:type="dxa"/>
          </w:tcPr>
          <w:p w14:paraId="63DA91FC" w14:textId="77777777" w:rsidR="00D63B93" w:rsidRPr="000D401A" w:rsidRDefault="00000000">
            <w:pPr>
              <w:rPr>
                <w:rFonts w:cs="Times New Roman"/>
              </w:rPr>
            </w:pPr>
            <w:r w:rsidRPr="000D401A">
              <w:rPr>
                <w:rFonts w:cs="Times New Roman"/>
                <w:sz w:val="22"/>
              </w:rPr>
              <w:t>Xác thực JWT</w:t>
            </w:r>
          </w:p>
        </w:tc>
        <w:tc>
          <w:tcPr>
            <w:tcW w:w="4473" w:type="dxa"/>
          </w:tcPr>
          <w:p w14:paraId="531F62A9" w14:textId="77777777" w:rsidR="00D63B93" w:rsidRPr="000D401A" w:rsidRDefault="00000000">
            <w:pPr>
              <w:rPr>
                <w:rFonts w:cs="Times New Roman"/>
              </w:rPr>
            </w:pPr>
            <w:r w:rsidRPr="000D401A">
              <w:rPr>
                <w:rFonts w:cs="Times New Roman"/>
                <w:sz w:val="22"/>
              </w:rPr>
              <w:t>Token JWT với thời hạn 7 ngày, lưu trong HTTP-only cookie</w:t>
            </w:r>
          </w:p>
        </w:tc>
      </w:tr>
      <w:tr w:rsidR="00D63B93" w:rsidRPr="000D401A" w14:paraId="09503E2A" w14:textId="77777777" w:rsidTr="000D401A">
        <w:trPr>
          <w:jc w:val="center"/>
        </w:trPr>
        <w:tc>
          <w:tcPr>
            <w:tcW w:w="738" w:type="dxa"/>
          </w:tcPr>
          <w:p w14:paraId="334C102E" w14:textId="77777777" w:rsidR="00D63B93" w:rsidRPr="000D401A" w:rsidRDefault="00000000">
            <w:pPr>
              <w:rPr>
                <w:rFonts w:cs="Times New Roman"/>
              </w:rPr>
            </w:pPr>
            <w:r w:rsidRPr="000D401A">
              <w:rPr>
                <w:rFonts w:cs="Times New Roman"/>
                <w:sz w:val="22"/>
              </w:rPr>
              <w:t>3</w:t>
            </w:r>
          </w:p>
        </w:tc>
        <w:tc>
          <w:tcPr>
            <w:tcW w:w="1800" w:type="dxa"/>
          </w:tcPr>
          <w:p w14:paraId="0815894F" w14:textId="77777777" w:rsidR="00D63B93" w:rsidRPr="000D401A" w:rsidRDefault="00000000">
            <w:pPr>
              <w:rPr>
                <w:rFonts w:cs="Times New Roman"/>
              </w:rPr>
            </w:pPr>
            <w:r w:rsidRPr="000D401A">
              <w:rPr>
                <w:rFonts w:cs="Times New Roman"/>
                <w:sz w:val="22"/>
              </w:rPr>
              <w:t>Bảo mật</w:t>
            </w:r>
          </w:p>
        </w:tc>
        <w:tc>
          <w:tcPr>
            <w:tcW w:w="2610" w:type="dxa"/>
          </w:tcPr>
          <w:p w14:paraId="3D4151F3" w14:textId="77777777" w:rsidR="00D63B93" w:rsidRPr="000D401A" w:rsidRDefault="00000000">
            <w:pPr>
              <w:rPr>
                <w:rFonts w:cs="Times New Roman"/>
              </w:rPr>
            </w:pPr>
            <w:r w:rsidRPr="000D401A">
              <w:rPr>
                <w:rFonts w:cs="Times New Roman"/>
                <w:sz w:val="22"/>
              </w:rPr>
              <w:t>Phân quyền</w:t>
            </w:r>
          </w:p>
        </w:tc>
        <w:tc>
          <w:tcPr>
            <w:tcW w:w="4473" w:type="dxa"/>
          </w:tcPr>
          <w:p w14:paraId="0DF19E3D" w14:textId="77777777" w:rsidR="00D63B93" w:rsidRPr="000D401A" w:rsidRDefault="00000000">
            <w:pPr>
              <w:rPr>
                <w:rFonts w:cs="Times New Roman"/>
              </w:rPr>
            </w:pPr>
            <w:r w:rsidRPr="000D401A">
              <w:rPr>
                <w:rFonts w:cs="Times New Roman"/>
                <w:sz w:val="22"/>
              </w:rPr>
              <w:t>Kiểm tra role (ADMIN/STUDENT/INSTRUCTOR) trước khi truy cập API</w:t>
            </w:r>
          </w:p>
        </w:tc>
      </w:tr>
      <w:tr w:rsidR="00D63B93" w:rsidRPr="000D401A" w14:paraId="2C7E8D41" w14:textId="77777777" w:rsidTr="000D401A">
        <w:trPr>
          <w:jc w:val="center"/>
        </w:trPr>
        <w:tc>
          <w:tcPr>
            <w:tcW w:w="738" w:type="dxa"/>
          </w:tcPr>
          <w:p w14:paraId="666D86FB" w14:textId="77777777" w:rsidR="00D63B93" w:rsidRPr="000D401A" w:rsidRDefault="00000000">
            <w:pPr>
              <w:rPr>
                <w:rFonts w:cs="Times New Roman"/>
              </w:rPr>
            </w:pPr>
            <w:r w:rsidRPr="000D401A">
              <w:rPr>
                <w:rFonts w:cs="Times New Roman"/>
                <w:sz w:val="22"/>
              </w:rPr>
              <w:t>4</w:t>
            </w:r>
          </w:p>
        </w:tc>
        <w:tc>
          <w:tcPr>
            <w:tcW w:w="1800" w:type="dxa"/>
          </w:tcPr>
          <w:p w14:paraId="12E02E18" w14:textId="77777777" w:rsidR="00D63B93" w:rsidRPr="000D401A" w:rsidRDefault="00000000">
            <w:pPr>
              <w:rPr>
                <w:rFonts w:cs="Times New Roman"/>
              </w:rPr>
            </w:pPr>
            <w:r w:rsidRPr="000D401A">
              <w:rPr>
                <w:rFonts w:cs="Times New Roman"/>
                <w:sz w:val="22"/>
              </w:rPr>
              <w:t>Bảo mật</w:t>
            </w:r>
          </w:p>
        </w:tc>
        <w:tc>
          <w:tcPr>
            <w:tcW w:w="2610" w:type="dxa"/>
          </w:tcPr>
          <w:p w14:paraId="3D54F934" w14:textId="77777777" w:rsidR="00D63B93" w:rsidRPr="000D401A" w:rsidRDefault="00000000">
            <w:pPr>
              <w:rPr>
                <w:rFonts w:cs="Times New Roman"/>
              </w:rPr>
            </w:pPr>
            <w:r w:rsidRPr="000D401A">
              <w:rPr>
                <w:rFonts w:cs="Times New Roman"/>
                <w:sz w:val="22"/>
              </w:rPr>
              <w:t>CSRF Protection</w:t>
            </w:r>
          </w:p>
        </w:tc>
        <w:tc>
          <w:tcPr>
            <w:tcW w:w="4473" w:type="dxa"/>
          </w:tcPr>
          <w:p w14:paraId="7FE9195A" w14:textId="77777777" w:rsidR="00D63B93" w:rsidRPr="000D401A" w:rsidRDefault="00000000">
            <w:pPr>
              <w:rPr>
                <w:rFonts w:cs="Times New Roman"/>
              </w:rPr>
            </w:pPr>
            <w:r w:rsidRPr="000D401A">
              <w:rPr>
                <w:rFonts w:cs="Times New Roman"/>
                <w:sz w:val="22"/>
              </w:rPr>
              <w:t>Sử dụng SameSite cookie và HTTP-only flag</w:t>
            </w:r>
          </w:p>
        </w:tc>
      </w:tr>
      <w:tr w:rsidR="00D63B93" w:rsidRPr="000D401A" w14:paraId="0FDE921B" w14:textId="77777777" w:rsidTr="000D401A">
        <w:trPr>
          <w:jc w:val="center"/>
        </w:trPr>
        <w:tc>
          <w:tcPr>
            <w:tcW w:w="738" w:type="dxa"/>
          </w:tcPr>
          <w:p w14:paraId="0DFDBE53" w14:textId="77777777" w:rsidR="00D63B93" w:rsidRPr="000D401A" w:rsidRDefault="00000000">
            <w:pPr>
              <w:rPr>
                <w:rFonts w:cs="Times New Roman"/>
              </w:rPr>
            </w:pPr>
            <w:r w:rsidRPr="000D401A">
              <w:rPr>
                <w:rFonts w:cs="Times New Roman"/>
                <w:sz w:val="22"/>
              </w:rPr>
              <w:t>5</w:t>
            </w:r>
          </w:p>
        </w:tc>
        <w:tc>
          <w:tcPr>
            <w:tcW w:w="1800" w:type="dxa"/>
          </w:tcPr>
          <w:p w14:paraId="5A7B231C" w14:textId="77777777" w:rsidR="00D63B93" w:rsidRPr="000D401A" w:rsidRDefault="00000000">
            <w:pPr>
              <w:rPr>
                <w:rFonts w:cs="Times New Roman"/>
              </w:rPr>
            </w:pPr>
            <w:r w:rsidRPr="000D401A">
              <w:rPr>
                <w:rFonts w:cs="Times New Roman"/>
                <w:sz w:val="22"/>
              </w:rPr>
              <w:t>Bảo mật</w:t>
            </w:r>
          </w:p>
        </w:tc>
        <w:tc>
          <w:tcPr>
            <w:tcW w:w="2610" w:type="dxa"/>
          </w:tcPr>
          <w:p w14:paraId="40FEC269" w14:textId="77777777" w:rsidR="00D63B93" w:rsidRPr="000D401A" w:rsidRDefault="00000000">
            <w:pPr>
              <w:rPr>
                <w:rFonts w:cs="Times New Roman"/>
              </w:rPr>
            </w:pPr>
            <w:r w:rsidRPr="000D401A">
              <w:rPr>
                <w:rFonts w:cs="Times New Roman"/>
                <w:sz w:val="22"/>
              </w:rPr>
              <w:t>SQL Injection Prevention</w:t>
            </w:r>
          </w:p>
        </w:tc>
        <w:tc>
          <w:tcPr>
            <w:tcW w:w="4473" w:type="dxa"/>
          </w:tcPr>
          <w:p w14:paraId="08751CCD" w14:textId="77777777" w:rsidR="00D63B93" w:rsidRPr="000D401A" w:rsidRDefault="00000000">
            <w:pPr>
              <w:rPr>
                <w:rFonts w:cs="Times New Roman"/>
              </w:rPr>
            </w:pPr>
            <w:r w:rsidRPr="000D401A">
              <w:rPr>
                <w:rFonts w:cs="Times New Roman"/>
                <w:sz w:val="22"/>
              </w:rPr>
              <w:t>Sử dụng parameterized queries (prepared statements)</w:t>
            </w:r>
          </w:p>
        </w:tc>
      </w:tr>
      <w:tr w:rsidR="00D63B93" w:rsidRPr="000D401A" w14:paraId="7106B244" w14:textId="77777777" w:rsidTr="000D401A">
        <w:trPr>
          <w:jc w:val="center"/>
        </w:trPr>
        <w:tc>
          <w:tcPr>
            <w:tcW w:w="738" w:type="dxa"/>
          </w:tcPr>
          <w:p w14:paraId="6897E109" w14:textId="77777777" w:rsidR="00D63B93" w:rsidRPr="000D401A" w:rsidRDefault="00000000">
            <w:pPr>
              <w:rPr>
                <w:rFonts w:cs="Times New Roman"/>
              </w:rPr>
            </w:pPr>
            <w:r w:rsidRPr="000D401A">
              <w:rPr>
                <w:rFonts w:cs="Times New Roman"/>
                <w:sz w:val="22"/>
              </w:rPr>
              <w:t>6</w:t>
            </w:r>
          </w:p>
        </w:tc>
        <w:tc>
          <w:tcPr>
            <w:tcW w:w="1800" w:type="dxa"/>
          </w:tcPr>
          <w:p w14:paraId="25A0FE32" w14:textId="77777777" w:rsidR="00D63B93" w:rsidRPr="000D401A" w:rsidRDefault="00000000">
            <w:pPr>
              <w:rPr>
                <w:rFonts w:cs="Times New Roman"/>
              </w:rPr>
            </w:pPr>
            <w:r w:rsidRPr="000D401A">
              <w:rPr>
                <w:rFonts w:cs="Times New Roman"/>
                <w:sz w:val="22"/>
              </w:rPr>
              <w:t>Hiệu năng</w:t>
            </w:r>
          </w:p>
        </w:tc>
        <w:tc>
          <w:tcPr>
            <w:tcW w:w="2610" w:type="dxa"/>
          </w:tcPr>
          <w:p w14:paraId="2C449B88" w14:textId="77777777" w:rsidR="00D63B93" w:rsidRPr="000D401A" w:rsidRDefault="00000000">
            <w:pPr>
              <w:rPr>
                <w:rFonts w:cs="Times New Roman"/>
              </w:rPr>
            </w:pPr>
            <w:r w:rsidRPr="000D401A">
              <w:rPr>
                <w:rFonts w:cs="Times New Roman"/>
                <w:sz w:val="22"/>
              </w:rPr>
              <w:t>Server-Side Rendering</w:t>
            </w:r>
          </w:p>
        </w:tc>
        <w:tc>
          <w:tcPr>
            <w:tcW w:w="4473" w:type="dxa"/>
          </w:tcPr>
          <w:p w14:paraId="5F0F824D" w14:textId="77777777" w:rsidR="00D63B93" w:rsidRPr="000D401A" w:rsidRDefault="00000000">
            <w:pPr>
              <w:rPr>
                <w:rFonts w:cs="Times New Roman"/>
              </w:rPr>
            </w:pPr>
            <w:r w:rsidRPr="000D401A">
              <w:rPr>
                <w:rFonts w:cs="Times New Roman"/>
                <w:sz w:val="22"/>
              </w:rPr>
              <w:t>Trang chủ sử dụng SSR để tải nhanh, SEO-friendly</w:t>
            </w:r>
          </w:p>
        </w:tc>
      </w:tr>
      <w:tr w:rsidR="00D63B93" w:rsidRPr="000D401A" w14:paraId="281A783B" w14:textId="77777777" w:rsidTr="000D401A">
        <w:trPr>
          <w:jc w:val="center"/>
        </w:trPr>
        <w:tc>
          <w:tcPr>
            <w:tcW w:w="738" w:type="dxa"/>
          </w:tcPr>
          <w:p w14:paraId="28F1C2EE" w14:textId="77777777" w:rsidR="00D63B93" w:rsidRPr="000D401A" w:rsidRDefault="00000000">
            <w:pPr>
              <w:rPr>
                <w:rFonts w:cs="Times New Roman"/>
              </w:rPr>
            </w:pPr>
            <w:r w:rsidRPr="000D401A">
              <w:rPr>
                <w:rFonts w:cs="Times New Roman"/>
                <w:sz w:val="22"/>
              </w:rPr>
              <w:t>7</w:t>
            </w:r>
          </w:p>
        </w:tc>
        <w:tc>
          <w:tcPr>
            <w:tcW w:w="1800" w:type="dxa"/>
          </w:tcPr>
          <w:p w14:paraId="5DCFF169" w14:textId="77777777" w:rsidR="00D63B93" w:rsidRPr="000D401A" w:rsidRDefault="00000000">
            <w:pPr>
              <w:rPr>
                <w:rFonts w:cs="Times New Roman"/>
              </w:rPr>
            </w:pPr>
            <w:r w:rsidRPr="000D401A">
              <w:rPr>
                <w:rFonts w:cs="Times New Roman"/>
                <w:sz w:val="22"/>
              </w:rPr>
              <w:t>Hiệu năng</w:t>
            </w:r>
          </w:p>
        </w:tc>
        <w:tc>
          <w:tcPr>
            <w:tcW w:w="2610" w:type="dxa"/>
          </w:tcPr>
          <w:p w14:paraId="0D6D37E4" w14:textId="77777777" w:rsidR="00D63B93" w:rsidRPr="000D401A" w:rsidRDefault="00000000">
            <w:pPr>
              <w:rPr>
                <w:rFonts w:cs="Times New Roman"/>
              </w:rPr>
            </w:pPr>
            <w:r w:rsidRPr="000D401A">
              <w:rPr>
                <w:rFonts w:cs="Times New Roman"/>
                <w:sz w:val="22"/>
              </w:rPr>
              <w:t>Connection Pooling</w:t>
            </w:r>
          </w:p>
        </w:tc>
        <w:tc>
          <w:tcPr>
            <w:tcW w:w="4473" w:type="dxa"/>
          </w:tcPr>
          <w:p w14:paraId="3205EB23" w14:textId="77777777" w:rsidR="00D63B93" w:rsidRPr="000D401A" w:rsidRDefault="00000000">
            <w:pPr>
              <w:rPr>
                <w:rFonts w:cs="Times New Roman"/>
              </w:rPr>
            </w:pPr>
            <w:r w:rsidRPr="000D401A">
              <w:rPr>
                <w:rFonts w:cs="Times New Roman"/>
                <w:sz w:val="22"/>
              </w:rPr>
              <w:t>Pool tối đa 10 kết nối MySQL, tự động quản lý</w:t>
            </w:r>
          </w:p>
        </w:tc>
      </w:tr>
      <w:tr w:rsidR="00D63B93" w:rsidRPr="000D401A" w14:paraId="49C545A0" w14:textId="77777777" w:rsidTr="000D401A">
        <w:trPr>
          <w:jc w:val="center"/>
        </w:trPr>
        <w:tc>
          <w:tcPr>
            <w:tcW w:w="738" w:type="dxa"/>
          </w:tcPr>
          <w:p w14:paraId="1A833319" w14:textId="77777777" w:rsidR="00D63B93" w:rsidRPr="000D401A" w:rsidRDefault="00000000">
            <w:pPr>
              <w:rPr>
                <w:rFonts w:cs="Times New Roman"/>
              </w:rPr>
            </w:pPr>
            <w:r w:rsidRPr="000D401A">
              <w:rPr>
                <w:rFonts w:cs="Times New Roman"/>
                <w:sz w:val="22"/>
              </w:rPr>
              <w:t>8</w:t>
            </w:r>
          </w:p>
        </w:tc>
        <w:tc>
          <w:tcPr>
            <w:tcW w:w="1800" w:type="dxa"/>
          </w:tcPr>
          <w:p w14:paraId="364BFA62" w14:textId="77777777" w:rsidR="00D63B93" w:rsidRPr="000D401A" w:rsidRDefault="00000000">
            <w:pPr>
              <w:rPr>
                <w:rFonts w:cs="Times New Roman"/>
              </w:rPr>
            </w:pPr>
            <w:r w:rsidRPr="000D401A">
              <w:rPr>
                <w:rFonts w:cs="Times New Roman"/>
                <w:sz w:val="22"/>
              </w:rPr>
              <w:t>Hiệu năng</w:t>
            </w:r>
          </w:p>
        </w:tc>
        <w:tc>
          <w:tcPr>
            <w:tcW w:w="2610" w:type="dxa"/>
          </w:tcPr>
          <w:p w14:paraId="1BD15333" w14:textId="77777777" w:rsidR="00D63B93" w:rsidRPr="000D401A" w:rsidRDefault="00000000">
            <w:pPr>
              <w:rPr>
                <w:rFonts w:cs="Times New Roman"/>
              </w:rPr>
            </w:pPr>
            <w:r w:rsidRPr="000D401A">
              <w:rPr>
                <w:rFonts w:cs="Times New Roman"/>
                <w:sz w:val="22"/>
              </w:rPr>
              <w:t>Phân trang</w:t>
            </w:r>
          </w:p>
        </w:tc>
        <w:tc>
          <w:tcPr>
            <w:tcW w:w="4473" w:type="dxa"/>
          </w:tcPr>
          <w:p w14:paraId="48719DF3" w14:textId="77777777" w:rsidR="00D63B93" w:rsidRPr="000D401A" w:rsidRDefault="00000000">
            <w:pPr>
              <w:rPr>
                <w:rFonts w:cs="Times New Roman"/>
              </w:rPr>
            </w:pPr>
            <w:r w:rsidRPr="000D401A">
              <w:rPr>
                <w:rFonts w:cs="Times New Roman"/>
                <w:sz w:val="22"/>
              </w:rPr>
              <w:t>Tất cả danh sách lớn đều có pagination (9 items/page)</w:t>
            </w:r>
          </w:p>
        </w:tc>
      </w:tr>
      <w:tr w:rsidR="00D63B93" w:rsidRPr="000D401A" w14:paraId="4E183F22" w14:textId="77777777" w:rsidTr="000D401A">
        <w:trPr>
          <w:jc w:val="center"/>
        </w:trPr>
        <w:tc>
          <w:tcPr>
            <w:tcW w:w="738" w:type="dxa"/>
          </w:tcPr>
          <w:p w14:paraId="300CD681" w14:textId="77777777" w:rsidR="00D63B93" w:rsidRPr="000D401A" w:rsidRDefault="00000000">
            <w:pPr>
              <w:rPr>
                <w:rFonts w:cs="Times New Roman"/>
              </w:rPr>
            </w:pPr>
            <w:r w:rsidRPr="000D401A">
              <w:rPr>
                <w:rFonts w:cs="Times New Roman"/>
                <w:sz w:val="22"/>
              </w:rPr>
              <w:t>9</w:t>
            </w:r>
          </w:p>
        </w:tc>
        <w:tc>
          <w:tcPr>
            <w:tcW w:w="1800" w:type="dxa"/>
          </w:tcPr>
          <w:p w14:paraId="778DE25C" w14:textId="77777777" w:rsidR="00D63B93" w:rsidRPr="000D401A" w:rsidRDefault="00000000">
            <w:pPr>
              <w:rPr>
                <w:rFonts w:cs="Times New Roman"/>
              </w:rPr>
            </w:pPr>
            <w:r w:rsidRPr="000D401A">
              <w:rPr>
                <w:rFonts w:cs="Times New Roman"/>
                <w:sz w:val="22"/>
              </w:rPr>
              <w:t>Hiệu năng</w:t>
            </w:r>
          </w:p>
        </w:tc>
        <w:tc>
          <w:tcPr>
            <w:tcW w:w="2610" w:type="dxa"/>
          </w:tcPr>
          <w:p w14:paraId="1931D8EA" w14:textId="77777777" w:rsidR="00D63B93" w:rsidRPr="000D401A" w:rsidRDefault="00000000">
            <w:pPr>
              <w:rPr>
                <w:rFonts w:cs="Times New Roman"/>
              </w:rPr>
            </w:pPr>
            <w:r w:rsidRPr="000D401A">
              <w:rPr>
                <w:rFonts w:cs="Times New Roman"/>
                <w:sz w:val="22"/>
              </w:rPr>
              <w:t>Debounce Search</w:t>
            </w:r>
          </w:p>
        </w:tc>
        <w:tc>
          <w:tcPr>
            <w:tcW w:w="4473" w:type="dxa"/>
          </w:tcPr>
          <w:p w14:paraId="285B354B" w14:textId="77777777" w:rsidR="00D63B93" w:rsidRPr="000D401A" w:rsidRDefault="00000000">
            <w:pPr>
              <w:rPr>
                <w:rFonts w:cs="Times New Roman"/>
              </w:rPr>
            </w:pPr>
            <w:r w:rsidRPr="000D401A">
              <w:rPr>
                <w:rFonts w:cs="Times New Roman"/>
                <w:sz w:val="22"/>
              </w:rPr>
              <w:t>Tìm kiếm có debounce 350ms để giảm tải server</w:t>
            </w:r>
          </w:p>
        </w:tc>
      </w:tr>
      <w:tr w:rsidR="00D63B93" w:rsidRPr="000D401A" w14:paraId="5284A187" w14:textId="77777777" w:rsidTr="000D401A">
        <w:trPr>
          <w:jc w:val="center"/>
        </w:trPr>
        <w:tc>
          <w:tcPr>
            <w:tcW w:w="738" w:type="dxa"/>
          </w:tcPr>
          <w:p w14:paraId="133AE0BC" w14:textId="77777777" w:rsidR="00D63B93" w:rsidRPr="000D401A" w:rsidRDefault="00000000">
            <w:pPr>
              <w:rPr>
                <w:rFonts w:cs="Times New Roman"/>
              </w:rPr>
            </w:pPr>
            <w:r w:rsidRPr="000D401A">
              <w:rPr>
                <w:rFonts w:cs="Times New Roman"/>
                <w:sz w:val="22"/>
              </w:rPr>
              <w:t>10</w:t>
            </w:r>
          </w:p>
        </w:tc>
        <w:tc>
          <w:tcPr>
            <w:tcW w:w="1800" w:type="dxa"/>
          </w:tcPr>
          <w:p w14:paraId="54CC368E" w14:textId="77777777" w:rsidR="00D63B93" w:rsidRPr="000D401A" w:rsidRDefault="00000000">
            <w:pPr>
              <w:rPr>
                <w:rFonts w:cs="Times New Roman"/>
              </w:rPr>
            </w:pPr>
            <w:r w:rsidRPr="000D401A">
              <w:rPr>
                <w:rFonts w:cs="Times New Roman"/>
                <w:sz w:val="22"/>
              </w:rPr>
              <w:t>Giao diện</w:t>
            </w:r>
          </w:p>
        </w:tc>
        <w:tc>
          <w:tcPr>
            <w:tcW w:w="2610" w:type="dxa"/>
          </w:tcPr>
          <w:p w14:paraId="3955D082" w14:textId="77777777" w:rsidR="00D63B93" w:rsidRPr="000D401A" w:rsidRDefault="00000000">
            <w:pPr>
              <w:rPr>
                <w:rFonts w:cs="Times New Roman"/>
              </w:rPr>
            </w:pPr>
            <w:r w:rsidRPr="000D401A">
              <w:rPr>
                <w:rFonts w:cs="Times New Roman"/>
                <w:sz w:val="22"/>
              </w:rPr>
              <w:t>Responsive Design</w:t>
            </w:r>
          </w:p>
        </w:tc>
        <w:tc>
          <w:tcPr>
            <w:tcW w:w="4473" w:type="dxa"/>
          </w:tcPr>
          <w:p w14:paraId="2C2CECC9" w14:textId="77777777" w:rsidR="00D63B93" w:rsidRPr="000D401A" w:rsidRDefault="00000000">
            <w:pPr>
              <w:rPr>
                <w:rFonts w:cs="Times New Roman"/>
              </w:rPr>
            </w:pPr>
            <w:r w:rsidRPr="000D401A">
              <w:rPr>
                <w:rFonts w:cs="Times New Roman"/>
                <w:sz w:val="22"/>
              </w:rPr>
              <w:t>Hỗ trợ tốt trên desktop, tablet và mobile</w:t>
            </w:r>
          </w:p>
        </w:tc>
      </w:tr>
      <w:tr w:rsidR="00D63B93" w:rsidRPr="000D401A" w14:paraId="098186D2" w14:textId="77777777" w:rsidTr="000D401A">
        <w:trPr>
          <w:jc w:val="center"/>
        </w:trPr>
        <w:tc>
          <w:tcPr>
            <w:tcW w:w="738" w:type="dxa"/>
          </w:tcPr>
          <w:p w14:paraId="45358EF6" w14:textId="77777777" w:rsidR="00D63B93" w:rsidRPr="000D401A" w:rsidRDefault="00000000">
            <w:pPr>
              <w:rPr>
                <w:rFonts w:cs="Times New Roman"/>
              </w:rPr>
            </w:pPr>
            <w:r w:rsidRPr="000D401A">
              <w:rPr>
                <w:rFonts w:cs="Times New Roman"/>
                <w:sz w:val="22"/>
              </w:rPr>
              <w:t>11</w:t>
            </w:r>
          </w:p>
        </w:tc>
        <w:tc>
          <w:tcPr>
            <w:tcW w:w="1800" w:type="dxa"/>
          </w:tcPr>
          <w:p w14:paraId="32BA41D1" w14:textId="77777777" w:rsidR="00D63B93" w:rsidRPr="000D401A" w:rsidRDefault="00000000">
            <w:pPr>
              <w:rPr>
                <w:rFonts w:cs="Times New Roman"/>
              </w:rPr>
            </w:pPr>
            <w:r w:rsidRPr="000D401A">
              <w:rPr>
                <w:rFonts w:cs="Times New Roman"/>
                <w:sz w:val="22"/>
              </w:rPr>
              <w:t>Giao diện</w:t>
            </w:r>
          </w:p>
        </w:tc>
        <w:tc>
          <w:tcPr>
            <w:tcW w:w="2610" w:type="dxa"/>
          </w:tcPr>
          <w:p w14:paraId="2E7BCF96" w14:textId="77777777" w:rsidR="00D63B93" w:rsidRPr="000D401A" w:rsidRDefault="00000000">
            <w:pPr>
              <w:rPr>
                <w:rFonts w:cs="Times New Roman"/>
              </w:rPr>
            </w:pPr>
            <w:r w:rsidRPr="000D401A">
              <w:rPr>
                <w:rFonts w:cs="Times New Roman"/>
                <w:sz w:val="22"/>
              </w:rPr>
              <w:t>Dark Mode Support</w:t>
            </w:r>
          </w:p>
        </w:tc>
        <w:tc>
          <w:tcPr>
            <w:tcW w:w="4473" w:type="dxa"/>
          </w:tcPr>
          <w:p w14:paraId="5ED76D1B" w14:textId="77777777" w:rsidR="00D63B93" w:rsidRPr="000D401A" w:rsidRDefault="00000000">
            <w:pPr>
              <w:rPr>
                <w:rFonts w:cs="Times New Roman"/>
              </w:rPr>
            </w:pPr>
            <w:r w:rsidRPr="000D401A">
              <w:rPr>
                <w:rFonts w:cs="Times New Roman"/>
                <w:sz w:val="22"/>
              </w:rPr>
              <w:t>Hỗ trợ giao diện tối (qua CSS variables)</w:t>
            </w:r>
          </w:p>
        </w:tc>
      </w:tr>
      <w:tr w:rsidR="00D63B93" w:rsidRPr="000D401A" w14:paraId="519E997C" w14:textId="77777777" w:rsidTr="000D401A">
        <w:trPr>
          <w:jc w:val="center"/>
        </w:trPr>
        <w:tc>
          <w:tcPr>
            <w:tcW w:w="738" w:type="dxa"/>
          </w:tcPr>
          <w:p w14:paraId="491DC9E1" w14:textId="77777777" w:rsidR="00D63B93" w:rsidRPr="000D401A" w:rsidRDefault="00000000">
            <w:pPr>
              <w:rPr>
                <w:rFonts w:cs="Times New Roman"/>
              </w:rPr>
            </w:pPr>
            <w:r w:rsidRPr="000D401A">
              <w:rPr>
                <w:rFonts w:cs="Times New Roman"/>
                <w:sz w:val="22"/>
              </w:rPr>
              <w:t>12</w:t>
            </w:r>
          </w:p>
        </w:tc>
        <w:tc>
          <w:tcPr>
            <w:tcW w:w="1800" w:type="dxa"/>
          </w:tcPr>
          <w:p w14:paraId="16D6A14B" w14:textId="77777777" w:rsidR="00D63B93" w:rsidRPr="000D401A" w:rsidRDefault="00000000">
            <w:pPr>
              <w:rPr>
                <w:rFonts w:cs="Times New Roman"/>
              </w:rPr>
            </w:pPr>
            <w:r w:rsidRPr="000D401A">
              <w:rPr>
                <w:rFonts w:cs="Times New Roman"/>
                <w:sz w:val="22"/>
              </w:rPr>
              <w:t>Giao diện</w:t>
            </w:r>
          </w:p>
        </w:tc>
        <w:tc>
          <w:tcPr>
            <w:tcW w:w="2610" w:type="dxa"/>
          </w:tcPr>
          <w:p w14:paraId="42F68AF2" w14:textId="77777777" w:rsidR="00D63B93" w:rsidRPr="000D401A" w:rsidRDefault="00000000">
            <w:pPr>
              <w:rPr>
                <w:rFonts w:cs="Times New Roman"/>
              </w:rPr>
            </w:pPr>
            <w:r w:rsidRPr="000D401A">
              <w:rPr>
                <w:rFonts w:cs="Times New Roman"/>
                <w:sz w:val="22"/>
              </w:rPr>
              <w:t>Modern UI</w:t>
            </w:r>
          </w:p>
        </w:tc>
        <w:tc>
          <w:tcPr>
            <w:tcW w:w="4473" w:type="dxa"/>
          </w:tcPr>
          <w:p w14:paraId="073D3172" w14:textId="77777777" w:rsidR="00D63B93" w:rsidRPr="000D401A" w:rsidRDefault="00000000">
            <w:pPr>
              <w:rPr>
                <w:rFonts w:cs="Times New Roman"/>
              </w:rPr>
            </w:pPr>
            <w:r w:rsidRPr="000D401A">
              <w:rPr>
                <w:rFonts w:cs="Times New Roman"/>
                <w:sz w:val="22"/>
              </w:rPr>
              <w:t>Gradient colors, rounded corners, shadow effects, animations</w:t>
            </w:r>
          </w:p>
        </w:tc>
      </w:tr>
      <w:tr w:rsidR="00D63B93" w:rsidRPr="000D401A" w14:paraId="3B64B498" w14:textId="77777777" w:rsidTr="000D401A">
        <w:trPr>
          <w:jc w:val="center"/>
        </w:trPr>
        <w:tc>
          <w:tcPr>
            <w:tcW w:w="738" w:type="dxa"/>
          </w:tcPr>
          <w:p w14:paraId="4C73174B" w14:textId="77777777" w:rsidR="00D63B93" w:rsidRPr="000D401A" w:rsidRDefault="00000000">
            <w:pPr>
              <w:rPr>
                <w:rFonts w:cs="Times New Roman"/>
              </w:rPr>
            </w:pPr>
            <w:r w:rsidRPr="000D401A">
              <w:rPr>
                <w:rFonts w:cs="Times New Roman"/>
                <w:sz w:val="22"/>
              </w:rPr>
              <w:t>13</w:t>
            </w:r>
          </w:p>
        </w:tc>
        <w:tc>
          <w:tcPr>
            <w:tcW w:w="1800" w:type="dxa"/>
          </w:tcPr>
          <w:p w14:paraId="76516BA3" w14:textId="77777777" w:rsidR="00D63B93" w:rsidRPr="000D401A" w:rsidRDefault="00000000">
            <w:pPr>
              <w:rPr>
                <w:rFonts w:cs="Times New Roman"/>
              </w:rPr>
            </w:pPr>
            <w:r w:rsidRPr="000D401A">
              <w:rPr>
                <w:rFonts w:cs="Times New Roman"/>
                <w:sz w:val="22"/>
              </w:rPr>
              <w:t>Giao diện</w:t>
            </w:r>
          </w:p>
        </w:tc>
        <w:tc>
          <w:tcPr>
            <w:tcW w:w="2610" w:type="dxa"/>
          </w:tcPr>
          <w:p w14:paraId="2C9B52CA" w14:textId="77777777" w:rsidR="00D63B93" w:rsidRPr="000D401A" w:rsidRDefault="00000000">
            <w:pPr>
              <w:rPr>
                <w:rFonts w:cs="Times New Roman"/>
              </w:rPr>
            </w:pPr>
            <w:r w:rsidRPr="000D401A">
              <w:rPr>
                <w:rFonts w:cs="Times New Roman"/>
                <w:sz w:val="22"/>
              </w:rPr>
              <w:t>Loading States</w:t>
            </w:r>
          </w:p>
        </w:tc>
        <w:tc>
          <w:tcPr>
            <w:tcW w:w="4473" w:type="dxa"/>
          </w:tcPr>
          <w:p w14:paraId="5DC3CB8C" w14:textId="77777777" w:rsidR="00D63B93" w:rsidRPr="000D401A" w:rsidRDefault="00000000">
            <w:pPr>
              <w:rPr>
                <w:rFonts w:cs="Times New Roman"/>
              </w:rPr>
            </w:pPr>
            <w:r w:rsidRPr="000D401A">
              <w:rPr>
                <w:rFonts w:cs="Times New Roman"/>
                <w:sz w:val="22"/>
              </w:rPr>
              <w:t>Skeleton loading, spinner cho tất cả thao tác async</w:t>
            </w:r>
          </w:p>
        </w:tc>
      </w:tr>
      <w:tr w:rsidR="00D63B93" w:rsidRPr="000D401A" w14:paraId="33F6E1A6" w14:textId="77777777" w:rsidTr="000D401A">
        <w:trPr>
          <w:jc w:val="center"/>
        </w:trPr>
        <w:tc>
          <w:tcPr>
            <w:tcW w:w="738" w:type="dxa"/>
          </w:tcPr>
          <w:p w14:paraId="2170F2ED" w14:textId="77777777" w:rsidR="00D63B93" w:rsidRPr="000D401A" w:rsidRDefault="00000000">
            <w:pPr>
              <w:rPr>
                <w:rFonts w:cs="Times New Roman"/>
              </w:rPr>
            </w:pPr>
            <w:r w:rsidRPr="000D401A">
              <w:rPr>
                <w:rFonts w:cs="Times New Roman"/>
                <w:sz w:val="22"/>
              </w:rPr>
              <w:t>14</w:t>
            </w:r>
          </w:p>
        </w:tc>
        <w:tc>
          <w:tcPr>
            <w:tcW w:w="1800" w:type="dxa"/>
          </w:tcPr>
          <w:p w14:paraId="0524416C" w14:textId="77777777" w:rsidR="00D63B93" w:rsidRPr="000D401A" w:rsidRDefault="00000000">
            <w:pPr>
              <w:rPr>
                <w:rFonts w:cs="Times New Roman"/>
              </w:rPr>
            </w:pPr>
            <w:r w:rsidRPr="000D401A">
              <w:rPr>
                <w:rFonts w:cs="Times New Roman"/>
                <w:sz w:val="22"/>
              </w:rPr>
              <w:t>Giao diện</w:t>
            </w:r>
          </w:p>
        </w:tc>
        <w:tc>
          <w:tcPr>
            <w:tcW w:w="2610" w:type="dxa"/>
          </w:tcPr>
          <w:p w14:paraId="5AEE7F1C" w14:textId="77777777" w:rsidR="00D63B93" w:rsidRPr="000D401A" w:rsidRDefault="00000000">
            <w:pPr>
              <w:rPr>
                <w:rFonts w:cs="Times New Roman"/>
              </w:rPr>
            </w:pPr>
            <w:r w:rsidRPr="000D401A">
              <w:rPr>
                <w:rFonts w:cs="Times New Roman"/>
                <w:sz w:val="22"/>
              </w:rPr>
              <w:t>Accessibility</w:t>
            </w:r>
          </w:p>
        </w:tc>
        <w:tc>
          <w:tcPr>
            <w:tcW w:w="4473" w:type="dxa"/>
          </w:tcPr>
          <w:p w14:paraId="0A8F3BD4" w14:textId="77777777" w:rsidR="00D63B93" w:rsidRPr="000D401A" w:rsidRDefault="00000000">
            <w:pPr>
              <w:rPr>
                <w:rFonts w:cs="Times New Roman"/>
              </w:rPr>
            </w:pPr>
            <w:r w:rsidRPr="000D401A">
              <w:rPr>
                <w:rFonts w:cs="Times New Roman"/>
                <w:sz w:val="22"/>
              </w:rPr>
              <w:t>Sử dụng Radix UI đảm bảo accessible, semantic HTML</w:t>
            </w:r>
          </w:p>
        </w:tc>
      </w:tr>
      <w:tr w:rsidR="00D63B93" w:rsidRPr="000D401A" w14:paraId="117229C5" w14:textId="77777777" w:rsidTr="000D401A">
        <w:trPr>
          <w:jc w:val="center"/>
        </w:trPr>
        <w:tc>
          <w:tcPr>
            <w:tcW w:w="738" w:type="dxa"/>
          </w:tcPr>
          <w:p w14:paraId="213B6889" w14:textId="77777777" w:rsidR="00D63B93" w:rsidRPr="000D401A" w:rsidRDefault="00000000">
            <w:pPr>
              <w:rPr>
                <w:rFonts w:cs="Times New Roman"/>
              </w:rPr>
            </w:pPr>
            <w:r w:rsidRPr="000D401A">
              <w:rPr>
                <w:rFonts w:cs="Times New Roman"/>
                <w:sz w:val="22"/>
              </w:rPr>
              <w:t>15</w:t>
            </w:r>
          </w:p>
        </w:tc>
        <w:tc>
          <w:tcPr>
            <w:tcW w:w="1800" w:type="dxa"/>
          </w:tcPr>
          <w:p w14:paraId="7F261154" w14:textId="77777777" w:rsidR="00D63B93" w:rsidRPr="000D401A" w:rsidRDefault="00000000">
            <w:pPr>
              <w:rPr>
                <w:rFonts w:cs="Times New Roman"/>
              </w:rPr>
            </w:pPr>
            <w:r w:rsidRPr="000D401A">
              <w:rPr>
                <w:rFonts w:cs="Times New Roman"/>
                <w:sz w:val="22"/>
              </w:rPr>
              <w:t>Khả dụng</w:t>
            </w:r>
          </w:p>
        </w:tc>
        <w:tc>
          <w:tcPr>
            <w:tcW w:w="2610" w:type="dxa"/>
          </w:tcPr>
          <w:p w14:paraId="7273C13E" w14:textId="77777777" w:rsidR="00D63B93" w:rsidRPr="000D401A" w:rsidRDefault="00000000">
            <w:pPr>
              <w:rPr>
                <w:rFonts w:cs="Times New Roman"/>
              </w:rPr>
            </w:pPr>
            <w:r w:rsidRPr="000D401A">
              <w:rPr>
                <w:rFonts w:cs="Times New Roman"/>
                <w:sz w:val="22"/>
              </w:rPr>
              <w:t>Error Handling</w:t>
            </w:r>
          </w:p>
        </w:tc>
        <w:tc>
          <w:tcPr>
            <w:tcW w:w="4473" w:type="dxa"/>
          </w:tcPr>
          <w:p w14:paraId="5DC95FEF" w14:textId="77777777" w:rsidR="00D63B93" w:rsidRPr="000D401A" w:rsidRDefault="00000000">
            <w:pPr>
              <w:rPr>
                <w:rFonts w:cs="Times New Roman"/>
              </w:rPr>
            </w:pPr>
            <w:r w:rsidRPr="000D401A">
              <w:rPr>
                <w:rFonts w:cs="Times New Roman"/>
                <w:sz w:val="22"/>
              </w:rPr>
              <w:t>Xử lý lỗi toàn diện ở cả client và server</w:t>
            </w:r>
          </w:p>
        </w:tc>
      </w:tr>
    </w:tbl>
    <w:p w14:paraId="63B92B27" w14:textId="77777777" w:rsidR="00D63B93" w:rsidRPr="000D401A" w:rsidRDefault="00D63B93">
      <w:pPr>
        <w:rPr>
          <w:rFonts w:cs="Times New Roman"/>
        </w:rPr>
      </w:pPr>
    </w:p>
    <w:p w14:paraId="51B96709" w14:textId="77777777" w:rsidR="00D63B93" w:rsidRPr="000D401A" w:rsidRDefault="00000000">
      <w:pPr>
        <w:pStyle w:val="Heading3"/>
        <w:rPr>
          <w:rFonts w:ascii="Times New Roman" w:hAnsi="Times New Roman" w:cs="Times New Roman"/>
        </w:rPr>
      </w:pPr>
      <w:bookmarkStart w:id="29" w:name="_Toc228950895"/>
      <w:bookmarkStart w:id="30" w:name="_Toc228953208"/>
      <w:r w:rsidRPr="000D401A">
        <w:rPr>
          <w:rFonts w:ascii="Times New Roman" w:hAnsi="Times New Roman" w:cs="Times New Roman"/>
        </w:rPr>
        <w:t>3.3. USE CASE</w:t>
      </w:r>
      <w:bookmarkEnd w:id="29"/>
      <w:bookmarkEnd w:id="30"/>
    </w:p>
    <w:p w14:paraId="50B2A560" w14:textId="77777777" w:rsidR="00D63B93" w:rsidRPr="000D401A" w:rsidRDefault="00B83389">
      <w:pPr>
        <w:rPr>
          <w:rFonts w:cs="Times New Roman"/>
        </w:rPr>
      </w:pPr>
      <w:r w:rsidRPr="000D401A">
        <w:rPr>
          <w:rFonts w:cs="Times New Roman"/>
          <w:noProof/>
        </w:rPr>
        <w:lastRenderedPageBreak/>
        <w:drawing>
          <wp:anchor distT="0" distB="0" distL="114300" distR="114300" simplePos="0" relativeHeight="251655168" behindDoc="0" locked="0" layoutInCell="1" allowOverlap="1" wp14:anchorId="397AE843" wp14:editId="6641E6EA">
            <wp:simplePos x="0" y="0"/>
            <wp:positionH relativeFrom="column">
              <wp:posOffset>-1080135</wp:posOffset>
            </wp:positionH>
            <wp:positionV relativeFrom="paragraph">
              <wp:posOffset>505460</wp:posOffset>
            </wp:positionV>
            <wp:extent cx="7797800" cy="4169410"/>
            <wp:effectExtent l="0" t="0" r="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tong_quat_1772856316405.png"/>
                    <pic:cNvPicPr/>
                  </pic:nvPicPr>
                  <pic:blipFill>
                    <a:blip r:embed="rId8"/>
                    <a:stretch>
                      <a:fillRect/>
                    </a:stretch>
                  </pic:blipFill>
                  <pic:spPr>
                    <a:xfrm>
                      <a:off x="0" y="0"/>
                      <a:ext cx="7797800" cy="4169410"/>
                    </a:xfrm>
                    <a:prstGeom prst="rect">
                      <a:avLst/>
                    </a:prstGeom>
                  </pic:spPr>
                </pic:pic>
              </a:graphicData>
            </a:graphic>
            <wp14:sizeRelH relativeFrom="margin">
              <wp14:pctWidth>0</wp14:pctWidth>
            </wp14:sizeRelH>
            <wp14:sizeRelV relativeFrom="margin">
              <wp14:pctHeight>0</wp14:pctHeight>
            </wp14:sizeRelV>
          </wp:anchor>
        </w:drawing>
      </w:r>
      <w:r w:rsidRPr="000D401A">
        <w:rPr>
          <w:rFonts w:cs="Times New Roman"/>
          <w:b/>
        </w:rPr>
        <w:t>3.3.1. Biểu đồ Use Case tổng quát</w:t>
      </w:r>
    </w:p>
    <w:p w14:paraId="707F3D4C" w14:textId="77777777" w:rsidR="00D63B93" w:rsidRPr="000D401A" w:rsidRDefault="00D63B93">
      <w:pPr>
        <w:jc w:val="center"/>
        <w:rPr>
          <w:rFonts w:cs="Times New Roman"/>
        </w:rPr>
      </w:pPr>
    </w:p>
    <w:p w14:paraId="5C5F7C40" w14:textId="77777777" w:rsidR="00D63B93" w:rsidRPr="000D401A" w:rsidRDefault="00000000">
      <w:pPr>
        <w:pStyle w:val="Caption"/>
        <w:jc w:val="center"/>
        <w:rPr>
          <w:rFonts w:cs="Times New Roman"/>
        </w:rPr>
      </w:pPr>
      <w:bookmarkStart w:id="31" w:name="_Toc228951876"/>
      <w:r w:rsidRPr="000D401A">
        <w:rPr>
          <w:rFonts w:cs="Times New Roman"/>
          <w:i/>
          <w:sz w:val="22"/>
        </w:rPr>
        <w:t>Hình 3.1: Biểu đồ Use Case tổng quát hệ thống EduLearn</w:t>
      </w:r>
      <w:bookmarkEnd w:id="31"/>
    </w:p>
    <w:p w14:paraId="562E95F7" w14:textId="77777777" w:rsidR="00D63B93" w:rsidRPr="000D401A" w:rsidRDefault="00D63B93">
      <w:pPr>
        <w:rPr>
          <w:rFonts w:cs="Times New Roman"/>
        </w:rPr>
      </w:pPr>
    </w:p>
    <w:p w14:paraId="543C0217" w14:textId="77777777" w:rsidR="00D63B93" w:rsidRPr="000D401A" w:rsidRDefault="00000000">
      <w:pPr>
        <w:rPr>
          <w:rFonts w:cs="Times New Roman"/>
        </w:rPr>
      </w:pPr>
      <w:r w:rsidRPr="000D401A">
        <w:rPr>
          <w:rFonts w:cs="Times New Roman"/>
          <w:b/>
        </w:rPr>
        <w:t>3.3.2. Use Case chi tiết: Quản lý tài khoản (Đăng nhập/Đăng ký/Đổi mật khẩu)</w:t>
      </w:r>
    </w:p>
    <w:p w14:paraId="1D2912A3" w14:textId="77777777" w:rsidR="00D63B93" w:rsidRPr="000D401A" w:rsidRDefault="00000000">
      <w:pPr>
        <w:jc w:val="center"/>
        <w:rPr>
          <w:rFonts w:cs="Times New Roman"/>
        </w:rPr>
      </w:pPr>
      <w:r w:rsidRPr="000D401A">
        <w:rPr>
          <w:rFonts w:cs="Times New Roman"/>
          <w:noProof/>
        </w:rPr>
        <w:lastRenderedPageBreak/>
        <w:drawing>
          <wp:inline distT="0" distB="0" distL="0" distR="0" wp14:anchorId="4D1088E3" wp14:editId="0E603A05">
            <wp:extent cx="4572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tai_khoan_1772856328297.png"/>
                    <pic:cNvPicPr/>
                  </pic:nvPicPr>
                  <pic:blipFill>
                    <a:blip r:embed="rId9"/>
                    <a:stretch>
                      <a:fillRect/>
                    </a:stretch>
                  </pic:blipFill>
                  <pic:spPr>
                    <a:xfrm>
                      <a:off x="0" y="0"/>
                      <a:ext cx="4572000" cy="4572000"/>
                    </a:xfrm>
                    <a:prstGeom prst="rect">
                      <a:avLst/>
                    </a:prstGeom>
                  </pic:spPr>
                </pic:pic>
              </a:graphicData>
            </a:graphic>
          </wp:inline>
        </w:drawing>
      </w:r>
    </w:p>
    <w:p w14:paraId="4BBCA85E" w14:textId="77777777" w:rsidR="00D63B93" w:rsidRPr="000D401A" w:rsidRDefault="00000000">
      <w:pPr>
        <w:pStyle w:val="Caption"/>
        <w:jc w:val="center"/>
        <w:rPr>
          <w:rFonts w:cs="Times New Roman"/>
        </w:rPr>
      </w:pPr>
      <w:bookmarkStart w:id="32" w:name="_Toc228951877"/>
      <w:r w:rsidRPr="000D401A">
        <w:rPr>
          <w:rFonts w:cs="Times New Roman"/>
          <w:i/>
          <w:sz w:val="22"/>
        </w:rPr>
        <w:t>Hình 3.2: Biểu đồ Use Case chi tiết - Quản lý tài khoản</w:t>
      </w:r>
      <w:bookmarkEnd w:id="32"/>
    </w:p>
    <w:p w14:paraId="1F93FDFC" w14:textId="77777777" w:rsidR="00D63B93" w:rsidRPr="000D401A" w:rsidRDefault="00D63B93">
      <w:pPr>
        <w:rPr>
          <w:rFonts w:cs="Times New Roman"/>
        </w:rPr>
      </w:pPr>
    </w:p>
    <w:p w14:paraId="0B836C3D" w14:textId="77777777" w:rsidR="00D63B93" w:rsidRPr="000D401A" w:rsidRDefault="00000000">
      <w:pPr>
        <w:rPr>
          <w:rFonts w:cs="Times New Roman"/>
        </w:rPr>
      </w:pPr>
      <w:r w:rsidRPr="000D401A">
        <w:rPr>
          <w:rFonts w:cs="Times New Roman"/>
          <w:b/>
        </w:rPr>
        <w:t>Use Case: Đăng nhập</w:t>
      </w:r>
    </w:p>
    <w:tbl>
      <w:tblPr>
        <w:tblStyle w:val="TableGrid"/>
        <w:tblW w:w="0" w:type="auto"/>
        <w:jc w:val="center"/>
        <w:tblLook w:val="04A0" w:firstRow="1" w:lastRow="0" w:firstColumn="1" w:lastColumn="0" w:noHBand="0" w:noVBand="1"/>
      </w:tblPr>
      <w:tblGrid>
        <w:gridCol w:w="1530"/>
        <w:gridCol w:w="7874"/>
      </w:tblGrid>
      <w:tr w:rsidR="00D63B93" w:rsidRPr="000D401A" w14:paraId="394BDCC5" w14:textId="77777777" w:rsidTr="000D401A">
        <w:trPr>
          <w:jc w:val="center"/>
        </w:trPr>
        <w:tc>
          <w:tcPr>
            <w:tcW w:w="1530" w:type="dxa"/>
            <w:shd w:val="clear" w:color="auto" w:fill="D9E2F3"/>
          </w:tcPr>
          <w:p w14:paraId="4BDC22C5" w14:textId="77777777" w:rsidR="00D63B93" w:rsidRPr="000D401A" w:rsidRDefault="00000000">
            <w:pPr>
              <w:jc w:val="center"/>
              <w:rPr>
                <w:rFonts w:cs="Times New Roman"/>
              </w:rPr>
            </w:pPr>
            <w:r w:rsidRPr="000D401A">
              <w:rPr>
                <w:rFonts w:cs="Times New Roman"/>
                <w:b/>
                <w:sz w:val="22"/>
              </w:rPr>
              <w:t>Thuộc tính</w:t>
            </w:r>
          </w:p>
        </w:tc>
        <w:tc>
          <w:tcPr>
            <w:tcW w:w="7874" w:type="dxa"/>
            <w:shd w:val="clear" w:color="auto" w:fill="D9E2F3"/>
          </w:tcPr>
          <w:p w14:paraId="572ECBC3" w14:textId="77777777" w:rsidR="00D63B93" w:rsidRPr="000D401A" w:rsidRDefault="00000000">
            <w:pPr>
              <w:jc w:val="center"/>
              <w:rPr>
                <w:rFonts w:cs="Times New Roman"/>
              </w:rPr>
            </w:pPr>
            <w:r w:rsidRPr="000D401A">
              <w:rPr>
                <w:rFonts w:cs="Times New Roman"/>
                <w:b/>
                <w:sz w:val="22"/>
              </w:rPr>
              <w:t>Mô tả</w:t>
            </w:r>
          </w:p>
        </w:tc>
      </w:tr>
      <w:tr w:rsidR="00D63B93" w:rsidRPr="000D401A" w14:paraId="1300A203" w14:textId="77777777" w:rsidTr="000D401A">
        <w:trPr>
          <w:jc w:val="center"/>
        </w:trPr>
        <w:tc>
          <w:tcPr>
            <w:tcW w:w="1530" w:type="dxa"/>
          </w:tcPr>
          <w:p w14:paraId="2E613EBE" w14:textId="77777777" w:rsidR="00D63B93" w:rsidRPr="000D401A" w:rsidRDefault="00000000">
            <w:pPr>
              <w:rPr>
                <w:rFonts w:cs="Times New Roman"/>
              </w:rPr>
            </w:pPr>
            <w:r w:rsidRPr="000D401A">
              <w:rPr>
                <w:rFonts w:cs="Times New Roman"/>
                <w:sz w:val="22"/>
              </w:rPr>
              <w:t>Tên UC</w:t>
            </w:r>
          </w:p>
        </w:tc>
        <w:tc>
          <w:tcPr>
            <w:tcW w:w="7874" w:type="dxa"/>
          </w:tcPr>
          <w:p w14:paraId="63B0DC4F" w14:textId="77777777" w:rsidR="00D63B93" w:rsidRPr="000D401A" w:rsidRDefault="00000000">
            <w:pPr>
              <w:rPr>
                <w:rFonts w:cs="Times New Roman"/>
              </w:rPr>
            </w:pPr>
            <w:r w:rsidRPr="000D401A">
              <w:rPr>
                <w:rFonts w:cs="Times New Roman"/>
                <w:sz w:val="22"/>
              </w:rPr>
              <w:t>UC-G06: Đăng nhập</w:t>
            </w:r>
          </w:p>
        </w:tc>
      </w:tr>
      <w:tr w:rsidR="00D63B93" w:rsidRPr="000D401A" w14:paraId="1DFCF91A" w14:textId="77777777" w:rsidTr="000D401A">
        <w:trPr>
          <w:jc w:val="center"/>
        </w:trPr>
        <w:tc>
          <w:tcPr>
            <w:tcW w:w="1530" w:type="dxa"/>
          </w:tcPr>
          <w:p w14:paraId="1A54025E" w14:textId="77777777" w:rsidR="00D63B93" w:rsidRPr="000D401A" w:rsidRDefault="00000000">
            <w:pPr>
              <w:rPr>
                <w:rFonts w:cs="Times New Roman"/>
              </w:rPr>
            </w:pPr>
            <w:r w:rsidRPr="000D401A">
              <w:rPr>
                <w:rFonts w:cs="Times New Roman"/>
                <w:sz w:val="22"/>
              </w:rPr>
              <w:t>Actor</w:t>
            </w:r>
          </w:p>
        </w:tc>
        <w:tc>
          <w:tcPr>
            <w:tcW w:w="7874" w:type="dxa"/>
          </w:tcPr>
          <w:p w14:paraId="23EB893F" w14:textId="77777777" w:rsidR="00D63B93" w:rsidRPr="000D401A" w:rsidRDefault="00000000">
            <w:pPr>
              <w:rPr>
                <w:rFonts w:cs="Times New Roman"/>
              </w:rPr>
            </w:pPr>
            <w:r w:rsidRPr="000D401A">
              <w:rPr>
                <w:rFonts w:cs="Times New Roman"/>
                <w:sz w:val="22"/>
              </w:rPr>
              <w:t>Guest</w:t>
            </w:r>
          </w:p>
        </w:tc>
      </w:tr>
      <w:tr w:rsidR="00D63B93" w:rsidRPr="000D401A" w14:paraId="6AAF3CFF" w14:textId="77777777" w:rsidTr="000D401A">
        <w:trPr>
          <w:jc w:val="center"/>
        </w:trPr>
        <w:tc>
          <w:tcPr>
            <w:tcW w:w="1530" w:type="dxa"/>
          </w:tcPr>
          <w:p w14:paraId="0CED0B4D" w14:textId="77777777" w:rsidR="00D63B93" w:rsidRPr="000D401A" w:rsidRDefault="00000000">
            <w:pPr>
              <w:rPr>
                <w:rFonts w:cs="Times New Roman"/>
              </w:rPr>
            </w:pPr>
            <w:r w:rsidRPr="000D401A">
              <w:rPr>
                <w:rFonts w:cs="Times New Roman"/>
                <w:sz w:val="22"/>
              </w:rPr>
              <w:t>Mô tả</w:t>
            </w:r>
          </w:p>
        </w:tc>
        <w:tc>
          <w:tcPr>
            <w:tcW w:w="7874" w:type="dxa"/>
          </w:tcPr>
          <w:p w14:paraId="7CD74CEE" w14:textId="77777777" w:rsidR="00D63B93" w:rsidRPr="000D401A" w:rsidRDefault="00000000">
            <w:pPr>
              <w:rPr>
                <w:rFonts w:cs="Times New Roman"/>
              </w:rPr>
            </w:pPr>
            <w:r w:rsidRPr="000D401A">
              <w:rPr>
                <w:rFonts w:cs="Times New Roman"/>
                <w:sz w:val="22"/>
              </w:rPr>
              <w:t>Người dùng đăng nhập vào hệ thống bằng email và mật khẩu</w:t>
            </w:r>
          </w:p>
        </w:tc>
      </w:tr>
      <w:tr w:rsidR="00D63B93" w:rsidRPr="000D401A" w14:paraId="4404D68C" w14:textId="77777777" w:rsidTr="000D401A">
        <w:trPr>
          <w:jc w:val="center"/>
        </w:trPr>
        <w:tc>
          <w:tcPr>
            <w:tcW w:w="1530" w:type="dxa"/>
          </w:tcPr>
          <w:p w14:paraId="5FC3EA43" w14:textId="77777777" w:rsidR="00D63B93" w:rsidRPr="000D401A" w:rsidRDefault="00000000">
            <w:pPr>
              <w:rPr>
                <w:rFonts w:cs="Times New Roman"/>
              </w:rPr>
            </w:pPr>
            <w:r w:rsidRPr="000D401A">
              <w:rPr>
                <w:rFonts w:cs="Times New Roman"/>
                <w:sz w:val="22"/>
              </w:rPr>
              <w:t>Tiền điều kiện</w:t>
            </w:r>
          </w:p>
        </w:tc>
        <w:tc>
          <w:tcPr>
            <w:tcW w:w="7874" w:type="dxa"/>
          </w:tcPr>
          <w:p w14:paraId="79FEEE31" w14:textId="77777777" w:rsidR="00D63B93" w:rsidRPr="000D401A" w:rsidRDefault="00000000">
            <w:pPr>
              <w:rPr>
                <w:rFonts w:cs="Times New Roman"/>
              </w:rPr>
            </w:pPr>
            <w:r w:rsidRPr="000D401A">
              <w:rPr>
                <w:rFonts w:cs="Times New Roman"/>
                <w:sz w:val="22"/>
              </w:rPr>
              <w:t>Người dùng đã có tài khoản trong hệ thống</w:t>
            </w:r>
          </w:p>
        </w:tc>
      </w:tr>
      <w:tr w:rsidR="00D63B93" w:rsidRPr="000D401A" w14:paraId="284B2AA1" w14:textId="77777777" w:rsidTr="000D401A">
        <w:trPr>
          <w:jc w:val="center"/>
        </w:trPr>
        <w:tc>
          <w:tcPr>
            <w:tcW w:w="1530" w:type="dxa"/>
          </w:tcPr>
          <w:p w14:paraId="08A77F5F" w14:textId="77777777" w:rsidR="00D63B93" w:rsidRPr="000D401A" w:rsidRDefault="00000000">
            <w:pPr>
              <w:rPr>
                <w:rFonts w:cs="Times New Roman"/>
              </w:rPr>
            </w:pPr>
            <w:r w:rsidRPr="000D401A">
              <w:rPr>
                <w:rFonts w:cs="Times New Roman"/>
                <w:sz w:val="22"/>
              </w:rPr>
              <w:t>Hậu điều kiện</w:t>
            </w:r>
          </w:p>
        </w:tc>
        <w:tc>
          <w:tcPr>
            <w:tcW w:w="7874" w:type="dxa"/>
          </w:tcPr>
          <w:p w14:paraId="1CCE1011" w14:textId="77777777" w:rsidR="00D63B93" w:rsidRPr="000D401A" w:rsidRDefault="00000000">
            <w:pPr>
              <w:rPr>
                <w:rFonts w:cs="Times New Roman"/>
              </w:rPr>
            </w:pPr>
            <w:r w:rsidRPr="000D401A">
              <w:rPr>
                <w:rFonts w:cs="Times New Roman"/>
                <w:sz w:val="22"/>
              </w:rPr>
              <w:t>Người dùng được xác thực, JWT token được lưu trong cookie</w:t>
            </w:r>
          </w:p>
        </w:tc>
      </w:tr>
      <w:tr w:rsidR="00D63B93" w:rsidRPr="000D401A" w14:paraId="21D4CADC" w14:textId="77777777" w:rsidTr="000D401A">
        <w:trPr>
          <w:jc w:val="center"/>
        </w:trPr>
        <w:tc>
          <w:tcPr>
            <w:tcW w:w="1530" w:type="dxa"/>
          </w:tcPr>
          <w:p w14:paraId="66AF1CC8" w14:textId="77777777" w:rsidR="00D63B93" w:rsidRPr="000D401A" w:rsidRDefault="00000000">
            <w:pPr>
              <w:rPr>
                <w:rFonts w:cs="Times New Roman"/>
              </w:rPr>
            </w:pPr>
            <w:r w:rsidRPr="000D401A">
              <w:rPr>
                <w:rFonts w:cs="Times New Roman"/>
                <w:sz w:val="22"/>
              </w:rPr>
              <w:t>Luồng chính</w:t>
            </w:r>
          </w:p>
        </w:tc>
        <w:tc>
          <w:tcPr>
            <w:tcW w:w="7874" w:type="dxa"/>
          </w:tcPr>
          <w:p w14:paraId="66F00AA2" w14:textId="77777777" w:rsidR="00D63B93" w:rsidRPr="000D401A" w:rsidRDefault="00000000">
            <w:pPr>
              <w:rPr>
                <w:rFonts w:cs="Times New Roman"/>
              </w:rPr>
            </w:pPr>
            <w:r w:rsidRPr="000D401A">
              <w:rPr>
                <w:rFonts w:cs="Times New Roman"/>
                <w:sz w:val="22"/>
              </w:rPr>
              <w:t>1. Người dùng truy cập trang /login</w:t>
            </w:r>
          </w:p>
        </w:tc>
      </w:tr>
      <w:tr w:rsidR="00D63B93" w:rsidRPr="000D401A" w14:paraId="62D0774F" w14:textId="77777777" w:rsidTr="000D401A">
        <w:trPr>
          <w:jc w:val="center"/>
        </w:trPr>
        <w:tc>
          <w:tcPr>
            <w:tcW w:w="1530" w:type="dxa"/>
          </w:tcPr>
          <w:p w14:paraId="7B7723DF" w14:textId="77777777" w:rsidR="00D63B93" w:rsidRPr="000D401A" w:rsidRDefault="00D63B93">
            <w:pPr>
              <w:rPr>
                <w:rFonts w:cs="Times New Roman"/>
              </w:rPr>
            </w:pPr>
          </w:p>
        </w:tc>
        <w:tc>
          <w:tcPr>
            <w:tcW w:w="7874" w:type="dxa"/>
          </w:tcPr>
          <w:p w14:paraId="24A82CEE" w14:textId="77777777" w:rsidR="00D63B93" w:rsidRPr="000D401A" w:rsidRDefault="00000000">
            <w:pPr>
              <w:rPr>
                <w:rFonts w:cs="Times New Roman"/>
              </w:rPr>
            </w:pPr>
            <w:r w:rsidRPr="000D401A">
              <w:rPr>
                <w:rFonts w:cs="Times New Roman"/>
                <w:sz w:val="22"/>
              </w:rPr>
              <w:t>2. Nhập email và mật khẩu</w:t>
            </w:r>
          </w:p>
        </w:tc>
      </w:tr>
      <w:tr w:rsidR="00D63B93" w:rsidRPr="000D401A" w14:paraId="782D4CD8" w14:textId="77777777" w:rsidTr="000D401A">
        <w:trPr>
          <w:jc w:val="center"/>
        </w:trPr>
        <w:tc>
          <w:tcPr>
            <w:tcW w:w="1530" w:type="dxa"/>
          </w:tcPr>
          <w:p w14:paraId="727DEB29" w14:textId="77777777" w:rsidR="00D63B93" w:rsidRPr="000D401A" w:rsidRDefault="00D63B93">
            <w:pPr>
              <w:rPr>
                <w:rFonts w:cs="Times New Roman"/>
              </w:rPr>
            </w:pPr>
          </w:p>
        </w:tc>
        <w:tc>
          <w:tcPr>
            <w:tcW w:w="7874" w:type="dxa"/>
          </w:tcPr>
          <w:p w14:paraId="63B37F73" w14:textId="77777777" w:rsidR="00D63B93" w:rsidRPr="000D401A" w:rsidRDefault="00000000">
            <w:pPr>
              <w:rPr>
                <w:rFonts w:cs="Times New Roman"/>
              </w:rPr>
            </w:pPr>
            <w:r w:rsidRPr="000D401A">
              <w:rPr>
                <w:rFonts w:cs="Times New Roman"/>
                <w:sz w:val="22"/>
              </w:rPr>
              <w:t>3. Nhấn nút "Đăng nhập"</w:t>
            </w:r>
          </w:p>
        </w:tc>
      </w:tr>
      <w:tr w:rsidR="00D63B93" w:rsidRPr="000D401A" w14:paraId="10015D83" w14:textId="77777777" w:rsidTr="000D401A">
        <w:trPr>
          <w:jc w:val="center"/>
        </w:trPr>
        <w:tc>
          <w:tcPr>
            <w:tcW w:w="1530" w:type="dxa"/>
          </w:tcPr>
          <w:p w14:paraId="7CE9F426" w14:textId="77777777" w:rsidR="00D63B93" w:rsidRPr="000D401A" w:rsidRDefault="00D63B93">
            <w:pPr>
              <w:rPr>
                <w:rFonts w:cs="Times New Roman"/>
              </w:rPr>
            </w:pPr>
          </w:p>
        </w:tc>
        <w:tc>
          <w:tcPr>
            <w:tcW w:w="7874" w:type="dxa"/>
          </w:tcPr>
          <w:p w14:paraId="36485569" w14:textId="77777777" w:rsidR="00D63B93" w:rsidRPr="000D401A" w:rsidRDefault="00000000">
            <w:pPr>
              <w:rPr>
                <w:rFonts w:cs="Times New Roman"/>
              </w:rPr>
            </w:pPr>
            <w:r w:rsidRPr="000D401A">
              <w:rPr>
                <w:rFonts w:cs="Times New Roman"/>
                <w:sz w:val="22"/>
              </w:rPr>
              <w:t>4. Hệ thống kiểm tra email trong bảng users</w:t>
            </w:r>
          </w:p>
        </w:tc>
      </w:tr>
      <w:tr w:rsidR="00D63B93" w:rsidRPr="000D401A" w14:paraId="4B82E995" w14:textId="77777777" w:rsidTr="000D401A">
        <w:trPr>
          <w:jc w:val="center"/>
        </w:trPr>
        <w:tc>
          <w:tcPr>
            <w:tcW w:w="1530" w:type="dxa"/>
          </w:tcPr>
          <w:p w14:paraId="1F6D1F31" w14:textId="77777777" w:rsidR="00D63B93" w:rsidRPr="000D401A" w:rsidRDefault="00D63B93">
            <w:pPr>
              <w:rPr>
                <w:rFonts w:cs="Times New Roman"/>
              </w:rPr>
            </w:pPr>
          </w:p>
        </w:tc>
        <w:tc>
          <w:tcPr>
            <w:tcW w:w="7874" w:type="dxa"/>
          </w:tcPr>
          <w:p w14:paraId="385261E9" w14:textId="77777777" w:rsidR="00D63B93" w:rsidRPr="000D401A" w:rsidRDefault="00000000">
            <w:pPr>
              <w:rPr>
                <w:rFonts w:cs="Times New Roman"/>
              </w:rPr>
            </w:pPr>
            <w:r w:rsidRPr="000D401A">
              <w:rPr>
                <w:rFonts w:cs="Times New Roman"/>
                <w:sz w:val="22"/>
              </w:rPr>
              <w:t xml:space="preserve">5. So sánh mật khẩu với </w:t>
            </w:r>
            <w:proofErr w:type="gramStart"/>
            <w:r w:rsidRPr="000D401A">
              <w:rPr>
                <w:rFonts w:cs="Times New Roman"/>
                <w:sz w:val="22"/>
              </w:rPr>
              <w:t>bcrypt.compare</w:t>
            </w:r>
            <w:proofErr w:type="gramEnd"/>
            <w:r w:rsidRPr="000D401A">
              <w:rPr>
                <w:rFonts w:cs="Times New Roman"/>
                <w:sz w:val="22"/>
              </w:rPr>
              <w:t>()</w:t>
            </w:r>
          </w:p>
        </w:tc>
      </w:tr>
      <w:tr w:rsidR="00D63B93" w:rsidRPr="000D401A" w14:paraId="1601327E" w14:textId="77777777" w:rsidTr="000D401A">
        <w:trPr>
          <w:jc w:val="center"/>
        </w:trPr>
        <w:tc>
          <w:tcPr>
            <w:tcW w:w="1530" w:type="dxa"/>
          </w:tcPr>
          <w:p w14:paraId="7847CCF8" w14:textId="77777777" w:rsidR="00D63B93" w:rsidRPr="000D401A" w:rsidRDefault="00D63B93">
            <w:pPr>
              <w:rPr>
                <w:rFonts w:cs="Times New Roman"/>
              </w:rPr>
            </w:pPr>
          </w:p>
        </w:tc>
        <w:tc>
          <w:tcPr>
            <w:tcW w:w="7874" w:type="dxa"/>
          </w:tcPr>
          <w:p w14:paraId="758F501C" w14:textId="77777777" w:rsidR="00D63B93" w:rsidRPr="000D401A" w:rsidRDefault="00000000">
            <w:pPr>
              <w:rPr>
                <w:rFonts w:cs="Times New Roman"/>
              </w:rPr>
            </w:pPr>
            <w:r w:rsidRPr="000D401A">
              <w:rPr>
                <w:rFonts w:cs="Times New Roman"/>
                <w:sz w:val="22"/>
              </w:rPr>
              <w:t>6. Tạo JWT token chứa {id, email, name, role, avatar}</w:t>
            </w:r>
          </w:p>
        </w:tc>
      </w:tr>
      <w:tr w:rsidR="00D63B93" w:rsidRPr="000D401A" w14:paraId="28428662" w14:textId="77777777" w:rsidTr="000D401A">
        <w:trPr>
          <w:jc w:val="center"/>
        </w:trPr>
        <w:tc>
          <w:tcPr>
            <w:tcW w:w="1530" w:type="dxa"/>
          </w:tcPr>
          <w:p w14:paraId="46FACA0A" w14:textId="77777777" w:rsidR="00D63B93" w:rsidRPr="000D401A" w:rsidRDefault="00D63B93">
            <w:pPr>
              <w:rPr>
                <w:rFonts w:cs="Times New Roman"/>
              </w:rPr>
            </w:pPr>
          </w:p>
        </w:tc>
        <w:tc>
          <w:tcPr>
            <w:tcW w:w="7874" w:type="dxa"/>
          </w:tcPr>
          <w:p w14:paraId="1E25B94D" w14:textId="77777777" w:rsidR="00D63B93" w:rsidRPr="000D401A" w:rsidRDefault="00000000">
            <w:pPr>
              <w:rPr>
                <w:rFonts w:cs="Times New Roman"/>
              </w:rPr>
            </w:pPr>
            <w:r w:rsidRPr="000D401A">
              <w:rPr>
                <w:rFonts w:cs="Times New Roman"/>
                <w:sz w:val="22"/>
              </w:rPr>
              <w:t>7. Lưu token vào HTTP-only cookie (7 ngày)</w:t>
            </w:r>
          </w:p>
        </w:tc>
      </w:tr>
      <w:tr w:rsidR="00D63B93" w:rsidRPr="000D401A" w14:paraId="2EF7A5C9" w14:textId="77777777" w:rsidTr="000D401A">
        <w:trPr>
          <w:jc w:val="center"/>
        </w:trPr>
        <w:tc>
          <w:tcPr>
            <w:tcW w:w="1530" w:type="dxa"/>
          </w:tcPr>
          <w:p w14:paraId="1B2A150D" w14:textId="77777777" w:rsidR="00D63B93" w:rsidRPr="000D401A" w:rsidRDefault="00D63B93">
            <w:pPr>
              <w:rPr>
                <w:rFonts w:cs="Times New Roman"/>
              </w:rPr>
            </w:pPr>
          </w:p>
        </w:tc>
        <w:tc>
          <w:tcPr>
            <w:tcW w:w="7874" w:type="dxa"/>
          </w:tcPr>
          <w:p w14:paraId="38765715" w14:textId="77777777" w:rsidR="00D63B93" w:rsidRPr="000D401A" w:rsidRDefault="00000000">
            <w:pPr>
              <w:rPr>
                <w:rFonts w:cs="Times New Roman"/>
              </w:rPr>
            </w:pPr>
            <w:r w:rsidRPr="000D401A">
              <w:rPr>
                <w:rFonts w:cs="Times New Roman"/>
                <w:sz w:val="22"/>
              </w:rPr>
              <w:t>8. Redirect: Admin → /admin, Student → /dashboard</w:t>
            </w:r>
          </w:p>
        </w:tc>
      </w:tr>
      <w:tr w:rsidR="00D63B93" w:rsidRPr="000D401A" w14:paraId="149C4E91" w14:textId="77777777" w:rsidTr="000D401A">
        <w:trPr>
          <w:jc w:val="center"/>
        </w:trPr>
        <w:tc>
          <w:tcPr>
            <w:tcW w:w="1530" w:type="dxa"/>
          </w:tcPr>
          <w:p w14:paraId="6D9FCBBC" w14:textId="77777777" w:rsidR="00D63B93" w:rsidRPr="000D401A" w:rsidRDefault="00000000">
            <w:pPr>
              <w:rPr>
                <w:rFonts w:cs="Times New Roman"/>
              </w:rPr>
            </w:pPr>
            <w:r w:rsidRPr="000D401A">
              <w:rPr>
                <w:rFonts w:cs="Times New Roman"/>
                <w:sz w:val="22"/>
              </w:rPr>
              <w:t>Luồng thay thế</w:t>
            </w:r>
          </w:p>
        </w:tc>
        <w:tc>
          <w:tcPr>
            <w:tcW w:w="7874" w:type="dxa"/>
          </w:tcPr>
          <w:p w14:paraId="2657E296" w14:textId="77777777" w:rsidR="00D63B93" w:rsidRPr="000D401A" w:rsidRDefault="00000000">
            <w:pPr>
              <w:rPr>
                <w:rFonts w:cs="Times New Roman"/>
              </w:rPr>
            </w:pPr>
            <w:r w:rsidRPr="000D401A">
              <w:rPr>
                <w:rFonts w:cs="Times New Roman"/>
                <w:sz w:val="22"/>
              </w:rPr>
              <w:t>4a. Email không tồn tại → Hiển thị lỗi "Invalid email or password"</w:t>
            </w:r>
          </w:p>
        </w:tc>
      </w:tr>
      <w:tr w:rsidR="00D63B93" w:rsidRPr="000D401A" w14:paraId="6917F549" w14:textId="77777777" w:rsidTr="000D401A">
        <w:trPr>
          <w:jc w:val="center"/>
        </w:trPr>
        <w:tc>
          <w:tcPr>
            <w:tcW w:w="1530" w:type="dxa"/>
          </w:tcPr>
          <w:p w14:paraId="4B7EBB62" w14:textId="77777777" w:rsidR="00D63B93" w:rsidRPr="000D401A" w:rsidRDefault="00D63B93">
            <w:pPr>
              <w:rPr>
                <w:rFonts w:cs="Times New Roman"/>
              </w:rPr>
            </w:pPr>
          </w:p>
        </w:tc>
        <w:tc>
          <w:tcPr>
            <w:tcW w:w="7874" w:type="dxa"/>
          </w:tcPr>
          <w:p w14:paraId="57E78CF8" w14:textId="77777777" w:rsidR="00D63B93" w:rsidRPr="000D401A" w:rsidRDefault="00000000">
            <w:pPr>
              <w:rPr>
                <w:rFonts w:cs="Times New Roman"/>
              </w:rPr>
            </w:pPr>
            <w:r w:rsidRPr="000D401A">
              <w:rPr>
                <w:rFonts w:cs="Times New Roman"/>
                <w:sz w:val="22"/>
              </w:rPr>
              <w:t>5a. Mật khẩu sai → Hiển thị lỗi "Invalid email or password"</w:t>
            </w:r>
          </w:p>
        </w:tc>
      </w:tr>
      <w:tr w:rsidR="00D63B93" w:rsidRPr="000D401A" w14:paraId="7C899D0E" w14:textId="77777777" w:rsidTr="000D401A">
        <w:trPr>
          <w:jc w:val="center"/>
        </w:trPr>
        <w:tc>
          <w:tcPr>
            <w:tcW w:w="1530" w:type="dxa"/>
          </w:tcPr>
          <w:p w14:paraId="5729E0A3" w14:textId="77777777" w:rsidR="00D63B93" w:rsidRPr="000D401A" w:rsidRDefault="00D63B93">
            <w:pPr>
              <w:rPr>
                <w:rFonts w:cs="Times New Roman"/>
              </w:rPr>
            </w:pPr>
          </w:p>
        </w:tc>
        <w:tc>
          <w:tcPr>
            <w:tcW w:w="7874" w:type="dxa"/>
          </w:tcPr>
          <w:p w14:paraId="7C9BB55D" w14:textId="77777777" w:rsidR="00D63B93" w:rsidRPr="000D401A" w:rsidRDefault="00000000">
            <w:pPr>
              <w:rPr>
                <w:rFonts w:cs="Times New Roman"/>
              </w:rPr>
            </w:pPr>
            <w:r w:rsidRPr="000D401A">
              <w:rPr>
                <w:rFonts w:cs="Times New Roman"/>
                <w:sz w:val="22"/>
              </w:rPr>
              <w:t>*. Lỗi server → Hiển thị lỗi "Internal server error"</w:t>
            </w:r>
          </w:p>
        </w:tc>
      </w:tr>
    </w:tbl>
    <w:p w14:paraId="465B0E0F" w14:textId="77777777" w:rsidR="00D63B93" w:rsidRPr="000D401A" w:rsidRDefault="00D63B93">
      <w:pPr>
        <w:rPr>
          <w:rFonts w:cs="Times New Roman"/>
        </w:rPr>
      </w:pPr>
    </w:p>
    <w:p w14:paraId="2E37258D" w14:textId="77777777" w:rsidR="00D63B93" w:rsidRPr="000D401A" w:rsidRDefault="00000000">
      <w:pPr>
        <w:rPr>
          <w:rFonts w:cs="Times New Roman"/>
        </w:rPr>
      </w:pPr>
      <w:r w:rsidRPr="000D401A">
        <w:rPr>
          <w:rFonts w:cs="Times New Roman"/>
          <w:b/>
        </w:rPr>
        <w:t>Use Case: Đăng ký</w:t>
      </w:r>
    </w:p>
    <w:tbl>
      <w:tblPr>
        <w:tblStyle w:val="TableGrid"/>
        <w:tblW w:w="0" w:type="auto"/>
        <w:jc w:val="center"/>
        <w:tblLook w:val="04A0" w:firstRow="1" w:lastRow="0" w:firstColumn="1" w:lastColumn="0" w:noHBand="0" w:noVBand="1"/>
      </w:tblPr>
      <w:tblGrid>
        <w:gridCol w:w="1710"/>
        <w:gridCol w:w="7694"/>
      </w:tblGrid>
      <w:tr w:rsidR="00D63B93" w:rsidRPr="000D401A" w14:paraId="1F703DB0" w14:textId="77777777" w:rsidTr="000D401A">
        <w:trPr>
          <w:jc w:val="center"/>
        </w:trPr>
        <w:tc>
          <w:tcPr>
            <w:tcW w:w="1710" w:type="dxa"/>
            <w:shd w:val="clear" w:color="auto" w:fill="D9E2F3"/>
          </w:tcPr>
          <w:p w14:paraId="14A84C5F" w14:textId="77777777" w:rsidR="00D63B93" w:rsidRPr="000D401A" w:rsidRDefault="00000000">
            <w:pPr>
              <w:jc w:val="center"/>
              <w:rPr>
                <w:rFonts w:cs="Times New Roman"/>
              </w:rPr>
            </w:pPr>
            <w:r w:rsidRPr="000D401A">
              <w:rPr>
                <w:rFonts w:cs="Times New Roman"/>
                <w:b/>
                <w:sz w:val="22"/>
              </w:rPr>
              <w:t>Thuộc tính</w:t>
            </w:r>
          </w:p>
        </w:tc>
        <w:tc>
          <w:tcPr>
            <w:tcW w:w="7694" w:type="dxa"/>
            <w:shd w:val="clear" w:color="auto" w:fill="D9E2F3"/>
          </w:tcPr>
          <w:p w14:paraId="17868A31" w14:textId="77777777" w:rsidR="00D63B93" w:rsidRPr="000D401A" w:rsidRDefault="00000000">
            <w:pPr>
              <w:jc w:val="center"/>
              <w:rPr>
                <w:rFonts w:cs="Times New Roman"/>
              </w:rPr>
            </w:pPr>
            <w:r w:rsidRPr="000D401A">
              <w:rPr>
                <w:rFonts w:cs="Times New Roman"/>
                <w:b/>
                <w:sz w:val="22"/>
              </w:rPr>
              <w:t>Mô tả</w:t>
            </w:r>
          </w:p>
        </w:tc>
      </w:tr>
      <w:tr w:rsidR="00D63B93" w:rsidRPr="000D401A" w14:paraId="0E8B3265" w14:textId="77777777" w:rsidTr="000D401A">
        <w:trPr>
          <w:jc w:val="center"/>
        </w:trPr>
        <w:tc>
          <w:tcPr>
            <w:tcW w:w="1710" w:type="dxa"/>
          </w:tcPr>
          <w:p w14:paraId="2FFB5225" w14:textId="77777777" w:rsidR="00D63B93" w:rsidRPr="000D401A" w:rsidRDefault="00000000">
            <w:pPr>
              <w:rPr>
                <w:rFonts w:cs="Times New Roman"/>
              </w:rPr>
            </w:pPr>
            <w:r w:rsidRPr="000D401A">
              <w:rPr>
                <w:rFonts w:cs="Times New Roman"/>
                <w:sz w:val="22"/>
              </w:rPr>
              <w:t>Tên UC</w:t>
            </w:r>
          </w:p>
        </w:tc>
        <w:tc>
          <w:tcPr>
            <w:tcW w:w="7694" w:type="dxa"/>
          </w:tcPr>
          <w:p w14:paraId="578B1AAD" w14:textId="77777777" w:rsidR="00D63B93" w:rsidRPr="000D401A" w:rsidRDefault="00000000">
            <w:pPr>
              <w:rPr>
                <w:rFonts w:cs="Times New Roman"/>
              </w:rPr>
            </w:pPr>
            <w:r w:rsidRPr="000D401A">
              <w:rPr>
                <w:rFonts w:cs="Times New Roman"/>
                <w:sz w:val="22"/>
              </w:rPr>
              <w:t>UC-G05: Đăng ký tài khoản</w:t>
            </w:r>
          </w:p>
        </w:tc>
      </w:tr>
      <w:tr w:rsidR="00D63B93" w:rsidRPr="000D401A" w14:paraId="47348601" w14:textId="77777777" w:rsidTr="000D401A">
        <w:trPr>
          <w:jc w:val="center"/>
        </w:trPr>
        <w:tc>
          <w:tcPr>
            <w:tcW w:w="1710" w:type="dxa"/>
          </w:tcPr>
          <w:p w14:paraId="0D19147A" w14:textId="77777777" w:rsidR="00D63B93" w:rsidRPr="000D401A" w:rsidRDefault="00000000">
            <w:pPr>
              <w:rPr>
                <w:rFonts w:cs="Times New Roman"/>
              </w:rPr>
            </w:pPr>
            <w:r w:rsidRPr="000D401A">
              <w:rPr>
                <w:rFonts w:cs="Times New Roman"/>
                <w:sz w:val="22"/>
              </w:rPr>
              <w:t>Actor</w:t>
            </w:r>
          </w:p>
        </w:tc>
        <w:tc>
          <w:tcPr>
            <w:tcW w:w="7694" w:type="dxa"/>
          </w:tcPr>
          <w:p w14:paraId="16334040" w14:textId="77777777" w:rsidR="00D63B93" w:rsidRPr="000D401A" w:rsidRDefault="00000000">
            <w:pPr>
              <w:rPr>
                <w:rFonts w:cs="Times New Roman"/>
              </w:rPr>
            </w:pPr>
            <w:r w:rsidRPr="000D401A">
              <w:rPr>
                <w:rFonts w:cs="Times New Roman"/>
                <w:sz w:val="22"/>
              </w:rPr>
              <w:t>Guest</w:t>
            </w:r>
          </w:p>
        </w:tc>
      </w:tr>
      <w:tr w:rsidR="00D63B93" w:rsidRPr="000D401A" w14:paraId="061B8476" w14:textId="77777777" w:rsidTr="000D401A">
        <w:trPr>
          <w:jc w:val="center"/>
        </w:trPr>
        <w:tc>
          <w:tcPr>
            <w:tcW w:w="1710" w:type="dxa"/>
          </w:tcPr>
          <w:p w14:paraId="4505BB64" w14:textId="77777777" w:rsidR="00D63B93" w:rsidRPr="000D401A" w:rsidRDefault="00000000">
            <w:pPr>
              <w:rPr>
                <w:rFonts w:cs="Times New Roman"/>
              </w:rPr>
            </w:pPr>
            <w:r w:rsidRPr="000D401A">
              <w:rPr>
                <w:rFonts w:cs="Times New Roman"/>
                <w:sz w:val="22"/>
              </w:rPr>
              <w:t>Mô tả</w:t>
            </w:r>
          </w:p>
        </w:tc>
        <w:tc>
          <w:tcPr>
            <w:tcW w:w="7694" w:type="dxa"/>
          </w:tcPr>
          <w:p w14:paraId="07F2BBCE" w14:textId="77777777" w:rsidR="00D63B93" w:rsidRPr="000D401A" w:rsidRDefault="00000000">
            <w:pPr>
              <w:rPr>
                <w:rFonts w:cs="Times New Roman"/>
              </w:rPr>
            </w:pPr>
            <w:r w:rsidRPr="000D401A">
              <w:rPr>
                <w:rFonts w:cs="Times New Roman"/>
                <w:sz w:val="22"/>
              </w:rPr>
              <w:t>Tạo tài khoản mới trên hệ thống</w:t>
            </w:r>
          </w:p>
        </w:tc>
      </w:tr>
      <w:tr w:rsidR="00D63B93" w:rsidRPr="000D401A" w14:paraId="51326AAE" w14:textId="77777777" w:rsidTr="000D401A">
        <w:trPr>
          <w:jc w:val="center"/>
        </w:trPr>
        <w:tc>
          <w:tcPr>
            <w:tcW w:w="1710" w:type="dxa"/>
          </w:tcPr>
          <w:p w14:paraId="68B5664D" w14:textId="77777777" w:rsidR="00D63B93" w:rsidRPr="000D401A" w:rsidRDefault="00000000">
            <w:pPr>
              <w:rPr>
                <w:rFonts w:cs="Times New Roman"/>
              </w:rPr>
            </w:pPr>
            <w:r w:rsidRPr="000D401A">
              <w:rPr>
                <w:rFonts w:cs="Times New Roman"/>
                <w:sz w:val="22"/>
              </w:rPr>
              <w:t>Tiền điều kiện</w:t>
            </w:r>
          </w:p>
        </w:tc>
        <w:tc>
          <w:tcPr>
            <w:tcW w:w="7694" w:type="dxa"/>
          </w:tcPr>
          <w:p w14:paraId="12228419" w14:textId="77777777" w:rsidR="00D63B93" w:rsidRPr="000D401A" w:rsidRDefault="00000000">
            <w:pPr>
              <w:rPr>
                <w:rFonts w:cs="Times New Roman"/>
              </w:rPr>
            </w:pPr>
            <w:r w:rsidRPr="000D401A">
              <w:rPr>
                <w:rFonts w:cs="Times New Roman"/>
                <w:sz w:val="22"/>
              </w:rPr>
              <w:t>Không có</w:t>
            </w:r>
          </w:p>
        </w:tc>
      </w:tr>
      <w:tr w:rsidR="00D63B93" w:rsidRPr="000D401A" w14:paraId="3D8B2F8C" w14:textId="77777777" w:rsidTr="000D401A">
        <w:trPr>
          <w:jc w:val="center"/>
        </w:trPr>
        <w:tc>
          <w:tcPr>
            <w:tcW w:w="1710" w:type="dxa"/>
          </w:tcPr>
          <w:p w14:paraId="16336683" w14:textId="77777777" w:rsidR="00D63B93" w:rsidRPr="000D401A" w:rsidRDefault="00000000">
            <w:pPr>
              <w:rPr>
                <w:rFonts w:cs="Times New Roman"/>
              </w:rPr>
            </w:pPr>
            <w:r w:rsidRPr="000D401A">
              <w:rPr>
                <w:rFonts w:cs="Times New Roman"/>
                <w:sz w:val="22"/>
              </w:rPr>
              <w:t>Hậu điều kiện</w:t>
            </w:r>
          </w:p>
        </w:tc>
        <w:tc>
          <w:tcPr>
            <w:tcW w:w="7694" w:type="dxa"/>
          </w:tcPr>
          <w:p w14:paraId="4CF06623" w14:textId="77777777" w:rsidR="00D63B93" w:rsidRPr="000D401A" w:rsidRDefault="00000000">
            <w:pPr>
              <w:rPr>
                <w:rFonts w:cs="Times New Roman"/>
              </w:rPr>
            </w:pPr>
            <w:r w:rsidRPr="000D401A">
              <w:rPr>
                <w:rFonts w:cs="Times New Roman"/>
                <w:sz w:val="22"/>
              </w:rPr>
              <w:t>Tài khoản mới được tạo với role STUDENT, tự động đăng nhập</w:t>
            </w:r>
          </w:p>
        </w:tc>
      </w:tr>
      <w:tr w:rsidR="00D63B93" w:rsidRPr="000D401A" w14:paraId="3AD384B5" w14:textId="77777777" w:rsidTr="000D401A">
        <w:trPr>
          <w:jc w:val="center"/>
        </w:trPr>
        <w:tc>
          <w:tcPr>
            <w:tcW w:w="1710" w:type="dxa"/>
          </w:tcPr>
          <w:p w14:paraId="1FABD7BE" w14:textId="77777777" w:rsidR="00D63B93" w:rsidRPr="000D401A" w:rsidRDefault="00000000">
            <w:pPr>
              <w:rPr>
                <w:rFonts w:cs="Times New Roman"/>
              </w:rPr>
            </w:pPr>
            <w:r w:rsidRPr="000D401A">
              <w:rPr>
                <w:rFonts w:cs="Times New Roman"/>
                <w:sz w:val="22"/>
              </w:rPr>
              <w:t>Luồng chính</w:t>
            </w:r>
          </w:p>
        </w:tc>
        <w:tc>
          <w:tcPr>
            <w:tcW w:w="7694" w:type="dxa"/>
          </w:tcPr>
          <w:p w14:paraId="1E804B3F" w14:textId="77777777" w:rsidR="00D63B93" w:rsidRPr="000D401A" w:rsidRDefault="00000000">
            <w:pPr>
              <w:rPr>
                <w:rFonts w:cs="Times New Roman"/>
              </w:rPr>
            </w:pPr>
            <w:r w:rsidRPr="000D401A">
              <w:rPr>
                <w:rFonts w:cs="Times New Roman"/>
                <w:sz w:val="22"/>
              </w:rPr>
              <w:t>1. Truy cập trang /register</w:t>
            </w:r>
          </w:p>
        </w:tc>
      </w:tr>
      <w:tr w:rsidR="00D63B93" w:rsidRPr="000D401A" w14:paraId="1F3D3EA6" w14:textId="77777777" w:rsidTr="000D401A">
        <w:trPr>
          <w:jc w:val="center"/>
        </w:trPr>
        <w:tc>
          <w:tcPr>
            <w:tcW w:w="1710" w:type="dxa"/>
          </w:tcPr>
          <w:p w14:paraId="5F96DEE8" w14:textId="77777777" w:rsidR="00D63B93" w:rsidRPr="000D401A" w:rsidRDefault="00D63B93">
            <w:pPr>
              <w:rPr>
                <w:rFonts w:cs="Times New Roman"/>
              </w:rPr>
            </w:pPr>
          </w:p>
        </w:tc>
        <w:tc>
          <w:tcPr>
            <w:tcW w:w="7694" w:type="dxa"/>
          </w:tcPr>
          <w:p w14:paraId="39F24B3D" w14:textId="77777777" w:rsidR="00D63B93" w:rsidRPr="000D401A" w:rsidRDefault="00000000">
            <w:pPr>
              <w:rPr>
                <w:rFonts w:cs="Times New Roman"/>
              </w:rPr>
            </w:pPr>
            <w:r w:rsidRPr="000D401A">
              <w:rPr>
                <w:rFonts w:cs="Times New Roman"/>
                <w:sz w:val="22"/>
              </w:rPr>
              <w:t>2. Nhập: Họ tên, Email, Mật khẩu, Xác nhận mật khẩu</w:t>
            </w:r>
          </w:p>
        </w:tc>
      </w:tr>
      <w:tr w:rsidR="00D63B93" w:rsidRPr="000D401A" w14:paraId="5996510F" w14:textId="77777777" w:rsidTr="000D401A">
        <w:trPr>
          <w:jc w:val="center"/>
        </w:trPr>
        <w:tc>
          <w:tcPr>
            <w:tcW w:w="1710" w:type="dxa"/>
          </w:tcPr>
          <w:p w14:paraId="0B9937D5" w14:textId="77777777" w:rsidR="00D63B93" w:rsidRPr="000D401A" w:rsidRDefault="00D63B93">
            <w:pPr>
              <w:rPr>
                <w:rFonts w:cs="Times New Roman"/>
              </w:rPr>
            </w:pPr>
          </w:p>
        </w:tc>
        <w:tc>
          <w:tcPr>
            <w:tcW w:w="7694" w:type="dxa"/>
          </w:tcPr>
          <w:p w14:paraId="0FFF8B79" w14:textId="77777777" w:rsidR="00D63B93" w:rsidRPr="000D401A" w:rsidRDefault="00000000">
            <w:pPr>
              <w:rPr>
                <w:rFonts w:cs="Times New Roman"/>
              </w:rPr>
            </w:pPr>
            <w:r w:rsidRPr="000D401A">
              <w:rPr>
                <w:rFonts w:cs="Times New Roman"/>
                <w:sz w:val="22"/>
              </w:rPr>
              <w:t>3. Đồng ý Điều khoản dịch vụ</w:t>
            </w:r>
          </w:p>
        </w:tc>
      </w:tr>
      <w:tr w:rsidR="00D63B93" w:rsidRPr="000D401A" w14:paraId="3F2680A5" w14:textId="77777777" w:rsidTr="000D401A">
        <w:trPr>
          <w:jc w:val="center"/>
        </w:trPr>
        <w:tc>
          <w:tcPr>
            <w:tcW w:w="1710" w:type="dxa"/>
          </w:tcPr>
          <w:p w14:paraId="76B09DD0" w14:textId="77777777" w:rsidR="00D63B93" w:rsidRPr="000D401A" w:rsidRDefault="00D63B93">
            <w:pPr>
              <w:rPr>
                <w:rFonts w:cs="Times New Roman"/>
              </w:rPr>
            </w:pPr>
          </w:p>
        </w:tc>
        <w:tc>
          <w:tcPr>
            <w:tcW w:w="7694" w:type="dxa"/>
          </w:tcPr>
          <w:p w14:paraId="70A32DF2" w14:textId="77777777" w:rsidR="00D63B93" w:rsidRPr="000D401A" w:rsidRDefault="00000000">
            <w:pPr>
              <w:rPr>
                <w:rFonts w:cs="Times New Roman"/>
              </w:rPr>
            </w:pPr>
            <w:r w:rsidRPr="000D401A">
              <w:rPr>
                <w:rFonts w:cs="Times New Roman"/>
                <w:sz w:val="22"/>
              </w:rPr>
              <w:t>4. Nhấn "Tạo tài khoản"</w:t>
            </w:r>
          </w:p>
        </w:tc>
      </w:tr>
      <w:tr w:rsidR="00D63B93" w:rsidRPr="000D401A" w14:paraId="2D671A07" w14:textId="77777777" w:rsidTr="000D401A">
        <w:trPr>
          <w:jc w:val="center"/>
        </w:trPr>
        <w:tc>
          <w:tcPr>
            <w:tcW w:w="1710" w:type="dxa"/>
          </w:tcPr>
          <w:p w14:paraId="43220ACA" w14:textId="77777777" w:rsidR="00D63B93" w:rsidRPr="000D401A" w:rsidRDefault="00D63B93">
            <w:pPr>
              <w:rPr>
                <w:rFonts w:cs="Times New Roman"/>
              </w:rPr>
            </w:pPr>
          </w:p>
        </w:tc>
        <w:tc>
          <w:tcPr>
            <w:tcW w:w="7694" w:type="dxa"/>
          </w:tcPr>
          <w:p w14:paraId="0C04C0DA" w14:textId="77777777" w:rsidR="00D63B93" w:rsidRPr="000D401A" w:rsidRDefault="00000000">
            <w:pPr>
              <w:rPr>
                <w:rFonts w:cs="Times New Roman"/>
              </w:rPr>
            </w:pPr>
            <w:r w:rsidRPr="000D401A">
              <w:rPr>
                <w:rFonts w:cs="Times New Roman"/>
                <w:sz w:val="22"/>
              </w:rPr>
              <w:t>5. Client validate: password ≥ 6 ký tự, password === confirmPassword</w:t>
            </w:r>
          </w:p>
        </w:tc>
      </w:tr>
      <w:tr w:rsidR="00D63B93" w:rsidRPr="000D401A" w14:paraId="546FC863" w14:textId="77777777" w:rsidTr="000D401A">
        <w:trPr>
          <w:jc w:val="center"/>
        </w:trPr>
        <w:tc>
          <w:tcPr>
            <w:tcW w:w="1710" w:type="dxa"/>
          </w:tcPr>
          <w:p w14:paraId="675E462C" w14:textId="77777777" w:rsidR="00D63B93" w:rsidRPr="000D401A" w:rsidRDefault="00D63B93">
            <w:pPr>
              <w:rPr>
                <w:rFonts w:cs="Times New Roman"/>
              </w:rPr>
            </w:pPr>
          </w:p>
        </w:tc>
        <w:tc>
          <w:tcPr>
            <w:tcW w:w="7694" w:type="dxa"/>
          </w:tcPr>
          <w:p w14:paraId="26B6F8B4" w14:textId="77777777" w:rsidR="00D63B93" w:rsidRPr="000D401A" w:rsidRDefault="00000000">
            <w:pPr>
              <w:rPr>
                <w:rFonts w:cs="Times New Roman"/>
              </w:rPr>
            </w:pPr>
            <w:r w:rsidRPr="000D401A">
              <w:rPr>
                <w:rFonts w:cs="Times New Roman"/>
                <w:sz w:val="22"/>
              </w:rPr>
              <w:t>6. Server: Hash password bằng bcrypt (salt=10)</w:t>
            </w:r>
          </w:p>
        </w:tc>
      </w:tr>
      <w:tr w:rsidR="00D63B93" w:rsidRPr="000D401A" w14:paraId="14263D78" w14:textId="77777777" w:rsidTr="000D401A">
        <w:trPr>
          <w:jc w:val="center"/>
        </w:trPr>
        <w:tc>
          <w:tcPr>
            <w:tcW w:w="1710" w:type="dxa"/>
          </w:tcPr>
          <w:p w14:paraId="5F67643E" w14:textId="77777777" w:rsidR="00D63B93" w:rsidRPr="000D401A" w:rsidRDefault="00D63B93">
            <w:pPr>
              <w:rPr>
                <w:rFonts w:cs="Times New Roman"/>
              </w:rPr>
            </w:pPr>
          </w:p>
        </w:tc>
        <w:tc>
          <w:tcPr>
            <w:tcW w:w="7694" w:type="dxa"/>
          </w:tcPr>
          <w:p w14:paraId="1C7D760B" w14:textId="77777777" w:rsidR="00D63B93" w:rsidRPr="000D401A" w:rsidRDefault="00000000">
            <w:pPr>
              <w:rPr>
                <w:rFonts w:cs="Times New Roman"/>
              </w:rPr>
            </w:pPr>
            <w:r w:rsidRPr="000D401A">
              <w:rPr>
                <w:rFonts w:cs="Times New Roman"/>
                <w:sz w:val="22"/>
              </w:rPr>
              <w:t>7. Insert user vào bảng users với role='STUDENT'</w:t>
            </w:r>
          </w:p>
        </w:tc>
      </w:tr>
      <w:tr w:rsidR="00D63B93" w:rsidRPr="000D401A" w14:paraId="02D6E930" w14:textId="77777777" w:rsidTr="000D401A">
        <w:trPr>
          <w:jc w:val="center"/>
        </w:trPr>
        <w:tc>
          <w:tcPr>
            <w:tcW w:w="1710" w:type="dxa"/>
          </w:tcPr>
          <w:p w14:paraId="1A10E449" w14:textId="77777777" w:rsidR="00D63B93" w:rsidRPr="000D401A" w:rsidRDefault="00D63B93">
            <w:pPr>
              <w:rPr>
                <w:rFonts w:cs="Times New Roman"/>
              </w:rPr>
            </w:pPr>
          </w:p>
        </w:tc>
        <w:tc>
          <w:tcPr>
            <w:tcW w:w="7694" w:type="dxa"/>
          </w:tcPr>
          <w:p w14:paraId="15128722" w14:textId="77777777" w:rsidR="00D63B93" w:rsidRPr="000D401A" w:rsidRDefault="00000000">
            <w:pPr>
              <w:rPr>
                <w:rFonts w:cs="Times New Roman"/>
              </w:rPr>
            </w:pPr>
            <w:r w:rsidRPr="000D401A">
              <w:rPr>
                <w:rFonts w:cs="Times New Roman"/>
                <w:sz w:val="22"/>
              </w:rPr>
              <w:t>8. Tạo JWT token, lưu cookie</w:t>
            </w:r>
          </w:p>
        </w:tc>
      </w:tr>
      <w:tr w:rsidR="00D63B93" w:rsidRPr="000D401A" w14:paraId="64F9E669" w14:textId="77777777" w:rsidTr="000D401A">
        <w:trPr>
          <w:jc w:val="center"/>
        </w:trPr>
        <w:tc>
          <w:tcPr>
            <w:tcW w:w="1710" w:type="dxa"/>
          </w:tcPr>
          <w:p w14:paraId="09BC9502" w14:textId="77777777" w:rsidR="00D63B93" w:rsidRPr="000D401A" w:rsidRDefault="00D63B93">
            <w:pPr>
              <w:rPr>
                <w:rFonts w:cs="Times New Roman"/>
              </w:rPr>
            </w:pPr>
          </w:p>
        </w:tc>
        <w:tc>
          <w:tcPr>
            <w:tcW w:w="7694" w:type="dxa"/>
          </w:tcPr>
          <w:p w14:paraId="22AD148B" w14:textId="77777777" w:rsidR="00D63B93" w:rsidRPr="000D401A" w:rsidRDefault="00000000">
            <w:pPr>
              <w:rPr>
                <w:rFonts w:cs="Times New Roman"/>
              </w:rPr>
            </w:pPr>
            <w:r w:rsidRPr="000D401A">
              <w:rPr>
                <w:rFonts w:cs="Times New Roman"/>
                <w:sz w:val="22"/>
              </w:rPr>
              <w:t>9. Redirect → /dashboard</w:t>
            </w:r>
          </w:p>
        </w:tc>
      </w:tr>
      <w:tr w:rsidR="00D63B93" w:rsidRPr="000D401A" w14:paraId="0A3C2A52" w14:textId="77777777" w:rsidTr="000D401A">
        <w:trPr>
          <w:jc w:val="center"/>
        </w:trPr>
        <w:tc>
          <w:tcPr>
            <w:tcW w:w="1710" w:type="dxa"/>
          </w:tcPr>
          <w:p w14:paraId="62093780" w14:textId="77777777" w:rsidR="00D63B93" w:rsidRPr="000D401A" w:rsidRDefault="00000000">
            <w:pPr>
              <w:rPr>
                <w:rFonts w:cs="Times New Roman"/>
              </w:rPr>
            </w:pPr>
            <w:r w:rsidRPr="000D401A">
              <w:rPr>
                <w:rFonts w:cs="Times New Roman"/>
                <w:sz w:val="22"/>
              </w:rPr>
              <w:t>Luồng thay thế</w:t>
            </w:r>
          </w:p>
        </w:tc>
        <w:tc>
          <w:tcPr>
            <w:tcW w:w="7694" w:type="dxa"/>
          </w:tcPr>
          <w:p w14:paraId="16A31A7F" w14:textId="77777777" w:rsidR="00D63B93" w:rsidRPr="000D401A" w:rsidRDefault="00000000">
            <w:pPr>
              <w:rPr>
                <w:rFonts w:cs="Times New Roman"/>
              </w:rPr>
            </w:pPr>
            <w:r w:rsidRPr="000D401A">
              <w:rPr>
                <w:rFonts w:cs="Times New Roman"/>
                <w:sz w:val="22"/>
              </w:rPr>
              <w:t>5a. Mật khẩu &lt; 6 ký tự → "Password must be at least 6 characters"</w:t>
            </w:r>
          </w:p>
        </w:tc>
      </w:tr>
      <w:tr w:rsidR="00D63B93" w:rsidRPr="000D401A" w14:paraId="7045FEBE" w14:textId="77777777" w:rsidTr="000D401A">
        <w:trPr>
          <w:jc w:val="center"/>
        </w:trPr>
        <w:tc>
          <w:tcPr>
            <w:tcW w:w="1710" w:type="dxa"/>
          </w:tcPr>
          <w:p w14:paraId="41303766" w14:textId="77777777" w:rsidR="00D63B93" w:rsidRPr="000D401A" w:rsidRDefault="00D63B93">
            <w:pPr>
              <w:rPr>
                <w:rFonts w:cs="Times New Roman"/>
              </w:rPr>
            </w:pPr>
          </w:p>
        </w:tc>
        <w:tc>
          <w:tcPr>
            <w:tcW w:w="7694" w:type="dxa"/>
          </w:tcPr>
          <w:p w14:paraId="71CA12F4" w14:textId="77777777" w:rsidR="00D63B93" w:rsidRPr="000D401A" w:rsidRDefault="00000000">
            <w:pPr>
              <w:rPr>
                <w:rFonts w:cs="Times New Roman"/>
              </w:rPr>
            </w:pPr>
            <w:r w:rsidRPr="000D401A">
              <w:rPr>
                <w:rFonts w:cs="Times New Roman"/>
                <w:sz w:val="22"/>
              </w:rPr>
              <w:t>5b. Mật khẩu không khớp → "Passwords do not match"</w:t>
            </w:r>
          </w:p>
        </w:tc>
      </w:tr>
      <w:tr w:rsidR="00D63B93" w:rsidRPr="000D401A" w14:paraId="37C5E5A7" w14:textId="77777777" w:rsidTr="000D401A">
        <w:trPr>
          <w:jc w:val="center"/>
        </w:trPr>
        <w:tc>
          <w:tcPr>
            <w:tcW w:w="1710" w:type="dxa"/>
          </w:tcPr>
          <w:p w14:paraId="484AB2A3" w14:textId="77777777" w:rsidR="00D63B93" w:rsidRPr="000D401A" w:rsidRDefault="00D63B93">
            <w:pPr>
              <w:rPr>
                <w:rFonts w:cs="Times New Roman"/>
              </w:rPr>
            </w:pPr>
          </w:p>
        </w:tc>
        <w:tc>
          <w:tcPr>
            <w:tcW w:w="7694" w:type="dxa"/>
          </w:tcPr>
          <w:p w14:paraId="74B3FB8A" w14:textId="77777777" w:rsidR="00D63B93" w:rsidRPr="000D401A" w:rsidRDefault="00000000">
            <w:pPr>
              <w:rPr>
                <w:rFonts w:cs="Times New Roman"/>
              </w:rPr>
            </w:pPr>
            <w:r w:rsidRPr="000D401A">
              <w:rPr>
                <w:rFonts w:cs="Times New Roman"/>
                <w:sz w:val="22"/>
              </w:rPr>
              <w:t>7a. Email đã tồn tại → "Email already in use"</w:t>
            </w:r>
          </w:p>
        </w:tc>
      </w:tr>
    </w:tbl>
    <w:p w14:paraId="3E080FB6" w14:textId="77777777" w:rsidR="00D63B93" w:rsidRPr="000D401A" w:rsidRDefault="00D63B93">
      <w:pPr>
        <w:rPr>
          <w:rFonts w:cs="Times New Roman"/>
        </w:rPr>
      </w:pPr>
    </w:p>
    <w:p w14:paraId="564F7D00" w14:textId="77777777" w:rsidR="00D63B93" w:rsidRPr="000D401A" w:rsidRDefault="00000000">
      <w:pPr>
        <w:rPr>
          <w:rFonts w:cs="Times New Roman"/>
        </w:rPr>
      </w:pPr>
      <w:r w:rsidRPr="000D401A">
        <w:rPr>
          <w:rFonts w:cs="Times New Roman"/>
          <w:b/>
        </w:rPr>
        <w:t>Use Case: Đổi mật khẩu</w:t>
      </w:r>
    </w:p>
    <w:tbl>
      <w:tblPr>
        <w:tblStyle w:val="TableGrid"/>
        <w:tblW w:w="0" w:type="auto"/>
        <w:jc w:val="center"/>
        <w:tblLook w:val="04A0" w:firstRow="1" w:lastRow="0" w:firstColumn="1" w:lastColumn="0" w:noHBand="0" w:noVBand="1"/>
      </w:tblPr>
      <w:tblGrid>
        <w:gridCol w:w="1710"/>
        <w:gridCol w:w="7694"/>
      </w:tblGrid>
      <w:tr w:rsidR="00D63B93" w:rsidRPr="000D401A" w14:paraId="0621B6FB" w14:textId="77777777" w:rsidTr="000D401A">
        <w:trPr>
          <w:jc w:val="center"/>
        </w:trPr>
        <w:tc>
          <w:tcPr>
            <w:tcW w:w="1710" w:type="dxa"/>
            <w:shd w:val="clear" w:color="auto" w:fill="D9E2F3"/>
          </w:tcPr>
          <w:p w14:paraId="427B5892" w14:textId="77777777" w:rsidR="00D63B93" w:rsidRPr="000D401A" w:rsidRDefault="00000000">
            <w:pPr>
              <w:jc w:val="center"/>
              <w:rPr>
                <w:rFonts w:cs="Times New Roman"/>
              </w:rPr>
            </w:pPr>
            <w:r w:rsidRPr="000D401A">
              <w:rPr>
                <w:rFonts w:cs="Times New Roman"/>
                <w:b/>
                <w:sz w:val="22"/>
              </w:rPr>
              <w:t>Thuộc tính</w:t>
            </w:r>
          </w:p>
        </w:tc>
        <w:tc>
          <w:tcPr>
            <w:tcW w:w="7694" w:type="dxa"/>
            <w:shd w:val="clear" w:color="auto" w:fill="D9E2F3"/>
          </w:tcPr>
          <w:p w14:paraId="11019E47" w14:textId="77777777" w:rsidR="00D63B93" w:rsidRPr="000D401A" w:rsidRDefault="00000000">
            <w:pPr>
              <w:jc w:val="center"/>
              <w:rPr>
                <w:rFonts w:cs="Times New Roman"/>
              </w:rPr>
            </w:pPr>
            <w:r w:rsidRPr="000D401A">
              <w:rPr>
                <w:rFonts w:cs="Times New Roman"/>
                <w:b/>
                <w:sz w:val="22"/>
              </w:rPr>
              <w:t>Mô tả</w:t>
            </w:r>
          </w:p>
        </w:tc>
      </w:tr>
      <w:tr w:rsidR="00D63B93" w:rsidRPr="000D401A" w14:paraId="778884EA" w14:textId="77777777" w:rsidTr="000D401A">
        <w:trPr>
          <w:jc w:val="center"/>
        </w:trPr>
        <w:tc>
          <w:tcPr>
            <w:tcW w:w="1710" w:type="dxa"/>
          </w:tcPr>
          <w:p w14:paraId="56755C9A" w14:textId="77777777" w:rsidR="00D63B93" w:rsidRPr="000D401A" w:rsidRDefault="00000000">
            <w:pPr>
              <w:rPr>
                <w:rFonts w:cs="Times New Roman"/>
              </w:rPr>
            </w:pPr>
            <w:r w:rsidRPr="000D401A">
              <w:rPr>
                <w:rFonts w:cs="Times New Roman"/>
                <w:sz w:val="22"/>
              </w:rPr>
              <w:t>Tên UC</w:t>
            </w:r>
          </w:p>
        </w:tc>
        <w:tc>
          <w:tcPr>
            <w:tcW w:w="7694" w:type="dxa"/>
          </w:tcPr>
          <w:p w14:paraId="6F6E5A3B" w14:textId="77777777" w:rsidR="00D63B93" w:rsidRPr="000D401A" w:rsidRDefault="00000000">
            <w:pPr>
              <w:rPr>
                <w:rFonts w:cs="Times New Roman"/>
              </w:rPr>
            </w:pPr>
            <w:r w:rsidRPr="000D401A">
              <w:rPr>
                <w:rFonts w:cs="Times New Roman"/>
                <w:sz w:val="22"/>
              </w:rPr>
              <w:t>UC-S08: Đổi mật khẩu</w:t>
            </w:r>
          </w:p>
        </w:tc>
      </w:tr>
      <w:tr w:rsidR="00D63B93" w:rsidRPr="000D401A" w14:paraId="1CF366E2" w14:textId="77777777" w:rsidTr="000D401A">
        <w:trPr>
          <w:jc w:val="center"/>
        </w:trPr>
        <w:tc>
          <w:tcPr>
            <w:tcW w:w="1710" w:type="dxa"/>
          </w:tcPr>
          <w:p w14:paraId="4B5FEC09" w14:textId="77777777" w:rsidR="00D63B93" w:rsidRPr="000D401A" w:rsidRDefault="00000000">
            <w:pPr>
              <w:rPr>
                <w:rFonts w:cs="Times New Roman"/>
              </w:rPr>
            </w:pPr>
            <w:r w:rsidRPr="000D401A">
              <w:rPr>
                <w:rFonts w:cs="Times New Roman"/>
                <w:sz w:val="22"/>
              </w:rPr>
              <w:t>Actor</w:t>
            </w:r>
          </w:p>
        </w:tc>
        <w:tc>
          <w:tcPr>
            <w:tcW w:w="7694" w:type="dxa"/>
          </w:tcPr>
          <w:p w14:paraId="39EEE5D1" w14:textId="77777777" w:rsidR="00D63B93" w:rsidRPr="000D401A" w:rsidRDefault="00000000">
            <w:pPr>
              <w:rPr>
                <w:rFonts w:cs="Times New Roman"/>
              </w:rPr>
            </w:pPr>
            <w:r w:rsidRPr="000D401A">
              <w:rPr>
                <w:rFonts w:cs="Times New Roman"/>
                <w:sz w:val="22"/>
              </w:rPr>
              <w:t>Student (đã đăng nhập)</w:t>
            </w:r>
          </w:p>
        </w:tc>
      </w:tr>
      <w:tr w:rsidR="00D63B93" w:rsidRPr="000D401A" w14:paraId="6A3176CD" w14:textId="77777777" w:rsidTr="000D401A">
        <w:trPr>
          <w:jc w:val="center"/>
        </w:trPr>
        <w:tc>
          <w:tcPr>
            <w:tcW w:w="1710" w:type="dxa"/>
          </w:tcPr>
          <w:p w14:paraId="40BEAB6B" w14:textId="77777777" w:rsidR="00D63B93" w:rsidRPr="000D401A" w:rsidRDefault="00000000">
            <w:pPr>
              <w:rPr>
                <w:rFonts w:cs="Times New Roman"/>
              </w:rPr>
            </w:pPr>
            <w:r w:rsidRPr="000D401A">
              <w:rPr>
                <w:rFonts w:cs="Times New Roman"/>
                <w:sz w:val="22"/>
              </w:rPr>
              <w:t>Mô tả</w:t>
            </w:r>
          </w:p>
        </w:tc>
        <w:tc>
          <w:tcPr>
            <w:tcW w:w="7694" w:type="dxa"/>
          </w:tcPr>
          <w:p w14:paraId="6DC2EE00" w14:textId="77777777" w:rsidR="00D63B93" w:rsidRPr="000D401A" w:rsidRDefault="00000000">
            <w:pPr>
              <w:rPr>
                <w:rFonts w:cs="Times New Roman"/>
              </w:rPr>
            </w:pPr>
            <w:r w:rsidRPr="000D401A">
              <w:rPr>
                <w:rFonts w:cs="Times New Roman"/>
                <w:sz w:val="22"/>
              </w:rPr>
              <w:t>Thay đổi mật khẩu tài khoản</w:t>
            </w:r>
          </w:p>
        </w:tc>
      </w:tr>
      <w:tr w:rsidR="00D63B93" w:rsidRPr="000D401A" w14:paraId="73021620" w14:textId="77777777" w:rsidTr="000D401A">
        <w:trPr>
          <w:jc w:val="center"/>
        </w:trPr>
        <w:tc>
          <w:tcPr>
            <w:tcW w:w="1710" w:type="dxa"/>
          </w:tcPr>
          <w:p w14:paraId="06A7799B" w14:textId="77777777" w:rsidR="00D63B93" w:rsidRPr="000D401A" w:rsidRDefault="00000000">
            <w:pPr>
              <w:rPr>
                <w:rFonts w:cs="Times New Roman"/>
              </w:rPr>
            </w:pPr>
            <w:r w:rsidRPr="000D401A">
              <w:rPr>
                <w:rFonts w:cs="Times New Roman"/>
                <w:sz w:val="22"/>
              </w:rPr>
              <w:t>Tiền điều kiện</w:t>
            </w:r>
          </w:p>
        </w:tc>
        <w:tc>
          <w:tcPr>
            <w:tcW w:w="7694" w:type="dxa"/>
          </w:tcPr>
          <w:p w14:paraId="61F0EEB2" w14:textId="77777777" w:rsidR="00D63B93" w:rsidRPr="000D401A" w:rsidRDefault="00000000">
            <w:pPr>
              <w:rPr>
                <w:rFonts w:cs="Times New Roman"/>
              </w:rPr>
            </w:pPr>
            <w:r w:rsidRPr="000D401A">
              <w:rPr>
                <w:rFonts w:cs="Times New Roman"/>
                <w:sz w:val="22"/>
              </w:rPr>
              <w:t>Đã đăng nhập</w:t>
            </w:r>
          </w:p>
        </w:tc>
      </w:tr>
      <w:tr w:rsidR="00D63B93" w:rsidRPr="000D401A" w14:paraId="34C21777" w14:textId="77777777" w:rsidTr="000D401A">
        <w:trPr>
          <w:jc w:val="center"/>
        </w:trPr>
        <w:tc>
          <w:tcPr>
            <w:tcW w:w="1710" w:type="dxa"/>
          </w:tcPr>
          <w:p w14:paraId="3217C64F" w14:textId="77777777" w:rsidR="00D63B93" w:rsidRPr="000D401A" w:rsidRDefault="00000000">
            <w:pPr>
              <w:rPr>
                <w:rFonts w:cs="Times New Roman"/>
              </w:rPr>
            </w:pPr>
            <w:r w:rsidRPr="000D401A">
              <w:rPr>
                <w:rFonts w:cs="Times New Roman"/>
                <w:sz w:val="22"/>
              </w:rPr>
              <w:t>Luồng chính</w:t>
            </w:r>
          </w:p>
        </w:tc>
        <w:tc>
          <w:tcPr>
            <w:tcW w:w="7694" w:type="dxa"/>
          </w:tcPr>
          <w:p w14:paraId="551F81C4" w14:textId="77777777" w:rsidR="00D63B93" w:rsidRPr="000D401A" w:rsidRDefault="00000000">
            <w:pPr>
              <w:rPr>
                <w:rFonts w:cs="Times New Roman"/>
              </w:rPr>
            </w:pPr>
            <w:r w:rsidRPr="000D401A">
              <w:rPr>
                <w:rFonts w:cs="Times New Roman"/>
                <w:sz w:val="22"/>
              </w:rPr>
              <w:t>1. Truy cập trang Settings</w:t>
            </w:r>
          </w:p>
        </w:tc>
      </w:tr>
      <w:tr w:rsidR="00D63B93" w:rsidRPr="000D401A" w14:paraId="6CEB35AA" w14:textId="77777777" w:rsidTr="000D401A">
        <w:trPr>
          <w:jc w:val="center"/>
        </w:trPr>
        <w:tc>
          <w:tcPr>
            <w:tcW w:w="1710" w:type="dxa"/>
          </w:tcPr>
          <w:p w14:paraId="150B1337" w14:textId="77777777" w:rsidR="00D63B93" w:rsidRPr="000D401A" w:rsidRDefault="00D63B93">
            <w:pPr>
              <w:rPr>
                <w:rFonts w:cs="Times New Roman"/>
              </w:rPr>
            </w:pPr>
          </w:p>
        </w:tc>
        <w:tc>
          <w:tcPr>
            <w:tcW w:w="7694" w:type="dxa"/>
          </w:tcPr>
          <w:p w14:paraId="64ECD66E" w14:textId="77777777" w:rsidR="00D63B93" w:rsidRPr="000D401A" w:rsidRDefault="00000000">
            <w:pPr>
              <w:rPr>
                <w:rFonts w:cs="Times New Roman"/>
              </w:rPr>
            </w:pPr>
            <w:r w:rsidRPr="000D401A">
              <w:rPr>
                <w:rFonts w:cs="Times New Roman"/>
                <w:sz w:val="22"/>
              </w:rPr>
              <w:t>2. Nhập mật khẩu cũ, mật khẩu mới, xác nhận mật khẩu mới</w:t>
            </w:r>
          </w:p>
        </w:tc>
      </w:tr>
      <w:tr w:rsidR="00D63B93" w:rsidRPr="000D401A" w14:paraId="5EF721FF" w14:textId="77777777" w:rsidTr="000D401A">
        <w:trPr>
          <w:jc w:val="center"/>
        </w:trPr>
        <w:tc>
          <w:tcPr>
            <w:tcW w:w="1710" w:type="dxa"/>
          </w:tcPr>
          <w:p w14:paraId="1676B6B1" w14:textId="77777777" w:rsidR="00D63B93" w:rsidRPr="000D401A" w:rsidRDefault="00D63B93">
            <w:pPr>
              <w:rPr>
                <w:rFonts w:cs="Times New Roman"/>
              </w:rPr>
            </w:pPr>
          </w:p>
        </w:tc>
        <w:tc>
          <w:tcPr>
            <w:tcW w:w="7694" w:type="dxa"/>
          </w:tcPr>
          <w:p w14:paraId="634B688F" w14:textId="77777777" w:rsidR="00D63B93" w:rsidRPr="000D401A" w:rsidRDefault="00000000">
            <w:pPr>
              <w:rPr>
                <w:rFonts w:cs="Times New Roman"/>
              </w:rPr>
            </w:pPr>
            <w:r w:rsidRPr="000D401A">
              <w:rPr>
                <w:rFonts w:cs="Times New Roman"/>
                <w:sz w:val="22"/>
              </w:rPr>
              <w:t>3. Hệ thống verify mật khẩu cũ bằng bcrypt</w:t>
            </w:r>
          </w:p>
        </w:tc>
      </w:tr>
      <w:tr w:rsidR="00D63B93" w:rsidRPr="000D401A" w14:paraId="52447BD1" w14:textId="77777777" w:rsidTr="000D401A">
        <w:trPr>
          <w:jc w:val="center"/>
        </w:trPr>
        <w:tc>
          <w:tcPr>
            <w:tcW w:w="1710" w:type="dxa"/>
          </w:tcPr>
          <w:p w14:paraId="49E00AA1" w14:textId="77777777" w:rsidR="00D63B93" w:rsidRPr="000D401A" w:rsidRDefault="00D63B93">
            <w:pPr>
              <w:rPr>
                <w:rFonts w:cs="Times New Roman"/>
              </w:rPr>
            </w:pPr>
          </w:p>
        </w:tc>
        <w:tc>
          <w:tcPr>
            <w:tcW w:w="7694" w:type="dxa"/>
          </w:tcPr>
          <w:p w14:paraId="330497E8" w14:textId="77777777" w:rsidR="00D63B93" w:rsidRPr="000D401A" w:rsidRDefault="00000000">
            <w:pPr>
              <w:rPr>
                <w:rFonts w:cs="Times New Roman"/>
              </w:rPr>
            </w:pPr>
            <w:r w:rsidRPr="000D401A">
              <w:rPr>
                <w:rFonts w:cs="Times New Roman"/>
                <w:sz w:val="22"/>
              </w:rPr>
              <w:t>4. Hash mật khẩu mới, update bảng users</w:t>
            </w:r>
          </w:p>
        </w:tc>
      </w:tr>
      <w:tr w:rsidR="00D63B93" w:rsidRPr="000D401A" w14:paraId="2F6C1882" w14:textId="77777777" w:rsidTr="000D401A">
        <w:trPr>
          <w:jc w:val="center"/>
        </w:trPr>
        <w:tc>
          <w:tcPr>
            <w:tcW w:w="1710" w:type="dxa"/>
          </w:tcPr>
          <w:p w14:paraId="284EE748" w14:textId="77777777" w:rsidR="00D63B93" w:rsidRPr="000D401A" w:rsidRDefault="00D63B93">
            <w:pPr>
              <w:rPr>
                <w:rFonts w:cs="Times New Roman"/>
              </w:rPr>
            </w:pPr>
          </w:p>
        </w:tc>
        <w:tc>
          <w:tcPr>
            <w:tcW w:w="7694" w:type="dxa"/>
          </w:tcPr>
          <w:p w14:paraId="760B6D46" w14:textId="77777777" w:rsidR="00D63B93" w:rsidRPr="000D401A" w:rsidRDefault="00000000">
            <w:pPr>
              <w:rPr>
                <w:rFonts w:cs="Times New Roman"/>
              </w:rPr>
            </w:pPr>
            <w:r w:rsidRPr="000D401A">
              <w:rPr>
                <w:rFonts w:cs="Times New Roman"/>
                <w:sz w:val="22"/>
              </w:rPr>
              <w:t>5. Hiển thị thông báo thành công</w:t>
            </w:r>
          </w:p>
        </w:tc>
      </w:tr>
    </w:tbl>
    <w:p w14:paraId="60F4F34A" w14:textId="77777777" w:rsidR="00D63B93" w:rsidRPr="000D401A" w:rsidRDefault="00D63B93">
      <w:pPr>
        <w:rPr>
          <w:rFonts w:cs="Times New Roman"/>
        </w:rPr>
      </w:pPr>
    </w:p>
    <w:p w14:paraId="30264356" w14:textId="77777777" w:rsidR="00D63B93" w:rsidRPr="000D401A" w:rsidRDefault="00000000">
      <w:pPr>
        <w:rPr>
          <w:rFonts w:cs="Times New Roman"/>
        </w:rPr>
      </w:pPr>
      <w:r w:rsidRPr="000D401A">
        <w:rPr>
          <w:rFonts w:cs="Times New Roman"/>
          <w:b/>
        </w:rPr>
        <w:t>3.3.3. Use Case chi tiết: Quản lý khóa học</w:t>
      </w:r>
    </w:p>
    <w:p w14:paraId="46F211D5" w14:textId="77777777" w:rsidR="00D63B93" w:rsidRPr="000D401A" w:rsidRDefault="00000000">
      <w:pPr>
        <w:jc w:val="center"/>
        <w:rPr>
          <w:rFonts w:cs="Times New Roman"/>
        </w:rPr>
      </w:pPr>
      <w:r w:rsidRPr="000D401A">
        <w:rPr>
          <w:rFonts w:cs="Times New Roman"/>
          <w:noProof/>
        </w:rPr>
        <w:lastRenderedPageBreak/>
        <w:drawing>
          <wp:inline distT="0" distB="0" distL="0" distR="0" wp14:anchorId="1C9E8538" wp14:editId="5E01BD80">
            <wp:extent cx="5998464" cy="45720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khoa_hoc_1772856341790.png"/>
                    <pic:cNvPicPr/>
                  </pic:nvPicPr>
                  <pic:blipFill>
                    <a:blip r:embed="rId10"/>
                    <a:stretch>
                      <a:fillRect/>
                    </a:stretch>
                  </pic:blipFill>
                  <pic:spPr>
                    <a:xfrm>
                      <a:off x="0" y="0"/>
                      <a:ext cx="6010389" cy="4581089"/>
                    </a:xfrm>
                    <a:prstGeom prst="rect">
                      <a:avLst/>
                    </a:prstGeom>
                  </pic:spPr>
                </pic:pic>
              </a:graphicData>
            </a:graphic>
          </wp:inline>
        </w:drawing>
      </w:r>
    </w:p>
    <w:p w14:paraId="4FA2FF2E" w14:textId="77777777" w:rsidR="00D63B93" w:rsidRPr="000D401A" w:rsidRDefault="00000000">
      <w:pPr>
        <w:pStyle w:val="Caption"/>
        <w:jc w:val="center"/>
        <w:rPr>
          <w:rFonts w:cs="Times New Roman"/>
        </w:rPr>
      </w:pPr>
      <w:bookmarkStart w:id="33" w:name="_Toc228951878"/>
      <w:r w:rsidRPr="000D401A">
        <w:rPr>
          <w:rFonts w:cs="Times New Roman"/>
          <w:i/>
          <w:sz w:val="22"/>
        </w:rPr>
        <w:t>Hình 3.3: Biểu đồ Use Case chi tiết - Quản lý khóa học</w:t>
      </w:r>
      <w:bookmarkEnd w:id="33"/>
    </w:p>
    <w:p w14:paraId="3B2469A5" w14:textId="77777777" w:rsidR="00D63B93" w:rsidRPr="000D401A" w:rsidRDefault="00D63B93">
      <w:pPr>
        <w:rPr>
          <w:rFonts w:cs="Times New Roman"/>
        </w:rPr>
      </w:pPr>
    </w:p>
    <w:p w14:paraId="7EF5A1EC" w14:textId="77777777" w:rsidR="00D63B93" w:rsidRPr="000D401A" w:rsidRDefault="00000000">
      <w:pPr>
        <w:rPr>
          <w:rFonts w:cs="Times New Roman"/>
        </w:rPr>
      </w:pPr>
      <w:r w:rsidRPr="000D401A">
        <w:rPr>
          <w:rFonts w:cs="Times New Roman"/>
          <w:b/>
        </w:rPr>
        <w:t>Use Case: Duyệt và tìm kiếm khóa học</w:t>
      </w:r>
    </w:p>
    <w:tbl>
      <w:tblPr>
        <w:tblStyle w:val="TableGrid"/>
        <w:tblW w:w="0" w:type="auto"/>
        <w:jc w:val="center"/>
        <w:tblLook w:val="04A0" w:firstRow="1" w:lastRow="0" w:firstColumn="1" w:lastColumn="0" w:noHBand="0" w:noVBand="1"/>
      </w:tblPr>
      <w:tblGrid>
        <w:gridCol w:w="1368"/>
        <w:gridCol w:w="8253"/>
      </w:tblGrid>
      <w:tr w:rsidR="00D63B93" w:rsidRPr="000D401A" w14:paraId="08456989" w14:textId="77777777" w:rsidTr="000D401A">
        <w:trPr>
          <w:jc w:val="center"/>
        </w:trPr>
        <w:tc>
          <w:tcPr>
            <w:tcW w:w="1368" w:type="dxa"/>
            <w:shd w:val="clear" w:color="auto" w:fill="D9E2F3"/>
          </w:tcPr>
          <w:p w14:paraId="3051E9C6" w14:textId="77777777" w:rsidR="00D63B93" w:rsidRPr="000D401A" w:rsidRDefault="00000000">
            <w:pPr>
              <w:jc w:val="center"/>
              <w:rPr>
                <w:rFonts w:cs="Times New Roman"/>
              </w:rPr>
            </w:pPr>
            <w:r w:rsidRPr="000D401A">
              <w:rPr>
                <w:rFonts w:cs="Times New Roman"/>
                <w:b/>
                <w:sz w:val="22"/>
              </w:rPr>
              <w:t>Thuộc tính</w:t>
            </w:r>
          </w:p>
        </w:tc>
        <w:tc>
          <w:tcPr>
            <w:tcW w:w="8253" w:type="dxa"/>
            <w:shd w:val="clear" w:color="auto" w:fill="D9E2F3"/>
          </w:tcPr>
          <w:p w14:paraId="51822154" w14:textId="77777777" w:rsidR="00D63B93" w:rsidRPr="000D401A" w:rsidRDefault="00000000">
            <w:pPr>
              <w:jc w:val="center"/>
              <w:rPr>
                <w:rFonts w:cs="Times New Roman"/>
              </w:rPr>
            </w:pPr>
            <w:r w:rsidRPr="000D401A">
              <w:rPr>
                <w:rFonts w:cs="Times New Roman"/>
                <w:b/>
                <w:sz w:val="22"/>
              </w:rPr>
              <w:t>Mô tả</w:t>
            </w:r>
          </w:p>
        </w:tc>
      </w:tr>
      <w:tr w:rsidR="00D63B93" w:rsidRPr="000D401A" w14:paraId="7AC47C08" w14:textId="77777777" w:rsidTr="000D401A">
        <w:trPr>
          <w:jc w:val="center"/>
        </w:trPr>
        <w:tc>
          <w:tcPr>
            <w:tcW w:w="1368" w:type="dxa"/>
          </w:tcPr>
          <w:p w14:paraId="69EE7453" w14:textId="77777777" w:rsidR="00D63B93" w:rsidRPr="000D401A" w:rsidRDefault="00000000">
            <w:pPr>
              <w:rPr>
                <w:rFonts w:cs="Times New Roman"/>
              </w:rPr>
            </w:pPr>
            <w:r w:rsidRPr="000D401A">
              <w:rPr>
                <w:rFonts w:cs="Times New Roman"/>
                <w:sz w:val="22"/>
              </w:rPr>
              <w:t>Tên UC</w:t>
            </w:r>
          </w:p>
        </w:tc>
        <w:tc>
          <w:tcPr>
            <w:tcW w:w="8253" w:type="dxa"/>
          </w:tcPr>
          <w:p w14:paraId="7BF17FE5" w14:textId="77777777" w:rsidR="00D63B93" w:rsidRPr="000D401A" w:rsidRDefault="00000000">
            <w:pPr>
              <w:rPr>
                <w:rFonts w:cs="Times New Roman"/>
              </w:rPr>
            </w:pPr>
            <w:r w:rsidRPr="000D401A">
              <w:rPr>
                <w:rFonts w:cs="Times New Roman"/>
                <w:sz w:val="22"/>
              </w:rPr>
              <w:t>UC-G02/UC-G03: Duyệt &amp; Tìm khóa học</w:t>
            </w:r>
          </w:p>
        </w:tc>
      </w:tr>
      <w:tr w:rsidR="00D63B93" w:rsidRPr="000D401A" w14:paraId="20E2A805" w14:textId="77777777" w:rsidTr="000D401A">
        <w:trPr>
          <w:jc w:val="center"/>
        </w:trPr>
        <w:tc>
          <w:tcPr>
            <w:tcW w:w="1368" w:type="dxa"/>
          </w:tcPr>
          <w:p w14:paraId="5ED74B3F" w14:textId="77777777" w:rsidR="00D63B93" w:rsidRPr="000D401A" w:rsidRDefault="00000000">
            <w:pPr>
              <w:rPr>
                <w:rFonts w:cs="Times New Roman"/>
              </w:rPr>
            </w:pPr>
            <w:r w:rsidRPr="000D401A">
              <w:rPr>
                <w:rFonts w:cs="Times New Roman"/>
                <w:sz w:val="22"/>
              </w:rPr>
              <w:t>Actor</w:t>
            </w:r>
          </w:p>
        </w:tc>
        <w:tc>
          <w:tcPr>
            <w:tcW w:w="8253" w:type="dxa"/>
          </w:tcPr>
          <w:p w14:paraId="046E91F9" w14:textId="77777777" w:rsidR="00D63B93" w:rsidRPr="000D401A" w:rsidRDefault="00000000">
            <w:pPr>
              <w:rPr>
                <w:rFonts w:cs="Times New Roman"/>
              </w:rPr>
            </w:pPr>
            <w:r w:rsidRPr="000D401A">
              <w:rPr>
                <w:rFonts w:cs="Times New Roman"/>
                <w:sz w:val="22"/>
              </w:rPr>
              <w:t>Guest, Student</w:t>
            </w:r>
          </w:p>
        </w:tc>
      </w:tr>
      <w:tr w:rsidR="00D63B93" w:rsidRPr="000D401A" w14:paraId="15592024" w14:textId="77777777" w:rsidTr="000D401A">
        <w:trPr>
          <w:jc w:val="center"/>
        </w:trPr>
        <w:tc>
          <w:tcPr>
            <w:tcW w:w="1368" w:type="dxa"/>
          </w:tcPr>
          <w:p w14:paraId="325481E3" w14:textId="77777777" w:rsidR="00D63B93" w:rsidRPr="000D401A" w:rsidRDefault="00000000">
            <w:pPr>
              <w:rPr>
                <w:rFonts w:cs="Times New Roman"/>
              </w:rPr>
            </w:pPr>
            <w:r w:rsidRPr="000D401A">
              <w:rPr>
                <w:rFonts w:cs="Times New Roman"/>
                <w:sz w:val="22"/>
              </w:rPr>
              <w:t>Mô tả</w:t>
            </w:r>
          </w:p>
        </w:tc>
        <w:tc>
          <w:tcPr>
            <w:tcW w:w="8253" w:type="dxa"/>
          </w:tcPr>
          <w:p w14:paraId="6F07B289" w14:textId="77777777" w:rsidR="00D63B93" w:rsidRPr="000D401A" w:rsidRDefault="00000000">
            <w:pPr>
              <w:rPr>
                <w:rFonts w:cs="Times New Roman"/>
              </w:rPr>
            </w:pPr>
            <w:r w:rsidRPr="000D401A">
              <w:rPr>
                <w:rFonts w:cs="Times New Roman"/>
                <w:sz w:val="22"/>
              </w:rPr>
              <w:t>Người dùng duyệt danh sách khóa học với lọc, tìm kiếm, phân trang</w:t>
            </w:r>
          </w:p>
        </w:tc>
      </w:tr>
      <w:tr w:rsidR="00D63B93" w:rsidRPr="000D401A" w14:paraId="29849719" w14:textId="77777777" w:rsidTr="000D401A">
        <w:trPr>
          <w:jc w:val="center"/>
        </w:trPr>
        <w:tc>
          <w:tcPr>
            <w:tcW w:w="1368" w:type="dxa"/>
          </w:tcPr>
          <w:p w14:paraId="1732CDFC" w14:textId="77777777" w:rsidR="00D63B93" w:rsidRPr="000D401A" w:rsidRDefault="00000000">
            <w:pPr>
              <w:rPr>
                <w:rFonts w:cs="Times New Roman"/>
              </w:rPr>
            </w:pPr>
            <w:r w:rsidRPr="000D401A">
              <w:rPr>
                <w:rFonts w:cs="Times New Roman"/>
                <w:sz w:val="22"/>
              </w:rPr>
              <w:t>Luồng chính</w:t>
            </w:r>
          </w:p>
        </w:tc>
        <w:tc>
          <w:tcPr>
            <w:tcW w:w="8253" w:type="dxa"/>
          </w:tcPr>
          <w:p w14:paraId="13150C46" w14:textId="77777777" w:rsidR="00D63B93" w:rsidRPr="000D401A" w:rsidRDefault="00000000">
            <w:pPr>
              <w:rPr>
                <w:rFonts w:cs="Times New Roman"/>
              </w:rPr>
            </w:pPr>
            <w:r w:rsidRPr="000D401A">
              <w:rPr>
                <w:rFonts w:cs="Times New Roman"/>
                <w:sz w:val="22"/>
              </w:rPr>
              <w:t>1. Truy cập /courses</w:t>
            </w:r>
          </w:p>
        </w:tc>
      </w:tr>
      <w:tr w:rsidR="00D63B93" w:rsidRPr="000D401A" w14:paraId="779BD7B4" w14:textId="77777777" w:rsidTr="000D401A">
        <w:trPr>
          <w:jc w:val="center"/>
        </w:trPr>
        <w:tc>
          <w:tcPr>
            <w:tcW w:w="1368" w:type="dxa"/>
          </w:tcPr>
          <w:p w14:paraId="5EA5605D" w14:textId="77777777" w:rsidR="00D63B93" w:rsidRPr="000D401A" w:rsidRDefault="00D63B93">
            <w:pPr>
              <w:rPr>
                <w:rFonts w:cs="Times New Roman"/>
              </w:rPr>
            </w:pPr>
          </w:p>
        </w:tc>
        <w:tc>
          <w:tcPr>
            <w:tcW w:w="8253" w:type="dxa"/>
          </w:tcPr>
          <w:p w14:paraId="096EB82A" w14:textId="77777777" w:rsidR="00D63B93" w:rsidRPr="000D401A" w:rsidRDefault="00000000">
            <w:pPr>
              <w:rPr>
                <w:rFonts w:cs="Times New Roman"/>
              </w:rPr>
            </w:pPr>
            <w:r w:rsidRPr="000D401A">
              <w:rPr>
                <w:rFonts w:cs="Times New Roman"/>
                <w:sz w:val="22"/>
              </w:rPr>
              <w:t>2. Xem danh sách khóa học (9 items/page)</w:t>
            </w:r>
          </w:p>
        </w:tc>
      </w:tr>
      <w:tr w:rsidR="00D63B93" w:rsidRPr="000D401A" w14:paraId="63D23FC7" w14:textId="77777777" w:rsidTr="000D401A">
        <w:trPr>
          <w:jc w:val="center"/>
        </w:trPr>
        <w:tc>
          <w:tcPr>
            <w:tcW w:w="1368" w:type="dxa"/>
          </w:tcPr>
          <w:p w14:paraId="30AF1A4A" w14:textId="77777777" w:rsidR="00D63B93" w:rsidRPr="000D401A" w:rsidRDefault="00D63B93">
            <w:pPr>
              <w:rPr>
                <w:rFonts w:cs="Times New Roman"/>
              </w:rPr>
            </w:pPr>
          </w:p>
        </w:tc>
        <w:tc>
          <w:tcPr>
            <w:tcW w:w="8253" w:type="dxa"/>
          </w:tcPr>
          <w:p w14:paraId="48905323" w14:textId="77777777" w:rsidR="00D63B93" w:rsidRPr="000D401A" w:rsidRDefault="00000000">
            <w:pPr>
              <w:rPr>
                <w:rFonts w:cs="Times New Roman"/>
              </w:rPr>
            </w:pPr>
            <w:r w:rsidRPr="000D401A">
              <w:rPr>
                <w:rFonts w:cs="Times New Roman"/>
                <w:sz w:val="22"/>
              </w:rPr>
              <w:t>3. Lọc theo danh mục qua Tabs (All, Web Development, Data Science, ...)</w:t>
            </w:r>
          </w:p>
        </w:tc>
      </w:tr>
      <w:tr w:rsidR="00D63B93" w:rsidRPr="000D401A" w14:paraId="1EDE59FC" w14:textId="77777777" w:rsidTr="000D401A">
        <w:trPr>
          <w:jc w:val="center"/>
        </w:trPr>
        <w:tc>
          <w:tcPr>
            <w:tcW w:w="1368" w:type="dxa"/>
          </w:tcPr>
          <w:p w14:paraId="13E59BDF" w14:textId="77777777" w:rsidR="00D63B93" w:rsidRPr="000D401A" w:rsidRDefault="00D63B93">
            <w:pPr>
              <w:rPr>
                <w:rFonts w:cs="Times New Roman"/>
              </w:rPr>
            </w:pPr>
          </w:p>
        </w:tc>
        <w:tc>
          <w:tcPr>
            <w:tcW w:w="8253" w:type="dxa"/>
          </w:tcPr>
          <w:p w14:paraId="6A998709" w14:textId="77777777" w:rsidR="00D63B93" w:rsidRPr="000D401A" w:rsidRDefault="00000000">
            <w:pPr>
              <w:rPr>
                <w:rFonts w:cs="Times New Roman"/>
              </w:rPr>
            </w:pPr>
            <w:r w:rsidRPr="000D401A">
              <w:rPr>
                <w:rFonts w:cs="Times New Roman"/>
                <w:sz w:val="22"/>
              </w:rPr>
              <w:t>4. Tìm kiếm theo từ khóa (debounce 350ms)</w:t>
            </w:r>
          </w:p>
        </w:tc>
      </w:tr>
      <w:tr w:rsidR="00D63B93" w:rsidRPr="000D401A" w14:paraId="5D02DD93" w14:textId="77777777" w:rsidTr="000D401A">
        <w:trPr>
          <w:jc w:val="center"/>
        </w:trPr>
        <w:tc>
          <w:tcPr>
            <w:tcW w:w="1368" w:type="dxa"/>
          </w:tcPr>
          <w:p w14:paraId="532ED9BC" w14:textId="77777777" w:rsidR="00D63B93" w:rsidRPr="000D401A" w:rsidRDefault="00D63B93">
            <w:pPr>
              <w:rPr>
                <w:rFonts w:cs="Times New Roman"/>
              </w:rPr>
            </w:pPr>
          </w:p>
        </w:tc>
        <w:tc>
          <w:tcPr>
            <w:tcW w:w="8253" w:type="dxa"/>
          </w:tcPr>
          <w:p w14:paraId="4763DC2F" w14:textId="77777777" w:rsidR="00D63B93" w:rsidRPr="000D401A" w:rsidRDefault="00000000">
            <w:pPr>
              <w:rPr>
                <w:rFonts w:cs="Times New Roman"/>
              </w:rPr>
            </w:pPr>
            <w:r w:rsidRPr="000D401A">
              <w:rPr>
                <w:rFonts w:cs="Times New Roman"/>
                <w:sz w:val="22"/>
              </w:rPr>
              <w:t>5. Phân trang qua component Pagination</w:t>
            </w:r>
          </w:p>
        </w:tc>
      </w:tr>
      <w:tr w:rsidR="00D63B93" w:rsidRPr="000D401A" w14:paraId="30B11270" w14:textId="77777777" w:rsidTr="000D401A">
        <w:trPr>
          <w:jc w:val="center"/>
        </w:trPr>
        <w:tc>
          <w:tcPr>
            <w:tcW w:w="1368" w:type="dxa"/>
          </w:tcPr>
          <w:p w14:paraId="51FB3CD3" w14:textId="77777777" w:rsidR="00D63B93" w:rsidRPr="000D401A" w:rsidRDefault="00D63B93">
            <w:pPr>
              <w:rPr>
                <w:rFonts w:cs="Times New Roman"/>
              </w:rPr>
            </w:pPr>
          </w:p>
        </w:tc>
        <w:tc>
          <w:tcPr>
            <w:tcW w:w="8253" w:type="dxa"/>
          </w:tcPr>
          <w:p w14:paraId="2E593E20" w14:textId="77777777" w:rsidR="00D63B93" w:rsidRPr="000D401A" w:rsidRDefault="00000000">
            <w:pPr>
              <w:rPr>
                <w:rFonts w:cs="Times New Roman"/>
              </w:rPr>
            </w:pPr>
            <w:r w:rsidRPr="000D401A">
              <w:rPr>
                <w:rFonts w:cs="Times New Roman"/>
                <w:sz w:val="22"/>
              </w:rPr>
              <w:t>6. Click "Xem khóa học" → Redirect /courses/[id]</w:t>
            </w:r>
          </w:p>
        </w:tc>
      </w:tr>
      <w:tr w:rsidR="00D63B93" w:rsidRPr="000D401A" w14:paraId="4D1C6933" w14:textId="77777777" w:rsidTr="000D401A">
        <w:trPr>
          <w:jc w:val="center"/>
        </w:trPr>
        <w:tc>
          <w:tcPr>
            <w:tcW w:w="1368" w:type="dxa"/>
          </w:tcPr>
          <w:p w14:paraId="141D311A" w14:textId="77777777" w:rsidR="00D63B93" w:rsidRPr="000D401A" w:rsidRDefault="00000000">
            <w:pPr>
              <w:rPr>
                <w:rFonts w:cs="Times New Roman"/>
              </w:rPr>
            </w:pPr>
            <w:r w:rsidRPr="000D401A">
              <w:rPr>
                <w:rFonts w:cs="Times New Roman"/>
                <w:sz w:val="22"/>
              </w:rPr>
              <w:t>Kỹ thuật</w:t>
            </w:r>
          </w:p>
        </w:tc>
        <w:tc>
          <w:tcPr>
            <w:tcW w:w="8253" w:type="dxa"/>
          </w:tcPr>
          <w:p w14:paraId="3EF160D4" w14:textId="77777777" w:rsidR="00D63B93" w:rsidRPr="000D401A" w:rsidRDefault="00000000">
            <w:pPr>
              <w:rPr>
                <w:rFonts w:cs="Times New Roman"/>
              </w:rPr>
            </w:pPr>
            <w:r w:rsidRPr="000D401A">
              <w:rPr>
                <w:rFonts w:cs="Times New Roman"/>
                <w:sz w:val="22"/>
              </w:rPr>
              <w:t>API: GET /api/courses?page=1&amp;limit=9&amp;category=...&amp;search=...</w:t>
            </w:r>
          </w:p>
        </w:tc>
      </w:tr>
      <w:tr w:rsidR="00D63B93" w:rsidRPr="000D401A" w14:paraId="34314347" w14:textId="77777777" w:rsidTr="000D401A">
        <w:trPr>
          <w:jc w:val="center"/>
        </w:trPr>
        <w:tc>
          <w:tcPr>
            <w:tcW w:w="1368" w:type="dxa"/>
          </w:tcPr>
          <w:p w14:paraId="55FCAE9B" w14:textId="77777777" w:rsidR="00D63B93" w:rsidRPr="000D401A" w:rsidRDefault="00D63B93">
            <w:pPr>
              <w:rPr>
                <w:rFonts w:cs="Times New Roman"/>
              </w:rPr>
            </w:pPr>
          </w:p>
        </w:tc>
        <w:tc>
          <w:tcPr>
            <w:tcW w:w="8253" w:type="dxa"/>
          </w:tcPr>
          <w:p w14:paraId="59C34B6C" w14:textId="77777777" w:rsidR="00D63B93" w:rsidRPr="000D401A" w:rsidRDefault="00000000">
            <w:pPr>
              <w:rPr>
                <w:rFonts w:cs="Times New Roman"/>
              </w:rPr>
            </w:pPr>
            <w:r w:rsidRPr="000D401A">
              <w:rPr>
                <w:rFonts w:cs="Times New Roman"/>
                <w:sz w:val="22"/>
              </w:rPr>
              <w:t xml:space="preserve">Trả về: </w:t>
            </w:r>
            <w:proofErr w:type="gramStart"/>
            <w:r w:rsidRPr="000D401A">
              <w:rPr>
                <w:rFonts w:cs="Times New Roman"/>
                <w:sz w:val="22"/>
              </w:rPr>
              <w:t>{ courses</w:t>
            </w:r>
            <w:proofErr w:type="gramEnd"/>
            <w:r w:rsidRPr="000D401A">
              <w:rPr>
                <w:rFonts w:cs="Times New Roman"/>
                <w:sz w:val="22"/>
              </w:rPr>
              <w:t xml:space="preserve">[], pagination: </w:t>
            </w:r>
            <w:proofErr w:type="gramStart"/>
            <w:r w:rsidRPr="000D401A">
              <w:rPr>
                <w:rFonts w:cs="Times New Roman"/>
                <w:sz w:val="22"/>
              </w:rPr>
              <w:t>{ page</w:t>
            </w:r>
            <w:proofErr w:type="gramEnd"/>
            <w:r w:rsidRPr="000D401A">
              <w:rPr>
                <w:rFonts w:cs="Times New Roman"/>
                <w:sz w:val="22"/>
              </w:rPr>
              <w:t xml:space="preserve">, totalPages, </w:t>
            </w:r>
            <w:proofErr w:type="gramStart"/>
            <w:r w:rsidRPr="000D401A">
              <w:rPr>
                <w:rFonts w:cs="Times New Roman"/>
                <w:sz w:val="22"/>
              </w:rPr>
              <w:t>total }</w:t>
            </w:r>
            <w:proofErr w:type="gramEnd"/>
            <w:r w:rsidRPr="000D401A">
              <w:rPr>
                <w:rFonts w:cs="Times New Roman"/>
                <w:sz w:val="22"/>
              </w:rPr>
              <w:t xml:space="preserve"> }</w:t>
            </w:r>
          </w:p>
        </w:tc>
      </w:tr>
    </w:tbl>
    <w:p w14:paraId="60EEDAD9" w14:textId="77777777" w:rsidR="00D63B93" w:rsidRPr="000D401A" w:rsidRDefault="00D63B93">
      <w:pPr>
        <w:rPr>
          <w:rFonts w:cs="Times New Roman"/>
        </w:rPr>
      </w:pPr>
    </w:p>
    <w:p w14:paraId="464EB1CA" w14:textId="77777777" w:rsidR="00D63B93" w:rsidRPr="000D401A" w:rsidRDefault="00000000">
      <w:pPr>
        <w:rPr>
          <w:rFonts w:cs="Times New Roman"/>
        </w:rPr>
      </w:pPr>
      <w:r w:rsidRPr="000D401A">
        <w:rPr>
          <w:rFonts w:cs="Times New Roman"/>
          <w:b/>
        </w:rPr>
        <w:t>Use Case: Mua khóa học</w:t>
      </w:r>
    </w:p>
    <w:tbl>
      <w:tblPr>
        <w:tblStyle w:val="TableGrid"/>
        <w:tblW w:w="0" w:type="auto"/>
        <w:jc w:val="center"/>
        <w:tblLook w:val="04A0" w:firstRow="1" w:lastRow="0" w:firstColumn="1" w:lastColumn="0" w:noHBand="0" w:noVBand="1"/>
      </w:tblPr>
      <w:tblGrid>
        <w:gridCol w:w="1260"/>
        <w:gridCol w:w="8144"/>
      </w:tblGrid>
      <w:tr w:rsidR="00D63B93" w:rsidRPr="000D401A" w14:paraId="1642E896" w14:textId="77777777" w:rsidTr="000D401A">
        <w:trPr>
          <w:jc w:val="center"/>
        </w:trPr>
        <w:tc>
          <w:tcPr>
            <w:tcW w:w="1260" w:type="dxa"/>
            <w:shd w:val="clear" w:color="auto" w:fill="D9E2F3"/>
          </w:tcPr>
          <w:p w14:paraId="54076EFE" w14:textId="77777777" w:rsidR="00D63B93" w:rsidRPr="000D401A" w:rsidRDefault="00000000">
            <w:pPr>
              <w:jc w:val="center"/>
              <w:rPr>
                <w:rFonts w:cs="Times New Roman"/>
              </w:rPr>
            </w:pPr>
            <w:r w:rsidRPr="000D401A">
              <w:rPr>
                <w:rFonts w:cs="Times New Roman"/>
                <w:b/>
                <w:sz w:val="22"/>
              </w:rPr>
              <w:t>Thuộc tính</w:t>
            </w:r>
          </w:p>
        </w:tc>
        <w:tc>
          <w:tcPr>
            <w:tcW w:w="8144" w:type="dxa"/>
            <w:shd w:val="clear" w:color="auto" w:fill="D9E2F3"/>
          </w:tcPr>
          <w:p w14:paraId="3C39F398" w14:textId="77777777" w:rsidR="00D63B93" w:rsidRPr="000D401A" w:rsidRDefault="00000000">
            <w:pPr>
              <w:jc w:val="center"/>
              <w:rPr>
                <w:rFonts w:cs="Times New Roman"/>
              </w:rPr>
            </w:pPr>
            <w:r w:rsidRPr="000D401A">
              <w:rPr>
                <w:rFonts w:cs="Times New Roman"/>
                <w:b/>
                <w:sz w:val="22"/>
              </w:rPr>
              <w:t>Mô tả</w:t>
            </w:r>
          </w:p>
        </w:tc>
      </w:tr>
      <w:tr w:rsidR="00D63B93" w:rsidRPr="000D401A" w14:paraId="1A3AAD51" w14:textId="77777777" w:rsidTr="000D401A">
        <w:trPr>
          <w:jc w:val="center"/>
        </w:trPr>
        <w:tc>
          <w:tcPr>
            <w:tcW w:w="1260" w:type="dxa"/>
          </w:tcPr>
          <w:p w14:paraId="1FE17838" w14:textId="77777777" w:rsidR="00D63B93" w:rsidRPr="000D401A" w:rsidRDefault="00000000">
            <w:pPr>
              <w:rPr>
                <w:rFonts w:cs="Times New Roman"/>
              </w:rPr>
            </w:pPr>
            <w:r w:rsidRPr="000D401A">
              <w:rPr>
                <w:rFonts w:cs="Times New Roman"/>
                <w:sz w:val="22"/>
              </w:rPr>
              <w:t>Tên UC</w:t>
            </w:r>
          </w:p>
        </w:tc>
        <w:tc>
          <w:tcPr>
            <w:tcW w:w="8144" w:type="dxa"/>
          </w:tcPr>
          <w:p w14:paraId="27CDB8E3" w14:textId="77777777" w:rsidR="00D63B93" w:rsidRPr="000D401A" w:rsidRDefault="00000000">
            <w:pPr>
              <w:rPr>
                <w:rFonts w:cs="Times New Roman"/>
              </w:rPr>
            </w:pPr>
            <w:r w:rsidRPr="000D401A">
              <w:rPr>
                <w:rFonts w:cs="Times New Roman"/>
                <w:sz w:val="22"/>
              </w:rPr>
              <w:t>UC-S03: Mua khóa học</w:t>
            </w:r>
          </w:p>
        </w:tc>
      </w:tr>
      <w:tr w:rsidR="00D63B93" w:rsidRPr="000D401A" w14:paraId="164422CB" w14:textId="77777777" w:rsidTr="000D401A">
        <w:trPr>
          <w:jc w:val="center"/>
        </w:trPr>
        <w:tc>
          <w:tcPr>
            <w:tcW w:w="1260" w:type="dxa"/>
          </w:tcPr>
          <w:p w14:paraId="5817AF87" w14:textId="77777777" w:rsidR="00D63B93" w:rsidRPr="000D401A" w:rsidRDefault="00000000">
            <w:pPr>
              <w:rPr>
                <w:rFonts w:cs="Times New Roman"/>
              </w:rPr>
            </w:pPr>
            <w:r w:rsidRPr="000D401A">
              <w:rPr>
                <w:rFonts w:cs="Times New Roman"/>
                <w:sz w:val="22"/>
              </w:rPr>
              <w:t>Actor</w:t>
            </w:r>
          </w:p>
        </w:tc>
        <w:tc>
          <w:tcPr>
            <w:tcW w:w="8144" w:type="dxa"/>
          </w:tcPr>
          <w:p w14:paraId="1FB5A33D" w14:textId="77777777" w:rsidR="00D63B93" w:rsidRPr="000D401A" w:rsidRDefault="00000000">
            <w:pPr>
              <w:rPr>
                <w:rFonts w:cs="Times New Roman"/>
              </w:rPr>
            </w:pPr>
            <w:r w:rsidRPr="000D401A">
              <w:rPr>
                <w:rFonts w:cs="Times New Roman"/>
                <w:sz w:val="22"/>
              </w:rPr>
              <w:t>Student (đã đăng nhập)</w:t>
            </w:r>
          </w:p>
        </w:tc>
      </w:tr>
      <w:tr w:rsidR="00D63B93" w:rsidRPr="000D401A" w14:paraId="1C7A2355" w14:textId="77777777" w:rsidTr="000D401A">
        <w:trPr>
          <w:jc w:val="center"/>
        </w:trPr>
        <w:tc>
          <w:tcPr>
            <w:tcW w:w="1260" w:type="dxa"/>
          </w:tcPr>
          <w:p w14:paraId="4EF79219" w14:textId="77777777" w:rsidR="00D63B93" w:rsidRPr="000D401A" w:rsidRDefault="00000000">
            <w:pPr>
              <w:rPr>
                <w:rFonts w:cs="Times New Roman"/>
              </w:rPr>
            </w:pPr>
            <w:r w:rsidRPr="000D401A">
              <w:rPr>
                <w:rFonts w:cs="Times New Roman"/>
                <w:sz w:val="22"/>
              </w:rPr>
              <w:t>Mô tả</w:t>
            </w:r>
          </w:p>
        </w:tc>
        <w:tc>
          <w:tcPr>
            <w:tcW w:w="8144" w:type="dxa"/>
          </w:tcPr>
          <w:p w14:paraId="0AACA672" w14:textId="77777777" w:rsidR="00D63B93" w:rsidRPr="000D401A" w:rsidRDefault="00000000">
            <w:pPr>
              <w:rPr>
                <w:rFonts w:cs="Times New Roman"/>
              </w:rPr>
            </w:pPr>
            <w:r w:rsidRPr="000D401A">
              <w:rPr>
                <w:rFonts w:cs="Times New Roman"/>
                <w:sz w:val="22"/>
              </w:rPr>
              <w:t>Học viên mua khóa học qua hệ thống thanh toán QR</w:t>
            </w:r>
          </w:p>
        </w:tc>
      </w:tr>
      <w:tr w:rsidR="00D63B93" w:rsidRPr="000D401A" w14:paraId="77D9CFB6" w14:textId="77777777" w:rsidTr="000D401A">
        <w:trPr>
          <w:jc w:val="center"/>
        </w:trPr>
        <w:tc>
          <w:tcPr>
            <w:tcW w:w="1260" w:type="dxa"/>
          </w:tcPr>
          <w:p w14:paraId="14AA2509" w14:textId="77777777" w:rsidR="00D63B93" w:rsidRPr="000D401A" w:rsidRDefault="00000000">
            <w:pPr>
              <w:rPr>
                <w:rFonts w:cs="Times New Roman"/>
              </w:rPr>
            </w:pPr>
            <w:r w:rsidRPr="000D401A">
              <w:rPr>
                <w:rFonts w:cs="Times New Roman"/>
                <w:sz w:val="22"/>
              </w:rPr>
              <w:t>Tiền điều kiện</w:t>
            </w:r>
          </w:p>
        </w:tc>
        <w:tc>
          <w:tcPr>
            <w:tcW w:w="8144" w:type="dxa"/>
          </w:tcPr>
          <w:p w14:paraId="5E5B83BD" w14:textId="77777777" w:rsidR="00D63B93" w:rsidRPr="000D401A" w:rsidRDefault="00000000">
            <w:pPr>
              <w:rPr>
                <w:rFonts w:cs="Times New Roman"/>
              </w:rPr>
            </w:pPr>
            <w:r w:rsidRPr="000D401A">
              <w:rPr>
                <w:rFonts w:cs="Times New Roman"/>
                <w:sz w:val="22"/>
              </w:rPr>
              <w:t>Đã đăng nhập, khóa học chưa được mua</w:t>
            </w:r>
          </w:p>
        </w:tc>
      </w:tr>
      <w:tr w:rsidR="00D63B93" w:rsidRPr="000D401A" w14:paraId="0A43FE1A" w14:textId="77777777" w:rsidTr="000D401A">
        <w:trPr>
          <w:jc w:val="center"/>
        </w:trPr>
        <w:tc>
          <w:tcPr>
            <w:tcW w:w="1260" w:type="dxa"/>
          </w:tcPr>
          <w:p w14:paraId="7A026217" w14:textId="77777777" w:rsidR="00D63B93" w:rsidRPr="000D401A" w:rsidRDefault="00000000">
            <w:pPr>
              <w:rPr>
                <w:rFonts w:cs="Times New Roman"/>
              </w:rPr>
            </w:pPr>
            <w:r w:rsidRPr="000D401A">
              <w:rPr>
                <w:rFonts w:cs="Times New Roman"/>
                <w:sz w:val="22"/>
              </w:rPr>
              <w:t>Hậu điều kiện</w:t>
            </w:r>
          </w:p>
        </w:tc>
        <w:tc>
          <w:tcPr>
            <w:tcW w:w="8144" w:type="dxa"/>
          </w:tcPr>
          <w:p w14:paraId="4879F8A0" w14:textId="77777777" w:rsidR="00D63B93" w:rsidRPr="000D401A" w:rsidRDefault="00000000">
            <w:pPr>
              <w:rPr>
                <w:rFonts w:cs="Times New Roman"/>
              </w:rPr>
            </w:pPr>
            <w:r w:rsidRPr="000D401A">
              <w:rPr>
                <w:rFonts w:cs="Times New Roman"/>
                <w:sz w:val="22"/>
              </w:rPr>
              <w:t>Đơn hàng được tạo với trạng thái PENDING</w:t>
            </w:r>
          </w:p>
        </w:tc>
      </w:tr>
      <w:tr w:rsidR="00D63B93" w:rsidRPr="000D401A" w14:paraId="4892A092" w14:textId="77777777" w:rsidTr="000D401A">
        <w:trPr>
          <w:jc w:val="center"/>
        </w:trPr>
        <w:tc>
          <w:tcPr>
            <w:tcW w:w="1260" w:type="dxa"/>
          </w:tcPr>
          <w:p w14:paraId="6D77D51A" w14:textId="77777777" w:rsidR="00D63B93" w:rsidRPr="000D401A" w:rsidRDefault="00000000">
            <w:pPr>
              <w:rPr>
                <w:rFonts w:cs="Times New Roman"/>
              </w:rPr>
            </w:pPr>
            <w:r w:rsidRPr="000D401A">
              <w:rPr>
                <w:rFonts w:cs="Times New Roman"/>
                <w:sz w:val="22"/>
              </w:rPr>
              <w:t>Luồng chính</w:t>
            </w:r>
          </w:p>
        </w:tc>
        <w:tc>
          <w:tcPr>
            <w:tcW w:w="8144" w:type="dxa"/>
          </w:tcPr>
          <w:p w14:paraId="2937465A" w14:textId="77777777" w:rsidR="00D63B93" w:rsidRPr="000D401A" w:rsidRDefault="00000000">
            <w:pPr>
              <w:rPr>
                <w:rFonts w:cs="Times New Roman"/>
              </w:rPr>
            </w:pPr>
            <w:r w:rsidRPr="000D401A">
              <w:rPr>
                <w:rFonts w:cs="Times New Roman"/>
                <w:sz w:val="22"/>
              </w:rPr>
              <w:t>1. Xem chi tiết khóa học → Nhấn "Đăng ký ngay"</w:t>
            </w:r>
          </w:p>
        </w:tc>
      </w:tr>
      <w:tr w:rsidR="00D63B93" w:rsidRPr="000D401A" w14:paraId="246AB8F3" w14:textId="77777777" w:rsidTr="000D401A">
        <w:trPr>
          <w:jc w:val="center"/>
        </w:trPr>
        <w:tc>
          <w:tcPr>
            <w:tcW w:w="1260" w:type="dxa"/>
          </w:tcPr>
          <w:p w14:paraId="3C26CB85" w14:textId="77777777" w:rsidR="00D63B93" w:rsidRPr="000D401A" w:rsidRDefault="00D63B93">
            <w:pPr>
              <w:rPr>
                <w:rFonts w:cs="Times New Roman"/>
              </w:rPr>
            </w:pPr>
          </w:p>
        </w:tc>
        <w:tc>
          <w:tcPr>
            <w:tcW w:w="8144" w:type="dxa"/>
          </w:tcPr>
          <w:p w14:paraId="375A75EC" w14:textId="77777777" w:rsidR="00D63B93" w:rsidRPr="000D401A" w:rsidRDefault="00000000">
            <w:pPr>
              <w:rPr>
                <w:rFonts w:cs="Times New Roman"/>
              </w:rPr>
            </w:pPr>
            <w:r w:rsidRPr="000D401A">
              <w:rPr>
                <w:rFonts w:cs="Times New Roman"/>
                <w:sz w:val="22"/>
              </w:rPr>
              <w:t>2. Redirect → /checkout?courseId=[id]</w:t>
            </w:r>
          </w:p>
        </w:tc>
      </w:tr>
      <w:tr w:rsidR="00D63B93" w:rsidRPr="000D401A" w14:paraId="021C3F7D" w14:textId="77777777" w:rsidTr="000D401A">
        <w:trPr>
          <w:jc w:val="center"/>
        </w:trPr>
        <w:tc>
          <w:tcPr>
            <w:tcW w:w="1260" w:type="dxa"/>
          </w:tcPr>
          <w:p w14:paraId="2D46106E" w14:textId="77777777" w:rsidR="00D63B93" w:rsidRPr="000D401A" w:rsidRDefault="00D63B93">
            <w:pPr>
              <w:rPr>
                <w:rFonts w:cs="Times New Roman"/>
              </w:rPr>
            </w:pPr>
          </w:p>
        </w:tc>
        <w:tc>
          <w:tcPr>
            <w:tcW w:w="8144" w:type="dxa"/>
          </w:tcPr>
          <w:p w14:paraId="73F110BE" w14:textId="77777777" w:rsidR="00D63B93" w:rsidRPr="000D401A" w:rsidRDefault="00000000">
            <w:pPr>
              <w:rPr>
                <w:rFonts w:cs="Times New Roman"/>
              </w:rPr>
            </w:pPr>
            <w:r w:rsidRPr="000D401A">
              <w:rPr>
                <w:rFonts w:cs="Times New Roman"/>
                <w:sz w:val="22"/>
              </w:rPr>
              <w:t>3. Xem thông tin khóa học, tóm tắt đơn hàng</w:t>
            </w:r>
          </w:p>
        </w:tc>
      </w:tr>
      <w:tr w:rsidR="00D63B93" w:rsidRPr="000D401A" w14:paraId="4E43C044" w14:textId="77777777" w:rsidTr="000D401A">
        <w:trPr>
          <w:jc w:val="center"/>
        </w:trPr>
        <w:tc>
          <w:tcPr>
            <w:tcW w:w="1260" w:type="dxa"/>
          </w:tcPr>
          <w:p w14:paraId="10BC58A2" w14:textId="77777777" w:rsidR="00D63B93" w:rsidRPr="000D401A" w:rsidRDefault="00D63B93">
            <w:pPr>
              <w:rPr>
                <w:rFonts w:cs="Times New Roman"/>
              </w:rPr>
            </w:pPr>
          </w:p>
        </w:tc>
        <w:tc>
          <w:tcPr>
            <w:tcW w:w="8144" w:type="dxa"/>
          </w:tcPr>
          <w:p w14:paraId="24A0F780" w14:textId="77777777" w:rsidR="00D63B93" w:rsidRPr="000D401A" w:rsidRDefault="00000000">
            <w:pPr>
              <w:rPr>
                <w:rFonts w:cs="Times New Roman"/>
              </w:rPr>
            </w:pPr>
            <w:r w:rsidRPr="000D401A">
              <w:rPr>
                <w:rFonts w:cs="Times New Roman"/>
                <w:sz w:val="22"/>
              </w:rPr>
              <w:t>4. Xem mã QR thanh toán</w:t>
            </w:r>
          </w:p>
        </w:tc>
      </w:tr>
      <w:tr w:rsidR="00D63B93" w:rsidRPr="000D401A" w14:paraId="5B982BFC" w14:textId="77777777" w:rsidTr="000D401A">
        <w:trPr>
          <w:jc w:val="center"/>
        </w:trPr>
        <w:tc>
          <w:tcPr>
            <w:tcW w:w="1260" w:type="dxa"/>
          </w:tcPr>
          <w:p w14:paraId="1833D795" w14:textId="77777777" w:rsidR="00D63B93" w:rsidRPr="000D401A" w:rsidRDefault="00D63B93">
            <w:pPr>
              <w:rPr>
                <w:rFonts w:cs="Times New Roman"/>
              </w:rPr>
            </w:pPr>
          </w:p>
        </w:tc>
        <w:tc>
          <w:tcPr>
            <w:tcW w:w="8144" w:type="dxa"/>
          </w:tcPr>
          <w:p w14:paraId="17E231AB" w14:textId="77777777" w:rsidR="00D63B93" w:rsidRPr="000D401A" w:rsidRDefault="00000000">
            <w:pPr>
              <w:rPr>
                <w:rFonts w:cs="Times New Roman"/>
              </w:rPr>
            </w:pPr>
            <w:r w:rsidRPr="000D401A">
              <w:rPr>
                <w:rFonts w:cs="Times New Roman"/>
                <w:sz w:val="22"/>
              </w:rPr>
              <w:t>5. Nhấn "Đặt hàng" → POST /api/orders</w:t>
            </w:r>
          </w:p>
        </w:tc>
      </w:tr>
      <w:tr w:rsidR="00D63B93" w:rsidRPr="000D401A" w14:paraId="7908057B" w14:textId="77777777" w:rsidTr="000D401A">
        <w:trPr>
          <w:jc w:val="center"/>
        </w:trPr>
        <w:tc>
          <w:tcPr>
            <w:tcW w:w="1260" w:type="dxa"/>
          </w:tcPr>
          <w:p w14:paraId="77DC4B98" w14:textId="77777777" w:rsidR="00D63B93" w:rsidRPr="000D401A" w:rsidRDefault="00D63B93">
            <w:pPr>
              <w:rPr>
                <w:rFonts w:cs="Times New Roman"/>
              </w:rPr>
            </w:pPr>
          </w:p>
        </w:tc>
        <w:tc>
          <w:tcPr>
            <w:tcW w:w="8144" w:type="dxa"/>
          </w:tcPr>
          <w:p w14:paraId="594CF962" w14:textId="77777777" w:rsidR="00D63B93" w:rsidRPr="000D401A" w:rsidRDefault="00000000">
            <w:pPr>
              <w:rPr>
                <w:rFonts w:cs="Times New Roman"/>
              </w:rPr>
            </w:pPr>
            <w:r w:rsidRPr="000D401A">
              <w:rPr>
                <w:rFonts w:cs="Times New Roman"/>
                <w:sz w:val="22"/>
              </w:rPr>
              <w:t>6. Hệ thống tạo order (status=PENDING)</w:t>
            </w:r>
          </w:p>
        </w:tc>
      </w:tr>
      <w:tr w:rsidR="00D63B93" w:rsidRPr="000D401A" w14:paraId="2B45EEDE" w14:textId="77777777" w:rsidTr="000D401A">
        <w:trPr>
          <w:jc w:val="center"/>
        </w:trPr>
        <w:tc>
          <w:tcPr>
            <w:tcW w:w="1260" w:type="dxa"/>
          </w:tcPr>
          <w:p w14:paraId="43C73A91" w14:textId="77777777" w:rsidR="00D63B93" w:rsidRPr="000D401A" w:rsidRDefault="00D63B93">
            <w:pPr>
              <w:rPr>
                <w:rFonts w:cs="Times New Roman"/>
              </w:rPr>
            </w:pPr>
          </w:p>
        </w:tc>
        <w:tc>
          <w:tcPr>
            <w:tcW w:w="8144" w:type="dxa"/>
          </w:tcPr>
          <w:p w14:paraId="4D1EA251" w14:textId="77777777" w:rsidR="00D63B93" w:rsidRPr="000D401A" w:rsidRDefault="00000000">
            <w:pPr>
              <w:rPr>
                <w:rFonts w:cs="Times New Roman"/>
              </w:rPr>
            </w:pPr>
            <w:r w:rsidRPr="000D401A">
              <w:rPr>
                <w:rFonts w:cs="Times New Roman"/>
                <w:sz w:val="22"/>
              </w:rPr>
              <w:t>7. Hiển thị thông báo thành công, mã đơn hàng</w:t>
            </w:r>
          </w:p>
        </w:tc>
      </w:tr>
      <w:tr w:rsidR="00D63B93" w:rsidRPr="000D401A" w14:paraId="6AAA3FCC" w14:textId="77777777" w:rsidTr="000D401A">
        <w:trPr>
          <w:jc w:val="center"/>
        </w:trPr>
        <w:tc>
          <w:tcPr>
            <w:tcW w:w="1260" w:type="dxa"/>
          </w:tcPr>
          <w:p w14:paraId="34E994A3" w14:textId="77777777" w:rsidR="00D63B93" w:rsidRPr="000D401A" w:rsidRDefault="00D63B93">
            <w:pPr>
              <w:rPr>
                <w:rFonts w:cs="Times New Roman"/>
              </w:rPr>
            </w:pPr>
          </w:p>
        </w:tc>
        <w:tc>
          <w:tcPr>
            <w:tcW w:w="8144" w:type="dxa"/>
          </w:tcPr>
          <w:p w14:paraId="7FF810D2" w14:textId="77777777" w:rsidR="00D63B93" w:rsidRPr="000D401A" w:rsidRDefault="00000000">
            <w:pPr>
              <w:rPr>
                <w:rFonts w:cs="Times New Roman"/>
              </w:rPr>
            </w:pPr>
            <w:r w:rsidRPr="000D401A">
              <w:rPr>
                <w:rFonts w:cs="Times New Roman"/>
                <w:sz w:val="22"/>
              </w:rPr>
              <w:t>8. Người dùng chuyển khoản theo QR</w:t>
            </w:r>
          </w:p>
        </w:tc>
      </w:tr>
      <w:tr w:rsidR="00D63B93" w:rsidRPr="000D401A" w14:paraId="0BAF286F" w14:textId="77777777" w:rsidTr="000D401A">
        <w:trPr>
          <w:jc w:val="center"/>
        </w:trPr>
        <w:tc>
          <w:tcPr>
            <w:tcW w:w="1260" w:type="dxa"/>
          </w:tcPr>
          <w:p w14:paraId="205E6A86" w14:textId="77777777" w:rsidR="00D63B93" w:rsidRPr="000D401A" w:rsidRDefault="00D63B93">
            <w:pPr>
              <w:rPr>
                <w:rFonts w:cs="Times New Roman"/>
              </w:rPr>
            </w:pPr>
          </w:p>
        </w:tc>
        <w:tc>
          <w:tcPr>
            <w:tcW w:w="8144" w:type="dxa"/>
          </w:tcPr>
          <w:p w14:paraId="6129625B" w14:textId="77777777" w:rsidR="00D63B93" w:rsidRPr="000D401A" w:rsidRDefault="00000000">
            <w:pPr>
              <w:rPr>
                <w:rFonts w:cs="Times New Roman"/>
              </w:rPr>
            </w:pPr>
            <w:r w:rsidRPr="000D401A">
              <w:rPr>
                <w:rFonts w:cs="Times New Roman"/>
                <w:sz w:val="22"/>
              </w:rPr>
              <w:t xml:space="preserve">9. Admin xác nhận → </w:t>
            </w:r>
            <w:proofErr w:type="gramStart"/>
            <w:r w:rsidRPr="000D401A">
              <w:rPr>
                <w:rFonts w:cs="Times New Roman"/>
                <w:sz w:val="22"/>
              </w:rPr>
              <w:t>order.status</w:t>
            </w:r>
            <w:proofErr w:type="gramEnd"/>
            <w:r w:rsidRPr="000D401A">
              <w:rPr>
                <w:rFonts w:cs="Times New Roman"/>
                <w:sz w:val="22"/>
              </w:rPr>
              <w:t xml:space="preserve"> = PAID</w:t>
            </w:r>
          </w:p>
        </w:tc>
      </w:tr>
      <w:tr w:rsidR="00D63B93" w:rsidRPr="000D401A" w14:paraId="05CFAD8B" w14:textId="77777777" w:rsidTr="000D401A">
        <w:trPr>
          <w:jc w:val="center"/>
        </w:trPr>
        <w:tc>
          <w:tcPr>
            <w:tcW w:w="1260" w:type="dxa"/>
          </w:tcPr>
          <w:p w14:paraId="59AEE8F7" w14:textId="77777777" w:rsidR="00D63B93" w:rsidRPr="000D401A" w:rsidRDefault="00D63B93">
            <w:pPr>
              <w:rPr>
                <w:rFonts w:cs="Times New Roman"/>
              </w:rPr>
            </w:pPr>
          </w:p>
        </w:tc>
        <w:tc>
          <w:tcPr>
            <w:tcW w:w="8144" w:type="dxa"/>
          </w:tcPr>
          <w:p w14:paraId="262C1FE0" w14:textId="77777777" w:rsidR="00D63B93" w:rsidRPr="000D401A" w:rsidRDefault="00000000">
            <w:pPr>
              <w:rPr>
                <w:rFonts w:cs="Times New Roman"/>
              </w:rPr>
            </w:pPr>
            <w:r w:rsidRPr="000D401A">
              <w:rPr>
                <w:rFonts w:cs="Times New Roman"/>
                <w:sz w:val="22"/>
              </w:rPr>
              <w:t>10. Hệ thống tạo enrollment cho user</w:t>
            </w:r>
          </w:p>
        </w:tc>
      </w:tr>
    </w:tbl>
    <w:p w14:paraId="0B4166D2" w14:textId="77777777" w:rsidR="00D63B93" w:rsidRPr="000D401A" w:rsidRDefault="00D63B93">
      <w:pPr>
        <w:rPr>
          <w:rFonts w:cs="Times New Roman"/>
        </w:rPr>
      </w:pPr>
    </w:p>
    <w:p w14:paraId="6712380A" w14:textId="77777777" w:rsidR="00D63B93" w:rsidRPr="000D401A" w:rsidRDefault="00000000">
      <w:pPr>
        <w:rPr>
          <w:rFonts w:cs="Times New Roman"/>
        </w:rPr>
      </w:pPr>
      <w:r w:rsidRPr="000D401A">
        <w:rPr>
          <w:rFonts w:cs="Times New Roman"/>
          <w:b/>
        </w:rPr>
        <w:t>3.3.4. Use Case chi tiết: Chatbot AI</w:t>
      </w:r>
    </w:p>
    <w:p w14:paraId="40FCC8DA" w14:textId="77777777" w:rsidR="00D63B93" w:rsidRPr="000D401A" w:rsidRDefault="00000000">
      <w:pPr>
        <w:jc w:val="center"/>
        <w:rPr>
          <w:rFonts w:cs="Times New Roman"/>
        </w:rPr>
      </w:pPr>
      <w:r w:rsidRPr="000D401A">
        <w:rPr>
          <w:rFonts w:cs="Times New Roman"/>
          <w:noProof/>
        </w:rPr>
        <w:lastRenderedPageBreak/>
        <w:drawing>
          <wp:inline distT="0" distB="0" distL="0" distR="0" wp14:anchorId="526229DE" wp14:editId="20D161D1">
            <wp:extent cx="5668903" cy="307213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chatbot_1772856390871.png"/>
                    <pic:cNvPicPr/>
                  </pic:nvPicPr>
                  <pic:blipFill>
                    <a:blip r:embed="rId11"/>
                    <a:stretch>
                      <a:fillRect/>
                    </a:stretch>
                  </pic:blipFill>
                  <pic:spPr>
                    <a:xfrm>
                      <a:off x="0" y="0"/>
                      <a:ext cx="5685746" cy="3081258"/>
                    </a:xfrm>
                    <a:prstGeom prst="rect">
                      <a:avLst/>
                    </a:prstGeom>
                  </pic:spPr>
                </pic:pic>
              </a:graphicData>
            </a:graphic>
          </wp:inline>
        </w:drawing>
      </w:r>
    </w:p>
    <w:p w14:paraId="3CB21848" w14:textId="77777777" w:rsidR="00D63B93" w:rsidRPr="000D401A" w:rsidRDefault="00000000">
      <w:pPr>
        <w:pStyle w:val="Caption"/>
        <w:jc w:val="center"/>
        <w:rPr>
          <w:rFonts w:cs="Times New Roman"/>
        </w:rPr>
      </w:pPr>
      <w:bookmarkStart w:id="34" w:name="_Toc228951879"/>
      <w:r w:rsidRPr="000D401A">
        <w:rPr>
          <w:rFonts w:cs="Times New Roman"/>
          <w:i/>
          <w:sz w:val="22"/>
        </w:rPr>
        <w:t>Hình 3.4: Biểu đồ Use Case chi tiết - Chatbot AI</w:t>
      </w:r>
      <w:bookmarkEnd w:id="34"/>
    </w:p>
    <w:p w14:paraId="175A47C4" w14:textId="77777777" w:rsidR="00D63B93" w:rsidRPr="000D401A" w:rsidRDefault="00D63B93">
      <w:pPr>
        <w:rPr>
          <w:rFonts w:cs="Times New Roman"/>
        </w:rPr>
      </w:pPr>
    </w:p>
    <w:tbl>
      <w:tblPr>
        <w:tblStyle w:val="TableGrid"/>
        <w:tblW w:w="0" w:type="auto"/>
        <w:jc w:val="center"/>
        <w:tblLook w:val="04A0" w:firstRow="1" w:lastRow="0" w:firstColumn="1" w:lastColumn="0" w:noHBand="0" w:noVBand="1"/>
      </w:tblPr>
      <w:tblGrid>
        <w:gridCol w:w="1620"/>
        <w:gridCol w:w="7784"/>
      </w:tblGrid>
      <w:tr w:rsidR="00D63B93" w:rsidRPr="000D401A" w14:paraId="2F80A8E9" w14:textId="77777777" w:rsidTr="000D401A">
        <w:trPr>
          <w:jc w:val="center"/>
        </w:trPr>
        <w:tc>
          <w:tcPr>
            <w:tcW w:w="1620" w:type="dxa"/>
            <w:shd w:val="clear" w:color="auto" w:fill="D9E2F3"/>
          </w:tcPr>
          <w:p w14:paraId="7D7FFA39" w14:textId="77777777" w:rsidR="00D63B93" w:rsidRPr="000D401A" w:rsidRDefault="00000000">
            <w:pPr>
              <w:jc w:val="center"/>
              <w:rPr>
                <w:rFonts w:cs="Times New Roman"/>
              </w:rPr>
            </w:pPr>
            <w:r w:rsidRPr="000D401A">
              <w:rPr>
                <w:rFonts w:cs="Times New Roman"/>
                <w:b/>
                <w:sz w:val="22"/>
              </w:rPr>
              <w:t>Thuộc tính</w:t>
            </w:r>
          </w:p>
        </w:tc>
        <w:tc>
          <w:tcPr>
            <w:tcW w:w="7784" w:type="dxa"/>
            <w:shd w:val="clear" w:color="auto" w:fill="D9E2F3"/>
          </w:tcPr>
          <w:p w14:paraId="31AF5C9C" w14:textId="77777777" w:rsidR="00D63B93" w:rsidRPr="000D401A" w:rsidRDefault="00000000">
            <w:pPr>
              <w:jc w:val="center"/>
              <w:rPr>
                <w:rFonts w:cs="Times New Roman"/>
              </w:rPr>
            </w:pPr>
            <w:r w:rsidRPr="000D401A">
              <w:rPr>
                <w:rFonts w:cs="Times New Roman"/>
                <w:b/>
                <w:sz w:val="22"/>
              </w:rPr>
              <w:t>Mô tả</w:t>
            </w:r>
          </w:p>
        </w:tc>
      </w:tr>
      <w:tr w:rsidR="00D63B93" w:rsidRPr="000D401A" w14:paraId="1149DABA" w14:textId="77777777" w:rsidTr="000D401A">
        <w:trPr>
          <w:jc w:val="center"/>
        </w:trPr>
        <w:tc>
          <w:tcPr>
            <w:tcW w:w="1620" w:type="dxa"/>
          </w:tcPr>
          <w:p w14:paraId="75DCBD1F" w14:textId="77777777" w:rsidR="00D63B93" w:rsidRPr="000D401A" w:rsidRDefault="00000000">
            <w:pPr>
              <w:rPr>
                <w:rFonts w:cs="Times New Roman"/>
              </w:rPr>
            </w:pPr>
            <w:r w:rsidRPr="000D401A">
              <w:rPr>
                <w:rFonts w:cs="Times New Roman"/>
                <w:sz w:val="22"/>
              </w:rPr>
              <w:t>Tên UC</w:t>
            </w:r>
          </w:p>
        </w:tc>
        <w:tc>
          <w:tcPr>
            <w:tcW w:w="7784" w:type="dxa"/>
          </w:tcPr>
          <w:p w14:paraId="30503D3B" w14:textId="77777777" w:rsidR="00D63B93" w:rsidRPr="000D401A" w:rsidRDefault="00000000">
            <w:pPr>
              <w:rPr>
                <w:rFonts w:cs="Times New Roman"/>
              </w:rPr>
            </w:pPr>
            <w:r w:rsidRPr="000D401A">
              <w:rPr>
                <w:rFonts w:cs="Times New Roman"/>
                <w:sz w:val="22"/>
              </w:rPr>
              <w:t>UC-G09/UC-S07: Chat với AI</w:t>
            </w:r>
          </w:p>
        </w:tc>
      </w:tr>
      <w:tr w:rsidR="00D63B93" w:rsidRPr="000D401A" w14:paraId="22A11030" w14:textId="77777777" w:rsidTr="000D401A">
        <w:trPr>
          <w:jc w:val="center"/>
        </w:trPr>
        <w:tc>
          <w:tcPr>
            <w:tcW w:w="1620" w:type="dxa"/>
          </w:tcPr>
          <w:p w14:paraId="5958C053" w14:textId="77777777" w:rsidR="00D63B93" w:rsidRPr="000D401A" w:rsidRDefault="00000000">
            <w:pPr>
              <w:rPr>
                <w:rFonts w:cs="Times New Roman"/>
              </w:rPr>
            </w:pPr>
            <w:r w:rsidRPr="000D401A">
              <w:rPr>
                <w:rFonts w:cs="Times New Roman"/>
                <w:sz w:val="22"/>
              </w:rPr>
              <w:t>Actor</w:t>
            </w:r>
          </w:p>
        </w:tc>
        <w:tc>
          <w:tcPr>
            <w:tcW w:w="7784" w:type="dxa"/>
          </w:tcPr>
          <w:p w14:paraId="3CD7172E" w14:textId="77777777" w:rsidR="00D63B93" w:rsidRPr="000D401A" w:rsidRDefault="00000000">
            <w:pPr>
              <w:rPr>
                <w:rFonts w:cs="Times New Roman"/>
              </w:rPr>
            </w:pPr>
            <w:r w:rsidRPr="000D401A">
              <w:rPr>
                <w:rFonts w:cs="Times New Roman"/>
                <w:sz w:val="22"/>
              </w:rPr>
              <w:t>Guest, Student</w:t>
            </w:r>
          </w:p>
        </w:tc>
      </w:tr>
      <w:tr w:rsidR="00D63B93" w:rsidRPr="000D401A" w14:paraId="6E3CBA01" w14:textId="77777777" w:rsidTr="000D401A">
        <w:trPr>
          <w:jc w:val="center"/>
        </w:trPr>
        <w:tc>
          <w:tcPr>
            <w:tcW w:w="1620" w:type="dxa"/>
          </w:tcPr>
          <w:p w14:paraId="17F6B810" w14:textId="77777777" w:rsidR="00D63B93" w:rsidRPr="000D401A" w:rsidRDefault="00000000">
            <w:pPr>
              <w:rPr>
                <w:rFonts w:cs="Times New Roman"/>
              </w:rPr>
            </w:pPr>
            <w:r w:rsidRPr="000D401A">
              <w:rPr>
                <w:rFonts w:cs="Times New Roman"/>
                <w:sz w:val="22"/>
              </w:rPr>
              <w:t>Mô tả</w:t>
            </w:r>
          </w:p>
        </w:tc>
        <w:tc>
          <w:tcPr>
            <w:tcW w:w="7784" w:type="dxa"/>
          </w:tcPr>
          <w:p w14:paraId="6F00013F" w14:textId="77777777" w:rsidR="00D63B93" w:rsidRPr="000D401A" w:rsidRDefault="00000000">
            <w:pPr>
              <w:rPr>
                <w:rFonts w:cs="Times New Roman"/>
              </w:rPr>
            </w:pPr>
            <w:r w:rsidRPr="000D401A">
              <w:rPr>
                <w:rFonts w:cs="Times New Roman"/>
                <w:sz w:val="22"/>
              </w:rPr>
              <w:t>Tương tác với EduBot AI để nhận tư vấn, hỗ trợ học tập</w:t>
            </w:r>
          </w:p>
        </w:tc>
      </w:tr>
      <w:tr w:rsidR="00D63B93" w:rsidRPr="000D401A" w14:paraId="69B98D78" w14:textId="77777777" w:rsidTr="000D401A">
        <w:trPr>
          <w:jc w:val="center"/>
        </w:trPr>
        <w:tc>
          <w:tcPr>
            <w:tcW w:w="1620" w:type="dxa"/>
          </w:tcPr>
          <w:p w14:paraId="2AB8BCC3" w14:textId="77777777" w:rsidR="00D63B93" w:rsidRPr="000D401A" w:rsidRDefault="00000000">
            <w:pPr>
              <w:rPr>
                <w:rFonts w:cs="Times New Roman"/>
              </w:rPr>
            </w:pPr>
            <w:r w:rsidRPr="000D401A">
              <w:rPr>
                <w:rFonts w:cs="Times New Roman"/>
                <w:sz w:val="22"/>
              </w:rPr>
              <w:t>Hậu điều kiện</w:t>
            </w:r>
          </w:p>
        </w:tc>
        <w:tc>
          <w:tcPr>
            <w:tcW w:w="7784" w:type="dxa"/>
          </w:tcPr>
          <w:p w14:paraId="0C2E5D2F" w14:textId="77777777" w:rsidR="00D63B93" w:rsidRPr="000D401A" w:rsidRDefault="00000000">
            <w:pPr>
              <w:rPr>
                <w:rFonts w:cs="Times New Roman"/>
              </w:rPr>
            </w:pPr>
            <w:r w:rsidRPr="000D401A">
              <w:rPr>
                <w:rFonts w:cs="Times New Roman"/>
                <w:sz w:val="22"/>
              </w:rPr>
              <w:t>Nếu đã đăng nhập: lịch sử chat được lưu vào bảng chat_messages</w:t>
            </w:r>
          </w:p>
        </w:tc>
      </w:tr>
      <w:tr w:rsidR="00D63B93" w:rsidRPr="000D401A" w14:paraId="3276C960" w14:textId="77777777" w:rsidTr="000D401A">
        <w:trPr>
          <w:jc w:val="center"/>
        </w:trPr>
        <w:tc>
          <w:tcPr>
            <w:tcW w:w="1620" w:type="dxa"/>
          </w:tcPr>
          <w:p w14:paraId="0E7513AE" w14:textId="77777777" w:rsidR="00D63B93" w:rsidRPr="000D401A" w:rsidRDefault="00000000">
            <w:pPr>
              <w:rPr>
                <w:rFonts w:cs="Times New Roman"/>
              </w:rPr>
            </w:pPr>
            <w:r w:rsidRPr="000D401A">
              <w:rPr>
                <w:rFonts w:cs="Times New Roman"/>
                <w:sz w:val="22"/>
              </w:rPr>
              <w:t>Luồng chính</w:t>
            </w:r>
          </w:p>
        </w:tc>
        <w:tc>
          <w:tcPr>
            <w:tcW w:w="7784" w:type="dxa"/>
          </w:tcPr>
          <w:p w14:paraId="3C80C0F2" w14:textId="77777777" w:rsidR="00D63B93" w:rsidRPr="000D401A" w:rsidRDefault="00000000">
            <w:pPr>
              <w:rPr>
                <w:rFonts w:cs="Times New Roman"/>
              </w:rPr>
            </w:pPr>
            <w:r w:rsidRPr="000D401A">
              <w:rPr>
                <w:rFonts w:cs="Times New Roman"/>
                <w:sz w:val="22"/>
              </w:rPr>
              <w:t>1. Click icon chat (góc dưới phải) → Mở cửa sổ chat</w:t>
            </w:r>
          </w:p>
        </w:tc>
      </w:tr>
      <w:tr w:rsidR="00D63B93" w:rsidRPr="000D401A" w14:paraId="00BC2139" w14:textId="77777777" w:rsidTr="000D401A">
        <w:trPr>
          <w:jc w:val="center"/>
        </w:trPr>
        <w:tc>
          <w:tcPr>
            <w:tcW w:w="1620" w:type="dxa"/>
          </w:tcPr>
          <w:p w14:paraId="121829F7" w14:textId="77777777" w:rsidR="00D63B93" w:rsidRPr="000D401A" w:rsidRDefault="00D63B93">
            <w:pPr>
              <w:rPr>
                <w:rFonts w:cs="Times New Roman"/>
              </w:rPr>
            </w:pPr>
          </w:p>
        </w:tc>
        <w:tc>
          <w:tcPr>
            <w:tcW w:w="7784" w:type="dxa"/>
          </w:tcPr>
          <w:p w14:paraId="440EA426" w14:textId="77777777" w:rsidR="00D63B93" w:rsidRPr="000D401A" w:rsidRDefault="00000000">
            <w:pPr>
              <w:rPr>
                <w:rFonts w:cs="Times New Roman"/>
              </w:rPr>
            </w:pPr>
            <w:r w:rsidRPr="000D401A">
              <w:rPr>
                <w:rFonts w:cs="Times New Roman"/>
                <w:sz w:val="22"/>
              </w:rPr>
              <w:t>2. Chọn quick prompt hoặc nhập tin nhắn</w:t>
            </w:r>
          </w:p>
        </w:tc>
      </w:tr>
      <w:tr w:rsidR="00D63B93" w:rsidRPr="000D401A" w14:paraId="68D4618B" w14:textId="77777777" w:rsidTr="000D401A">
        <w:trPr>
          <w:jc w:val="center"/>
        </w:trPr>
        <w:tc>
          <w:tcPr>
            <w:tcW w:w="1620" w:type="dxa"/>
          </w:tcPr>
          <w:p w14:paraId="4C532BE6" w14:textId="77777777" w:rsidR="00D63B93" w:rsidRPr="000D401A" w:rsidRDefault="00D63B93">
            <w:pPr>
              <w:rPr>
                <w:rFonts w:cs="Times New Roman"/>
              </w:rPr>
            </w:pPr>
          </w:p>
        </w:tc>
        <w:tc>
          <w:tcPr>
            <w:tcW w:w="7784" w:type="dxa"/>
          </w:tcPr>
          <w:p w14:paraId="2DC7E622" w14:textId="77777777" w:rsidR="00D63B93" w:rsidRPr="000D401A" w:rsidRDefault="00000000">
            <w:pPr>
              <w:rPr>
                <w:rFonts w:cs="Times New Roman"/>
              </w:rPr>
            </w:pPr>
            <w:r w:rsidRPr="000D401A">
              <w:rPr>
                <w:rFonts w:cs="Times New Roman"/>
                <w:sz w:val="22"/>
              </w:rPr>
              <w:t>3. Nhấn Send hoặc Enter</w:t>
            </w:r>
          </w:p>
        </w:tc>
      </w:tr>
      <w:tr w:rsidR="00D63B93" w:rsidRPr="000D401A" w14:paraId="15F0E1A1" w14:textId="77777777" w:rsidTr="000D401A">
        <w:trPr>
          <w:jc w:val="center"/>
        </w:trPr>
        <w:tc>
          <w:tcPr>
            <w:tcW w:w="1620" w:type="dxa"/>
          </w:tcPr>
          <w:p w14:paraId="36AEFE5E" w14:textId="77777777" w:rsidR="00D63B93" w:rsidRPr="000D401A" w:rsidRDefault="00D63B93">
            <w:pPr>
              <w:rPr>
                <w:rFonts w:cs="Times New Roman"/>
              </w:rPr>
            </w:pPr>
          </w:p>
        </w:tc>
        <w:tc>
          <w:tcPr>
            <w:tcW w:w="7784" w:type="dxa"/>
          </w:tcPr>
          <w:p w14:paraId="72613310" w14:textId="77777777" w:rsidR="00D63B93" w:rsidRPr="000D401A" w:rsidRDefault="00000000">
            <w:pPr>
              <w:rPr>
                <w:rFonts w:cs="Times New Roman"/>
              </w:rPr>
            </w:pPr>
            <w:r w:rsidRPr="000D401A">
              <w:rPr>
                <w:rFonts w:cs="Times New Roman"/>
                <w:sz w:val="22"/>
              </w:rPr>
              <w:t>4. Client gửi POST /api/chat với mảng messages</w:t>
            </w:r>
          </w:p>
        </w:tc>
      </w:tr>
      <w:tr w:rsidR="00D63B93" w:rsidRPr="000D401A" w14:paraId="004FC7C1" w14:textId="77777777" w:rsidTr="000D401A">
        <w:trPr>
          <w:jc w:val="center"/>
        </w:trPr>
        <w:tc>
          <w:tcPr>
            <w:tcW w:w="1620" w:type="dxa"/>
          </w:tcPr>
          <w:p w14:paraId="550C97DB" w14:textId="77777777" w:rsidR="00D63B93" w:rsidRPr="000D401A" w:rsidRDefault="00D63B93">
            <w:pPr>
              <w:rPr>
                <w:rFonts w:cs="Times New Roman"/>
              </w:rPr>
            </w:pPr>
          </w:p>
        </w:tc>
        <w:tc>
          <w:tcPr>
            <w:tcW w:w="7784" w:type="dxa"/>
          </w:tcPr>
          <w:p w14:paraId="5F2A9981" w14:textId="77777777" w:rsidR="00D63B93" w:rsidRPr="000D401A" w:rsidRDefault="00000000">
            <w:pPr>
              <w:rPr>
                <w:rFonts w:cs="Times New Roman"/>
              </w:rPr>
            </w:pPr>
            <w:r w:rsidRPr="000D401A">
              <w:rPr>
                <w:rFonts w:cs="Times New Roman"/>
                <w:sz w:val="22"/>
              </w:rPr>
              <w:t>5. Server gửi messages đến Google Gemini 2.5 Flash-mini</w:t>
            </w:r>
          </w:p>
        </w:tc>
      </w:tr>
      <w:tr w:rsidR="00D63B93" w:rsidRPr="000D401A" w14:paraId="1815A76F" w14:textId="77777777" w:rsidTr="000D401A">
        <w:trPr>
          <w:jc w:val="center"/>
        </w:trPr>
        <w:tc>
          <w:tcPr>
            <w:tcW w:w="1620" w:type="dxa"/>
          </w:tcPr>
          <w:p w14:paraId="0FAEDB15" w14:textId="77777777" w:rsidR="00D63B93" w:rsidRPr="000D401A" w:rsidRDefault="00D63B93">
            <w:pPr>
              <w:rPr>
                <w:rFonts w:cs="Times New Roman"/>
              </w:rPr>
            </w:pPr>
          </w:p>
        </w:tc>
        <w:tc>
          <w:tcPr>
            <w:tcW w:w="7784" w:type="dxa"/>
          </w:tcPr>
          <w:p w14:paraId="42176F4D" w14:textId="77777777" w:rsidR="00D63B93" w:rsidRPr="000D401A" w:rsidRDefault="00000000">
            <w:pPr>
              <w:rPr>
                <w:rFonts w:cs="Times New Roman"/>
              </w:rPr>
            </w:pPr>
            <w:r w:rsidRPr="000D401A">
              <w:rPr>
                <w:rFonts w:cs="Times New Roman"/>
                <w:sz w:val="22"/>
              </w:rPr>
              <w:t>6. System prompt định nghĩa EduBot là trợ lý học tập</w:t>
            </w:r>
          </w:p>
        </w:tc>
      </w:tr>
      <w:tr w:rsidR="00D63B93" w:rsidRPr="000D401A" w14:paraId="097E9A85" w14:textId="77777777" w:rsidTr="000D401A">
        <w:trPr>
          <w:jc w:val="center"/>
        </w:trPr>
        <w:tc>
          <w:tcPr>
            <w:tcW w:w="1620" w:type="dxa"/>
          </w:tcPr>
          <w:p w14:paraId="11C51DCD" w14:textId="77777777" w:rsidR="00D63B93" w:rsidRPr="000D401A" w:rsidRDefault="00D63B93">
            <w:pPr>
              <w:rPr>
                <w:rFonts w:cs="Times New Roman"/>
              </w:rPr>
            </w:pPr>
          </w:p>
        </w:tc>
        <w:tc>
          <w:tcPr>
            <w:tcW w:w="7784" w:type="dxa"/>
          </w:tcPr>
          <w:p w14:paraId="5214F818" w14:textId="77777777" w:rsidR="00D63B93" w:rsidRPr="000D401A" w:rsidRDefault="00000000">
            <w:pPr>
              <w:rPr>
                <w:rFonts w:cs="Times New Roman"/>
              </w:rPr>
            </w:pPr>
            <w:r w:rsidRPr="000D401A">
              <w:rPr>
                <w:rFonts w:cs="Times New Roman"/>
                <w:sz w:val="22"/>
              </w:rPr>
              <w:t>7. Nhận phản hồi, hiển thị với markdown formatting</w:t>
            </w:r>
          </w:p>
        </w:tc>
      </w:tr>
      <w:tr w:rsidR="00D63B93" w:rsidRPr="000D401A" w14:paraId="08416396" w14:textId="77777777" w:rsidTr="000D401A">
        <w:trPr>
          <w:jc w:val="center"/>
        </w:trPr>
        <w:tc>
          <w:tcPr>
            <w:tcW w:w="1620" w:type="dxa"/>
          </w:tcPr>
          <w:p w14:paraId="58FAA613" w14:textId="77777777" w:rsidR="00D63B93" w:rsidRPr="000D401A" w:rsidRDefault="00D63B93">
            <w:pPr>
              <w:rPr>
                <w:rFonts w:cs="Times New Roman"/>
              </w:rPr>
            </w:pPr>
          </w:p>
        </w:tc>
        <w:tc>
          <w:tcPr>
            <w:tcW w:w="7784" w:type="dxa"/>
          </w:tcPr>
          <w:p w14:paraId="22C204DD" w14:textId="77777777" w:rsidR="00D63B93" w:rsidRPr="000D401A" w:rsidRDefault="00000000">
            <w:pPr>
              <w:rPr>
                <w:rFonts w:cs="Times New Roman"/>
              </w:rPr>
            </w:pPr>
            <w:r w:rsidRPr="000D401A">
              <w:rPr>
                <w:rFonts w:cs="Times New Roman"/>
                <w:sz w:val="22"/>
              </w:rPr>
              <w:t>8. Nếu user đã đăng nhập: lưu user msg + AI reply vào DB</w:t>
            </w:r>
          </w:p>
        </w:tc>
      </w:tr>
      <w:tr w:rsidR="00D63B93" w:rsidRPr="000D401A" w14:paraId="4251A11C" w14:textId="77777777" w:rsidTr="000D401A">
        <w:trPr>
          <w:jc w:val="center"/>
        </w:trPr>
        <w:tc>
          <w:tcPr>
            <w:tcW w:w="1620" w:type="dxa"/>
          </w:tcPr>
          <w:p w14:paraId="4F96280A" w14:textId="77777777" w:rsidR="00D63B93" w:rsidRPr="000D401A" w:rsidRDefault="00000000">
            <w:pPr>
              <w:rPr>
                <w:rFonts w:cs="Times New Roman"/>
              </w:rPr>
            </w:pPr>
            <w:r w:rsidRPr="000D401A">
              <w:rPr>
                <w:rFonts w:cs="Times New Roman"/>
                <w:sz w:val="22"/>
              </w:rPr>
              <w:t>Luồng thay thế</w:t>
            </w:r>
          </w:p>
        </w:tc>
        <w:tc>
          <w:tcPr>
            <w:tcW w:w="7784" w:type="dxa"/>
          </w:tcPr>
          <w:p w14:paraId="4E8AEA76" w14:textId="77777777" w:rsidR="00D63B93" w:rsidRPr="000D401A" w:rsidRDefault="00000000">
            <w:pPr>
              <w:rPr>
                <w:rFonts w:cs="Times New Roman"/>
              </w:rPr>
            </w:pPr>
            <w:r w:rsidRPr="000D401A">
              <w:rPr>
                <w:rFonts w:cs="Times New Roman"/>
                <w:sz w:val="22"/>
              </w:rPr>
              <w:t>4a. API Key chưa cấu hình → Thông báo lỗi</w:t>
            </w:r>
          </w:p>
        </w:tc>
      </w:tr>
      <w:tr w:rsidR="00D63B93" w:rsidRPr="000D401A" w14:paraId="7F7305C2" w14:textId="77777777" w:rsidTr="000D401A">
        <w:trPr>
          <w:jc w:val="center"/>
        </w:trPr>
        <w:tc>
          <w:tcPr>
            <w:tcW w:w="1620" w:type="dxa"/>
          </w:tcPr>
          <w:p w14:paraId="509E8CC2" w14:textId="77777777" w:rsidR="00D63B93" w:rsidRPr="000D401A" w:rsidRDefault="00D63B93">
            <w:pPr>
              <w:rPr>
                <w:rFonts w:cs="Times New Roman"/>
              </w:rPr>
            </w:pPr>
          </w:p>
        </w:tc>
        <w:tc>
          <w:tcPr>
            <w:tcW w:w="7784" w:type="dxa"/>
          </w:tcPr>
          <w:p w14:paraId="6D8AC34B" w14:textId="77777777" w:rsidR="00D63B93" w:rsidRPr="000D401A" w:rsidRDefault="00000000">
            <w:pPr>
              <w:rPr>
                <w:rFonts w:cs="Times New Roman"/>
              </w:rPr>
            </w:pPr>
            <w:r w:rsidRPr="000D401A">
              <w:rPr>
                <w:rFonts w:cs="Times New Roman"/>
                <w:sz w:val="22"/>
              </w:rPr>
              <w:t>5a. Rate limit → "Rate limit exceeded"</w:t>
            </w:r>
          </w:p>
        </w:tc>
      </w:tr>
      <w:tr w:rsidR="00D63B93" w:rsidRPr="000D401A" w14:paraId="620B5BF0" w14:textId="77777777" w:rsidTr="000D401A">
        <w:trPr>
          <w:jc w:val="center"/>
        </w:trPr>
        <w:tc>
          <w:tcPr>
            <w:tcW w:w="1620" w:type="dxa"/>
          </w:tcPr>
          <w:p w14:paraId="7AB0EADE" w14:textId="77777777" w:rsidR="00D63B93" w:rsidRPr="000D401A" w:rsidRDefault="00D63B93">
            <w:pPr>
              <w:rPr>
                <w:rFonts w:cs="Times New Roman"/>
              </w:rPr>
            </w:pPr>
          </w:p>
        </w:tc>
        <w:tc>
          <w:tcPr>
            <w:tcW w:w="7784" w:type="dxa"/>
          </w:tcPr>
          <w:p w14:paraId="702F4F8A" w14:textId="77777777" w:rsidR="00D63B93" w:rsidRPr="000D401A" w:rsidRDefault="00000000">
            <w:pPr>
              <w:rPr>
                <w:rFonts w:cs="Times New Roman"/>
              </w:rPr>
            </w:pPr>
            <w:r w:rsidRPr="000D401A">
              <w:rPr>
                <w:rFonts w:cs="Times New Roman"/>
                <w:sz w:val="22"/>
              </w:rPr>
              <w:t>*. Lỗi mạng → Hiển thị thông báo lỗi</w:t>
            </w:r>
          </w:p>
        </w:tc>
      </w:tr>
      <w:tr w:rsidR="00D63B93" w:rsidRPr="000D401A" w14:paraId="67232D92" w14:textId="77777777" w:rsidTr="000D401A">
        <w:trPr>
          <w:jc w:val="center"/>
        </w:trPr>
        <w:tc>
          <w:tcPr>
            <w:tcW w:w="1620" w:type="dxa"/>
          </w:tcPr>
          <w:p w14:paraId="68D2FB4C" w14:textId="77777777" w:rsidR="00D63B93" w:rsidRPr="000D401A" w:rsidRDefault="00000000">
            <w:pPr>
              <w:rPr>
                <w:rFonts w:cs="Times New Roman"/>
              </w:rPr>
            </w:pPr>
            <w:r w:rsidRPr="000D401A">
              <w:rPr>
                <w:rFonts w:cs="Times New Roman"/>
                <w:sz w:val="22"/>
              </w:rPr>
              <w:t>Kỹ thuật</w:t>
            </w:r>
          </w:p>
        </w:tc>
        <w:tc>
          <w:tcPr>
            <w:tcW w:w="7784" w:type="dxa"/>
          </w:tcPr>
          <w:p w14:paraId="00FF8F25" w14:textId="77777777" w:rsidR="00D63B93" w:rsidRPr="000D401A" w:rsidRDefault="00000000">
            <w:pPr>
              <w:rPr>
                <w:rFonts w:cs="Times New Roman"/>
              </w:rPr>
            </w:pPr>
            <w:r w:rsidRPr="000D401A">
              <w:rPr>
                <w:rFonts w:cs="Times New Roman"/>
                <w:sz w:val="22"/>
              </w:rPr>
              <w:t>Model: gemini-2.5-flash, temperature: 0.7, max_tokens: 1000</w:t>
            </w:r>
          </w:p>
        </w:tc>
      </w:tr>
    </w:tbl>
    <w:p w14:paraId="4B981D8B" w14:textId="77777777" w:rsidR="00D63B93" w:rsidRPr="000D401A" w:rsidRDefault="00D63B93">
      <w:pPr>
        <w:rPr>
          <w:rFonts w:cs="Times New Roman"/>
        </w:rPr>
      </w:pPr>
    </w:p>
    <w:p w14:paraId="25B24B31" w14:textId="77777777" w:rsidR="00D63B93" w:rsidRPr="000D401A" w:rsidRDefault="00000000">
      <w:pPr>
        <w:rPr>
          <w:rFonts w:cs="Times New Roman"/>
        </w:rPr>
      </w:pPr>
      <w:r w:rsidRPr="000D401A">
        <w:rPr>
          <w:rFonts w:cs="Times New Roman"/>
          <w:b/>
        </w:rPr>
        <w:t>3.3.5. Use Case chi tiết: Admin Dashboard &amp; Quản lý</w:t>
      </w:r>
    </w:p>
    <w:p w14:paraId="43FB6DA5" w14:textId="77777777" w:rsidR="00D63B93" w:rsidRPr="000D401A" w:rsidRDefault="00B83389">
      <w:pPr>
        <w:jc w:val="center"/>
        <w:rPr>
          <w:rFonts w:cs="Times New Roman"/>
        </w:rPr>
      </w:pPr>
      <w:r w:rsidRPr="000D401A">
        <w:rPr>
          <w:rFonts w:cs="Times New Roman"/>
          <w:noProof/>
        </w:rPr>
        <w:drawing>
          <wp:anchor distT="0" distB="0" distL="114300" distR="114300" simplePos="0" relativeHeight="251653120" behindDoc="0" locked="0" layoutInCell="1" allowOverlap="1" wp14:anchorId="159F7690" wp14:editId="1A8B674E">
            <wp:simplePos x="0" y="0"/>
            <wp:positionH relativeFrom="column">
              <wp:posOffset>-985520</wp:posOffset>
            </wp:positionH>
            <wp:positionV relativeFrom="paragraph">
              <wp:posOffset>650240</wp:posOffset>
            </wp:positionV>
            <wp:extent cx="7605395" cy="386969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admin_1772856446729.png"/>
                    <pic:cNvPicPr/>
                  </pic:nvPicPr>
                  <pic:blipFill>
                    <a:blip r:embed="rId12"/>
                    <a:stretch>
                      <a:fillRect/>
                    </a:stretch>
                  </pic:blipFill>
                  <pic:spPr>
                    <a:xfrm>
                      <a:off x="0" y="0"/>
                      <a:ext cx="7605395" cy="3869690"/>
                    </a:xfrm>
                    <a:prstGeom prst="rect">
                      <a:avLst/>
                    </a:prstGeom>
                  </pic:spPr>
                </pic:pic>
              </a:graphicData>
            </a:graphic>
            <wp14:sizeRelH relativeFrom="margin">
              <wp14:pctWidth>0</wp14:pctWidth>
            </wp14:sizeRelH>
            <wp14:sizeRelV relativeFrom="margin">
              <wp14:pctHeight>0</wp14:pctHeight>
            </wp14:sizeRelV>
          </wp:anchor>
        </w:drawing>
      </w:r>
    </w:p>
    <w:p w14:paraId="1FAA1A6D" w14:textId="77777777" w:rsidR="00D63B93" w:rsidRPr="000D401A" w:rsidRDefault="00000000">
      <w:pPr>
        <w:pStyle w:val="Caption"/>
        <w:jc w:val="center"/>
        <w:rPr>
          <w:rFonts w:cs="Times New Roman"/>
        </w:rPr>
      </w:pPr>
      <w:bookmarkStart w:id="35" w:name="_Toc228951880"/>
      <w:r w:rsidRPr="000D401A">
        <w:rPr>
          <w:rFonts w:cs="Times New Roman"/>
          <w:i/>
          <w:sz w:val="22"/>
        </w:rPr>
        <w:t>Hình 3.5: Biểu đồ Use Case chi tiết - Quản trị hệ thống</w:t>
      </w:r>
      <w:bookmarkEnd w:id="35"/>
    </w:p>
    <w:p w14:paraId="5BC48603" w14:textId="77777777" w:rsidR="00D63B93" w:rsidRPr="000D401A" w:rsidRDefault="00D63B93">
      <w:pPr>
        <w:rPr>
          <w:rFonts w:cs="Times New Roman"/>
        </w:rPr>
      </w:pPr>
    </w:p>
    <w:p w14:paraId="1D5606B2" w14:textId="77777777" w:rsidR="00D63B93" w:rsidRPr="000D401A" w:rsidRDefault="00000000">
      <w:pPr>
        <w:rPr>
          <w:rFonts w:cs="Times New Roman"/>
        </w:rPr>
      </w:pPr>
      <w:r w:rsidRPr="000D401A">
        <w:rPr>
          <w:rFonts w:cs="Times New Roman"/>
          <w:b/>
        </w:rPr>
        <w:t>Use Case: Dashboard Admin</w:t>
      </w:r>
    </w:p>
    <w:tbl>
      <w:tblPr>
        <w:tblStyle w:val="TableGrid"/>
        <w:tblW w:w="0" w:type="auto"/>
        <w:jc w:val="center"/>
        <w:tblLook w:val="04A0" w:firstRow="1" w:lastRow="0" w:firstColumn="1" w:lastColumn="0" w:noHBand="0" w:noVBand="1"/>
      </w:tblPr>
      <w:tblGrid>
        <w:gridCol w:w="1530"/>
        <w:gridCol w:w="7874"/>
      </w:tblGrid>
      <w:tr w:rsidR="00D63B93" w:rsidRPr="000D401A" w14:paraId="14DC4216" w14:textId="77777777" w:rsidTr="000D401A">
        <w:trPr>
          <w:jc w:val="center"/>
        </w:trPr>
        <w:tc>
          <w:tcPr>
            <w:tcW w:w="1530" w:type="dxa"/>
            <w:shd w:val="clear" w:color="auto" w:fill="D9E2F3"/>
          </w:tcPr>
          <w:p w14:paraId="084B99D5" w14:textId="77777777" w:rsidR="00D63B93" w:rsidRPr="000D401A" w:rsidRDefault="00000000">
            <w:pPr>
              <w:jc w:val="center"/>
              <w:rPr>
                <w:rFonts w:cs="Times New Roman"/>
              </w:rPr>
            </w:pPr>
            <w:r w:rsidRPr="000D401A">
              <w:rPr>
                <w:rFonts w:cs="Times New Roman"/>
                <w:b/>
                <w:sz w:val="22"/>
              </w:rPr>
              <w:t>Thuộc tính</w:t>
            </w:r>
          </w:p>
        </w:tc>
        <w:tc>
          <w:tcPr>
            <w:tcW w:w="7874" w:type="dxa"/>
            <w:shd w:val="clear" w:color="auto" w:fill="D9E2F3"/>
          </w:tcPr>
          <w:p w14:paraId="57593893" w14:textId="77777777" w:rsidR="00D63B93" w:rsidRPr="000D401A" w:rsidRDefault="00000000">
            <w:pPr>
              <w:jc w:val="center"/>
              <w:rPr>
                <w:rFonts w:cs="Times New Roman"/>
              </w:rPr>
            </w:pPr>
            <w:r w:rsidRPr="000D401A">
              <w:rPr>
                <w:rFonts w:cs="Times New Roman"/>
                <w:b/>
                <w:sz w:val="22"/>
              </w:rPr>
              <w:t>Mô tả</w:t>
            </w:r>
          </w:p>
        </w:tc>
      </w:tr>
      <w:tr w:rsidR="00D63B93" w:rsidRPr="000D401A" w14:paraId="6679C1BC" w14:textId="77777777" w:rsidTr="000D401A">
        <w:trPr>
          <w:jc w:val="center"/>
        </w:trPr>
        <w:tc>
          <w:tcPr>
            <w:tcW w:w="1530" w:type="dxa"/>
          </w:tcPr>
          <w:p w14:paraId="60E001EF" w14:textId="77777777" w:rsidR="00D63B93" w:rsidRPr="000D401A" w:rsidRDefault="00000000">
            <w:pPr>
              <w:rPr>
                <w:rFonts w:cs="Times New Roman"/>
              </w:rPr>
            </w:pPr>
            <w:r w:rsidRPr="000D401A">
              <w:rPr>
                <w:rFonts w:cs="Times New Roman"/>
                <w:sz w:val="22"/>
              </w:rPr>
              <w:t>Tên UC</w:t>
            </w:r>
          </w:p>
        </w:tc>
        <w:tc>
          <w:tcPr>
            <w:tcW w:w="7874" w:type="dxa"/>
          </w:tcPr>
          <w:p w14:paraId="0CB713A8" w14:textId="77777777" w:rsidR="00D63B93" w:rsidRPr="000D401A" w:rsidRDefault="00000000">
            <w:pPr>
              <w:rPr>
                <w:rFonts w:cs="Times New Roman"/>
              </w:rPr>
            </w:pPr>
            <w:r w:rsidRPr="000D401A">
              <w:rPr>
                <w:rFonts w:cs="Times New Roman"/>
                <w:sz w:val="22"/>
              </w:rPr>
              <w:t>UC-A01/UC-A10: Dashboard Admin</w:t>
            </w:r>
          </w:p>
        </w:tc>
      </w:tr>
      <w:tr w:rsidR="00D63B93" w:rsidRPr="000D401A" w14:paraId="049D9188" w14:textId="77777777" w:rsidTr="000D401A">
        <w:trPr>
          <w:jc w:val="center"/>
        </w:trPr>
        <w:tc>
          <w:tcPr>
            <w:tcW w:w="1530" w:type="dxa"/>
          </w:tcPr>
          <w:p w14:paraId="680A41DB" w14:textId="77777777" w:rsidR="00D63B93" w:rsidRPr="000D401A" w:rsidRDefault="00000000">
            <w:pPr>
              <w:rPr>
                <w:rFonts w:cs="Times New Roman"/>
              </w:rPr>
            </w:pPr>
            <w:r w:rsidRPr="000D401A">
              <w:rPr>
                <w:rFonts w:cs="Times New Roman"/>
                <w:sz w:val="22"/>
              </w:rPr>
              <w:t>Actor</w:t>
            </w:r>
          </w:p>
        </w:tc>
        <w:tc>
          <w:tcPr>
            <w:tcW w:w="7874" w:type="dxa"/>
          </w:tcPr>
          <w:p w14:paraId="6C8D525C" w14:textId="77777777" w:rsidR="00D63B93" w:rsidRPr="000D401A" w:rsidRDefault="00000000">
            <w:pPr>
              <w:rPr>
                <w:rFonts w:cs="Times New Roman"/>
              </w:rPr>
            </w:pPr>
            <w:r w:rsidRPr="000D401A">
              <w:rPr>
                <w:rFonts w:cs="Times New Roman"/>
                <w:sz w:val="22"/>
              </w:rPr>
              <w:t>Admin</w:t>
            </w:r>
          </w:p>
        </w:tc>
      </w:tr>
      <w:tr w:rsidR="00D63B93" w:rsidRPr="000D401A" w14:paraId="4763C1F0" w14:textId="77777777" w:rsidTr="000D401A">
        <w:trPr>
          <w:jc w:val="center"/>
        </w:trPr>
        <w:tc>
          <w:tcPr>
            <w:tcW w:w="1530" w:type="dxa"/>
          </w:tcPr>
          <w:p w14:paraId="2BE4B67F" w14:textId="77777777" w:rsidR="00D63B93" w:rsidRPr="000D401A" w:rsidRDefault="00000000">
            <w:pPr>
              <w:rPr>
                <w:rFonts w:cs="Times New Roman"/>
              </w:rPr>
            </w:pPr>
            <w:r w:rsidRPr="000D401A">
              <w:rPr>
                <w:rFonts w:cs="Times New Roman"/>
                <w:sz w:val="22"/>
              </w:rPr>
              <w:t>Mô tả</w:t>
            </w:r>
          </w:p>
        </w:tc>
        <w:tc>
          <w:tcPr>
            <w:tcW w:w="7874" w:type="dxa"/>
          </w:tcPr>
          <w:p w14:paraId="0039E06F" w14:textId="77777777" w:rsidR="00D63B93" w:rsidRPr="000D401A" w:rsidRDefault="00000000">
            <w:pPr>
              <w:rPr>
                <w:rFonts w:cs="Times New Roman"/>
              </w:rPr>
            </w:pPr>
            <w:r w:rsidRPr="000D401A">
              <w:rPr>
                <w:rFonts w:cs="Times New Roman"/>
                <w:sz w:val="22"/>
              </w:rPr>
              <w:t>Xem tổng quan hệ thống với KPI cards, biểu đồ, hoạt động gần đây</w:t>
            </w:r>
          </w:p>
        </w:tc>
      </w:tr>
      <w:tr w:rsidR="00D63B93" w:rsidRPr="000D401A" w14:paraId="2D9198A0" w14:textId="77777777" w:rsidTr="000D401A">
        <w:trPr>
          <w:jc w:val="center"/>
        </w:trPr>
        <w:tc>
          <w:tcPr>
            <w:tcW w:w="1530" w:type="dxa"/>
          </w:tcPr>
          <w:p w14:paraId="5913F632" w14:textId="77777777" w:rsidR="00D63B93" w:rsidRPr="000D401A" w:rsidRDefault="00000000">
            <w:pPr>
              <w:rPr>
                <w:rFonts w:cs="Times New Roman"/>
              </w:rPr>
            </w:pPr>
            <w:r w:rsidRPr="000D401A">
              <w:rPr>
                <w:rFonts w:cs="Times New Roman"/>
                <w:sz w:val="22"/>
              </w:rPr>
              <w:t>Tiền điều kiện</w:t>
            </w:r>
          </w:p>
        </w:tc>
        <w:tc>
          <w:tcPr>
            <w:tcW w:w="7874" w:type="dxa"/>
          </w:tcPr>
          <w:p w14:paraId="6DD8B481" w14:textId="77777777" w:rsidR="00D63B93" w:rsidRPr="000D401A" w:rsidRDefault="00000000">
            <w:pPr>
              <w:rPr>
                <w:rFonts w:cs="Times New Roman"/>
              </w:rPr>
            </w:pPr>
            <w:r w:rsidRPr="000D401A">
              <w:rPr>
                <w:rFonts w:cs="Times New Roman"/>
                <w:sz w:val="22"/>
              </w:rPr>
              <w:t>Đăng nhập với role = ADMIN</w:t>
            </w:r>
          </w:p>
        </w:tc>
      </w:tr>
      <w:tr w:rsidR="00D63B93" w:rsidRPr="000D401A" w14:paraId="30174CEB" w14:textId="77777777" w:rsidTr="000D401A">
        <w:trPr>
          <w:jc w:val="center"/>
        </w:trPr>
        <w:tc>
          <w:tcPr>
            <w:tcW w:w="1530" w:type="dxa"/>
          </w:tcPr>
          <w:p w14:paraId="4598EAFF" w14:textId="77777777" w:rsidR="00D63B93" w:rsidRPr="000D401A" w:rsidRDefault="00000000">
            <w:pPr>
              <w:rPr>
                <w:rFonts w:cs="Times New Roman"/>
              </w:rPr>
            </w:pPr>
            <w:r w:rsidRPr="000D401A">
              <w:rPr>
                <w:rFonts w:cs="Times New Roman"/>
                <w:sz w:val="22"/>
              </w:rPr>
              <w:lastRenderedPageBreak/>
              <w:t>Luồng chính</w:t>
            </w:r>
          </w:p>
        </w:tc>
        <w:tc>
          <w:tcPr>
            <w:tcW w:w="7874" w:type="dxa"/>
          </w:tcPr>
          <w:p w14:paraId="167C0D4F" w14:textId="77777777" w:rsidR="00D63B93" w:rsidRPr="000D401A" w:rsidRDefault="00000000">
            <w:pPr>
              <w:rPr>
                <w:rFonts w:cs="Times New Roman"/>
              </w:rPr>
            </w:pPr>
            <w:r w:rsidRPr="000D401A">
              <w:rPr>
                <w:rFonts w:cs="Times New Roman"/>
                <w:sz w:val="22"/>
              </w:rPr>
              <w:t>1. Truy cập /admin</w:t>
            </w:r>
          </w:p>
        </w:tc>
      </w:tr>
      <w:tr w:rsidR="00D63B93" w:rsidRPr="000D401A" w14:paraId="19F46DD7" w14:textId="77777777" w:rsidTr="000D401A">
        <w:trPr>
          <w:jc w:val="center"/>
        </w:trPr>
        <w:tc>
          <w:tcPr>
            <w:tcW w:w="1530" w:type="dxa"/>
          </w:tcPr>
          <w:p w14:paraId="08EE9636" w14:textId="77777777" w:rsidR="00D63B93" w:rsidRPr="000D401A" w:rsidRDefault="00D63B93">
            <w:pPr>
              <w:rPr>
                <w:rFonts w:cs="Times New Roman"/>
              </w:rPr>
            </w:pPr>
          </w:p>
        </w:tc>
        <w:tc>
          <w:tcPr>
            <w:tcW w:w="7874" w:type="dxa"/>
          </w:tcPr>
          <w:p w14:paraId="440549FE" w14:textId="77777777" w:rsidR="00D63B93" w:rsidRPr="000D401A" w:rsidRDefault="00000000">
            <w:pPr>
              <w:rPr>
                <w:rFonts w:cs="Times New Roman"/>
              </w:rPr>
            </w:pPr>
            <w:r w:rsidRPr="000D401A">
              <w:rPr>
                <w:rFonts w:cs="Times New Roman"/>
                <w:sz w:val="22"/>
              </w:rPr>
              <w:t>2. Hiển thị 4 KPI Cards: Tổng doanh thu, Người dùng, Khóa học, Đơn hàng</w:t>
            </w:r>
          </w:p>
        </w:tc>
      </w:tr>
      <w:tr w:rsidR="00D63B93" w:rsidRPr="000D401A" w14:paraId="0797BBB9" w14:textId="77777777" w:rsidTr="000D401A">
        <w:trPr>
          <w:jc w:val="center"/>
        </w:trPr>
        <w:tc>
          <w:tcPr>
            <w:tcW w:w="1530" w:type="dxa"/>
          </w:tcPr>
          <w:p w14:paraId="51269F68" w14:textId="77777777" w:rsidR="00D63B93" w:rsidRPr="000D401A" w:rsidRDefault="00D63B93">
            <w:pPr>
              <w:rPr>
                <w:rFonts w:cs="Times New Roman"/>
              </w:rPr>
            </w:pPr>
          </w:p>
        </w:tc>
        <w:tc>
          <w:tcPr>
            <w:tcW w:w="7874" w:type="dxa"/>
          </w:tcPr>
          <w:p w14:paraId="51BE2B80" w14:textId="77777777" w:rsidR="00D63B93" w:rsidRPr="000D401A" w:rsidRDefault="00000000">
            <w:pPr>
              <w:rPr>
                <w:rFonts w:cs="Times New Roman"/>
              </w:rPr>
            </w:pPr>
            <w:r w:rsidRPr="000D401A">
              <w:rPr>
                <w:rFonts w:cs="Times New Roman"/>
                <w:sz w:val="22"/>
              </w:rPr>
              <w:t>3. Biểu đồ thanh (bar chart) thống kê số bản ghi mỗi bảng</w:t>
            </w:r>
          </w:p>
        </w:tc>
      </w:tr>
      <w:tr w:rsidR="00D63B93" w:rsidRPr="000D401A" w14:paraId="78A9AF73" w14:textId="77777777" w:rsidTr="000D401A">
        <w:trPr>
          <w:jc w:val="center"/>
        </w:trPr>
        <w:tc>
          <w:tcPr>
            <w:tcW w:w="1530" w:type="dxa"/>
          </w:tcPr>
          <w:p w14:paraId="63096319" w14:textId="77777777" w:rsidR="00D63B93" w:rsidRPr="000D401A" w:rsidRDefault="00D63B93">
            <w:pPr>
              <w:rPr>
                <w:rFonts w:cs="Times New Roman"/>
              </w:rPr>
            </w:pPr>
          </w:p>
        </w:tc>
        <w:tc>
          <w:tcPr>
            <w:tcW w:w="7874" w:type="dxa"/>
          </w:tcPr>
          <w:p w14:paraId="7A2BAD71" w14:textId="77777777" w:rsidR="00D63B93" w:rsidRPr="000D401A" w:rsidRDefault="00000000">
            <w:pPr>
              <w:rPr>
                <w:rFonts w:cs="Times New Roman"/>
              </w:rPr>
            </w:pPr>
            <w:r w:rsidRPr="000D401A">
              <w:rPr>
                <w:rFonts w:cs="Times New Roman"/>
                <w:sz w:val="22"/>
              </w:rPr>
              <w:t>4. Quick Actions: link nhanh đến quản lý các module</w:t>
            </w:r>
          </w:p>
        </w:tc>
      </w:tr>
      <w:tr w:rsidR="00D63B93" w:rsidRPr="000D401A" w14:paraId="2BDB19A0" w14:textId="77777777" w:rsidTr="000D401A">
        <w:trPr>
          <w:jc w:val="center"/>
        </w:trPr>
        <w:tc>
          <w:tcPr>
            <w:tcW w:w="1530" w:type="dxa"/>
          </w:tcPr>
          <w:p w14:paraId="20BCC218" w14:textId="77777777" w:rsidR="00D63B93" w:rsidRPr="000D401A" w:rsidRDefault="00D63B93">
            <w:pPr>
              <w:rPr>
                <w:rFonts w:cs="Times New Roman"/>
              </w:rPr>
            </w:pPr>
          </w:p>
        </w:tc>
        <w:tc>
          <w:tcPr>
            <w:tcW w:w="7874" w:type="dxa"/>
          </w:tcPr>
          <w:p w14:paraId="046EDB2E" w14:textId="77777777" w:rsidR="00D63B93" w:rsidRPr="000D401A" w:rsidRDefault="00000000">
            <w:pPr>
              <w:rPr>
                <w:rFonts w:cs="Times New Roman"/>
              </w:rPr>
            </w:pPr>
            <w:r w:rsidRPr="000D401A">
              <w:rPr>
                <w:rFonts w:cs="Times New Roman"/>
                <w:sz w:val="22"/>
              </w:rPr>
              <w:t>5. Đơn hàng gần đây (5 đơn mới nhất)</w:t>
            </w:r>
          </w:p>
        </w:tc>
      </w:tr>
      <w:tr w:rsidR="00D63B93" w:rsidRPr="000D401A" w14:paraId="1FADCAD7" w14:textId="77777777" w:rsidTr="000D401A">
        <w:trPr>
          <w:jc w:val="center"/>
        </w:trPr>
        <w:tc>
          <w:tcPr>
            <w:tcW w:w="1530" w:type="dxa"/>
          </w:tcPr>
          <w:p w14:paraId="0F72E585" w14:textId="77777777" w:rsidR="00D63B93" w:rsidRPr="000D401A" w:rsidRDefault="00D63B93">
            <w:pPr>
              <w:rPr>
                <w:rFonts w:cs="Times New Roman"/>
              </w:rPr>
            </w:pPr>
          </w:p>
        </w:tc>
        <w:tc>
          <w:tcPr>
            <w:tcW w:w="7874" w:type="dxa"/>
          </w:tcPr>
          <w:p w14:paraId="45DBE35A" w14:textId="77777777" w:rsidR="00D63B93" w:rsidRPr="000D401A" w:rsidRDefault="00000000">
            <w:pPr>
              <w:rPr>
                <w:rFonts w:cs="Times New Roman"/>
              </w:rPr>
            </w:pPr>
            <w:r w:rsidRPr="000D401A">
              <w:rPr>
                <w:rFonts w:cs="Times New Roman"/>
                <w:sz w:val="22"/>
              </w:rPr>
              <w:t>6. Ghi danh gần đây (5 enrollment mới nhất)</w:t>
            </w:r>
          </w:p>
        </w:tc>
      </w:tr>
      <w:tr w:rsidR="00D63B93" w:rsidRPr="000D401A" w14:paraId="1A54FFFB" w14:textId="77777777" w:rsidTr="000D401A">
        <w:trPr>
          <w:jc w:val="center"/>
        </w:trPr>
        <w:tc>
          <w:tcPr>
            <w:tcW w:w="1530" w:type="dxa"/>
          </w:tcPr>
          <w:p w14:paraId="694B5718" w14:textId="77777777" w:rsidR="00D63B93" w:rsidRPr="000D401A" w:rsidRDefault="00000000">
            <w:pPr>
              <w:rPr>
                <w:rFonts w:cs="Times New Roman"/>
              </w:rPr>
            </w:pPr>
            <w:r w:rsidRPr="000D401A">
              <w:rPr>
                <w:rFonts w:cs="Times New Roman"/>
                <w:sz w:val="22"/>
              </w:rPr>
              <w:t>Kỹ thuật</w:t>
            </w:r>
          </w:p>
        </w:tc>
        <w:tc>
          <w:tcPr>
            <w:tcW w:w="7874" w:type="dxa"/>
          </w:tcPr>
          <w:p w14:paraId="0A592E61" w14:textId="77777777" w:rsidR="00D63B93" w:rsidRPr="000D401A" w:rsidRDefault="00000000">
            <w:pPr>
              <w:rPr>
                <w:rFonts w:cs="Times New Roman"/>
              </w:rPr>
            </w:pPr>
            <w:r w:rsidRPr="000D401A">
              <w:rPr>
                <w:rFonts w:cs="Times New Roman"/>
                <w:sz w:val="22"/>
              </w:rPr>
              <w:t xml:space="preserve">API: GET /api/admin → </w:t>
            </w:r>
            <w:proofErr w:type="gramStart"/>
            <w:r w:rsidRPr="000D401A">
              <w:rPr>
                <w:rFonts w:cs="Times New Roman"/>
                <w:sz w:val="22"/>
              </w:rPr>
              <w:t>{ tables</w:t>
            </w:r>
            <w:proofErr w:type="gramEnd"/>
            <w:r w:rsidRPr="000D401A">
              <w:rPr>
                <w:rFonts w:cs="Times New Roman"/>
                <w:sz w:val="22"/>
              </w:rPr>
              <w:t xml:space="preserve">[], totalRevenue, monthRevenue, </w:t>
            </w:r>
            <w:proofErr w:type="gramStart"/>
            <w:r w:rsidRPr="000D401A">
              <w:rPr>
                <w:rFonts w:cs="Times New Roman"/>
                <w:sz w:val="22"/>
              </w:rPr>
              <w:t>recentOrders[</w:t>
            </w:r>
            <w:proofErr w:type="gramEnd"/>
            <w:r w:rsidRPr="000D401A">
              <w:rPr>
                <w:rFonts w:cs="Times New Roman"/>
                <w:sz w:val="22"/>
              </w:rPr>
              <w:t xml:space="preserve">], </w:t>
            </w:r>
            <w:proofErr w:type="gramStart"/>
            <w:r w:rsidRPr="000D401A">
              <w:rPr>
                <w:rFonts w:cs="Times New Roman"/>
                <w:sz w:val="22"/>
              </w:rPr>
              <w:t>recentEnrollments[] }</w:t>
            </w:r>
            <w:proofErr w:type="gramEnd"/>
          </w:p>
        </w:tc>
      </w:tr>
    </w:tbl>
    <w:p w14:paraId="49ECF143" w14:textId="77777777" w:rsidR="00D63B93" w:rsidRPr="000D401A" w:rsidRDefault="00D63B93">
      <w:pPr>
        <w:rPr>
          <w:rFonts w:cs="Times New Roman"/>
        </w:rPr>
      </w:pPr>
    </w:p>
    <w:p w14:paraId="21F07035" w14:textId="77777777" w:rsidR="00D63B93" w:rsidRPr="000D401A" w:rsidRDefault="00000000">
      <w:pPr>
        <w:rPr>
          <w:rFonts w:cs="Times New Roman"/>
        </w:rPr>
      </w:pPr>
      <w:r w:rsidRPr="000D401A">
        <w:rPr>
          <w:rFonts w:cs="Times New Roman"/>
          <w:b/>
        </w:rPr>
        <w:t>Use Case: Quản lý CRUD (Users/Courses/Lessons/Categories/Orders)</w:t>
      </w:r>
    </w:p>
    <w:tbl>
      <w:tblPr>
        <w:tblStyle w:val="TableGrid"/>
        <w:tblW w:w="0" w:type="auto"/>
        <w:jc w:val="center"/>
        <w:tblLook w:val="04A0" w:firstRow="1" w:lastRow="0" w:firstColumn="1" w:lastColumn="0" w:noHBand="0" w:noVBand="1"/>
      </w:tblPr>
      <w:tblGrid>
        <w:gridCol w:w="1530"/>
        <w:gridCol w:w="7874"/>
      </w:tblGrid>
      <w:tr w:rsidR="00D63B93" w:rsidRPr="000D401A" w14:paraId="1E554EDD" w14:textId="77777777" w:rsidTr="000D401A">
        <w:trPr>
          <w:jc w:val="center"/>
        </w:trPr>
        <w:tc>
          <w:tcPr>
            <w:tcW w:w="1530" w:type="dxa"/>
            <w:shd w:val="clear" w:color="auto" w:fill="D9E2F3"/>
          </w:tcPr>
          <w:p w14:paraId="200D6511" w14:textId="77777777" w:rsidR="00D63B93" w:rsidRPr="000D401A" w:rsidRDefault="00000000">
            <w:pPr>
              <w:jc w:val="center"/>
              <w:rPr>
                <w:rFonts w:cs="Times New Roman"/>
              </w:rPr>
            </w:pPr>
            <w:r w:rsidRPr="000D401A">
              <w:rPr>
                <w:rFonts w:cs="Times New Roman"/>
                <w:b/>
                <w:sz w:val="22"/>
              </w:rPr>
              <w:t>Thuộc tính</w:t>
            </w:r>
          </w:p>
        </w:tc>
        <w:tc>
          <w:tcPr>
            <w:tcW w:w="7874" w:type="dxa"/>
            <w:shd w:val="clear" w:color="auto" w:fill="D9E2F3"/>
          </w:tcPr>
          <w:p w14:paraId="3CEAFF6A" w14:textId="77777777" w:rsidR="00D63B93" w:rsidRPr="000D401A" w:rsidRDefault="00000000">
            <w:pPr>
              <w:jc w:val="center"/>
              <w:rPr>
                <w:rFonts w:cs="Times New Roman"/>
              </w:rPr>
            </w:pPr>
            <w:r w:rsidRPr="000D401A">
              <w:rPr>
                <w:rFonts w:cs="Times New Roman"/>
                <w:b/>
                <w:sz w:val="22"/>
              </w:rPr>
              <w:t>Mô tả</w:t>
            </w:r>
          </w:p>
        </w:tc>
      </w:tr>
      <w:tr w:rsidR="00D63B93" w:rsidRPr="000D401A" w14:paraId="0D1BB3BC" w14:textId="77777777" w:rsidTr="000D401A">
        <w:trPr>
          <w:jc w:val="center"/>
        </w:trPr>
        <w:tc>
          <w:tcPr>
            <w:tcW w:w="1530" w:type="dxa"/>
          </w:tcPr>
          <w:p w14:paraId="49BF4775" w14:textId="77777777" w:rsidR="00D63B93" w:rsidRPr="000D401A" w:rsidRDefault="00000000">
            <w:pPr>
              <w:rPr>
                <w:rFonts w:cs="Times New Roman"/>
              </w:rPr>
            </w:pPr>
            <w:r w:rsidRPr="000D401A">
              <w:rPr>
                <w:rFonts w:cs="Times New Roman"/>
                <w:sz w:val="22"/>
              </w:rPr>
              <w:t>Tên UC</w:t>
            </w:r>
          </w:p>
        </w:tc>
        <w:tc>
          <w:tcPr>
            <w:tcW w:w="7874" w:type="dxa"/>
          </w:tcPr>
          <w:p w14:paraId="4A251ECE" w14:textId="77777777" w:rsidR="00D63B93" w:rsidRPr="000D401A" w:rsidRDefault="00000000">
            <w:pPr>
              <w:rPr>
                <w:rFonts w:cs="Times New Roman"/>
              </w:rPr>
            </w:pPr>
            <w:r w:rsidRPr="000D401A">
              <w:rPr>
                <w:rFonts w:cs="Times New Roman"/>
                <w:sz w:val="22"/>
              </w:rPr>
              <w:t>UC-A02 ~ UC-A09</w:t>
            </w:r>
          </w:p>
        </w:tc>
      </w:tr>
      <w:tr w:rsidR="00D63B93" w:rsidRPr="000D401A" w14:paraId="2F09861C" w14:textId="77777777" w:rsidTr="000D401A">
        <w:trPr>
          <w:jc w:val="center"/>
        </w:trPr>
        <w:tc>
          <w:tcPr>
            <w:tcW w:w="1530" w:type="dxa"/>
          </w:tcPr>
          <w:p w14:paraId="7ACAE02D" w14:textId="77777777" w:rsidR="00D63B93" w:rsidRPr="000D401A" w:rsidRDefault="00000000">
            <w:pPr>
              <w:rPr>
                <w:rFonts w:cs="Times New Roman"/>
              </w:rPr>
            </w:pPr>
            <w:r w:rsidRPr="000D401A">
              <w:rPr>
                <w:rFonts w:cs="Times New Roman"/>
                <w:sz w:val="22"/>
              </w:rPr>
              <w:t>Actor</w:t>
            </w:r>
          </w:p>
        </w:tc>
        <w:tc>
          <w:tcPr>
            <w:tcW w:w="7874" w:type="dxa"/>
          </w:tcPr>
          <w:p w14:paraId="540716FB" w14:textId="77777777" w:rsidR="00D63B93" w:rsidRPr="000D401A" w:rsidRDefault="00000000">
            <w:pPr>
              <w:rPr>
                <w:rFonts w:cs="Times New Roman"/>
              </w:rPr>
            </w:pPr>
            <w:r w:rsidRPr="000D401A">
              <w:rPr>
                <w:rFonts w:cs="Times New Roman"/>
                <w:sz w:val="22"/>
              </w:rPr>
              <w:t>Admin</w:t>
            </w:r>
          </w:p>
        </w:tc>
      </w:tr>
      <w:tr w:rsidR="00D63B93" w:rsidRPr="000D401A" w14:paraId="50B2A2F3" w14:textId="77777777" w:rsidTr="000D401A">
        <w:trPr>
          <w:jc w:val="center"/>
        </w:trPr>
        <w:tc>
          <w:tcPr>
            <w:tcW w:w="1530" w:type="dxa"/>
          </w:tcPr>
          <w:p w14:paraId="1B6A9B5E" w14:textId="77777777" w:rsidR="00D63B93" w:rsidRPr="000D401A" w:rsidRDefault="00000000">
            <w:pPr>
              <w:rPr>
                <w:rFonts w:cs="Times New Roman"/>
              </w:rPr>
            </w:pPr>
            <w:r w:rsidRPr="000D401A">
              <w:rPr>
                <w:rFonts w:cs="Times New Roman"/>
                <w:sz w:val="22"/>
              </w:rPr>
              <w:t>Mô tả</w:t>
            </w:r>
          </w:p>
        </w:tc>
        <w:tc>
          <w:tcPr>
            <w:tcW w:w="7874" w:type="dxa"/>
          </w:tcPr>
          <w:p w14:paraId="63D72BA7" w14:textId="77777777" w:rsidR="00D63B93" w:rsidRPr="000D401A" w:rsidRDefault="00000000">
            <w:pPr>
              <w:rPr>
                <w:rFonts w:cs="Times New Roman"/>
              </w:rPr>
            </w:pPr>
            <w:r w:rsidRPr="000D401A">
              <w:rPr>
                <w:rFonts w:cs="Times New Roman"/>
                <w:sz w:val="22"/>
              </w:rPr>
              <w:t>CRUD operations cho tất cả các bảng dữ liệu</w:t>
            </w:r>
          </w:p>
        </w:tc>
      </w:tr>
      <w:tr w:rsidR="00D63B93" w:rsidRPr="000D401A" w14:paraId="256D7933" w14:textId="77777777" w:rsidTr="000D401A">
        <w:trPr>
          <w:jc w:val="center"/>
        </w:trPr>
        <w:tc>
          <w:tcPr>
            <w:tcW w:w="1530" w:type="dxa"/>
          </w:tcPr>
          <w:p w14:paraId="702212BA" w14:textId="77777777" w:rsidR="00D63B93" w:rsidRPr="000D401A" w:rsidRDefault="00000000">
            <w:pPr>
              <w:rPr>
                <w:rFonts w:cs="Times New Roman"/>
              </w:rPr>
            </w:pPr>
            <w:r w:rsidRPr="000D401A">
              <w:rPr>
                <w:rFonts w:cs="Times New Roman"/>
                <w:sz w:val="22"/>
              </w:rPr>
              <w:t>Kỹ thuật</w:t>
            </w:r>
          </w:p>
        </w:tc>
        <w:tc>
          <w:tcPr>
            <w:tcW w:w="7874" w:type="dxa"/>
          </w:tcPr>
          <w:p w14:paraId="66354A3A" w14:textId="77777777" w:rsidR="00D63B93" w:rsidRPr="000D401A" w:rsidRDefault="00000000">
            <w:pPr>
              <w:rPr>
                <w:rFonts w:cs="Times New Roman"/>
              </w:rPr>
            </w:pPr>
            <w:r w:rsidRPr="000D401A">
              <w:rPr>
                <w:rFonts w:cs="Times New Roman"/>
                <w:sz w:val="22"/>
              </w:rPr>
              <w:t>Admin sử dụng component AdminTable với API:</w:t>
            </w:r>
          </w:p>
        </w:tc>
      </w:tr>
      <w:tr w:rsidR="00D63B93" w:rsidRPr="000D401A" w14:paraId="5B54C57A" w14:textId="77777777" w:rsidTr="000D401A">
        <w:trPr>
          <w:jc w:val="center"/>
        </w:trPr>
        <w:tc>
          <w:tcPr>
            <w:tcW w:w="1530" w:type="dxa"/>
          </w:tcPr>
          <w:p w14:paraId="73CF631B" w14:textId="77777777" w:rsidR="00D63B93" w:rsidRPr="000D401A" w:rsidRDefault="00D63B93">
            <w:pPr>
              <w:rPr>
                <w:rFonts w:cs="Times New Roman"/>
              </w:rPr>
            </w:pPr>
          </w:p>
        </w:tc>
        <w:tc>
          <w:tcPr>
            <w:tcW w:w="7874" w:type="dxa"/>
          </w:tcPr>
          <w:p w14:paraId="7619EAE2" w14:textId="77777777" w:rsidR="00D63B93" w:rsidRPr="000D401A" w:rsidRDefault="00000000">
            <w:pPr>
              <w:rPr>
                <w:rFonts w:cs="Times New Roman"/>
              </w:rPr>
            </w:pPr>
            <w:r w:rsidRPr="000D401A">
              <w:rPr>
                <w:rFonts w:cs="Times New Roman"/>
                <w:sz w:val="22"/>
              </w:rPr>
              <w:t>GET /api/admin/[table] → Lấy dữ liệu</w:t>
            </w:r>
          </w:p>
        </w:tc>
      </w:tr>
      <w:tr w:rsidR="00D63B93" w:rsidRPr="000D401A" w14:paraId="47EACE6C" w14:textId="77777777" w:rsidTr="000D401A">
        <w:trPr>
          <w:jc w:val="center"/>
        </w:trPr>
        <w:tc>
          <w:tcPr>
            <w:tcW w:w="1530" w:type="dxa"/>
          </w:tcPr>
          <w:p w14:paraId="5E28D061" w14:textId="77777777" w:rsidR="00D63B93" w:rsidRPr="000D401A" w:rsidRDefault="00D63B93">
            <w:pPr>
              <w:rPr>
                <w:rFonts w:cs="Times New Roman"/>
              </w:rPr>
            </w:pPr>
          </w:p>
        </w:tc>
        <w:tc>
          <w:tcPr>
            <w:tcW w:w="7874" w:type="dxa"/>
          </w:tcPr>
          <w:p w14:paraId="5ECF0B21" w14:textId="77777777" w:rsidR="00D63B93" w:rsidRPr="000D401A" w:rsidRDefault="00000000">
            <w:pPr>
              <w:rPr>
                <w:rFonts w:cs="Times New Roman"/>
              </w:rPr>
            </w:pPr>
            <w:r w:rsidRPr="000D401A">
              <w:rPr>
                <w:rFonts w:cs="Times New Roman"/>
                <w:sz w:val="22"/>
              </w:rPr>
              <w:t>POST /api/admin/[table] → Thêm mới</w:t>
            </w:r>
          </w:p>
        </w:tc>
      </w:tr>
      <w:tr w:rsidR="00D63B93" w:rsidRPr="000D401A" w14:paraId="6743DB79" w14:textId="77777777" w:rsidTr="000D401A">
        <w:trPr>
          <w:jc w:val="center"/>
        </w:trPr>
        <w:tc>
          <w:tcPr>
            <w:tcW w:w="1530" w:type="dxa"/>
          </w:tcPr>
          <w:p w14:paraId="15FDF27C" w14:textId="77777777" w:rsidR="00D63B93" w:rsidRPr="000D401A" w:rsidRDefault="00D63B93">
            <w:pPr>
              <w:rPr>
                <w:rFonts w:cs="Times New Roman"/>
              </w:rPr>
            </w:pPr>
          </w:p>
        </w:tc>
        <w:tc>
          <w:tcPr>
            <w:tcW w:w="7874" w:type="dxa"/>
          </w:tcPr>
          <w:p w14:paraId="4A4C2C14" w14:textId="77777777" w:rsidR="00D63B93" w:rsidRPr="000D401A" w:rsidRDefault="00000000">
            <w:pPr>
              <w:rPr>
                <w:rFonts w:cs="Times New Roman"/>
              </w:rPr>
            </w:pPr>
            <w:r w:rsidRPr="000D401A">
              <w:rPr>
                <w:rFonts w:cs="Times New Roman"/>
                <w:sz w:val="22"/>
              </w:rPr>
              <w:t>PUT /api/admin/[table] → Cập nhật</w:t>
            </w:r>
          </w:p>
        </w:tc>
      </w:tr>
      <w:tr w:rsidR="00D63B93" w:rsidRPr="000D401A" w14:paraId="5A951E5D" w14:textId="77777777" w:rsidTr="000D401A">
        <w:trPr>
          <w:jc w:val="center"/>
        </w:trPr>
        <w:tc>
          <w:tcPr>
            <w:tcW w:w="1530" w:type="dxa"/>
          </w:tcPr>
          <w:p w14:paraId="3147937D" w14:textId="77777777" w:rsidR="00D63B93" w:rsidRPr="000D401A" w:rsidRDefault="00D63B93">
            <w:pPr>
              <w:rPr>
                <w:rFonts w:cs="Times New Roman"/>
              </w:rPr>
            </w:pPr>
          </w:p>
        </w:tc>
        <w:tc>
          <w:tcPr>
            <w:tcW w:w="7874" w:type="dxa"/>
          </w:tcPr>
          <w:p w14:paraId="21F1F6C8" w14:textId="77777777" w:rsidR="00D63B93" w:rsidRPr="000D401A" w:rsidRDefault="00000000">
            <w:pPr>
              <w:rPr>
                <w:rFonts w:cs="Times New Roman"/>
              </w:rPr>
            </w:pPr>
            <w:r w:rsidRPr="000D401A">
              <w:rPr>
                <w:rFonts w:cs="Times New Roman"/>
                <w:sz w:val="22"/>
              </w:rPr>
              <w:t>DELETE /api/admin/[table] → Xóa</w:t>
            </w:r>
          </w:p>
        </w:tc>
      </w:tr>
      <w:tr w:rsidR="00D63B93" w:rsidRPr="000D401A" w14:paraId="77839502" w14:textId="77777777" w:rsidTr="000D401A">
        <w:trPr>
          <w:jc w:val="center"/>
        </w:trPr>
        <w:tc>
          <w:tcPr>
            <w:tcW w:w="1530" w:type="dxa"/>
          </w:tcPr>
          <w:p w14:paraId="25BAA91B" w14:textId="77777777" w:rsidR="00D63B93" w:rsidRPr="000D401A" w:rsidRDefault="00000000">
            <w:pPr>
              <w:rPr>
                <w:rFonts w:cs="Times New Roman"/>
              </w:rPr>
            </w:pPr>
            <w:r w:rsidRPr="000D401A">
              <w:rPr>
                <w:rFonts w:cs="Times New Roman"/>
                <w:sz w:val="22"/>
              </w:rPr>
              <w:t>Đặc biệt</w:t>
            </w:r>
          </w:p>
        </w:tc>
        <w:tc>
          <w:tcPr>
            <w:tcW w:w="7874" w:type="dxa"/>
          </w:tcPr>
          <w:p w14:paraId="04F64A0D" w14:textId="77777777" w:rsidR="00D63B93" w:rsidRPr="000D401A" w:rsidRDefault="00000000">
            <w:pPr>
              <w:rPr>
                <w:rFonts w:cs="Times New Roman"/>
              </w:rPr>
            </w:pPr>
            <w:r w:rsidRPr="000D401A">
              <w:rPr>
                <w:rFonts w:cs="Times New Roman"/>
                <w:sz w:val="22"/>
              </w:rPr>
              <w:t>Orders: Có nút xác nhận thanh toán (PENDING → PAID + tạo enrollment)</w:t>
            </w:r>
          </w:p>
        </w:tc>
      </w:tr>
    </w:tbl>
    <w:p w14:paraId="0DF86816" w14:textId="77777777" w:rsidR="00D63B93" w:rsidRPr="000D401A" w:rsidRDefault="00D63B93">
      <w:pPr>
        <w:pStyle w:val="Heading1"/>
        <w:jc w:val="center"/>
        <w:rPr>
          <w:rFonts w:ascii="Times New Roman" w:hAnsi="Times New Roman" w:cs="Times New Roman"/>
        </w:rPr>
      </w:pPr>
    </w:p>
    <w:p w14:paraId="0DBDDF4C" w14:textId="77777777" w:rsidR="00D63B93" w:rsidRPr="000D401A" w:rsidRDefault="00000000">
      <w:pPr>
        <w:pStyle w:val="Heading2"/>
        <w:rPr>
          <w:rFonts w:ascii="Times New Roman" w:hAnsi="Times New Roman" w:cs="Times New Roman"/>
        </w:rPr>
      </w:pPr>
      <w:bookmarkStart w:id="36" w:name="_Toc228950896"/>
      <w:bookmarkStart w:id="37" w:name="_Toc228953209"/>
      <w:r w:rsidRPr="000D401A">
        <w:rPr>
          <w:rFonts w:ascii="Times New Roman" w:hAnsi="Times New Roman" w:cs="Times New Roman"/>
        </w:rPr>
        <w:t>CHƯƠNG 4: PHÂN TÍCH HỆ THỐNG</w:t>
      </w:r>
      <w:bookmarkEnd w:id="36"/>
      <w:bookmarkEnd w:id="37"/>
    </w:p>
    <w:p w14:paraId="482C2F24" w14:textId="77777777" w:rsidR="00D63B93" w:rsidRPr="000D401A" w:rsidRDefault="00000000">
      <w:pPr>
        <w:pStyle w:val="Heading3"/>
        <w:rPr>
          <w:rFonts w:ascii="Times New Roman" w:hAnsi="Times New Roman" w:cs="Times New Roman"/>
        </w:rPr>
      </w:pPr>
      <w:bookmarkStart w:id="38" w:name="_Toc228950897"/>
      <w:bookmarkStart w:id="39" w:name="_Toc228953210"/>
      <w:r w:rsidRPr="000D401A">
        <w:rPr>
          <w:rFonts w:ascii="Times New Roman" w:hAnsi="Times New Roman" w:cs="Times New Roman"/>
        </w:rPr>
        <w:t>4.1. SƠ ĐỒ HOẠT ĐỘNG</w:t>
      </w:r>
      <w:bookmarkEnd w:id="38"/>
      <w:bookmarkEnd w:id="39"/>
    </w:p>
    <w:p w14:paraId="62194B52" w14:textId="77777777" w:rsidR="00D63B93" w:rsidRPr="000D401A" w:rsidRDefault="00000000">
      <w:pPr>
        <w:rPr>
          <w:rFonts w:cs="Times New Roman"/>
        </w:rPr>
      </w:pPr>
      <w:r w:rsidRPr="000D401A">
        <w:rPr>
          <w:rFonts w:cs="Times New Roman"/>
          <w:b/>
        </w:rPr>
        <w:t>4.1.1. Sơ đồ hoạt động: Đăng nhập</w:t>
      </w:r>
    </w:p>
    <w:p w14:paraId="7F6B816C" w14:textId="77777777" w:rsidR="00D63B93" w:rsidRPr="000D401A" w:rsidRDefault="007D46B1">
      <w:pPr>
        <w:jc w:val="center"/>
        <w:rPr>
          <w:rFonts w:cs="Times New Roman"/>
        </w:rPr>
      </w:pPr>
      <w:r>
        <w:rPr>
          <w:noProof/>
        </w:rPr>
        <w:lastRenderedPageBreak/>
        <w:drawing>
          <wp:inline distT="0" distB="0" distL="0" distR="0" wp14:anchorId="6DD790EC" wp14:editId="79B70A0D">
            <wp:extent cx="4012441" cy="7681161"/>
            <wp:effectExtent l="0" t="0" r="7620" b="0"/>
            <wp:docPr id="213457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2441" cy="7681161"/>
                    </a:xfrm>
                    <a:prstGeom prst="rect">
                      <a:avLst/>
                    </a:prstGeom>
                    <a:noFill/>
                    <a:ln>
                      <a:noFill/>
                    </a:ln>
                  </pic:spPr>
                </pic:pic>
              </a:graphicData>
            </a:graphic>
          </wp:inline>
        </w:drawing>
      </w:r>
    </w:p>
    <w:p w14:paraId="5A50F702" w14:textId="77777777" w:rsidR="00D63B93" w:rsidRPr="000D401A" w:rsidRDefault="00000000" w:rsidP="007D46B1">
      <w:pPr>
        <w:pStyle w:val="Caption"/>
        <w:jc w:val="center"/>
        <w:rPr>
          <w:rFonts w:cs="Times New Roman"/>
        </w:rPr>
      </w:pPr>
      <w:bookmarkStart w:id="40" w:name="_Toc228951881"/>
      <w:r w:rsidRPr="000D401A">
        <w:rPr>
          <w:rFonts w:cs="Times New Roman"/>
          <w:i/>
          <w:sz w:val="22"/>
        </w:rPr>
        <w:t>Hình 4.1: Sơ đồ hoạt động - Đăng nhập</w:t>
      </w:r>
      <w:bookmarkEnd w:id="40"/>
    </w:p>
    <w:p w14:paraId="6F20DB6B" w14:textId="77777777" w:rsidR="00D63B93" w:rsidRPr="000D401A" w:rsidRDefault="00000000">
      <w:pPr>
        <w:rPr>
          <w:rFonts w:cs="Times New Roman"/>
        </w:rPr>
      </w:pPr>
      <w:r w:rsidRPr="000D401A">
        <w:rPr>
          <w:rFonts w:cs="Times New Roman"/>
          <w:b/>
        </w:rPr>
        <w:lastRenderedPageBreak/>
        <w:t>4.1.2. Sơ đồ hoạt động: Đăng ký</w:t>
      </w:r>
    </w:p>
    <w:p w14:paraId="5A8E93F3" w14:textId="77777777" w:rsidR="00D63B93" w:rsidRPr="000D401A" w:rsidRDefault="007D46B1">
      <w:pPr>
        <w:jc w:val="center"/>
        <w:rPr>
          <w:rFonts w:cs="Times New Roman"/>
        </w:rPr>
      </w:pPr>
      <w:r>
        <w:rPr>
          <w:noProof/>
        </w:rPr>
        <w:drawing>
          <wp:inline distT="0" distB="0" distL="0" distR="0" wp14:anchorId="3F5FEE1C" wp14:editId="73E24F97">
            <wp:extent cx="3104865" cy="7225665"/>
            <wp:effectExtent l="0" t="0" r="635" b="0"/>
            <wp:docPr id="796803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10996" cy="7239932"/>
                    </a:xfrm>
                    <a:prstGeom prst="rect">
                      <a:avLst/>
                    </a:prstGeom>
                    <a:noFill/>
                    <a:ln>
                      <a:noFill/>
                    </a:ln>
                  </pic:spPr>
                </pic:pic>
              </a:graphicData>
            </a:graphic>
          </wp:inline>
        </w:drawing>
      </w:r>
    </w:p>
    <w:p w14:paraId="2ACEC9B0" w14:textId="77777777" w:rsidR="00D63B93" w:rsidRPr="000D401A" w:rsidRDefault="00000000">
      <w:pPr>
        <w:pStyle w:val="Caption"/>
        <w:jc w:val="center"/>
        <w:rPr>
          <w:rFonts w:cs="Times New Roman"/>
        </w:rPr>
      </w:pPr>
      <w:bookmarkStart w:id="41" w:name="_Toc228951882"/>
      <w:r w:rsidRPr="000D401A">
        <w:rPr>
          <w:rFonts w:cs="Times New Roman"/>
          <w:i/>
          <w:sz w:val="22"/>
        </w:rPr>
        <w:t>Hình 4.2: Sơ đồ hoạt động - Đăng ký tài khoản</w:t>
      </w:r>
      <w:bookmarkEnd w:id="41"/>
    </w:p>
    <w:p w14:paraId="5A1C3ACE" w14:textId="77777777" w:rsidR="00D63B93" w:rsidRPr="000D401A" w:rsidRDefault="00D63B93">
      <w:pPr>
        <w:rPr>
          <w:rFonts w:cs="Times New Roman"/>
        </w:rPr>
      </w:pPr>
    </w:p>
    <w:p w14:paraId="0808D0D3" w14:textId="77777777" w:rsidR="00D63B93" w:rsidRPr="000D401A" w:rsidRDefault="00000000">
      <w:pPr>
        <w:rPr>
          <w:rFonts w:cs="Times New Roman"/>
        </w:rPr>
      </w:pPr>
      <w:r w:rsidRPr="000D401A">
        <w:rPr>
          <w:rFonts w:cs="Times New Roman"/>
          <w:b/>
        </w:rPr>
        <w:t>4.1.3. Sơ đồ hoạt động: Mua khóa học</w:t>
      </w:r>
    </w:p>
    <w:p w14:paraId="553FD5EA" w14:textId="77777777" w:rsidR="00D63B93" w:rsidRPr="000D401A" w:rsidRDefault="007D46B1">
      <w:pPr>
        <w:jc w:val="center"/>
        <w:rPr>
          <w:rFonts w:cs="Times New Roman"/>
        </w:rPr>
      </w:pPr>
      <w:r>
        <w:rPr>
          <w:noProof/>
        </w:rPr>
        <w:drawing>
          <wp:inline distT="0" distB="0" distL="0" distR="0" wp14:anchorId="4B60BAF6" wp14:editId="27DADCF1">
            <wp:extent cx="3295934" cy="7000439"/>
            <wp:effectExtent l="0" t="0" r="0" b="0"/>
            <wp:docPr id="583995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3657" cy="7038081"/>
                    </a:xfrm>
                    <a:prstGeom prst="rect">
                      <a:avLst/>
                    </a:prstGeom>
                    <a:noFill/>
                    <a:ln>
                      <a:noFill/>
                    </a:ln>
                  </pic:spPr>
                </pic:pic>
              </a:graphicData>
            </a:graphic>
          </wp:inline>
        </w:drawing>
      </w:r>
    </w:p>
    <w:p w14:paraId="0CFE52BE" w14:textId="77777777" w:rsidR="00D63B93" w:rsidRPr="000D401A" w:rsidRDefault="00000000">
      <w:pPr>
        <w:pStyle w:val="Caption"/>
        <w:jc w:val="center"/>
        <w:rPr>
          <w:rFonts w:cs="Times New Roman"/>
        </w:rPr>
      </w:pPr>
      <w:bookmarkStart w:id="42" w:name="_Toc228951883"/>
      <w:r w:rsidRPr="000D401A">
        <w:rPr>
          <w:rFonts w:cs="Times New Roman"/>
          <w:i/>
          <w:sz w:val="22"/>
        </w:rPr>
        <w:t>Hình 4.3: Sơ đồ hoạt động - Mua khóa học</w:t>
      </w:r>
      <w:bookmarkEnd w:id="42"/>
    </w:p>
    <w:p w14:paraId="13B9099C" w14:textId="77777777" w:rsidR="00D63B93" w:rsidRPr="000D401A" w:rsidRDefault="00D63B93">
      <w:pPr>
        <w:rPr>
          <w:rFonts w:cs="Times New Roman"/>
        </w:rPr>
      </w:pPr>
    </w:p>
    <w:p w14:paraId="3CB25D32" w14:textId="77777777" w:rsidR="00D63B93" w:rsidRDefault="00000000">
      <w:pPr>
        <w:rPr>
          <w:rFonts w:cs="Times New Roman"/>
          <w:b/>
        </w:rPr>
      </w:pPr>
      <w:r w:rsidRPr="000D401A">
        <w:rPr>
          <w:rFonts w:cs="Times New Roman"/>
          <w:b/>
        </w:rPr>
        <w:t>4.1.4. Sơ đồ hoạt động: Chat với AI</w:t>
      </w:r>
    </w:p>
    <w:p w14:paraId="21AE117F" w14:textId="77777777" w:rsidR="007D46B1" w:rsidRPr="000D401A" w:rsidRDefault="007D46B1" w:rsidP="007D46B1">
      <w:pPr>
        <w:jc w:val="center"/>
        <w:rPr>
          <w:rFonts w:cs="Times New Roman"/>
        </w:rPr>
      </w:pPr>
      <w:r>
        <w:rPr>
          <w:noProof/>
        </w:rPr>
        <w:drawing>
          <wp:inline distT="0" distB="0" distL="0" distR="0" wp14:anchorId="6DC59055" wp14:editId="02C7C52B">
            <wp:extent cx="3945848" cy="6639636"/>
            <wp:effectExtent l="0" t="0" r="0" b="0"/>
            <wp:docPr id="1401251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52640" cy="6651065"/>
                    </a:xfrm>
                    <a:prstGeom prst="rect">
                      <a:avLst/>
                    </a:prstGeom>
                    <a:noFill/>
                    <a:ln>
                      <a:noFill/>
                    </a:ln>
                  </pic:spPr>
                </pic:pic>
              </a:graphicData>
            </a:graphic>
          </wp:inline>
        </w:drawing>
      </w:r>
    </w:p>
    <w:p w14:paraId="2DE1EFCF" w14:textId="77777777" w:rsidR="00D63B93" w:rsidRPr="000D401A" w:rsidRDefault="00D63B93">
      <w:pPr>
        <w:jc w:val="center"/>
        <w:rPr>
          <w:rFonts w:cs="Times New Roman"/>
        </w:rPr>
      </w:pPr>
    </w:p>
    <w:p w14:paraId="4FB9944B" w14:textId="77777777" w:rsidR="00D63B93" w:rsidRPr="000D401A" w:rsidRDefault="00000000">
      <w:pPr>
        <w:pStyle w:val="Caption"/>
        <w:jc w:val="center"/>
        <w:rPr>
          <w:rFonts w:cs="Times New Roman"/>
        </w:rPr>
      </w:pPr>
      <w:bookmarkStart w:id="43" w:name="_Toc228951884"/>
      <w:r w:rsidRPr="000D401A">
        <w:rPr>
          <w:rFonts w:cs="Times New Roman"/>
          <w:i/>
          <w:sz w:val="22"/>
        </w:rPr>
        <w:t>Hình 4.4: Sơ đồ hoạt động - Chat với AI</w:t>
      </w:r>
      <w:bookmarkEnd w:id="43"/>
    </w:p>
    <w:p w14:paraId="1D7ACEA6" w14:textId="77777777" w:rsidR="00D63B93" w:rsidRPr="000D401A" w:rsidRDefault="00D63B93">
      <w:pPr>
        <w:rPr>
          <w:rFonts w:cs="Times New Roman"/>
        </w:rPr>
      </w:pPr>
    </w:p>
    <w:p w14:paraId="0B568223" w14:textId="77777777" w:rsidR="00D63B93" w:rsidRDefault="00000000" w:rsidP="007D46B1">
      <w:pPr>
        <w:rPr>
          <w:rFonts w:cs="Times New Roman"/>
          <w:b/>
        </w:rPr>
      </w:pPr>
      <w:r w:rsidRPr="000D401A">
        <w:rPr>
          <w:rFonts w:cs="Times New Roman"/>
          <w:b/>
        </w:rPr>
        <w:t>4.1.5. Sơ đồ hoạt động: Admin quản lý dữ liệu</w:t>
      </w:r>
    </w:p>
    <w:p w14:paraId="10CB254D" w14:textId="77777777" w:rsidR="007D46B1" w:rsidRPr="007D46B1" w:rsidRDefault="007D46B1" w:rsidP="007D46B1">
      <w:pPr>
        <w:jc w:val="center"/>
        <w:rPr>
          <w:rFonts w:cs="Times New Roman"/>
          <w:b/>
        </w:rPr>
      </w:pPr>
      <w:r>
        <w:rPr>
          <w:noProof/>
        </w:rPr>
        <w:drawing>
          <wp:inline distT="0" distB="0" distL="0" distR="0" wp14:anchorId="1F252DA5" wp14:editId="69F39111">
            <wp:extent cx="5575300" cy="6871648"/>
            <wp:effectExtent l="0" t="0" r="6350" b="5715"/>
            <wp:docPr id="1027439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798" cy="6878424"/>
                    </a:xfrm>
                    <a:prstGeom prst="rect">
                      <a:avLst/>
                    </a:prstGeom>
                    <a:noFill/>
                    <a:ln>
                      <a:noFill/>
                    </a:ln>
                  </pic:spPr>
                </pic:pic>
              </a:graphicData>
            </a:graphic>
          </wp:inline>
        </w:drawing>
      </w:r>
    </w:p>
    <w:p w14:paraId="5C62B15F" w14:textId="77777777" w:rsidR="00D63B93" w:rsidRPr="000D401A" w:rsidRDefault="00000000">
      <w:pPr>
        <w:pStyle w:val="Caption"/>
        <w:jc w:val="center"/>
        <w:rPr>
          <w:rFonts w:cs="Times New Roman"/>
        </w:rPr>
      </w:pPr>
      <w:bookmarkStart w:id="44" w:name="_Toc228951885"/>
      <w:r w:rsidRPr="000D401A">
        <w:rPr>
          <w:rFonts w:cs="Times New Roman"/>
          <w:i/>
          <w:sz w:val="22"/>
        </w:rPr>
        <w:t>Hình 4.5: Sơ đồ hoạt động - Admin quản lý dữ liệu</w:t>
      </w:r>
      <w:bookmarkEnd w:id="44"/>
    </w:p>
    <w:p w14:paraId="513B5E68" w14:textId="77777777" w:rsidR="00D63B93" w:rsidRDefault="00B83389">
      <w:pPr>
        <w:pStyle w:val="Heading3"/>
        <w:rPr>
          <w:rFonts w:ascii="Times New Roman" w:hAnsi="Times New Roman" w:cs="Times New Roman"/>
        </w:rPr>
      </w:pPr>
      <w:bookmarkStart w:id="45" w:name="_Toc228950898"/>
      <w:bookmarkStart w:id="46" w:name="_Toc228953211"/>
      <w:r>
        <w:rPr>
          <w:noProof/>
        </w:rPr>
        <w:lastRenderedPageBreak/>
        <w:drawing>
          <wp:anchor distT="0" distB="0" distL="114300" distR="114300" simplePos="0" relativeHeight="251657216" behindDoc="0" locked="0" layoutInCell="1" allowOverlap="1" wp14:anchorId="57665A27" wp14:editId="078808DF">
            <wp:simplePos x="0" y="0"/>
            <wp:positionH relativeFrom="column">
              <wp:posOffset>-1050925</wp:posOffset>
            </wp:positionH>
            <wp:positionV relativeFrom="paragraph">
              <wp:posOffset>334010</wp:posOffset>
            </wp:positionV>
            <wp:extent cx="7731760" cy="7191375"/>
            <wp:effectExtent l="0" t="0" r="254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analysis.png"/>
                    <pic:cNvPicPr/>
                  </pic:nvPicPr>
                  <pic:blipFill>
                    <a:blip r:embed="rId18"/>
                    <a:stretch>
                      <a:fillRect/>
                    </a:stretch>
                  </pic:blipFill>
                  <pic:spPr>
                    <a:xfrm>
                      <a:off x="0" y="0"/>
                      <a:ext cx="7731760" cy="7191375"/>
                    </a:xfrm>
                    <a:prstGeom prst="rect">
                      <a:avLst/>
                    </a:prstGeom>
                  </pic:spPr>
                </pic:pic>
              </a:graphicData>
            </a:graphic>
            <wp14:sizeRelH relativeFrom="margin">
              <wp14:pctWidth>0</wp14:pctWidth>
            </wp14:sizeRelH>
          </wp:anchor>
        </w:drawing>
      </w:r>
      <w:r w:rsidRPr="000D401A">
        <w:rPr>
          <w:rFonts w:ascii="Times New Roman" w:hAnsi="Times New Roman" w:cs="Times New Roman"/>
        </w:rPr>
        <w:t>4.2. SƠ ĐỒ LỚP PHÂN TÍCH</w:t>
      </w:r>
      <w:bookmarkEnd w:id="45"/>
      <w:bookmarkEnd w:id="46"/>
    </w:p>
    <w:p w14:paraId="6DA18DE6" w14:textId="77777777" w:rsidR="006C6C69" w:rsidRDefault="006C6C69" w:rsidP="006C6C69">
      <w:pPr>
        <w:rPr>
          <w:i/>
          <w:sz w:val="22"/>
        </w:rPr>
      </w:pPr>
    </w:p>
    <w:p w14:paraId="69CDB3C0" w14:textId="77777777" w:rsidR="006C6C69" w:rsidRPr="006C6C69" w:rsidRDefault="006C6C69" w:rsidP="006C6C69">
      <w:pPr>
        <w:pStyle w:val="Caption"/>
        <w:jc w:val="center"/>
      </w:pPr>
      <w:bookmarkStart w:id="47" w:name="_Toc228951886"/>
      <w:r>
        <w:rPr>
          <w:i/>
          <w:sz w:val="22"/>
        </w:rPr>
        <w:t>Hình 4.6: Sơ đồ lớp phân tích</w:t>
      </w:r>
      <w:bookmarkEnd w:id="47"/>
    </w:p>
    <w:p w14:paraId="1375CF0E" w14:textId="77777777" w:rsidR="00D63B93" w:rsidRPr="000D401A" w:rsidRDefault="00000000">
      <w:pPr>
        <w:pStyle w:val="Heading3"/>
        <w:rPr>
          <w:rFonts w:ascii="Times New Roman" w:hAnsi="Times New Roman" w:cs="Times New Roman"/>
        </w:rPr>
      </w:pPr>
      <w:bookmarkStart w:id="48" w:name="_Toc228950899"/>
      <w:bookmarkStart w:id="49" w:name="_Toc228953212"/>
      <w:r w:rsidRPr="000D401A">
        <w:rPr>
          <w:rFonts w:ascii="Times New Roman" w:hAnsi="Times New Roman" w:cs="Times New Roman"/>
        </w:rPr>
        <w:lastRenderedPageBreak/>
        <w:t>4.3. MÔ HÌNH DỮ LIỆU</w:t>
      </w:r>
      <w:bookmarkEnd w:id="48"/>
      <w:bookmarkEnd w:id="49"/>
    </w:p>
    <w:p w14:paraId="2994FAB1" w14:textId="77777777" w:rsidR="00D63B93" w:rsidRDefault="00B83389">
      <w:pPr>
        <w:rPr>
          <w:rFonts w:cs="Times New Roman"/>
          <w:b/>
        </w:rPr>
      </w:pPr>
      <w:r>
        <w:rPr>
          <w:noProof/>
        </w:rPr>
        <w:drawing>
          <wp:anchor distT="0" distB="0" distL="114300" distR="114300" simplePos="0" relativeHeight="251659264" behindDoc="0" locked="0" layoutInCell="1" allowOverlap="1" wp14:anchorId="78A92B99" wp14:editId="185526C9">
            <wp:simplePos x="0" y="0"/>
            <wp:positionH relativeFrom="column">
              <wp:posOffset>-1007110</wp:posOffset>
            </wp:positionH>
            <wp:positionV relativeFrom="paragraph">
              <wp:posOffset>412750</wp:posOffset>
            </wp:positionV>
            <wp:extent cx="7475220" cy="657606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9"/>
                    <a:stretch>
                      <a:fillRect/>
                    </a:stretch>
                  </pic:blipFill>
                  <pic:spPr>
                    <a:xfrm>
                      <a:off x="0" y="0"/>
                      <a:ext cx="7475220" cy="6576060"/>
                    </a:xfrm>
                    <a:prstGeom prst="rect">
                      <a:avLst/>
                    </a:prstGeom>
                  </pic:spPr>
                </pic:pic>
              </a:graphicData>
            </a:graphic>
            <wp14:sizeRelH relativeFrom="margin">
              <wp14:pctWidth>0</wp14:pctWidth>
            </wp14:sizeRelH>
            <wp14:sizeRelV relativeFrom="margin">
              <wp14:pctHeight>0</wp14:pctHeight>
            </wp14:sizeRelV>
          </wp:anchor>
        </w:drawing>
      </w:r>
      <w:r w:rsidRPr="000D401A">
        <w:rPr>
          <w:rFonts w:cs="Times New Roman"/>
          <w:b/>
        </w:rPr>
        <w:t>4.3.1. ERD (Entity Relationship Diagram)</w:t>
      </w:r>
    </w:p>
    <w:p w14:paraId="53623164" w14:textId="77777777" w:rsidR="006C6C69" w:rsidRDefault="006C6C69">
      <w:pPr>
        <w:rPr>
          <w:rFonts w:cs="Times New Roman"/>
        </w:rPr>
      </w:pPr>
    </w:p>
    <w:p w14:paraId="790DA20A" w14:textId="77777777" w:rsidR="006C6C69" w:rsidRDefault="006C6C69" w:rsidP="006C6C69">
      <w:pPr>
        <w:pStyle w:val="Caption"/>
        <w:jc w:val="center"/>
      </w:pPr>
      <w:bookmarkStart w:id="50" w:name="_Toc228951887"/>
      <w:r>
        <w:rPr>
          <w:i/>
          <w:sz w:val="22"/>
        </w:rPr>
        <w:t>Hình 4.7: Sơ đồ Entity Relationship Diagram (ERD)</w:t>
      </w:r>
      <w:bookmarkEnd w:id="50"/>
    </w:p>
    <w:p w14:paraId="1B0E5C3C" w14:textId="77777777" w:rsidR="006C6C69" w:rsidRPr="000D401A" w:rsidRDefault="006C6C69">
      <w:pPr>
        <w:rPr>
          <w:rFonts w:cs="Times New Roman"/>
        </w:rPr>
      </w:pPr>
    </w:p>
    <w:p w14:paraId="10F5345B" w14:textId="77777777" w:rsidR="00D63B93" w:rsidRPr="000D401A" w:rsidRDefault="00000000">
      <w:pPr>
        <w:rPr>
          <w:rFonts w:cs="Times New Roman"/>
        </w:rPr>
      </w:pPr>
      <w:r w:rsidRPr="000D401A">
        <w:rPr>
          <w:rFonts w:cs="Times New Roman"/>
          <w:b/>
        </w:rPr>
        <w:lastRenderedPageBreak/>
        <w:t>4.3.2. Mô tả các bảng</w:t>
      </w:r>
    </w:p>
    <w:p w14:paraId="29E63045" w14:textId="77777777" w:rsidR="00D63B93" w:rsidRPr="000D401A" w:rsidRDefault="00000000">
      <w:pPr>
        <w:rPr>
          <w:rFonts w:cs="Times New Roman"/>
        </w:rPr>
      </w:pPr>
      <w:r w:rsidRPr="000D401A">
        <w:rPr>
          <w:rFonts w:cs="Times New Roman"/>
          <w:b/>
        </w:rPr>
        <w:t>Bảng USERS - Người dùng</w:t>
      </w:r>
    </w:p>
    <w:tbl>
      <w:tblPr>
        <w:tblStyle w:val="TableGrid"/>
        <w:tblW w:w="0" w:type="auto"/>
        <w:jc w:val="center"/>
        <w:tblLayout w:type="fixed"/>
        <w:tblLook w:val="04A0" w:firstRow="1" w:lastRow="0" w:firstColumn="1" w:lastColumn="0" w:noHBand="0" w:noVBand="1"/>
      </w:tblPr>
      <w:tblGrid>
        <w:gridCol w:w="1182"/>
        <w:gridCol w:w="1986"/>
        <w:gridCol w:w="3240"/>
        <w:gridCol w:w="3213"/>
      </w:tblGrid>
      <w:tr w:rsidR="00D63B93" w:rsidRPr="000D401A" w14:paraId="0DE0F3CF" w14:textId="77777777" w:rsidTr="00B83389">
        <w:trPr>
          <w:jc w:val="center"/>
        </w:trPr>
        <w:tc>
          <w:tcPr>
            <w:tcW w:w="1182" w:type="dxa"/>
            <w:shd w:val="clear" w:color="auto" w:fill="D9E2F3"/>
          </w:tcPr>
          <w:p w14:paraId="7ED69D28" w14:textId="77777777" w:rsidR="00D63B93" w:rsidRPr="000D401A" w:rsidRDefault="00000000">
            <w:pPr>
              <w:jc w:val="center"/>
              <w:rPr>
                <w:rFonts w:cs="Times New Roman"/>
              </w:rPr>
            </w:pPr>
            <w:r w:rsidRPr="000D401A">
              <w:rPr>
                <w:rFonts w:cs="Times New Roman"/>
                <w:b/>
                <w:sz w:val="22"/>
              </w:rPr>
              <w:t>Tên cột</w:t>
            </w:r>
          </w:p>
        </w:tc>
        <w:tc>
          <w:tcPr>
            <w:tcW w:w="1986" w:type="dxa"/>
            <w:shd w:val="clear" w:color="auto" w:fill="D9E2F3"/>
          </w:tcPr>
          <w:p w14:paraId="0A57FC6C" w14:textId="77777777" w:rsidR="00D63B93" w:rsidRPr="000D401A" w:rsidRDefault="00000000">
            <w:pPr>
              <w:jc w:val="center"/>
              <w:rPr>
                <w:rFonts w:cs="Times New Roman"/>
              </w:rPr>
            </w:pPr>
            <w:r w:rsidRPr="000D401A">
              <w:rPr>
                <w:rFonts w:cs="Times New Roman"/>
                <w:b/>
                <w:sz w:val="22"/>
              </w:rPr>
              <w:t>Kiểu dữ liệu</w:t>
            </w:r>
          </w:p>
        </w:tc>
        <w:tc>
          <w:tcPr>
            <w:tcW w:w="3240" w:type="dxa"/>
            <w:shd w:val="clear" w:color="auto" w:fill="D9E2F3"/>
          </w:tcPr>
          <w:p w14:paraId="6C7B7C7F" w14:textId="77777777" w:rsidR="00D63B93" w:rsidRPr="000D401A" w:rsidRDefault="00000000">
            <w:pPr>
              <w:jc w:val="center"/>
              <w:rPr>
                <w:rFonts w:cs="Times New Roman"/>
              </w:rPr>
            </w:pPr>
            <w:r w:rsidRPr="000D401A">
              <w:rPr>
                <w:rFonts w:cs="Times New Roman"/>
                <w:b/>
                <w:sz w:val="22"/>
              </w:rPr>
              <w:t>Ràng buộc</w:t>
            </w:r>
          </w:p>
        </w:tc>
        <w:tc>
          <w:tcPr>
            <w:tcW w:w="3213" w:type="dxa"/>
            <w:shd w:val="clear" w:color="auto" w:fill="D9E2F3"/>
          </w:tcPr>
          <w:p w14:paraId="5863F5FE" w14:textId="77777777" w:rsidR="00D63B93" w:rsidRPr="000D401A" w:rsidRDefault="00000000">
            <w:pPr>
              <w:jc w:val="center"/>
              <w:rPr>
                <w:rFonts w:cs="Times New Roman"/>
              </w:rPr>
            </w:pPr>
            <w:r w:rsidRPr="000D401A">
              <w:rPr>
                <w:rFonts w:cs="Times New Roman"/>
                <w:b/>
                <w:sz w:val="22"/>
              </w:rPr>
              <w:t>Mô tả</w:t>
            </w:r>
          </w:p>
        </w:tc>
      </w:tr>
      <w:tr w:rsidR="00D63B93" w:rsidRPr="000D401A" w14:paraId="5C4B3C13" w14:textId="77777777" w:rsidTr="00B83389">
        <w:trPr>
          <w:jc w:val="center"/>
        </w:trPr>
        <w:tc>
          <w:tcPr>
            <w:tcW w:w="1182" w:type="dxa"/>
          </w:tcPr>
          <w:p w14:paraId="09F5FA35" w14:textId="77777777" w:rsidR="00D63B93" w:rsidRPr="000D401A" w:rsidRDefault="00000000">
            <w:pPr>
              <w:rPr>
                <w:rFonts w:cs="Times New Roman"/>
              </w:rPr>
            </w:pPr>
            <w:r w:rsidRPr="000D401A">
              <w:rPr>
                <w:rFonts w:cs="Times New Roman"/>
                <w:sz w:val="22"/>
              </w:rPr>
              <w:t>id</w:t>
            </w:r>
          </w:p>
        </w:tc>
        <w:tc>
          <w:tcPr>
            <w:tcW w:w="1986" w:type="dxa"/>
          </w:tcPr>
          <w:p w14:paraId="3C8C8AF6"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36)</w:t>
            </w:r>
          </w:p>
        </w:tc>
        <w:tc>
          <w:tcPr>
            <w:tcW w:w="3240" w:type="dxa"/>
          </w:tcPr>
          <w:p w14:paraId="76BBD2AF" w14:textId="77777777" w:rsidR="00D63B93" w:rsidRPr="000D401A" w:rsidRDefault="00000000">
            <w:pPr>
              <w:rPr>
                <w:rFonts w:cs="Times New Roman"/>
              </w:rPr>
            </w:pPr>
            <w:r w:rsidRPr="000D401A">
              <w:rPr>
                <w:rFonts w:cs="Times New Roman"/>
                <w:sz w:val="22"/>
              </w:rPr>
              <w:t>PRIMARY KEY</w:t>
            </w:r>
          </w:p>
        </w:tc>
        <w:tc>
          <w:tcPr>
            <w:tcW w:w="3213" w:type="dxa"/>
          </w:tcPr>
          <w:p w14:paraId="1E8E832E" w14:textId="77777777" w:rsidR="00D63B93" w:rsidRPr="000D401A" w:rsidRDefault="00000000">
            <w:pPr>
              <w:rPr>
                <w:rFonts w:cs="Times New Roman"/>
              </w:rPr>
            </w:pPr>
            <w:r w:rsidRPr="000D401A">
              <w:rPr>
                <w:rFonts w:cs="Times New Roman"/>
                <w:sz w:val="22"/>
              </w:rPr>
              <w:t>UUID định danh người dùng</w:t>
            </w:r>
          </w:p>
        </w:tc>
      </w:tr>
      <w:tr w:rsidR="00D63B93" w:rsidRPr="000D401A" w14:paraId="6CF2D859" w14:textId="77777777" w:rsidTr="00B83389">
        <w:trPr>
          <w:jc w:val="center"/>
        </w:trPr>
        <w:tc>
          <w:tcPr>
            <w:tcW w:w="1182" w:type="dxa"/>
          </w:tcPr>
          <w:p w14:paraId="4D4C7FDD" w14:textId="77777777" w:rsidR="00D63B93" w:rsidRPr="000D401A" w:rsidRDefault="00000000">
            <w:pPr>
              <w:rPr>
                <w:rFonts w:cs="Times New Roman"/>
              </w:rPr>
            </w:pPr>
            <w:r w:rsidRPr="000D401A">
              <w:rPr>
                <w:rFonts w:cs="Times New Roman"/>
                <w:sz w:val="22"/>
              </w:rPr>
              <w:t>email</w:t>
            </w:r>
          </w:p>
        </w:tc>
        <w:tc>
          <w:tcPr>
            <w:tcW w:w="1986" w:type="dxa"/>
          </w:tcPr>
          <w:p w14:paraId="0AD22EC2"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255)</w:t>
            </w:r>
          </w:p>
        </w:tc>
        <w:tc>
          <w:tcPr>
            <w:tcW w:w="3240" w:type="dxa"/>
          </w:tcPr>
          <w:p w14:paraId="3C588A6A" w14:textId="77777777" w:rsidR="00D63B93" w:rsidRPr="000D401A" w:rsidRDefault="00000000">
            <w:pPr>
              <w:rPr>
                <w:rFonts w:cs="Times New Roman"/>
              </w:rPr>
            </w:pPr>
            <w:r w:rsidRPr="000D401A">
              <w:rPr>
                <w:rFonts w:cs="Times New Roman"/>
                <w:sz w:val="22"/>
              </w:rPr>
              <w:t>NOT NULL, UNIQUE</w:t>
            </w:r>
          </w:p>
        </w:tc>
        <w:tc>
          <w:tcPr>
            <w:tcW w:w="3213" w:type="dxa"/>
          </w:tcPr>
          <w:p w14:paraId="2BC2D85B" w14:textId="77777777" w:rsidR="00D63B93" w:rsidRPr="000D401A" w:rsidRDefault="00000000">
            <w:pPr>
              <w:rPr>
                <w:rFonts w:cs="Times New Roman"/>
              </w:rPr>
            </w:pPr>
            <w:r w:rsidRPr="000D401A">
              <w:rPr>
                <w:rFonts w:cs="Times New Roman"/>
                <w:sz w:val="22"/>
              </w:rPr>
              <w:t>Địa chỉ email (dùng để đăng nhập)</w:t>
            </w:r>
          </w:p>
        </w:tc>
      </w:tr>
      <w:tr w:rsidR="00D63B93" w:rsidRPr="000D401A" w14:paraId="439052DC" w14:textId="77777777" w:rsidTr="00B83389">
        <w:trPr>
          <w:jc w:val="center"/>
        </w:trPr>
        <w:tc>
          <w:tcPr>
            <w:tcW w:w="1182" w:type="dxa"/>
          </w:tcPr>
          <w:p w14:paraId="3B62BE80" w14:textId="77777777" w:rsidR="00D63B93" w:rsidRPr="000D401A" w:rsidRDefault="00000000">
            <w:pPr>
              <w:rPr>
                <w:rFonts w:cs="Times New Roman"/>
              </w:rPr>
            </w:pPr>
            <w:r w:rsidRPr="000D401A">
              <w:rPr>
                <w:rFonts w:cs="Times New Roman"/>
                <w:sz w:val="22"/>
              </w:rPr>
              <w:t>name</w:t>
            </w:r>
          </w:p>
        </w:tc>
        <w:tc>
          <w:tcPr>
            <w:tcW w:w="1986" w:type="dxa"/>
          </w:tcPr>
          <w:p w14:paraId="56330B31"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255)</w:t>
            </w:r>
          </w:p>
        </w:tc>
        <w:tc>
          <w:tcPr>
            <w:tcW w:w="3240" w:type="dxa"/>
          </w:tcPr>
          <w:p w14:paraId="7F4136B5" w14:textId="77777777" w:rsidR="00D63B93" w:rsidRPr="000D401A" w:rsidRDefault="00000000">
            <w:pPr>
              <w:rPr>
                <w:rFonts w:cs="Times New Roman"/>
              </w:rPr>
            </w:pPr>
            <w:r w:rsidRPr="000D401A">
              <w:rPr>
                <w:rFonts w:cs="Times New Roman"/>
                <w:sz w:val="22"/>
              </w:rPr>
              <w:t>NOT NULL</w:t>
            </w:r>
          </w:p>
        </w:tc>
        <w:tc>
          <w:tcPr>
            <w:tcW w:w="3213" w:type="dxa"/>
          </w:tcPr>
          <w:p w14:paraId="03DCAAC7" w14:textId="77777777" w:rsidR="00D63B93" w:rsidRPr="000D401A" w:rsidRDefault="00000000">
            <w:pPr>
              <w:rPr>
                <w:rFonts w:cs="Times New Roman"/>
              </w:rPr>
            </w:pPr>
            <w:r w:rsidRPr="000D401A">
              <w:rPr>
                <w:rFonts w:cs="Times New Roman"/>
                <w:sz w:val="22"/>
              </w:rPr>
              <w:t>Họ tên người dùng</w:t>
            </w:r>
          </w:p>
        </w:tc>
      </w:tr>
      <w:tr w:rsidR="00D63B93" w:rsidRPr="000D401A" w14:paraId="06A7C08A" w14:textId="77777777" w:rsidTr="00B83389">
        <w:trPr>
          <w:jc w:val="center"/>
        </w:trPr>
        <w:tc>
          <w:tcPr>
            <w:tcW w:w="1182" w:type="dxa"/>
          </w:tcPr>
          <w:p w14:paraId="12C78F1A" w14:textId="77777777" w:rsidR="00D63B93" w:rsidRPr="000D401A" w:rsidRDefault="00000000">
            <w:pPr>
              <w:rPr>
                <w:rFonts w:cs="Times New Roman"/>
              </w:rPr>
            </w:pPr>
            <w:r w:rsidRPr="000D401A">
              <w:rPr>
                <w:rFonts w:cs="Times New Roman"/>
                <w:sz w:val="22"/>
              </w:rPr>
              <w:t>password</w:t>
            </w:r>
          </w:p>
        </w:tc>
        <w:tc>
          <w:tcPr>
            <w:tcW w:w="1986" w:type="dxa"/>
          </w:tcPr>
          <w:p w14:paraId="0CC98F5F"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255)</w:t>
            </w:r>
          </w:p>
        </w:tc>
        <w:tc>
          <w:tcPr>
            <w:tcW w:w="3240" w:type="dxa"/>
          </w:tcPr>
          <w:p w14:paraId="2B8DE875" w14:textId="77777777" w:rsidR="00D63B93" w:rsidRPr="000D401A" w:rsidRDefault="00000000">
            <w:pPr>
              <w:rPr>
                <w:rFonts w:cs="Times New Roman"/>
              </w:rPr>
            </w:pPr>
            <w:r w:rsidRPr="000D401A">
              <w:rPr>
                <w:rFonts w:cs="Times New Roman"/>
                <w:sz w:val="22"/>
              </w:rPr>
              <w:t>NOT NULL</w:t>
            </w:r>
          </w:p>
        </w:tc>
        <w:tc>
          <w:tcPr>
            <w:tcW w:w="3213" w:type="dxa"/>
          </w:tcPr>
          <w:p w14:paraId="7E1BAC23" w14:textId="77777777" w:rsidR="00D63B93" w:rsidRPr="000D401A" w:rsidRDefault="00000000">
            <w:pPr>
              <w:rPr>
                <w:rFonts w:cs="Times New Roman"/>
              </w:rPr>
            </w:pPr>
            <w:r w:rsidRPr="000D401A">
              <w:rPr>
                <w:rFonts w:cs="Times New Roman"/>
                <w:sz w:val="22"/>
              </w:rPr>
              <w:t>Mật khẩu đã mã hóa bcrypt</w:t>
            </w:r>
          </w:p>
        </w:tc>
      </w:tr>
      <w:tr w:rsidR="00D63B93" w:rsidRPr="000D401A" w14:paraId="0A66B112" w14:textId="77777777" w:rsidTr="00B83389">
        <w:trPr>
          <w:jc w:val="center"/>
        </w:trPr>
        <w:tc>
          <w:tcPr>
            <w:tcW w:w="1182" w:type="dxa"/>
          </w:tcPr>
          <w:p w14:paraId="6C92317E" w14:textId="77777777" w:rsidR="00D63B93" w:rsidRPr="000D401A" w:rsidRDefault="00000000">
            <w:pPr>
              <w:rPr>
                <w:rFonts w:cs="Times New Roman"/>
              </w:rPr>
            </w:pPr>
            <w:r w:rsidRPr="000D401A">
              <w:rPr>
                <w:rFonts w:cs="Times New Roman"/>
                <w:sz w:val="22"/>
              </w:rPr>
              <w:t>avatar</w:t>
            </w:r>
          </w:p>
        </w:tc>
        <w:tc>
          <w:tcPr>
            <w:tcW w:w="1986" w:type="dxa"/>
          </w:tcPr>
          <w:p w14:paraId="3F8193ED"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500)</w:t>
            </w:r>
          </w:p>
        </w:tc>
        <w:tc>
          <w:tcPr>
            <w:tcW w:w="3240" w:type="dxa"/>
          </w:tcPr>
          <w:p w14:paraId="6914CD54" w14:textId="77777777" w:rsidR="00D63B93" w:rsidRPr="000D401A" w:rsidRDefault="00000000">
            <w:pPr>
              <w:rPr>
                <w:rFonts w:cs="Times New Roman"/>
              </w:rPr>
            </w:pPr>
            <w:r w:rsidRPr="000D401A">
              <w:rPr>
                <w:rFonts w:cs="Times New Roman"/>
                <w:sz w:val="22"/>
              </w:rPr>
              <w:t>NULL</w:t>
            </w:r>
          </w:p>
        </w:tc>
        <w:tc>
          <w:tcPr>
            <w:tcW w:w="3213" w:type="dxa"/>
          </w:tcPr>
          <w:p w14:paraId="5E15EE60" w14:textId="77777777" w:rsidR="00D63B93" w:rsidRPr="000D401A" w:rsidRDefault="00000000">
            <w:pPr>
              <w:rPr>
                <w:rFonts w:cs="Times New Roman"/>
              </w:rPr>
            </w:pPr>
            <w:r w:rsidRPr="000D401A">
              <w:rPr>
                <w:rFonts w:cs="Times New Roman"/>
                <w:sz w:val="22"/>
              </w:rPr>
              <w:t>URL ảnh đại diện</w:t>
            </w:r>
          </w:p>
        </w:tc>
      </w:tr>
      <w:tr w:rsidR="00D63B93" w:rsidRPr="000D401A" w14:paraId="20460C7C" w14:textId="77777777" w:rsidTr="00B83389">
        <w:trPr>
          <w:jc w:val="center"/>
        </w:trPr>
        <w:tc>
          <w:tcPr>
            <w:tcW w:w="1182" w:type="dxa"/>
          </w:tcPr>
          <w:p w14:paraId="20A3AB00" w14:textId="77777777" w:rsidR="00D63B93" w:rsidRPr="000D401A" w:rsidRDefault="00000000">
            <w:pPr>
              <w:rPr>
                <w:rFonts w:cs="Times New Roman"/>
              </w:rPr>
            </w:pPr>
            <w:r w:rsidRPr="000D401A">
              <w:rPr>
                <w:rFonts w:cs="Times New Roman"/>
                <w:sz w:val="22"/>
              </w:rPr>
              <w:t>role</w:t>
            </w:r>
          </w:p>
        </w:tc>
        <w:tc>
          <w:tcPr>
            <w:tcW w:w="1986" w:type="dxa"/>
          </w:tcPr>
          <w:p w14:paraId="41E3DFF7" w14:textId="77777777" w:rsidR="00D63B93" w:rsidRPr="000D401A" w:rsidRDefault="00000000">
            <w:pPr>
              <w:rPr>
                <w:rFonts w:cs="Times New Roman"/>
              </w:rPr>
            </w:pPr>
            <w:r w:rsidRPr="000D401A">
              <w:rPr>
                <w:rFonts w:cs="Times New Roman"/>
                <w:sz w:val="22"/>
              </w:rPr>
              <w:t>ENUM('STUDENT','INSTRUCTOR','ADMIN')</w:t>
            </w:r>
          </w:p>
        </w:tc>
        <w:tc>
          <w:tcPr>
            <w:tcW w:w="3240" w:type="dxa"/>
          </w:tcPr>
          <w:p w14:paraId="5E13CCB6" w14:textId="77777777" w:rsidR="00D63B93" w:rsidRPr="000D401A" w:rsidRDefault="00000000">
            <w:pPr>
              <w:rPr>
                <w:rFonts w:cs="Times New Roman"/>
              </w:rPr>
            </w:pPr>
            <w:r w:rsidRPr="000D401A">
              <w:rPr>
                <w:rFonts w:cs="Times New Roman"/>
                <w:sz w:val="22"/>
              </w:rPr>
              <w:t>DEFAULT 'STUDENT'</w:t>
            </w:r>
          </w:p>
        </w:tc>
        <w:tc>
          <w:tcPr>
            <w:tcW w:w="3213" w:type="dxa"/>
          </w:tcPr>
          <w:p w14:paraId="38A154FC" w14:textId="77777777" w:rsidR="00D63B93" w:rsidRPr="000D401A" w:rsidRDefault="00000000">
            <w:pPr>
              <w:rPr>
                <w:rFonts w:cs="Times New Roman"/>
              </w:rPr>
            </w:pPr>
            <w:r w:rsidRPr="000D401A">
              <w:rPr>
                <w:rFonts w:cs="Times New Roman"/>
                <w:sz w:val="22"/>
              </w:rPr>
              <w:t>Vai trò trong hệ thống</w:t>
            </w:r>
          </w:p>
        </w:tc>
      </w:tr>
      <w:tr w:rsidR="00D63B93" w:rsidRPr="000D401A" w14:paraId="2BA4A6C3" w14:textId="77777777" w:rsidTr="00B83389">
        <w:trPr>
          <w:jc w:val="center"/>
        </w:trPr>
        <w:tc>
          <w:tcPr>
            <w:tcW w:w="1182" w:type="dxa"/>
          </w:tcPr>
          <w:p w14:paraId="3A59A8B8" w14:textId="77777777" w:rsidR="00D63B93" w:rsidRPr="000D401A" w:rsidRDefault="00000000">
            <w:pPr>
              <w:rPr>
                <w:rFonts w:cs="Times New Roman"/>
              </w:rPr>
            </w:pPr>
            <w:r w:rsidRPr="000D401A">
              <w:rPr>
                <w:rFonts w:cs="Times New Roman"/>
                <w:sz w:val="22"/>
              </w:rPr>
              <w:t>bio</w:t>
            </w:r>
          </w:p>
        </w:tc>
        <w:tc>
          <w:tcPr>
            <w:tcW w:w="1986" w:type="dxa"/>
          </w:tcPr>
          <w:p w14:paraId="1CAA731D" w14:textId="77777777" w:rsidR="00D63B93" w:rsidRPr="000D401A" w:rsidRDefault="00000000">
            <w:pPr>
              <w:rPr>
                <w:rFonts w:cs="Times New Roman"/>
              </w:rPr>
            </w:pPr>
            <w:r w:rsidRPr="000D401A">
              <w:rPr>
                <w:rFonts w:cs="Times New Roman"/>
                <w:sz w:val="22"/>
              </w:rPr>
              <w:t>TEXT</w:t>
            </w:r>
          </w:p>
        </w:tc>
        <w:tc>
          <w:tcPr>
            <w:tcW w:w="3240" w:type="dxa"/>
          </w:tcPr>
          <w:p w14:paraId="520ED1F6" w14:textId="77777777" w:rsidR="00D63B93" w:rsidRPr="000D401A" w:rsidRDefault="00000000">
            <w:pPr>
              <w:rPr>
                <w:rFonts w:cs="Times New Roman"/>
              </w:rPr>
            </w:pPr>
            <w:r w:rsidRPr="000D401A">
              <w:rPr>
                <w:rFonts w:cs="Times New Roman"/>
                <w:sz w:val="22"/>
              </w:rPr>
              <w:t>NULL</w:t>
            </w:r>
          </w:p>
        </w:tc>
        <w:tc>
          <w:tcPr>
            <w:tcW w:w="3213" w:type="dxa"/>
          </w:tcPr>
          <w:p w14:paraId="1D99AD93" w14:textId="77777777" w:rsidR="00D63B93" w:rsidRPr="000D401A" w:rsidRDefault="00000000">
            <w:pPr>
              <w:rPr>
                <w:rFonts w:cs="Times New Roman"/>
              </w:rPr>
            </w:pPr>
            <w:r w:rsidRPr="000D401A">
              <w:rPr>
                <w:rFonts w:cs="Times New Roman"/>
                <w:sz w:val="22"/>
              </w:rPr>
              <w:t>Tiểu sử ngắn</w:t>
            </w:r>
          </w:p>
        </w:tc>
      </w:tr>
      <w:tr w:rsidR="00D63B93" w:rsidRPr="000D401A" w14:paraId="09E9F4CF" w14:textId="77777777" w:rsidTr="00B83389">
        <w:trPr>
          <w:jc w:val="center"/>
        </w:trPr>
        <w:tc>
          <w:tcPr>
            <w:tcW w:w="1182" w:type="dxa"/>
          </w:tcPr>
          <w:p w14:paraId="669E4FD1" w14:textId="77777777" w:rsidR="00D63B93" w:rsidRPr="000D401A" w:rsidRDefault="00000000">
            <w:pPr>
              <w:rPr>
                <w:rFonts w:cs="Times New Roman"/>
              </w:rPr>
            </w:pPr>
            <w:r w:rsidRPr="000D401A">
              <w:rPr>
                <w:rFonts w:cs="Times New Roman"/>
                <w:sz w:val="22"/>
              </w:rPr>
              <w:t>created_at</w:t>
            </w:r>
          </w:p>
        </w:tc>
        <w:tc>
          <w:tcPr>
            <w:tcW w:w="1986" w:type="dxa"/>
          </w:tcPr>
          <w:p w14:paraId="626901FB" w14:textId="77777777" w:rsidR="00D63B93" w:rsidRPr="000D401A" w:rsidRDefault="00000000">
            <w:pPr>
              <w:rPr>
                <w:rFonts w:cs="Times New Roman"/>
              </w:rPr>
            </w:pPr>
            <w:r w:rsidRPr="000D401A">
              <w:rPr>
                <w:rFonts w:cs="Times New Roman"/>
                <w:sz w:val="22"/>
              </w:rPr>
              <w:t>TIMESTAMP</w:t>
            </w:r>
          </w:p>
        </w:tc>
        <w:tc>
          <w:tcPr>
            <w:tcW w:w="3240" w:type="dxa"/>
          </w:tcPr>
          <w:p w14:paraId="717DDA17" w14:textId="77777777" w:rsidR="00D63B93" w:rsidRPr="000D401A" w:rsidRDefault="00000000">
            <w:pPr>
              <w:rPr>
                <w:rFonts w:cs="Times New Roman"/>
              </w:rPr>
            </w:pPr>
            <w:r w:rsidRPr="000D401A">
              <w:rPr>
                <w:rFonts w:cs="Times New Roman"/>
                <w:sz w:val="22"/>
              </w:rPr>
              <w:t>DEFAULT CURRENT_TIMESTAMP</w:t>
            </w:r>
          </w:p>
        </w:tc>
        <w:tc>
          <w:tcPr>
            <w:tcW w:w="3213" w:type="dxa"/>
          </w:tcPr>
          <w:p w14:paraId="04249161" w14:textId="77777777" w:rsidR="00D63B93" w:rsidRPr="000D401A" w:rsidRDefault="00000000">
            <w:pPr>
              <w:rPr>
                <w:rFonts w:cs="Times New Roman"/>
              </w:rPr>
            </w:pPr>
            <w:r w:rsidRPr="000D401A">
              <w:rPr>
                <w:rFonts w:cs="Times New Roman"/>
                <w:sz w:val="22"/>
              </w:rPr>
              <w:t>Thời gian tạo</w:t>
            </w:r>
          </w:p>
        </w:tc>
      </w:tr>
      <w:tr w:rsidR="00D63B93" w:rsidRPr="000D401A" w14:paraId="6D52E678" w14:textId="77777777" w:rsidTr="00B83389">
        <w:trPr>
          <w:jc w:val="center"/>
        </w:trPr>
        <w:tc>
          <w:tcPr>
            <w:tcW w:w="1182" w:type="dxa"/>
          </w:tcPr>
          <w:p w14:paraId="6F615002" w14:textId="77777777" w:rsidR="00D63B93" w:rsidRPr="000D401A" w:rsidRDefault="00000000">
            <w:pPr>
              <w:rPr>
                <w:rFonts w:cs="Times New Roman"/>
              </w:rPr>
            </w:pPr>
            <w:r w:rsidRPr="000D401A">
              <w:rPr>
                <w:rFonts w:cs="Times New Roman"/>
                <w:sz w:val="22"/>
              </w:rPr>
              <w:t>updated_at</w:t>
            </w:r>
          </w:p>
        </w:tc>
        <w:tc>
          <w:tcPr>
            <w:tcW w:w="1986" w:type="dxa"/>
          </w:tcPr>
          <w:p w14:paraId="03476061" w14:textId="77777777" w:rsidR="00D63B93" w:rsidRPr="000D401A" w:rsidRDefault="00000000">
            <w:pPr>
              <w:rPr>
                <w:rFonts w:cs="Times New Roman"/>
              </w:rPr>
            </w:pPr>
            <w:r w:rsidRPr="000D401A">
              <w:rPr>
                <w:rFonts w:cs="Times New Roman"/>
                <w:sz w:val="22"/>
              </w:rPr>
              <w:t>TIMESTAMP</w:t>
            </w:r>
          </w:p>
        </w:tc>
        <w:tc>
          <w:tcPr>
            <w:tcW w:w="3240" w:type="dxa"/>
          </w:tcPr>
          <w:p w14:paraId="64492242" w14:textId="77777777" w:rsidR="00D63B93" w:rsidRPr="000D401A" w:rsidRDefault="00000000">
            <w:pPr>
              <w:rPr>
                <w:rFonts w:cs="Times New Roman"/>
              </w:rPr>
            </w:pPr>
            <w:r w:rsidRPr="000D401A">
              <w:rPr>
                <w:rFonts w:cs="Times New Roman"/>
                <w:sz w:val="22"/>
              </w:rPr>
              <w:t>ON UPDATE CURRENT_TIMESTAMP</w:t>
            </w:r>
          </w:p>
        </w:tc>
        <w:tc>
          <w:tcPr>
            <w:tcW w:w="3213" w:type="dxa"/>
          </w:tcPr>
          <w:p w14:paraId="64B42095" w14:textId="77777777" w:rsidR="00D63B93" w:rsidRPr="000D401A" w:rsidRDefault="00000000">
            <w:pPr>
              <w:rPr>
                <w:rFonts w:cs="Times New Roman"/>
              </w:rPr>
            </w:pPr>
            <w:r w:rsidRPr="000D401A">
              <w:rPr>
                <w:rFonts w:cs="Times New Roman"/>
                <w:sz w:val="22"/>
              </w:rPr>
              <w:t>Thời gian cập nhật</w:t>
            </w:r>
          </w:p>
        </w:tc>
      </w:tr>
    </w:tbl>
    <w:p w14:paraId="20606A7A" w14:textId="77777777" w:rsidR="00D63B93" w:rsidRPr="000D401A" w:rsidRDefault="00D63B93">
      <w:pPr>
        <w:rPr>
          <w:rFonts w:cs="Times New Roman"/>
        </w:rPr>
      </w:pPr>
    </w:p>
    <w:p w14:paraId="2DE19EEA" w14:textId="77777777" w:rsidR="00D63B93" w:rsidRPr="000D401A" w:rsidRDefault="00000000">
      <w:pPr>
        <w:rPr>
          <w:rFonts w:cs="Times New Roman"/>
        </w:rPr>
      </w:pPr>
      <w:r w:rsidRPr="000D401A">
        <w:rPr>
          <w:rFonts w:cs="Times New Roman"/>
          <w:b/>
        </w:rPr>
        <w:t>Bảng COURSES - Khóa học</w:t>
      </w:r>
    </w:p>
    <w:tbl>
      <w:tblPr>
        <w:tblStyle w:val="TableGrid"/>
        <w:tblW w:w="0" w:type="auto"/>
        <w:jc w:val="center"/>
        <w:tblLook w:val="04A0" w:firstRow="1" w:lastRow="0" w:firstColumn="1" w:lastColumn="0" w:noHBand="0" w:noVBand="1"/>
      </w:tblPr>
      <w:tblGrid>
        <w:gridCol w:w="1341"/>
        <w:gridCol w:w="5343"/>
        <w:gridCol w:w="1408"/>
        <w:gridCol w:w="1529"/>
      </w:tblGrid>
      <w:tr w:rsidR="00D63B93" w:rsidRPr="000D401A" w14:paraId="3CB6BF83" w14:textId="77777777" w:rsidTr="003B5F95">
        <w:trPr>
          <w:jc w:val="center"/>
        </w:trPr>
        <w:tc>
          <w:tcPr>
            <w:tcW w:w="1341" w:type="dxa"/>
            <w:shd w:val="clear" w:color="auto" w:fill="D9E2F3"/>
          </w:tcPr>
          <w:p w14:paraId="439A539F" w14:textId="77777777" w:rsidR="00D63B93" w:rsidRPr="000D401A" w:rsidRDefault="00000000">
            <w:pPr>
              <w:jc w:val="center"/>
              <w:rPr>
                <w:rFonts w:cs="Times New Roman"/>
              </w:rPr>
            </w:pPr>
            <w:r w:rsidRPr="000D401A">
              <w:rPr>
                <w:rFonts w:cs="Times New Roman"/>
                <w:b/>
                <w:sz w:val="22"/>
              </w:rPr>
              <w:t>Tên cột</w:t>
            </w:r>
          </w:p>
        </w:tc>
        <w:tc>
          <w:tcPr>
            <w:tcW w:w="5343" w:type="dxa"/>
            <w:shd w:val="clear" w:color="auto" w:fill="D9E2F3"/>
          </w:tcPr>
          <w:p w14:paraId="1286C1B9" w14:textId="77777777" w:rsidR="00D63B93" w:rsidRPr="000D401A" w:rsidRDefault="00000000">
            <w:pPr>
              <w:jc w:val="center"/>
              <w:rPr>
                <w:rFonts w:cs="Times New Roman"/>
              </w:rPr>
            </w:pPr>
            <w:r w:rsidRPr="000D401A">
              <w:rPr>
                <w:rFonts w:cs="Times New Roman"/>
                <w:b/>
                <w:sz w:val="22"/>
              </w:rPr>
              <w:t>Kiểu dữ liệu</w:t>
            </w:r>
          </w:p>
        </w:tc>
        <w:tc>
          <w:tcPr>
            <w:tcW w:w="1408" w:type="dxa"/>
            <w:shd w:val="clear" w:color="auto" w:fill="D9E2F3"/>
          </w:tcPr>
          <w:p w14:paraId="56C28A35" w14:textId="77777777" w:rsidR="00D63B93" w:rsidRPr="000D401A" w:rsidRDefault="00000000">
            <w:pPr>
              <w:jc w:val="center"/>
              <w:rPr>
                <w:rFonts w:cs="Times New Roman"/>
              </w:rPr>
            </w:pPr>
            <w:r w:rsidRPr="000D401A">
              <w:rPr>
                <w:rFonts w:cs="Times New Roman"/>
                <w:b/>
                <w:sz w:val="22"/>
              </w:rPr>
              <w:t>Ràng buộc</w:t>
            </w:r>
          </w:p>
        </w:tc>
        <w:tc>
          <w:tcPr>
            <w:tcW w:w="1529" w:type="dxa"/>
            <w:shd w:val="clear" w:color="auto" w:fill="D9E2F3"/>
          </w:tcPr>
          <w:p w14:paraId="003CEF58" w14:textId="77777777" w:rsidR="00D63B93" w:rsidRPr="000D401A" w:rsidRDefault="00000000">
            <w:pPr>
              <w:jc w:val="center"/>
              <w:rPr>
                <w:rFonts w:cs="Times New Roman"/>
              </w:rPr>
            </w:pPr>
            <w:r w:rsidRPr="000D401A">
              <w:rPr>
                <w:rFonts w:cs="Times New Roman"/>
                <w:b/>
                <w:sz w:val="22"/>
              </w:rPr>
              <w:t>Mô tả</w:t>
            </w:r>
          </w:p>
        </w:tc>
      </w:tr>
      <w:tr w:rsidR="00D63B93" w:rsidRPr="000D401A" w14:paraId="658C5B27" w14:textId="77777777" w:rsidTr="003B5F95">
        <w:trPr>
          <w:jc w:val="center"/>
        </w:trPr>
        <w:tc>
          <w:tcPr>
            <w:tcW w:w="1341" w:type="dxa"/>
          </w:tcPr>
          <w:p w14:paraId="49DDD570" w14:textId="77777777" w:rsidR="00D63B93" w:rsidRPr="000D401A" w:rsidRDefault="00000000">
            <w:pPr>
              <w:rPr>
                <w:rFonts w:cs="Times New Roman"/>
              </w:rPr>
            </w:pPr>
            <w:r w:rsidRPr="000D401A">
              <w:rPr>
                <w:rFonts w:cs="Times New Roman"/>
                <w:sz w:val="22"/>
              </w:rPr>
              <w:t>id</w:t>
            </w:r>
          </w:p>
        </w:tc>
        <w:tc>
          <w:tcPr>
            <w:tcW w:w="5343" w:type="dxa"/>
          </w:tcPr>
          <w:p w14:paraId="5E521189"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36)</w:t>
            </w:r>
          </w:p>
        </w:tc>
        <w:tc>
          <w:tcPr>
            <w:tcW w:w="1408" w:type="dxa"/>
          </w:tcPr>
          <w:p w14:paraId="0D77AB89" w14:textId="77777777" w:rsidR="00D63B93" w:rsidRPr="000D401A" w:rsidRDefault="00000000">
            <w:pPr>
              <w:rPr>
                <w:rFonts w:cs="Times New Roman"/>
              </w:rPr>
            </w:pPr>
            <w:r w:rsidRPr="000D401A">
              <w:rPr>
                <w:rFonts w:cs="Times New Roman"/>
                <w:sz w:val="22"/>
              </w:rPr>
              <w:t>PRIMARY KEY</w:t>
            </w:r>
          </w:p>
        </w:tc>
        <w:tc>
          <w:tcPr>
            <w:tcW w:w="1529" w:type="dxa"/>
          </w:tcPr>
          <w:p w14:paraId="42FC566D" w14:textId="77777777" w:rsidR="00D63B93" w:rsidRPr="000D401A" w:rsidRDefault="00000000">
            <w:pPr>
              <w:rPr>
                <w:rFonts w:cs="Times New Roman"/>
              </w:rPr>
            </w:pPr>
            <w:r w:rsidRPr="000D401A">
              <w:rPr>
                <w:rFonts w:cs="Times New Roman"/>
                <w:sz w:val="22"/>
              </w:rPr>
              <w:t>UUID định danh khóa học</w:t>
            </w:r>
          </w:p>
        </w:tc>
      </w:tr>
      <w:tr w:rsidR="00D63B93" w:rsidRPr="000D401A" w14:paraId="5163C085" w14:textId="77777777" w:rsidTr="003B5F95">
        <w:trPr>
          <w:jc w:val="center"/>
        </w:trPr>
        <w:tc>
          <w:tcPr>
            <w:tcW w:w="1341" w:type="dxa"/>
          </w:tcPr>
          <w:p w14:paraId="5491D2EA" w14:textId="77777777" w:rsidR="00D63B93" w:rsidRPr="000D401A" w:rsidRDefault="00000000">
            <w:pPr>
              <w:rPr>
                <w:rFonts w:cs="Times New Roman"/>
              </w:rPr>
            </w:pPr>
            <w:r w:rsidRPr="000D401A">
              <w:rPr>
                <w:rFonts w:cs="Times New Roman"/>
                <w:sz w:val="22"/>
              </w:rPr>
              <w:t>title</w:t>
            </w:r>
          </w:p>
        </w:tc>
        <w:tc>
          <w:tcPr>
            <w:tcW w:w="5343" w:type="dxa"/>
          </w:tcPr>
          <w:p w14:paraId="79553C7D"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500)</w:t>
            </w:r>
          </w:p>
        </w:tc>
        <w:tc>
          <w:tcPr>
            <w:tcW w:w="1408" w:type="dxa"/>
          </w:tcPr>
          <w:p w14:paraId="55FE6D50" w14:textId="77777777" w:rsidR="00D63B93" w:rsidRPr="000D401A" w:rsidRDefault="00000000">
            <w:pPr>
              <w:rPr>
                <w:rFonts w:cs="Times New Roman"/>
              </w:rPr>
            </w:pPr>
            <w:r w:rsidRPr="000D401A">
              <w:rPr>
                <w:rFonts w:cs="Times New Roman"/>
                <w:sz w:val="22"/>
              </w:rPr>
              <w:t>NOT NULL</w:t>
            </w:r>
          </w:p>
        </w:tc>
        <w:tc>
          <w:tcPr>
            <w:tcW w:w="1529" w:type="dxa"/>
          </w:tcPr>
          <w:p w14:paraId="1CB4711A" w14:textId="77777777" w:rsidR="00D63B93" w:rsidRPr="000D401A" w:rsidRDefault="00000000">
            <w:pPr>
              <w:rPr>
                <w:rFonts w:cs="Times New Roman"/>
              </w:rPr>
            </w:pPr>
            <w:r w:rsidRPr="000D401A">
              <w:rPr>
                <w:rFonts w:cs="Times New Roman"/>
                <w:sz w:val="22"/>
              </w:rPr>
              <w:t>Tên khóa học</w:t>
            </w:r>
          </w:p>
        </w:tc>
      </w:tr>
      <w:tr w:rsidR="00D63B93" w:rsidRPr="000D401A" w14:paraId="7CACA846" w14:textId="77777777" w:rsidTr="003B5F95">
        <w:trPr>
          <w:jc w:val="center"/>
        </w:trPr>
        <w:tc>
          <w:tcPr>
            <w:tcW w:w="1341" w:type="dxa"/>
          </w:tcPr>
          <w:p w14:paraId="7ADD927E" w14:textId="77777777" w:rsidR="00D63B93" w:rsidRPr="000D401A" w:rsidRDefault="00000000">
            <w:pPr>
              <w:rPr>
                <w:rFonts w:cs="Times New Roman"/>
              </w:rPr>
            </w:pPr>
            <w:r w:rsidRPr="000D401A">
              <w:rPr>
                <w:rFonts w:cs="Times New Roman"/>
                <w:sz w:val="22"/>
              </w:rPr>
              <w:t>description</w:t>
            </w:r>
          </w:p>
        </w:tc>
        <w:tc>
          <w:tcPr>
            <w:tcW w:w="5343" w:type="dxa"/>
          </w:tcPr>
          <w:p w14:paraId="2149E65C" w14:textId="77777777" w:rsidR="00D63B93" w:rsidRPr="000D401A" w:rsidRDefault="00000000">
            <w:pPr>
              <w:rPr>
                <w:rFonts w:cs="Times New Roman"/>
              </w:rPr>
            </w:pPr>
            <w:r w:rsidRPr="000D401A">
              <w:rPr>
                <w:rFonts w:cs="Times New Roman"/>
                <w:sz w:val="22"/>
              </w:rPr>
              <w:t>TEXT</w:t>
            </w:r>
          </w:p>
        </w:tc>
        <w:tc>
          <w:tcPr>
            <w:tcW w:w="1408" w:type="dxa"/>
          </w:tcPr>
          <w:p w14:paraId="2B171131" w14:textId="77777777" w:rsidR="00D63B93" w:rsidRPr="000D401A" w:rsidRDefault="00000000">
            <w:pPr>
              <w:rPr>
                <w:rFonts w:cs="Times New Roman"/>
              </w:rPr>
            </w:pPr>
            <w:r w:rsidRPr="000D401A">
              <w:rPr>
                <w:rFonts w:cs="Times New Roman"/>
                <w:sz w:val="22"/>
              </w:rPr>
              <w:t>NOT NULL</w:t>
            </w:r>
          </w:p>
        </w:tc>
        <w:tc>
          <w:tcPr>
            <w:tcW w:w="1529" w:type="dxa"/>
          </w:tcPr>
          <w:p w14:paraId="2EFB605D" w14:textId="77777777" w:rsidR="00D63B93" w:rsidRPr="000D401A" w:rsidRDefault="00000000">
            <w:pPr>
              <w:rPr>
                <w:rFonts w:cs="Times New Roman"/>
              </w:rPr>
            </w:pPr>
            <w:r w:rsidRPr="000D401A">
              <w:rPr>
                <w:rFonts w:cs="Times New Roman"/>
                <w:sz w:val="22"/>
              </w:rPr>
              <w:t>Mô tả chi tiết</w:t>
            </w:r>
          </w:p>
        </w:tc>
      </w:tr>
      <w:tr w:rsidR="00D63B93" w:rsidRPr="000D401A" w14:paraId="6955C9D0" w14:textId="77777777" w:rsidTr="003B5F95">
        <w:trPr>
          <w:jc w:val="center"/>
        </w:trPr>
        <w:tc>
          <w:tcPr>
            <w:tcW w:w="1341" w:type="dxa"/>
          </w:tcPr>
          <w:p w14:paraId="06C07321" w14:textId="77777777" w:rsidR="00D63B93" w:rsidRPr="000D401A" w:rsidRDefault="00000000">
            <w:pPr>
              <w:rPr>
                <w:rFonts w:cs="Times New Roman"/>
              </w:rPr>
            </w:pPr>
            <w:r w:rsidRPr="000D401A">
              <w:rPr>
                <w:rFonts w:cs="Times New Roman"/>
                <w:sz w:val="22"/>
              </w:rPr>
              <w:t>price</w:t>
            </w:r>
          </w:p>
        </w:tc>
        <w:tc>
          <w:tcPr>
            <w:tcW w:w="5343" w:type="dxa"/>
          </w:tcPr>
          <w:p w14:paraId="200D6978" w14:textId="77777777" w:rsidR="00D63B93" w:rsidRPr="000D401A" w:rsidRDefault="00000000">
            <w:pPr>
              <w:rPr>
                <w:rFonts w:cs="Times New Roman"/>
              </w:rPr>
            </w:pPr>
            <w:proofErr w:type="gramStart"/>
            <w:r w:rsidRPr="000D401A">
              <w:rPr>
                <w:rFonts w:cs="Times New Roman"/>
                <w:sz w:val="22"/>
              </w:rPr>
              <w:t>DECIMAL(</w:t>
            </w:r>
            <w:proofErr w:type="gramEnd"/>
            <w:r w:rsidRPr="000D401A">
              <w:rPr>
                <w:rFonts w:cs="Times New Roman"/>
                <w:sz w:val="22"/>
              </w:rPr>
              <w:t>10,2)</w:t>
            </w:r>
          </w:p>
        </w:tc>
        <w:tc>
          <w:tcPr>
            <w:tcW w:w="1408" w:type="dxa"/>
          </w:tcPr>
          <w:p w14:paraId="3D93E813" w14:textId="77777777" w:rsidR="00D63B93" w:rsidRPr="000D401A" w:rsidRDefault="00000000">
            <w:pPr>
              <w:rPr>
                <w:rFonts w:cs="Times New Roman"/>
              </w:rPr>
            </w:pPr>
            <w:r w:rsidRPr="000D401A">
              <w:rPr>
                <w:rFonts w:cs="Times New Roman"/>
                <w:sz w:val="22"/>
              </w:rPr>
              <w:t>NOT NULL, DEFAULT 0</w:t>
            </w:r>
          </w:p>
        </w:tc>
        <w:tc>
          <w:tcPr>
            <w:tcW w:w="1529" w:type="dxa"/>
          </w:tcPr>
          <w:p w14:paraId="6E3B05AE" w14:textId="77777777" w:rsidR="00D63B93" w:rsidRPr="000D401A" w:rsidRDefault="00000000">
            <w:pPr>
              <w:rPr>
                <w:rFonts w:cs="Times New Roman"/>
              </w:rPr>
            </w:pPr>
            <w:r w:rsidRPr="000D401A">
              <w:rPr>
                <w:rFonts w:cs="Times New Roman"/>
                <w:sz w:val="22"/>
              </w:rPr>
              <w:t>Giá khóa học (USD)</w:t>
            </w:r>
          </w:p>
        </w:tc>
      </w:tr>
      <w:tr w:rsidR="00D63B93" w:rsidRPr="000D401A" w14:paraId="39DB7B5A" w14:textId="77777777" w:rsidTr="003B5F95">
        <w:trPr>
          <w:jc w:val="center"/>
        </w:trPr>
        <w:tc>
          <w:tcPr>
            <w:tcW w:w="1341" w:type="dxa"/>
          </w:tcPr>
          <w:p w14:paraId="1B2C1618" w14:textId="77777777" w:rsidR="00D63B93" w:rsidRPr="000D401A" w:rsidRDefault="00000000">
            <w:pPr>
              <w:rPr>
                <w:rFonts w:cs="Times New Roman"/>
              </w:rPr>
            </w:pPr>
            <w:r w:rsidRPr="000D401A">
              <w:rPr>
                <w:rFonts w:cs="Times New Roman"/>
                <w:sz w:val="22"/>
              </w:rPr>
              <w:t>image</w:t>
            </w:r>
          </w:p>
        </w:tc>
        <w:tc>
          <w:tcPr>
            <w:tcW w:w="5343" w:type="dxa"/>
          </w:tcPr>
          <w:p w14:paraId="05584EEB"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500)</w:t>
            </w:r>
          </w:p>
        </w:tc>
        <w:tc>
          <w:tcPr>
            <w:tcW w:w="1408" w:type="dxa"/>
          </w:tcPr>
          <w:p w14:paraId="27D849B1" w14:textId="77777777" w:rsidR="00D63B93" w:rsidRPr="000D401A" w:rsidRDefault="00000000">
            <w:pPr>
              <w:rPr>
                <w:rFonts w:cs="Times New Roman"/>
              </w:rPr>
            </w:pPr>
            <w:r w:rsidRPr="000D401A">
              <w:rPr>
                <w:rFonts w:cs="Times New Roman"/>
                <w:sz w:val="22"/>
              </w:rPr>
              <w:t>NULL</w:t>
            </w:r>
          </w:p>
        </w:tc>
        <w:tc>
          <w:tcPr>
            <w:tcW w:w="1529" w:type="dxa"/>
          </w:tcPr>
          <w:p w14:paraId="2F8FC73F" w14:textId="77777777" w:rsidR="00D63B93" w:rsidRPr="000D401A" w:rsidRDefault="00000000">
            <w:pPr>
              <w:rPr>
                <w:rFonts w:cs="Times New Roman"/>
              </w:rPr>
            </w:pPr>
            <w:r w:rsidRPr="000D401A">
              <w:rPr>
                <w:rFonts w:cs="Times New Roman"/>
                <w:sz w:val="22"/>
              </w:rPr>
              <w:t>URL ảnh bìa</w:t>
            </w:r>
          </w:p>
        </w:tc>
      </w:tr>
      <w:tr w:rsidR="00D63B93" w:rsidRPr="000D401A" w14:paraId="216A2B23" w14:textId="77777777" w:rsidTr="003B5F95">
        <w:trPr>
          <w:jc w:val="center"/>
        </w:trPr>
        <w:tc>
          <w:tcPr>
            <w:tcW w:w="1341" w:type="dxa"/>
          </w:tcPr>
          <w:p w14:paraId="3417FFC4" w14:textId="77777777" w:rsidR="00D63B93" w:rsidRPr="000D401A" w:rsidRDefault="00000000">
            <w:pPr>
              <w:rPr>
                <w:rFonts w:cs="Times New Roman"/>
              </w:rPr>
            </w:pPr>
            <w:r w:rsidRPr="000D401A">
              <w:rPr>
                <w:rFonts w:cs="Times New Roman"/>
                <w:sz w:val="22"/>
              </w:rPr>
              <w:t>rating</w:t>
            </w:r>
          </w:p>
        </w:tc>
        <w:tc>
          <w:tcPr>
            <w:tcW w:w="5343" w:type="dxa"/>
          </w:tcPr>
          <w:p w14:paraId="17BBD467" w14:textId="77777777" w:rsidR="00D63B93" w:rsidRPr="000D401A" w:rsidRDefault="00000000">
            <w:pPr>
              <w:rPr>
                <w:rFonts w:cs="Times New Roman"/>
              </w:rPr>
            </w:pPr>
            <w:proofErr w:type="gramStart"/>
            <w:r w:rsidRPr="000D401A">
              <w:rPr>
                <w:rFonts w:cs="Times New Roman"/>
                <w:sz w:val="22"/>
              </w:rPr>
              <w:t>DECIMAL(</w:t>
            </w:r>
            <w:proofErr w:type="gramEnd"/>
            <w:r w:rsidRPr="000D401A">
              <w:rPr>
                <w:rFonts w:cs="Times New Roman"/>
                <w:sz w:val="22"/>
              </w:rPr>
              <w:t>3,2)</w:t>
            </w:r>
          </w:p>
        </w:tc>
        <w:tc>
          <w:tcPr>
            <w:tcW w:w="1408" w:type="dxa"/>
          </w:tcPr>
          <w:p w14:paraId="1BD030DD" w14:textId="77777777" w:rsidR="00D63B93" w:rsidRPr="000D401A" w:rsidRDefault="00000000">
            <w:pPr>
              <w:rPr>
                <w:rFonts w:cs="Times New Roman"/>
              </w:rPr>
            </w:pPr>
            <w:r w:rsidRPr="000D401A">
              <w:rPr>
                <w:rFonts w:cs="Times New Roman"/>
                <w:sz w:val="22"/>
              </w:rPr>
              <w:t>DEFAULT 0</w:t>
            </w:r>
          </w:p>
        </w:tc>
        <w:tc>
          <w:tcPr>
            <w:tcW w:w="1529" w:type="dxa"/>
          </w:tcPr>
          <w:p w14:paraId="1CEF3FAA" w14:textId="77777777" w:rsidR="00D63B93" w:rsidRPr="000D401A" w:rsidRDefault="00000000">
            <w:pPr>
              <w:rPr>
                <w:rFonts w:cs="Times New Roman"/>
              </w:rPr>
            </w:pPr>
            <w:r w:rsidRPr="000D401A">
              <w:rPr>
                <w:rFonts w:cs="Times New Roman"/>
                <w:sz w:val="22"/>
              </w:rPr>
              <w:t>Điểm đánh giá trung bình</w:t>
            </w:r>
          </w:p>
        </w:tc>
      </w:tr>
      <w:tr w:rsidR="00D63B93" w:rsidRPr="000D401A" w14:paraId="7E60AC2C" w14:textId="77777777" w:rsidTr="003B5F95">
        <w:trPr>
          <w:jc w:val="center"/>
        </w:trPr>
        <w:tc>
          <w:tcPr>
            <w:tcW w:w="1341" w:type="dxa"/>
          </w:tcPr>
          <w:p w14:paraId="0105910B" w14:textId="77777777" w:rsidR="00D63B93" w:rsidRPr="000D401A" w:rsidRDefault="00000000">
            <w:pPr>
              <w:rPr>
                <w:rFonts w:cs="Times New Roman"/>
              </w:rPr>
            </w:pPr>
            <w:r w:rsidRPr="000D401A">
              <w:rPr>
                <w:rFonts w:cs="Times New Roman"/>
                <w:sz w:val="22"/>
              </w:rPr>
              <w:t>students</w:t>
            </w:r>
          </w:p>
        </w:tc>
        <w:tc>
          <w:tcPr>
            <w:tcW w:w="5343" w:type="dxa"/>
          </w:tcPr>
          <w:p w14:paraId="4D9A16BB" w14:textId="77777777" w:rsidR="00D63B93" w:rsidRPr="000D401A" w:rsidRDefault="00000000">
            <w:pPr>
              <w:rPr>
                <w:rFonts w:cs="Times New Roman"/>
              </w:rPr>
            </w:pPr>
            <w:r w:rsidRPr="000D401A">
              <w:rPr>
                <w:rFonts w:cs="Times New Roman"/>
                <w:sz w:val="22"/>
              </w:rPr>
              <w:t>INT</w:t>
            </w:r>
          </w:p>
        </w:tc>
        <w:tc>
          <w:tcPr>
            <w:tcW w:w="1408" w:type="dxa"/>
          </w:tcPr>
          <w:p w14:paraId="2B66E591" w14:textId="77777777" w:rsidR="00D63B93" w:rsidRPr="000D401A" w:rsidRDefault="00000000">
            <w:pPr>
              <w:rPr>
                <w:rFonts w:cs="Times New Roman"/>
              </w:rPr>
            </w:pPr>
            <w:r w:rsidRPr="000D401A">
              <w:rPr>
                <w:rFonts w:cs="Times New Roman"/>
                <w:sz w:val="22"/>
              </w:rPr>
              <w:t>DEFAULT 0</w:t>
            </w:r>
          </w:p>
        </w:tc>
        <w:tc>
          <w:tcPr>
            <w:tcW w:w="1529" w:type="dxa"/>
          </w:tcPr>
          <w:p w14:paraId="2581C49E" w14:textId="77777777" w:rsidR="00D63B93" w:rsidRPr="000D401A" w:rsidRDefault="00000000">
            <w:pPr>
              <w:rPr>
                <w:rFonts w:cs="Times New Roman"/>
              </w:rPr>
            </w:pPr>
            <w:r w:rsidRPr="000D401A">
              <w:rPr>
                <w:rFonts w:cs="Times New Roman"/>
                <w:sz w:val="22"/>
              </w:rPr>
              <w:t xml:space="preserve">Số lượng học </w:t>
            </w:r>
            <w:r w:rsidRPr="000D401A">
              <w:rPr>
                <w:rFonts w:cs="Times New Roman"/>
                <w:sz w:val="22"/>
              </w:rPr>
              <w:lastRenderedPageBreak/>
              <w:t>viên</w:t>
            </w:r>
          </w:p>
        </w:tc>
      </w:tr>
      <w:tr w:rsidR="00D63B93" w:rsidRPr="000D401A" w14:paraId="51E1E08F" w14:textId="77777777" w:rsidTr="003B5F95">
        <w:trPr>
          <w:jc w:val="center"/>
        </w:trPr>
        <w:tc>
          <w:tcPr>
            <w:tcW w:w="1341" w:type="dxa"/>
          </w:tcPr>
          <w:p w14:paraId="5DBA1ED3" w14:textId="77777777" w:rsidR="00D63B93" w:rsidRPr="000D401A" w:rsidRDefault="00000000">
            <w:pPr>
              <w:rPr>
                <w:rFonts w:cs="Times New Roman"/>
              </w:rPr>
            </w:pPr>
            <w:r w:rsidRPr="000D401A">
              <w:rPr>
                <w:rFonts w:cs="Times New Roman"/>
                <w:sz w:val="22"/>
              </w:rPr>
              <w:lastRenderedPageBreak/>
              <w:t>level</w:t>
            </w:r>
          </w:p>
        </w:tc>
        <w:tc>
          <w:tcPr>
            <w:tcW w:w="5343" w:type="dxa"/>
          </w:tcPr>
          <w:p w14:paraId="483D74D2" w14:textId="77777777" w:rsidR="00D63B93" w:rsidRPr="000D401A" w:rsidRDefault="00000000">
            <w:pPr>
              <w:rPr>
                <w:rFonts w:cs="Times New Roman"/>
              </w:rPr>
            </w:pPr>
            <w:r w:rsidRPr="000D401A">
              <w:rPr>
                <w:rFonts w:cs="Times New Roman"/>
                <w:sz w:val="22"/>
              </w:rPr>
              <w:t>ENUM('BEGINNER','INTERMEDIATE','ADVANCED')</w:t>
            </w:r>
          </w:p>
        </w:tc>
        <w:tc>
          <w:tcPr>
            <w:tcW w:w="1408" w:type="dxa"/>
          </w:tcPr>
          <w:p w14:paraId="78B772E7" w14:textId="77777777" w:rsidR="00D63B93" w:rsidRPr="000D401A" w:rsidRDefault="00000000">
            <w:pPr>
              <w:rPr>
                <w:rFonts w:cs="Times New Roman"/>
              </w:rPr>
            </w:pPr>
            <w:r w:rsidRPr="000D401A">
              <w:rPr>
                <w:rFonts w:cs="Times New Roman"/>
                <w:sz w:val="22"/>
              </w:rPr>
              <w:t>DEFAULT 'BEGINNER'</w:t>
            </w:r>
          </w:p>
        </w:tc>
        <w:tc>
          <w:tcPr>
            <w:tcW w:w="1529" w:type="dxa"/>
          </w:tcPr>
          <w:p w14:paraId="30C00739" w14:textId="77777777" w:rsidR="00D63B93" w:rsidRPr="000D401A" w:rsidRDefault="00000000">
            <w:pPr>
              <w:rPr>
                <w:rFonts w:cs="Times New Roman"/>
              </w:rPr>
            </w:pPr>
            <w:r w:rsidRPr="000D401A">
              <w:rPr>
                <w:rFonts w:cs="Times New Roman"/>
                <w:sz w:val="22"/>
              </w:rPr>
              <w:t>Cấp độ</w:t>
            </w:r>
          </w:p>
        </w:tc>
      </w:tr>
      <w:tr w:rsidR="00D63B93" w:rsidRPr="000D401A" w14:paraId="64B54453" w14:textId="77777777" w:rsidTr="003B5F95">
        <w:trPr>
          <w:jc w:val="center"/>
        </w:trPr>
        <w:tc>
          <w:tcPr>
            <w:tcW w:w="1341" w:type="dxa"/>
          </w:tcPr>
          <w:p w14:paraId="6170B965" w14:textId="77777777" w:rsidR="00D63B93" w:rsidRPr="000D401A" w:rsidRDefault="00000000">
            <w:pPr>
              <w:rPr>
                <w:rFonts w:cs="Times New Roman"/>
              </w:rPr>
            </w:pPr>
            <w:r w:rsidRPr="000D401A">
              <w:rPr>
                <w:rFonts w:cs="Times New Roman"/>
                <w:sz w:val="22"/>
              </w:rPr>
              <w:t>published</w:t>
            </w:r>
          </w:p>
        </w:tc>
        <w:tc>
          <w:tcPr>
            <w:tcW w:w="5343" w:type="dxa"/>
          </w:tcPr>
          <w:p w14:paraId="3C8543AA" w14:textId="77777777" w:rsidR="00D63B93" w:rsidRPr="000D401A" w:rsidRDefault="00000000">
            <w:pPr>
              <w:rPr>
                <w:rFonts w:cs="Times New Roman"/>
              </w:rPr>
            </w:pPr>
            <w:r w:rsidRPr="000D401A">
              <w:rPr>
                <w:rFonts w:cs="Times New Roman"/>
                <w:sz w:val="22"/>
              </w:rPr>
              <w:t>BOOLEAN</w:t>
            </w:r>
          </w:p>
        </w:tc>
        <w:tc>
          <w:tcPr>
            <w:tcW w:w="1408" w:type="dxa"/>
          </w:tcPr>
          <w:p w14:paraId="5F81A0C8" w14:textId="77777777" w:rsidR="00D63B93" w:rsidRPr="000D401A" w:rsidRDefault="00000000">
            <w:pPr>
              <w:rPr>
                <w:rFonts w:cs="Times New Roman"/>
              </w:rPr>
            </w:pPr>
            <w:r w:rsidRPr="000D401A">
              <w:rPr>
                <w:rFonts w:cs="Times New Roman"/>
                <w:sz w:val="22"/>
              </w:rPr>
              <w:t>DEFAULT FALSE</w:t>
            </w:r>
          </w:p>
        </w:tc>
        <w:tc>
          <w:tcPr>
            <w:tcW w:w="1529" w:type="dxa"/>
          </w:tcPr>
          <w:p w14:paraId="0B01F233" w14:textId="77777777" w:rsidR="00D63B93" w:rsidRPr="000D401A" w:rsidRDefault="00000000">
            <w:pPr>
              <w:rPr>
                <w:rFonts w:cs="Times New Roman"/>
              </w:rPr>
            </w:pPr>
            <w:r w:rsidRPr="000D401A">
              <w:rPr>
                <w:rFonts w:cs="Times New Roman"/>
                <w:sz w:val="22"/>
              </w:rPr>
              <w:t>Trạng thái xuất bản</w:t>
            </w:r>
          </w:p>
        </w:tc>
      </w:tr>
      <w:tr w:rsidR="00D63B93" w:rsidRPr="000D401A" w14:paraId="17B2E608" w14:textId="77777777" w:rsidTr="003B5F95">
        <w:trPr>
          <w:jc w:val="center"/>
        </w:trPr>
        <w:tc>
          <w:tcPr>
            <w:tcW w:w="1341" w:type="dxa"/>
          </w:tcPr>
          <w:p w14:paraId="190B0E07" w14:textId="77777777" w:rsidR="00D63B93" w:rsidRPr="000D401A" w:rsidRDefault="00000000">
            <w:pPr>
              <w:rPr>
                <w:rFonts w:cs="Times New Roman"/>
              </w:rPr>
            </w:pPr>
            <w:r w:rsidRPr="000D401A">
              <w:rPr>
                <w:rFonts w:cs="Times New Roman"/>
                <w:sz w:val="22"/>
              </w:rPr>
              <w:t>category_id</w:t>
            </w:r>
          </w:p>
        </w:tc>
        <w:tc>
          <w:tcPr>
            <w:tcW w:w="5343" w:type="dxa"/>
          </w:tcPr>
          <w:p w14:paraId="5825EF45"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36)</w:t>
            </w:r>
          </w:p>
        </w:tc>
        <w:tc>
          <w:tcPr>
            <w:tcW w:w="1408" w:type="dxa"/>
          </w:tcPr>
          <w:p w14:paraId="425903E8" w14:textId="77777777" w:rsidR="00D63B93" w:rsidRPr="000D401A" w:rsidRDefault="00000000">
            <w:pPr>
              <w:rPr>
                <w:rFonts w:cs="Times New Roman"/>
              </w:rPr>
            </w:pPr>
            <w:r w:rsidRPr="000D401A">
              <w:rPr>
                <w:rFonts w:cs="Times New Roman"/>
                <w:sz w:val="22"/>
              </w:rPr>
              <w:t>FK → categories.id</w:t>
            </w:r>
          </w:p>
        </w:tc>
        <w:tc>
          <w:tcPr>
            <w:tcW w:w="1529" w:type="dxa"/>
          </w:tcPr>
          <w:p w14:paraId="6BF7ACF3" w14:textId="77777777" w:rsidR="00D63B93" w:rsidRPr="000D401A" w:rsidRDefault="00000000">
            <w:pPr>
              <w:rPr>
                <w:rFonts w:cs="Times New Roman"/>
              </w:rPr>
            </w:pPr>
            <w:r w:rsidRPr="000D401A">
              <w:rPr>
                <w:rFonts w:cs="Times New Roman"/>
                <w:sz w:val="22"/>
              </w:rPr>
              <w:t>Danh mục</w:t>
            </w:r>
          </w:p>
        </w:tc>
      </w:tr>
      <w:tr w:rsidR="00D63B93" w:rsidRPr="000D401A" w14:paraId="6612EECE" w14:textId="77777777" w:rsidTr="003B5F95">
        <w:trPr>
          <w:jc w:val="center"/>
        </w:trPr>
        <w:tc>
          <w:tcPr>
            <w:tcW w:w="1341" w:type="dxa"/>
          </w:tcPr>
          <w:p w14:paraId="452F8F35" w14:textId="77777777" w:rsidR="00D63B93" w:rsidRPr="000D401A" w:rsidRDefault="00000000">
            <w:pPr>
              <w:rPr>
                <w:rFonts w:cs="Times New Roman"/>
              </w:rPr>
            </w:pPr>
            <w:r w:rsidRPr="000D401A">
              <w:rPr>
                <w:rFonts w:cs="Times New Roman"/>
                <w:sz w:val="22"/>
              </w:rPr>
              <w:t>instructor_id</w:t>
            </w:r>
          </w:p>
        </w:tc>
        <w:tc>
          <w:tcPr>
            <w:tcW w:w="5343" w:type="dxa"/>
          </w:tcPr>
          <w:p w14:paraId="4C95B6F9"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36)</w:t>
            </w:r>
          </w:p>
        </w:tc>
        <w:tc>
          <w:tcPr>
            <w:tcW w:w="1408" w:type="dxa"/>
          </w:tcPr>
          <w:p w14:paraId="26995CAE" w14:textId="77777777" w:rsidR="00D63B93" w:rsidRPr="000D401A" w:rsidRDefault="00000000">
            <w:pPr>
              <w:rPr>
                <w:rFonts w:cs="Times New Roman"/>
              </w:rPr>
            </w:pPr>
            <w:r w:rsidRPr="000D401A">
              <w:rPr>
                <w:rFonts w:cs="Times New Roman"/>
                <w:sz w:val="22"/>
              </w:rPr>
              <w:t>FK → users.id</w:t>
            </w:r>
          </w:p>
        </w:tc>
        <w:tc>
          <w:tcPr>
            <w:tcW w:w="1529" w:type="dxa"/>
          </w:tcPr>
          <w:p w14:paraId="64853A1A" w14:textId="77777777" w:rsidR="00D63B93" w:rsidRPr="000D401A" w:rsidRDefault="00000000">
            <w:pPr>
              <w:rPr>
                <w:rFonts w:cs="Times New Roman"/>
              </w:rPr>
            </w:pPr>
            <w:r w:rsidRPr="000D401A">
              <w:rPr>
                <w:rFonts w:cs="Times New Roman"/>
                <w:sz w:val="22"/>
              </w:rPr>
              <w:t>Giảng viên</w:t>
            </w:r>
          </w:p>
        </w:tc>
      </w:tr>
    </w:tbl>
    <w:p w14:paraId="7F603C3C" w14:textId="77777777" w:rsidR="00D63B93" w:rsidRPr="000D401A" w:rsidRDefault="00D63B93">
      <w:pPr>
        <w:rPr>
          <w:rFonts w:cs="Times New Roman"/>
        </w:rPr>
      </w:pPr>
    </w:p>
    <w:p w14:paraId="29F3BD1D" w14:textId="77777777" w:rsidR="00D63B93" w:rsidRPr="000D401A" w:rsidRDefault="00000000">
      <w:pPr>
        <w:rPr>
          <w:rFonts w:cs="Times New Roman"/>
        </w:rPr>
      </w:pPr>
      <w:r w:rsidRPr="000D401A">
        <w:rPr>
          <w:rFonts w:cs="Times New Roman"/>
          <w:b/>
        </w:rPr>
        <w:t>Bảng LESSONS - Bài học</w:t>
      </w:r>
    </w:p>
    <w:tbl>
      <w:tblPr>
        <w:tblStyle w:val="TableGrid"/>
        <w:tblW w:w="0" w:type="auto"/>
        <w:jc w:val="center"/>
        <w:tblLook w:val="04A0" w:firstRow="1" w:lastRow="0" w:firstColumn="1" w:lastColumn="0" w:noHBand="0" w:noVBand="1"/>
      </w:tblPr>
      <w:tblGrid>
        <w:gridCol w:w="1121"/>
        <w:gridCol w:w="4682"/>
        <w:gridCol w:w="2269"/>
        <w:gridCol w:w="1549"/>
      </w:tblGrid>
      <w:tr w:rsidR="00D63B93" w:rsidRPr="000D401A" w14:paraId="6A51DA77" w14:textId="77777777" w:rsidTr="003B5F95">
        <w:trPr>
          <w:jc w:val="center"/>
        </w:trPr>
        <w:tc>
          <w:tcPr>
            <w:tcW w:w="1121" w:type="dxa"/>
            <w:shd w:val="clear" w:color="auto" w:fill="D9E2F3"/>
          </w:tcPr>
          <w:p w14:paraId="06AAC9FF" w14:textId="77777777" w:rsidR="00D63B93" w:rsidRPr="000D401A" w:rsidRDefault="00000000">
            <w:pPr>
              <w:jc w:val="center"/>
              <w:rPr>
                <w:rFonts w:cs="Times New Roman"/>
              </w:rPr>
            </w:pPr>
            <w:r w:rsidRPr="000D401A">
              <w:rPr>
                <w:rFonts w:cs="Times New Roman"/>
                <w:b/>
                <w:sz w:val="22"/>
              </w:rPr>
              <w:t>Tên cột</w:t>
            </w:r>
          </w:p>
        </w:tc>
        <w:tc>
          <w:tcPr>
            <w:tcW w:w="4677" w:type="dxa"/>
            <w:shd w:val="clear" w:color="auto" w:fill="D9E2F3"/>
          </w:tcPr>
          <w:p w14:paraId="6113E18C" w14:textId="77777777" w:rsidR="00D63B93" w:rsidRPr="000D401A" w:rsidRDefault="00000000">
            <w:pPr>
              <w:jc w:val="center"/>
              <w:rPr>
                <w:rFonts w:cs="Times New Roman"/>
              </w:rPr>
            </w:pPr>
            <w:r w:rsidRPr="000D401A">
              <w:rPr>
                <w:rFonts w:cs="Times New Roman"/>
                <w:b/>
                <w:sz w:val="22"/>
              </w:rPr>
              <w:t>Kiểu dữ liệu</w:t>
            </w:r>
          </w:p>
        </w:tc>
        <w:tc>
          <w:tcPr>
            <w:tcW w:w="2272" w:type="dxa"/>
            <w:shd w:val="clear" w:color="auto" w:fill="D9E2F3"/>
          </w:tcPr>
          <w:p w14:paraId="52C0B49D" w14:textId="77777777" w:rsidR="00D63B93" w:rsidRPr="000D401A" w:rsidRDefault="00000000">
            <w:pPr>
              <w:jc w:val="center"/>
              <w:rPr>
                <w:rFonts w:cs="Times New Roman"/>
              </w:rPr>
            </w:pPr>
            <w:r w:rsidRPr="000D401A">
              <w:rPr>
                <w:rFonts w:cs="Times New Roman"/>
                <w:b/>
                <w:sz w:val="22"/>
              </w:rPr>
              <w:t>Ràng buộc</w:t>
            </w:r>
          </w:p>
        </w:tc>
        <w:tc>
          <w:tcPr>
            <w:tcW w:w="1551" w:type="dxa"/>
            <w:shd w:val="clear" w:color="auto" w:fill="D9E2F3"/>
          </w:tcPr>
          <w:p w14:paraId="45DDD56F" w14:textId="77777777" w:rsidR="00D63B93" w:rsidRPr="000D401A" w:rsidRDefault="00000000">
            <w:pPr>
              <w:jc w:val="center"/>
              <w:rPr>
                <w:rFonts w:cs="Times New Roman"/>
              </w:rPr>
            </w:pPr>
            <w:r w:rsidRPr="000D401A">
              <w:rPr>
                <w:rFonts w:cs="Times New Roman"/>
                <w:b/>
                <w:sz w:val="22"/>
              </w:rPr>
              <w:t>Mô tả</w:t>
            </w:r>
          </w:p>
        </w:tc>
      </w:tr>
      <w:tr w:rsidR="00D63B93" w:rsidRPr="000D401A" w14:paraId="37BB2442" w14:textId="77777777" w:rsidTr="003B5F95">
        <w:trPr>
          <w:jc w:val="center"/>
        </w:trPr>
        <w:tc>
          <w:tcPr>
            <w:tcW w:w="1121" w:type="dxa"/>
          </w:tcPr>
          <w:p w14:paraId="6136EA95" w14:textId="77777777" w:rsidR="00D63B93" w:rsidRPr="000D401A" w:rsidRDefault="00000000">
            <w:pPr>
              <w:rPr>
                <w:rFonts w:cs="Times New Roman"/>
              </w:rPr>
            </w:pPr>
            <w:r w:rsidRPr="000D401A">
              <w:rPr>
                <w:rFonts w:cs="Times New Roman"/>
                <w:sz w:val="22"/>
              </w:rPr>
              <w:t>id</w:t>
            </w:r>
          </w:p>
        </w:tc>
        <w:tc>
          <w:tcPr>
            <w:tcW w:w="4677" w:type="dxa"/>
          </w:tcPr>
          <w:p w14:paraId="12D250CA"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36)</w:t>
            </w:r>
          </w:p>
        </w:tc>
        <w:tc>
          <w:tcPr>
            <w:tcW w:w="2272" w:type="dxa"/>
          </w:tcPr>
          <w:p w14:paraId="2972161F" w14:textId="77777777" w:rsidR="00D63B93" w:rsidRPr="000D401A" w:rsidRDefault="00000000">
            <w:pPr>
              <w:rPr>
                <w:rFonts w:cs="Times New Roman"/>
              </w:rPr>
            </w:pPr>
            <w:r w:rsidRPr="000D401A">
              <w:rPr>
                <w:rFonts w:cs="Times New Roman"/>
                <w:sz w:val="22"/>
              </w:rPr>
              <w:t>PRIMARY KEY</w:t>
            </w:r>
          </w:p>
        </w:tc>
        <w:tc>
          <w:tcPr>
            <w:tcW w:w="1551" w:type="dxa"/>
          </w:tcPr>
          <w:p w14:paraId="18C77AB5" w14:textId="77777777" w:rsidR="00D63B93" w:rsidRPr="000D401A" w:rsidRDefault="00000000">
            <w:pPr>
              <w:rPr>
                <w:rFonts w:cs="Times New Roman"/>
              </w:rPr>
            </w:pPr>
            <w:r w:rsidRPr="000D401A">
              <w:rPr>
                <w:rFonts w:cs="Times New Roman"/>
                <w:sz w:val="22"/>
              </w:rPr>
              <w:t>UUID định danh bài học</w:t>
            </w:r>
          </w:p>
        </w:tc>
      </w:tr>
      <w:tr w:rsidR="00D63B93" w:rsidRPr="000D401A" w14:paraId="00DD5AD9" w14:textId="77777777" w:rsidTr="003B5F95">
        <w:trPr>
          <w:jc w:val="center"/>
        </w:trPr>
        <w:tc>
          <w:tcPr>
            <w:tcW w:w="1121" w:type="dxa"/>
          </w:tcPr>
          <w:p w14:paraId="216ABBCA" w14:textId="77777777" w:rsidR="00D63B93" w:rsidRPr="000D401A" w:rsidRDefault="00000000">
            <w:pPr>
              <w:rPr>
                <w:rFonts w:cs="Times New Roman"/>
              </w:rPr>
            </w:pPr>
            <w:r w:rsidRPr="000D401A">
              <w:rPr>
                <w:rFonts w:cs="Times New Roman"/>
                <w:sz w:val="22"/>
              </w:rPr>
              <w:t>title</w:t>
            </w:r>
          </w:p>
        </w:tc>
        <w:tc>
          <w:tcPr>
            <w:tcW w:w="4677" w:type="dxa"/>
          </w:tcPr>
          <w:p w14:paraId="16B2F69F"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500)</w:t>
            </w:r>
          </w:p>
        </w:tc>
        <w:tc>
          <w:tcPr>
            <w:tcW w:w="2272" w:type="dxa"/>
          </w:tcPr>
          <w:p w14:paraId="6AABFB1D" w14:textId="77777777" w:rsidR="00D63B93" w:rsidRPr="000D401A" w:rsidRDefault="00000000">
            <w:pPr>
              <w:rPr>
                <w:rFonts w:cs="Times New Roman"/>
              </w:rPr>
            </w:pPr>
            <w:r w:rsidRPr="000D401A">
              <w:rPr>
                <w:rFonts w:cs="Times New Roman"/>
                <w:sz w:val="22"/>
              </w:rPr>
              <w:t>NOT NULL</w:t>
            </w:r>
          </w:p>
        </w:tc>
        <w:tc>
          <w:tcPr>
            <w:tcW w:w="1551" w:type="dxa"/>
          </w:tcPr>
          <w:p w14:paraId="62CD8111" w14:textId="77777777" w:rsidR="00D63B93" w:rsidRPr="000D401A" w:rsidRDefault="00000000">
            <w:pPr>
              <w:rPr>
                <w:rFonts w:cs="Times New Roman"/>
              </w:rPr>
            </w:pPr>
            <w:r w:rsidRPr="000D401A">
              <w:rPr>
                <w:rFonts w:cs="Times New Roman"/>
                <w:sz w:val="22"/>
              </w:rPr>
              <w:t>Tên bài học</w:t>
            </w:r>
          </w:p>
        </w:tc>
      </w:tr>
      <w:tr w:rsidR="00D63B93" w:rsidRPr="000D401A" w14:paraId="0F41351A" w14:textId="77777777" w:rsidTr="003B5F95">
        <w:trPr>
          <w:jc w:val="center"/>
        </w:trPr>
        <w:tc>
          <w:tcPr>
            <w:tcW w:w="1121" w:type="dxa"/>
          </w:tcPr>
          <w:p w14:paraId="46F2D900" w14:textId="77777777" w:rsidR="00D63B93" w:rsidRPr="000D401A" w:rsidRDefault="00000000">
            <w:pPr>
              <w:rPr>
                <w:rFonts w:cs="Times New Roman"/>
              </w:rPr>
            </w:pPr>
            <w:r w:rsidRPr="000D401A">
              <w:rPr>
                <w:rFonts w:cs="Times New Roman"/>
                <w:sz w:val="22"/>
              </w:rPr>
              <w:t>duration</w:t>
            </w:r>
          </w:p>
        </w:tc>
        <w:tc>
          <w:tcPr>
            <w:tcW w:w="4677" w:type="dxa"/>
          </w:tcPr>
          <w:p w14:paraId="6D7BA83E"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20)</w:t>
            </w:r>
          </w:p>
        </w:tc>
        <w:tc>
          <w:tcPr>
            <w:tcW w:w="2272" w:type="dxa"/>
          </w:tcPr>
          <w:p w14:paraId="3BF2569F" w14:textId="77777777" w:rsidR="00D63B93" w:rsidRPr="000D401A" w:rsidRDefault="00000000">
            <w:pPr>
              <w:rPr>
                <w:rFonts w:cs="Times New Roman"/>
              </w:rPr>
            </w:pPr>
            <w:r w:rsidRPr="000D401A">
              <w:rPr>
                <w:rFonts w:cs="Times New Roman"/>
                <w:sz w:val="22"/>
              </w:rPr>
              <w:t>NULL</w:t>
            </w:r>
          </w:p>
        </w:tc>
        <w:tc>
          <w:tcPr>
            <w:tcW w:w="1551" w:type="dxa"/>
          </w:tcPr>
          <w:p w14:paraId="5AF1F497" w14:textId="77777777" w:rsidR="00D63B93" w:rsidRPr="000D401A" w:rsidRDefault="00000000">
            <w:pPr>
              <w:rPr>
                <w:rFonts w:cs="Times New Roman"/>
              </w:rPr>
            </w:pPr>
            <w:r w:rsidRPr="000D401A">
              <w:rPr>
                <w:rFonts w:cs="Times New Roman"/>
                <w:sz w:val="22"/>
              </w:rPr>
              <w:t>Thời lượng (</w:t>
            </w:r>
            <w:proofErr w:type="gramStart"/>
            <w:r w:rsidRPr="000D401A">
              <w:rPr>
                <w:rFonts w:cs="Times New Roman"/>
                <w:sz w:val="22"/>
              </w:rPr>
              <w:t>mm:ss</w:t>
            </w:r>
            <w:proofErr w:type="gramEnd"/>
            <w:r w:rsidRPr="000D401A">
              <w:rPr>
                <w:rFonts w:cs="Times New Roman"/>
                <w:sz w:val="22"/>
              </w:rPr>
              <w:t>)</w:t>
            </w:r>
          </w:p>
        </w:tc>
      </w:tr>
      <w:tr w:rsidR="00D63B93" w:rsidRPr="000D401A" w14:paraId="6D9C3CD1" w14:textId="77777777" w:rsidTr="003B5F95">
        <w:trPr>
          <w:jc w:val="center"/>
        </w:trPr>
        <w:tc>
          <w:tcPr>
            <w:tcW w:w="1121" w:type="dxa"/>
          </w:tcPr>
          <w:p w14:paraId="539EDDAB" w14:textId="77777777" w:rsidR="00D63B93" w:rsidRPr="000D401A" w:rsidRDefault="00000000">
            <w:pPr>
              <w:rPr>
                <w:rFonts w:cs="Times New Roman"/>
              </w:rPr>
            </w:pPr>
            <w:r w:rsidRPr="000D401A">
              <w:rPr>
                <w:rFonts w:cs="Times New Roman"/>
                <w:sz w:val="22"/>
              </w:rPr>
              <w:t>type</w:t>
            </w:r>
          </w:p>
        </w:tc>
        <w:tc>
          <w:tcPr>
            <w:tcW w:w="4677" w:type="dxa"/>
          </w:tcPr>
          <w:p w14:paraId="10AABDF1" w14:textId="77777777" w:rsidR="00D63B93" w:rsidRPr="000D401A" w:rsidRDefault="00000000">
            <w:pPr>
              <w:rPr>
                <w:rFonts w:cs="Times New Roman"/>
              </w:rPr>
            </w:pPr>
            <w:r w:rsidRPr="000D401A">
              <w:rPr>
                <w:rFonts w:cs="Times New Roman"/>
                <w:sz w:val="22"/>
              </w:rPr>
              <w:t>ENUM('VIDEO','QUIZ','ASSIGNMENT','TEXT')</w:t>
            </w:r>
          </w:p>
        </w:tc>
        <w:tc>
          <w:tcPr>
            <w:tcW w:w="2272" w:type="dxa"/>
          </w:tcPr>
          <w:p w14:paraId="014591B5" w14:textId="77777777" w:rsidR="00D63B93" w:rsidRPr="000D401A" w:rsidRDefault="00000000">
            <w:pPr>
              <w:rPr>
                <w:rFonts w:cs="Times New Roman"/>
              </w:rPr>
            </w:pPr>
            <w:r w:rsidRPr="000D401A">
              <w:rPr>
                <w:rFonts w:cs="Times New Roman"/>
                <w:sz w:val="22"/>
              </w:rPr>
              <w:t>DEFAULT 'VIDEO'</w:t>
            </w:r>
          </w:p>
        </w:tc>
        <w:tc>
          <w:tcPr>
            <w:tcW w:w="1551" w:type="dxa"/>
          </w:tcPr>
          <w:p w14:paraId="64F38759" w14:textId="77777777" w:rsidR="00D63B93" w:rsidRPr="000D401A" w:rsidRDefault="00000000">
            <w:pPr>
              <w:rPr>
                <w:rFonts w:cs="Times New Roman"/>
              </w:rPr>
            </w:pPr>
            <w:r w:rsidRPr="000D401A">
              <w:rPr>
                <w:rFonts w:cs="Times New Roman"/>
                <w:sz w:val="22"/>
              </w:rPr>
              <w:t>Loại bài học</w:t>
            </w:r>
          </w:p>
        </w:tc>
      </w:tr>
      <w:tr w:rsidR="00D63B93" w:rsidRPr="000D401A" w14:paraId="2891D457" w14:textId="77777777" w:rsidTr="003B5F95">
        <w:trPr>
          <w:jc w:val="center"/>
        </w:trPr>
        <w:tc>
          <w:tcPr>
            <w:tcW w:w="1121" w:type="dxa"/>
          </w:tcPr>
          <w:p w14:paraId="1DD62147" w14:textId="77777777" w:rsidR="00D63B93" w:rsidRPr="000D401A" w:rsidRDefault="00000000">
            <w:pPr>
              <w:rPr>
                <w:rFonts w:cs="Times New Roman"/>
              </w:rPr>
            </w:pPr>
            <w:r w:rsidRPr="000D401A">
              <w:rPr>
                <w:rFonts w:cs="Times New Roman"/>
                <w:sz w:val="22"/>
              </w:rPr>
              <w:t>content</w:t>
            </w:r>
          </w:p>
        </w:tc>
        <w:tc>
          <w:tcPr>
            <w:tcW w:w="4677" w:type="dxa"/>
          </w:tcPr>
          <w:p w14:paraId="3AC7644E" w14:textId="77777777" w:rsidR="00D63B93" w:rsidRPr="000D401A" w:rsidRDefault="00000000">
            <w:pPr>
              <w:rPr>
                <w:rFonts w:cs="Times New Roman"/>
              </w:rPr>
            </w:pPr>
            <w:r w:rsidRPr="000D401A">
              <w:rPr>
                <w:rFonts w:cs="Times New Roman"/>
                <w:sz w:val="22"/>
              </w:rPr>
              <w:t>TEXT</w:t>
            </w:r>
          </w:p>
        </w:tc>
        <w:tc>
          <w:tcPr>
            <w:tcW w:w="2272" w:type="dxa"/>
          </w:tcPr>
          <w:p w14:paraId="0E5FD111" w14:textId="77777777" w:rsidR="00D63B93" w:rsidRPr="000D401A" w:rsidRDefault="00000000">
            <w:pPr>
              <w:rPr>
                <w:rFonts w:cs="Times New Roman"/>
              </w:rPr>
            </w:pPr>
            <w:r w:rsidRPr="000D401A">
              <w:rPr>
                <w:rFonts w:cs="Times New Roman"/>
                <w:sz w:val="22"/>
              </w:rPr>
              <w:t>NULL</w:t>
            </w:r>
          </w:p>
        </w:tc>
        <w:tc>
          <w:tcPr>
            <w:tcW w:w="1551" w:type="dxa"/>
          </w:tcPr>
          <w:p w14:paraId="0CE42CA8" w14:textId="77777777" w:rsidR="00D63B93" w:rsidRPr="000D401A" w:rsidRDefault="00000000">
            <w:pPr>
              <w:rPr>
                <w:rFonts w:cs="Times New Roman"/>
              </w:rPr>
            </w:pPr>
            <w:r w:rsidRPr="000D401A">
              <w:rPr>
                <w:rFonts w:cs="Times New Roman"/>
                <w:sz w:val="22"/>
              </w:rPr>
              <w:t>Nội dung bài học</w:t>
            </w:r>
          </w:p>
        </w:tc>
      </w:tr>
      <w:tr w:rsidR="00D63B93" w:rsidRPr="000D401A" w14:paraId="1928F46D" w14:textId="77777777" w:rsidTr="003B5F95">
        <w:trPr>
          <w:jc w:val="center"/>
        </w:trPr>
        <w:tc>
          <w:tcPr>
            <w:tcW w:w="1121" w:type="dxa"/>
          </w:tcPr>
          <w:p w14:paraId="7D8BE6FE" w14:textId="77777777" w:rsidR="00D63B93" w:rsidRPr="000D401A" w:rsidRDefault="00000000">
            <w:pPr>
              <w:rPr>
                <w:rFonts w:cs="Times New Roman"/>
              </w:rPr>
            </w:pPr>
            <w:r w:rsidRPr="000D401A">
              <w:rPr>
                <w:rFonts w:cs="Times New Roman"/>
                <w:sz w:val="22"/>
              </w:rPr>
              <w:t>video_url</w:t>
            </w:r>
          </w:p>
        </w:tc>
        <w:tc>
          <w:tcPr>
            <w:tcW w:w="4677" w:type="dxa"/>
          </w:tcPr>
          <w:p w14:paraId="7B2992DC"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500)</w:t>
            </w:r>
          </w:p>
        </w:tc>
        <w:tc>
          <w:tcPr>
            <w:tcW w:w="2272" w:type="dxa"/>
          </w:tcPr>
          <w:p w14:paraId="04F3F40B" w14:textId="77777777" w:rsidR="00D63B93" w:rsidRPr="000D401A" w:rsidRDefault="00000000">
            <w:pPr>
              <w:rPr>
                <w:rFonts w:cs="Times New Roman"/>
              </w:rPr>
            </w:pPr>
            <w:r w:rsidRPr="000D401A">
              <w:rPr>
                <w:rFonts w:cs="Times New Roman"/>
                <w:sz w:val="22"/>
              </w:rPr>
              <w:t>NULL</w:t>
            </w:r>
          </w:p>
        </w:tc>
        <w:tc>
          <w:tcPr>
            <w:tcW w:w="1551" w:type="dxa"/>
          </w:tcPr>
          <w:p w14:paraId="1DE5EFB0" w14:textId="77777777" w:rsidR="00D63B93" w:rsidRPr="000D401A" w:rsidRDefault="00000000">
            <w:pPr>
              <w:rPr>
                <w:rFonts w:cs="Times New Roman"/>
              </w:rPr>
            </w:pPr>
            <w:r w:rsidRPr="000D401A">
              <w:rPr>
                <w:rFonts w:cs="Times New Roman"/>
                <w:sz w:val="22"/>
              </w:rPr>
              <w:t>URL video</w:t>
            </w:r>
          </w:p>
        </w:tc>
      </w:tr>
      <w:tr w:rsidR="00D63B93" w:rsidRPr="000D401A" w14:paraId="1A2DFCA5" w14:textId="77777777" w:rsidTr="003B5F95">
        <w:trPr>
          <w:jc w:val="center"/>
        </w:trPr>
        <w:tc>
          <w:tcPr>
            <w:tcW w:w="1121" w:type="dxa"/>
          </w:tcPr>
          <w:p w14:paraId="5335C9FF" w14:textId="77777777" w:rsidR="00D63B93" w:rsidRPr="000D401A" w:rsidRDefault="00000000">
            <w:pPr>
              <w:rPr>
                <w:rFonts w:cs="Times New Roman"/>
              </w:rPr>
            </w:pPr>
            <w:r w:rsidRPr="000D401A">
              <w:rPr>
                <w:rFonts w:cs="Times New Roman"/>
                <w:sz w:val="22"/>
              </w:rPr>
              <w:t>sort_order</w:t>
            </w:r>
          </w:p>
        </w:tc>
        <w:tc>
          <w:tcPr>
            <w:tcW w:w="4677" w:type="dxa"/>
          </w:tcPr>
          <w:p w14:paraId="519311A7" w14:textId="77777777" w:rsidR="00D63B93" w:rsidRPr="000D401A" w:rsidRDefault="00000000">
            <w:pPr>
              <w:rPr>
                <w:rFonts w:cs="Times New Roman"/>
              </w:rPr>
            </w:pPr>
            <w:r w:rsidRPr="000D401A">
              <w:rPr>
                <w:rFonts w:cs="Times New Roman"/>
                <w:sz w:val="22"/>
              </w:rPr>
              <w:t>INT</w:t>
            </w:r>
          </w:p>
        </w:tc>
        <w:tc>
          <w:tcPr>
            <w:tcW w:w="2272" w:type="dxa"/>
          </w:tcPr>
          <w:p w14:paraId="12192197" w14:textId="77777777" w:rsidR="00D63B93" w:rsidRPr="000D401A" w:rsidRDefault="00000000">
            <w:pPr>
              <w:rPr>
                <w:rFonts w:cs="Times New Roman"/>
              </w:rPr>
            </w:pPr>
            <w:r w:rsidRPr="000D401A">
              <w:rPr>
                <w:rFonts w:cs="Times New Roman"/>
                <w:sz w:val="22"/>
              </w:rPr>
              <w:t>DEFAULT 0</w:t>
            </w:r>
          </w:p>
        </w:tc>
        <w:tc>
          <w:tcPr>
            <w:tcW w:w="1551" w:type="dxa"/>
          </w:tcPr>
          <w:p w14:paraId="692A633D" w14:textId="77777777" w:rsidR="00D63B93" w:rsidRPr="000D401A" w:rsidRDefault="00000000">
            <w:pPr>
              <w:rPr>
                <w:rFonts w:cs="Times New Roman"/>
              </w:rPr>
            </w:pPr>
            <w:r w:rsidRPr="000D401A">
              <w:rPr>
                <w:rFonts w:cs="Times New Roman"/>
                <w:sz w:val="22"/>
              </w:rPr>
              <w:t>Thứ tự sắp xếp</w:t>
            </w:r>
          </w:p>
        </w:tc>
      </w:tr>
      <w:tr w:rsidR="00D63B93" w:rsidRPr="000D401A" w14:paraId="26D8D881" w14:textId="77777777" w:rsidTr="003B5F95">
        <w:trPr>
          <w:jc w:val="center"/>
        </w:trPr>
        <w:tc>
          <w:tcPr>
            <w:tcW w:w="1121" w:type="dxa"/>
          </w:tcPr>
          <w:p w14:paraId="7142057A" w14:textId="77777777" w:rsidR="00D63B93" w:rsidRPr="000D401A" w:rsidRDefault="00000000">
            <w:pPr>
              <w:rPr>
                <w:rFonts w:cs="Times New Roman"/>
              </w:rPr>
            </w:pPr>
            <w:r w:rsidRPr="000D401A">
              <w:rPr>
                <w:rFonts w:cs="Times New Roman"/>
                <w:sz w:val="22"/>
              </w:rPr>
              <w:t>course_id</w:t>
            </w:r>
          </w:p>
        </w:tc>
        <w:tc>
          <w:tcPr>
            <w:tcW w:w="4677" w:type="dxa"/>
          </w:tcPr>
          <w:p w14:paraId="0CD91ABA"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36)</w:t>
            </w:r>
          </w:p>
        </w:tc>
        <w:tc>
          <w:tcPr>
            <w:tcW w:w="2272" w:type="dxa"/>
          </w:tcPr>
          <w:p w14:paraId="7FE2F95B" w14:textId="77777777" w:rsidR="00D63B93" w:rsidRPr="000D401A" w:rsidRDefault="00000000">
            <w:pPr>
              <w:rPr>
                <w:rFonts w:cs="Times New Roman"/>
              </w:rPr>
            </w:pPr>
            <w:r w:rsidRPr="000D401A">
              <w:rPr>
                <w:rFonts w:cs="Times New Roman"/>
                <w:sz w:val="22"/>
              </w:rPr>
              <w:t>FK → courses.id, ON DELETE CASCADE</w:t>
            </w:r>
          </w:p>
        </w:tc>
        <w:tc>
          <w:tcPr>
            <w:tcW w:w="1551" w:type="dxa"/>
          </w:tcPr>
          <w:p w14:paraId="41850335" w14:textId="77777777" w:rsidR="00D63B93" w:rsidRPr="000D401A" w:rsidRDefault="00000000">
            <w:pPr>
              <w:rPr>
                <w:rFonts w:cs="Times New Roman"/>
              </w:rPr>
            </w:pPr>
            <w:r w:rsidRPr="000D401A">
              <w:rPr>
                <w:rFonts w:cs="Times New Roman"/>
                <w:sz w:val="22"/>
              </w:rPr>
              <w:t>Khóa học chứa bài học</w:t>
            </w:r>
          </w:p>
        </w:tc>
      </w:tr>
    </w:tbl>
    <w:p w14:paraId="67F694F1" w14:textId="77777777" w:rsidR="00D63B93" w:rsidRPr="000D401A" w:rsidRDefault="00D63B93">
      <w:pPr>
        <w:rPr>
          <w:rFonts w:cs="Times New Roman"/>
        </w:rPr>
      </w:pPr>
    </w:p>
    <w:p w14:paraId="79BCD7B6" w14:textId="77777777" w:rsidR="00D63B93" w:rsidRPr="000D401A" w:rsidRDefault="00000000">
      <w:pPr>
        <w:rPr>
          <w:rFonts w:cs="Times New Roman"/>
        </w:rPr>
      </w:pPr>
      <w:r w:rsidRPr="000D401A">
        <w:rPr>
          <w:rFonts w:cs="Times New Roman"/>
          <w:b/>
        </w:rPr>
        <w:t>Bảng ORDERS - Đơn hàng</w:t>
      </w:r>
    </w:p>
    <w:tbl>
      <w:tblPr>
        <w:tblStyle w:val="TableGrid"/>
        <w:tblW w:w="0" w:type="auto"/>
        <w:jc w:val="center"/>
        <w:tblLook w:val="04A0" w:firstRow="1" w:lastRow="0" w:firstColumn="1" w:lastColumn="0" w:noHBand="0" w:noVBand="1"/>
      </w:tblPr>
      <w:tblGrid>
        <w:gridCol w:w="1744"/>
        <w:gridCol w:w="2703"/>
        <w:gridCol w:w="2624"/>
        <w:gridCol w:w="2550"/>
      </w:tblGrid>
      <w:tr w:rsidR="00D63B93" w:rsidRPr="000D401A" w14:paraId="53A9AB37" w14:textId="77777777" w:rsidTr="00153C25">
        <w:trPr>
          <w:jc w:val="center"/>
        </w:trPr>
        <w:tc>
          <w:tcPr>
            <w:tcW w:w="1744" w:type="dxa"/>
            <w:shd w:val="clear" w:color="auto" w:fill="D9E2F3"/>
          </w:tcPr>
          <w:p w14:paraId="5CAC4C1D" w14:textId="77777777" w:rsidR="00D63B93" w:rsidRPr="000D401A" w:rsidRDefault="00000000">
            <w:pPr>
              <w:jc w:val="center"/>
              <w:rPr>
                <w:rFonts w:cs="Times New Roman"/>
              </w:rPr>
            </w:pPr>
            <w:r w:rsidRPr="000D401A">
              <w:rPr>
                <w:rFonts w:cs="Times New Roman"/>
                <w:b/>
                <w:sz w:val="22"/>
              </w:rPr>
              <w:t>Tên cột</w:t>
            </w:r>
          </w:p>
        </w:tc>
        <w:tc>
          <w:tcPr>
            <w:tcW w:w="2703" w:type="dxa"/>
            <w:shd w:val="clear" w:color="auto" w:fill="D9E2F3"/>
          </w:tcPr>
          <w:p w14:paraId="58F0DD0F" w14:textId="77777777" w:rsidR="00D63B93" w:rsidRPr="000D401A" w:rsidRDefault="00000000">
            <w:pPr>
              <w:jc w:val="center"/>
              <w:rPr>
                <w:rFonts w:cs="Times New Roman"/>
              </w:rPr>
            </w:pPr>
            <w:r w:rsidRPr="000D401A">
              <w:rPr>
                <w:rFonts w:cs="Times New Roman"/>
                <w:b/>
                <w:sz w:val="22"/>
              </w:rPr>
              <w:t>Kiểu dữ liệu</w:t>
            </w:r>
          </w:p>
        </w:tc>
        <w:tc>
          <w:tcPr>
            <w:tcW w:w="2141" w:type="dxa"/>
            <w:shd w:val="clear" w:color="auto" w:fill="D9E2F3"/>
          </w:tcPr>
          <w:p w14:paraId="2B5D7133" w14:textId="77777777" w:rsidR="00D63B93" w:rsidRPr="000D401A" w:rsidRDefault="00000000">
            <w:pPr>
              <w:jc w:val="center"/>
              <w:rPr>
                <w:rFonts w:cs="Times New Roman"/>
              </w:rPr>
            </w:pPr>
            <w:r w:rsidRPr="000D401A">
              <w:rPr>
                <w:rFonts w:cs="Times New Roman"/>
                <w:b/>
                <w:sz w:val="22"/>
              </w:rPr>
              <w:t>Ràng buộc</w:t>
            </w:r>
          </w:p>
        </w:tc>
        <w:tc>
          <w:tcPr>
            <w:tcW w:w="3033" w:type="dxa"/>
            <w:shd w:val="clear" w:color="auto" w:fill="D9E2F3"/>
          </w:tcPr>
          <w:p w14:paraId="3ACC88D2" w14:textId="77777777" w:rsidR="00D63B93" w:rsidRPr="000D401A" w:rsidRDefault="00000000">
            <w:pPr>
              <w:jc w:val="center"/>
              <w:rPr>
                <w:rFonts w:cs="Times New Roman"/>
              </w:rPr>
            </w:pPr>
            <w:r w:rsidRPr="000D401A">
              <w:rPr>
                <w:rFonts w:cs="Times New Roman"/>
                <w:b/>
                <w:sz w:val="22"/>
              </w:rPr>
              <w:t>Mô tả</w:t>
            </w:r>
          </w:p>
        </w:tc>
      </w:tr>
      <w:tr w:rsidR="00D63B93" w:rsidRPr="000D401A" w14:paraId="121D7F2D" w14:textId="77777777" w:rsidTr="00153C25">
        <w:trPr>
          <w:jc w:val="center"/>
        </w:trPr>
        <w:tc>
          <w:tcPr>
            <w:tcW w:w="1744" w:type="dxa"/>
          </w:tcPr>
          <w:p w14:paraId="2F1A4F66" w14:textId="77777777" w:rsidR="00D63B93" w:rsidRPr="000D401A" w:rsidRDefault="00000000">
            <w:pPr>
              <w:rPr>
                <w:rFonts w:cs="Times New Roman"/>
              </w:rPr>
            </w:pPr>
            <w:r w:rsidRPr="000D401A">
              <w:rPr>
                <w:rFonts w:cs="Times New Roman"/>
                <w:sz w:val="22"/>
              </w:rPr>
              <w:t>id</w:t>
            </w:r>
          </w:p>
        </w:tc>
        <w:tc>
          <w:tcPr>
            <w:tcW w:w="2703" w:type="dxa"/>
          </w:tcPr>
          <w:p w14:paraId="1F64BD8B"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36)</w:t>
            </w:r>
          </w:p>
        </w:tc>
        <w:tc>
          <w:tcPr>
            <w:tcW w:w="2141" w:type="dxa"/>
          </w:tcPr>
          <w:p w14:paraId="76C84DE4" w14:textId="77777777" w:rsidR="00D63B93" w:rsidRPr="000D401A" w:rsidRDefault="00000000">
            <w:pPr>
              <w:rPr>
                <w:rFonts w:cs="Times New Roman"/>
              </w:rPr>
            </w:pPr>
            <w:r w:rsidRPr="000D401A">
              <w:rPr>
                <w:rFonts w:cs="Times New Roman"/>
                <w:sz w:val="22"/>
              </w:rPr>
              <w:t>PRIMARY KEY</w:t>
            </w:r>
          </w:p>
        </w:tc>
        <w:tc>
          <w:tcPr>
            <w:tcW w:w="3033" w:type="dxa"/>
          </w:tcPr>
          <w:p w14:paraId="7D612035" w14:textId="77777777" w:rsidR="00D63B93" w:rsidRPr="000D401A" w:rsidRDefault="00000000">
            <w:pPr>
              <w:rPr>
                <w:rFonts w:cs="Times New Roman"/>
              </w:rPr>
            </w:pPr>
            <w:r w:rsidRPr="000D401A">
              <w:rPr>
                <w:rFonts w:cs="Times New Roman"/>
                <w:sz w:val="22"/>
              </w:rPr>
              <w:t>UUID đơn hàng</w:t>
            </w:r>
          </w:p>
        </w:tc>
      </w:tr>
      <w:tr w:rsidR="00D63B93" w:rsidRPr="000D401A" w14:paraId="713C9C84" w14:textId="77777777" w:rsidTr="00153C25">
        <w:trPr>
          <w:jc w:val="center"/>
        </w:trPr>
        <w:tc>
          <w:tcPr>
            <w:tcW w:w="1744" w:type="dxa"/>
          </w:tcPr>
          <w:p w14:paraId="10A4A6CF" w14:textId="77777777" w:rsidR="00D63B93" w:rsidRPr="000D401A" w:rsidRDefault="00000000">
            <w:pPr>
              <w:rPr>
                <w:rFonts w:cs="Times New Roman"/>
              </w:rPr>
            </w:pPr>
            <w:r w:rsidRPr="000D401A">
              <w:rPr>
                <w:rFonts w:cs="Times New Roman"/>
                <w:sz w:val="22"/>
              </w:rPr>
              <w:t>user_id</w:t>
            </w:r>
          </w:p>
        </w:tc>
        <w:tc>
          <w:tcPr>
            <w:tcW w:w="2703" w:type="dxa"/>
          </w:tcPr>
          <w:p w14:paraId="17A0154A"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36)</w:t>
            </w:r>
          </w:p>
        </w:tc>
        <w:tc>
          <w:tcPr>
            <w:tcW w:w="2141" w:type="dxa"/>
          </w:tcPr>
          <w:p w14:paraId="735D734C" w14:textId="77777777" w:rsidR="00D63B93" w:rsidRPr="000D401A" w:rsidRDefault="00000000">
            <w:pPr>
              <w:rPr>
                <w:rFonts w:cs="Times New Roman"/>
              </w:rPr>
            </w:pPr>
            <w:r w:rsidRPr="000D401A">
              <w:rPr>
                <w:rFonts w:cs="Times New Roman"/>
                <w:sz w:val="22"/>
              </w:rPr>
              <w:t>FK → users.id</w:t>
            </w:r>
          </w:p>
        </w:tc>
        <w:tc>
          <w:tcPr>
            <w:tcW w:w="3033" w:type="dxa"/>
          </w:tcPr>
          <w:p w14:paraId="631D2C62" w14:textId="77777777" w:rsidR="00D63B93" w:rsidRPr="000D401A" w:rsidRDefault="00000000">
            <w:pPr>
              <w:rPr>
                <w:rFonts w:cs="Times New Roman"/>
              </w:rPr>
            </w:pPr>
            <w:r w:rsidRPr="000D401A">
              <w:rPr>
                <w:rFonts w:cs="Times New Roman"/>
                <w:sz w:val="22"/>
              </w:rPr>
              <w:t>Người mua</w:t>
            </w:r>
          </w:p>
        </w:tc>
      </w:tr>
      <w:tr w:rsidR="00D63B93" w:rsidRPr="000D401A" w14:paraId="29D19A35" w14:textId="77777777" w:rsidTr="00153C25">
        <w:trPr>
          <w:jc w:val="center"/>
        </w:trPr>
        <w:tc>
          <w:tcPr>
            <w:tcW w:w="1744" w:type="dxa"/>
          </w:tcPr>
          <w:p w14:paraId="3D4D69E4" w14:textId="77777777" w:rsidR="00D63B93" w:rsidRPr="000D401A" w:rsidRDefault="00000000">
            <w:pPr>
              <w:rPr>
                <w:rFonts w:cs="Times New Roman"/>
              </w:rPr>
            </w:pPr>
            <w:r w:rsidRPr="000D401A">
              <w:rPr>
                <w:rFonts w:cs="Times New Roman"/>
                <w:sz w:val="22"/>
              </w:rPr>
              <w:t>course_id</w:t>
            </w:r>
          </w:p>
        </w:tc>
        <w:tc>
          <w:tcPr>
            <w:tcW w:w="2703" w:type="dxa"/>
          </w:tcPr>
          <w:p w14:paraId="5DE42612"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36)</w:t>
            </w:r>
          </w:p>
        </w:tc>
        <w:tc>
          <w:tcPr>
            <w:tcW w:w="2141" w:type="dxa"/>
          </w:tcPr>
          <w:p w14:paraId="14955D01" w14:textId="77777777" w:rsidR="00D63B93" w:rsidRPr="000D401A" w:rsidRDefault="00000000">
            <w:pPr>
              <w:rPr>
                <w:rFonts w:cs="Times New Roman"/>
              </w:rPr>
            </w:pPr>
            <w:r w:rsidRPr="000D401A">
              <w:rPr>
                <w:rFonts w:cs="Times New Roman"/>
                <w:sz w:val="22"/>
              </w:rPr>
              <w:t>FK → courses.id</w:t>
            </w:r>
          </w:p>
        </w:tc>
        <w:tc>
          <w:tcPr>
            <w:tcW w:w="3033" w:type="dxa"/>
          </w:tcPr>
          <w:p w14:paraId="411DA862" w14:textId="77777777" w:rsidR="00D63B93" w:rsidRPr="000D401A" w:rsidRDefault="00000000">
            <w:pPr>
              <w:rPr>
                <w:rFonts w:cs="Times New Roman"/>
              </w:rPr>
            </w:pPr>
            <w:r w:rsidRPr="000D401A">
              <w:rPr>
                <w:rFonts w:cs="Times New Roman"/>
                <w:sz w:val="22"/>
              </w:rPr>
              <w:t>Khóa học mua</w:t>
            </w:r>
          </w:p>
        </w:tc>
      </w:tr>
      <w:tr w:rsidR="00D63B93" w:rsidRPr="000D401A" w14:paraId="1DB941AD" w14:textId="77777777" w:rsidTr="00153C25">
        <w:trPr>
          <w:jc w:val="center"/>
        </w:trPr>
        <w:tc>
          <w:tcPr>
            <w:tcW w:w="1744" w:type="dxa"/>
          </w:tcPr>
          <w:p w14:paraId="6915BE97" w14:textId="77777777" w:rsidR="00D63B93" w:rsidRPr="000D401A" w:rsidRDefault="00000000">
            <w:pPr>
              <w:rPr>
                <w:rFonts w:cs="Times New Roman"/>
              </w:rPr>
            </w:pPr>
            <w:r w:rsidRPr="000D401A">
              <w:rPr>
                <w:rFonts w:cs="Times New Roman"/>
                <w:sz w:val="22"/>
              </w:rPr>
              <w:lastRenderedPageBreak/>
              <w:t>amount</w:t>
            </w:r>
          </w:p>
        </w:tc>
        <w:tc>
          <w:tcPr>
            <w:tcW w:w="2703" w:type="dxa"/>
          </w:tcPr>
          <w:p w14:paraId="023D90CF" w14:textId="77777777" w:rsidR="00D63B93" w:rsidRPr="000D401A" w:rsidRDefault="00000000">
            <w:pPr>
              <w:rPr>
                <w:rFonts w:cs="Times New Roman"/>
              </w:rPr>
            </w:pPr>
            <w:proofErr w:type="gramStart"/>
            <w:r w:rsidRPr="000D401A">
              <w:rPr>
                <w:rFonts w:cs="Times New Roman"/>
                <w:sz w:val="22"/>
              </w:rPr>
              <w:t>DECIMAL(</w:t>
            </w:r>
            <w:proofErr w:type="gramEnd"/>
            <w:r w:rsidRPr="000D401A">
              <w:rPr>
                <w:rFonts w:cs="Times New Roman"/>
                <w:sz w:val="22"/>
              </w:rPr>
              <w:t>10,2)</w:t>
            </w:r>
          </w:p>
        </w:tc>
        <w:tc>
          <w:tcPr>
            <w:tcW w:w="2141" w:type="dxa"/>
          </w:tcPr>
          <w:p w14:paraId="0EE90289" w14:textId="77777777" w:rsidR="00D63B93" w:rsidRPr="000D401A" w:rsidRDefault="00000000">
            <w:pPr>
              <w:rPr>
                <w:rFonts w:cs="Times New Roman"/>
              </w:rPr>
            </w:pPr>
            <w:r w:rsidRPr="000D401A">
              <w:rPr>
                <w:rFonts w:cs="Times New Roman"/>
                <w:sz w:val="22"/>
              </w:rPr>
              <w:t>NOT NULL</w:t>
            </w:r>
          </w:p>
        </w:tc>
        <w:tc>
          <w:tcPr>
            <w:tcW w:w="3033" w:type="dxa"/>
          </w:tcPr>
          <w:p w14:paraId="1C12F121" w14:textId="77777777" w:rsidR="00D63B93" w:rsidRPr="000D401A" w:rsidRDefault="00000000">
            <w:pPr>
              <w:rPr>
                <w:rFonts w:cs="Times New Roman"/>
              </w:rPr>
            </w:pPr>
            <w:r w:rsidRPr="000D401A">
              <w:rPr>
                <w:rFonts w:cs="Times New Roman"/>
                <w:sz w:val="22"/>
              </w:rPr>
              <w:t>Số tiền thanh toán</w:t>
            </w:r>
          </w:p>
        </w:tc>
      </w:tr>
      <w:tr w:rsidR="00D63B93" w:rsidRPr="000D401A" w14:paraId="4FD81F2E" w14:textId="77777777" w:rsidTr="00153C25">
        <w:trPr>
          <w:jc w:val="center"/>
        </w:trPr>
        <w:tc>
          <w:tcPr>
            <w:tcW w:w="1744" w:type="dxa"/>
          </w:tcPr>
          <w:p w14:paraId="671956A6" w14:textId="77777777" w:rsidR="00D63B93" w:rsidRPr="000D401A" w:rsidRDefault="00000000">
            <w:pPr>
              <w:rPr>
                <w:rFonts w:cs="Times New Roman"/>
              </w:rPr>
            </w:pPr>
            <w:r w:rsidRPr="000D401A">
              <w:rPr>
                <w:rFonts w:cs="Times New Roman"/>
                <w:sz w:val="22"/>
              </w:rPr>
              <w:t>status</w:t>
            </w:r>
          </w:p>
        </w:tc>
        <w:tc>
          <w:tcPr>
            <w:tcW w:w="2703" w:type="dxa"/>
          </w:tcPr>
          <w:p w14:paraId="521DFF1C" w14:textId="77777777" w:rsidR="00D63B93" w:rsidRPr="000D401A" w:rsidRDefault="00000000">
            <w:pPr>
              <w:rPr>
                <w:rFonts w:cs="Times New Roman"/>
              </w:rPr>
            </w:pPr>
            <w:r w:rsidRPr="000D401A">
              <w:rPr>
                <w:rFonts w:cs="Times New Roman"/>
                <w:sz w:val="22"/>
              </w:rPr>
              <w:t>ENUM('PENDING','PAID')</w:t>
            </w:r>
          </w:p>
        </w:tc>
        <w:tc>
          <w:tcPr>
            <w:tcW w:w="2141" w:type="dxa"/>
          </w:tcPr>
          <w:p w14:paraId="63D0C916" w14:textId="77777777" w:rsidR="00D63B93" w:rsidRPr="000D401A" w:rsidRDefault="00000000">
            <w:pPr>
              <w:rPr>
                <w:rFonts w:cs="Times New Roman"/>
              </w:rPr>
            </w:pPr>
            <w:r w:rsidRPr="000D401A">
              <w:rPr>
                <w:rFonts w:cs="Times New Roman"/>
                <w:sz w:val="22"/>
              </w:rPr>
              <w:t>DEFAULT 'PENDING'</w:t>
            </w:r>
          </w:p>
        </w:tc>
        <w:tc>
          <w:tcPr>
            <w:tcW w:w="3033" w:type="dxa"/>
          </w:tcPr>
          <w:p w14:paraId="5BBF2AC1" w14:textId="77777777" w:rsidR="00D63B93" w:rsidRPr="000D401A" w:rsidRDefault="00000000">
            <w:pPr>
              <w:rPr>
                <w:rFonts w:cs="Times New Roman"/>
              </w:rPr>
            </w:pPr>
            <w:r w:rsidRPr="000D401A">
              <w:rPr>
                <w:rFonts w:cs="Times New Roman"/>
                <w:sz w:val="22"/>
              </w:rPr>
              <w:t>Trạng thái thanh toán</w:t>
            </w:r>
          </w:p>
        </w:tc>
      </w:tr>
      <w:tr w:rsidR="00D63B93" w:rsidRPr="000D401A" w14:paraId="75DF86E4" w14:textId="77777777" w:rsidTr="00153C25">
        <w:trPr>
          <w:jc w:val="center"/>
        </w:trPr>
        <w:tc>
          <w:tcPr>
            <w:tcW w:w="1744" w:type="dxa"/>
          </w:tcPr>
          <w:p w14:paraId="31310539" w14:textId="77777777" w:rsidR="00D63B93" w:rsidRPr="000D401A" w:rsidRDefault="00000000">
            <w:pPr>
              <w:rPr>
                <w:rFonts w:cs="Times New Roman"/>
              </w:rPr>
            </w:pPr>
            <w:r w:rsidRPr="000D401A">
              <w:rPr>
                <w:rFonts w:cs="Times New Roman"/>
                <w:sz w:val="22"/>
              </w:rPr>
              <w:t>payment_method</w:t>
            </w:r>
          </w:p>
        </w:tc>
        <w:tc>
          <w:tcPr>
            <w:tcW w:w="2703" w:type="dxa"/>
          </w:tcPr>
          <w:p w14:paraId="40A2298F"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50)</w:t>
            </w:r>
          </w:p>
        </w:tc>
        <w:tc>
          <w:tcPr>
            <w:tcW w:w="2141" w:type="dxa"/>
          </w:tcPr>
          <w:p w14:paraId="2821223A" w14:textId="77777777" w:rsidR="00D63B93" w:rsidRPr="000D401A" w:rsidRDefault="00000000">
            <w:pPr>
              <w:rPr>
                <w:rFonts w:cs="Times New Roman"/>
              </w:rPr>
            </w:pPr>
            <w:r w:rsidRPr="000D401A">
              <w:rPr>
                <w:rFonts w:cs="Times New Roman"/>
                <w:sz w:val="22"/>
              </w:rPr>
              <w:t>DEFAULT 'QR_TRANSFER'</w:t>
            </w:r>
          </w:p>
        </w:tc>
        <w:tc>
          <w:tcPr>
            <w:tcW w:w="3033" w:type="dxa"/>
          </w:tcPr>
          <w:p w14:paraId="1A2AC54B" w14:textId="77777777" w:rsidR="00D63B93" w:rsidRPr="000D401A" w:rsidRDefault="00000000">
            <w:pPr>
              <w:rPr>
                <w:rFonts w:cs="Times New Roman"/>
              </w:rPr>
            </w:pPr>
            <w:r w:rsidRPr="000D401A">
              <w:rPr>
                <w:rFonts w:cs="Times New Roman"/>
                <w:sz w:val="22"/>
              </w:rPr>
              <w:t>Phương thức thanh toán</w:t>
            </w:r>
          </w:p>
        </w:tc>
      </w:tr>
      <w:tr w:rsidR="00D63B93" w:rsidRPr="000D401A" w14:paraId="4C254205" w14:textId="77777777" w:rsidTr="00153C25">
        <w:trPr>
          <w:jc w:val="center"/>
        </w:trPr>
        <w:tc>
          <w:tcPr>
            <w:tcW w:w="1744" w:type="dxa"/>
          </w:tcPr>
          <w:p w14:paraId="1B46BEF5" w14:textId="77777777" w:rsidR="00D63B93" w:rsidRPr="000D401A" w:rsidRDefault="00000000">
            <w:pPr>
              <w:rPr>
                <w:rFonts w:cs="Times New Roman"/>
              </w:rPr>
            </w:pPr>
            <w:r w:rsidRPr="000D401A">
              <w:rPr>
                <w:rFonts w:cs="Times New Roman"/>
                <w:sz w:val="22"/>
              </w:rPr>
              <w:t>created_at</w:t>
            </w:r>
          </w:p>
        </w:tc>
        <w:tc>
          <w:tcPr>
            <w:tcW w:w="2703" w:type="dxa"/>
          </w:tcPr>
          <w:p w14:paraId="041886AA" w14:textId="77777777" w:rsidR="00D63B93" w:rsidRPr="000D401A" w:rsidRDefault="00000000">
            <w:pPr>
              <w:rPr>
                <w:rFonts w:cs="Times New Roman"/>
              </w:rPr>
            </w:pPr>
            <w:r w:rsidRPr="000D401A">
              <w:rPr>
                <w:rFonts w:cs="Times New Roman"/>
                <w:sz w:val="22"/>
              </w:rPr>
              <w:t>TIMESTAMP</w:t>
            </w:r>
          </w:p>
        </w:tc>
        <w:tc>
          <w:tcPr>
            <w:tcW w:w="2141" w:type="dxa"/>
          </w:tcPr>
          <w:p w14:paraId="3BF2CA13" w14:textId="77777777" w:rsidR="00D63B93" w:rsidRPr="000D401A" w:rsidRDefault="00000000">
            <w:pPr>
              <w:rPr>
                <w:rFonts w:cs="Times New Roman"/>
              </w:rPr>
            </w:pPr>
            <w:r w:rsidRPr="000D401A">
              <w:rPr>
                <w:rFonts w:cs="Times New Roman"/>
                <w:sz w:val="22"/>
              </w:rPr>
              <w:t>DEFAULT CURRENT_TIMESTAMP</w:t>
            </w:r>
          </w:p>
        </w:tc>
        <w:tc>
          <w:tcPr>
            <w:tcW w:w="3033" w:type="dxa"/>
          </w:tcPr>
          <w:p w14:paraId="6C3F1C15" w14:textId="77777777" w:rsidR="00D63B93" w:rsidRPr="000D401A" w:rsidRDefault="00000000">
            <w:pPr>
              <w:rPr>
                <w:rFonts w:cs="Times New Roman"/>
              </w:rPr>
            </w:pPr>
            <w:r w:rsidRPr="000D401A">
              <w:rPr>
                <w:rFonts w:cs="Times New Roman"/>
                <w:sz w:val="22"/>
              </w:rPr>
              <w:t>Thời gian tạo</w:t>
            </w:r>
          </w:p>
        </w:tc>
      </w:tr>
      <w:tr w:rsidR="00D63B93" w:rsidRPr="000D401A" w14:paraId="4B80DDCF" w14:textId="77777777" w:rsidTr="00153C25">
        <w:trPr>
          <w:jc w:val="center"/>
        </w:trPr>
        <w:tc>
          <w:tcPr>
            <w:tcW w:w="1744" w:type="dxa"/>
          </w:tcPr>
          <w:p w14:paraId="4C62A557" w14:textId="77777777" w:rsidR="00D63B93" w:rsidRPr="000D401A" w:rsidRDefault="00000000">
            <w:pPr>
              <w:rPr>
                <w:rFonts w:cs="Times New Roman"/>
              </w:rPr>
            </w:pPr>
            <w:r w:rsidRPr="000D401A">
              <w:rPr>
                <w:rFonts w:cs="Times New Roman"/>
                <w:sz w:val="22"/>
              </w:rPr>
              <w:t>paid_at</w:t>
            </w:r>
          </w:p>
        </w:tc>
        <w:tc>
          <w:tcPr>
            <w:tcW w:w="2703" w:type="dxa"/>
          </w:tcPr>
          <w:p w14:paraId="7F6DC72E" w14:textId="77777777" w:rsidR="00D63B93" w:rsidRPr="000D401A" w:rsidRDefault="00000000">
            <w:pPr>
              <w:rPr>
                <w:rFonts w:cs="Times New Roman"/>
              </w:rPr>
            </w:pPr>
            <w:r w:rsidRPr="000D401A">
              <w:rPr>
                <w:rFonts w:cs="Times New Roman"/>
                <w:sz w:val="22"/>
              </w:rPr>
              <w:t>TIMESTAMP</w:t>
            </w:r>
          </w:p>
        </w:tc>
        <w:tc>
          <w:tcPr>
            <w:tcW w:w="2141" w:type="dxa"/>
          </w:tcPr>
          <w:p w14:paraId="317F21FA" w14:textId="77777777" w:rsidR="00D63B93" w:rsidRPr="000D401A" w:rsidRDefault="00000000">
            <w:pPr>
              <w:rPr>
                <w:rFonts w:cs="Times New Roman"/>
              </w:rPr>
            </w:pPr>
            <w:r w:rsidRPr="000D401A">
              <w:rPr>
                <w:rFonts w:cs="Times New Roman"/>
                <w:sz w:val="22"/>
              </w:rPr>
              <w:t>NULL</w:t>
            </w:r>
          </w:p>
        </w:tc>
        <w:tc>
          <w:tcPr>
            <w:tcW w:w="3033" w:type="dxa"/>
          </w:tcPr>
          <w:p w14:paraId="75474DCE" w14:textId="77777777" w:rsidR="00D63B93" w:rsidRPr="000D401A" w:rsidRDefault="00000000">
            <w:pPr>
              <w:rPr>
                <w:rFonts w:cs="Times New Roman"/>
              </w:rPr>
            </w:pPr>
            <w:r w:rsidRPr="000D401A">
              <w:rPr>
                <w:rFonts w:cs="Times New Roman"/>
                <w:sz w:val="22"/>
              </w:rPr>
              <w:t>Thời gian thanh toán</w:t>
            </w:r>
          </w:p>
        </w:tc>
      </w:tr>
    </w:tbl>
    <w:p w14:paraId="29CA1F59" w14:textId="77777777" w:rsidR="00D63B93" w:rsidRPr="000D401A" w:rsidRDefault="00D63B93">
      <w:pPr>
        <w:rPr>
          <w:rFonts w:cs="Times New Roman"/>
        </w:rPr>
      </w:pPr>
    </w:p>
    <w:p w14:paraId="4A21684E" w14:textId="77777777" w:rsidR="00D63B93" w:rsidRPr="000D401A" w:rsidRDefault="00000000">
      <w:pPr>
        <w:rPr>
          <w:rFonts w:cs="Times New Roman"/>
        </w:rPr>
      </w:pPr>
      <w:r w:rsidRPr="000D401A">
        <w:rPr>
          <w:rFonts w:cs="Times New Roman"/>
          <w:b/>
        </w:rPr>
        <w:t>Bảng CHAT_MESSAGES - Tin nhắn chat</w:t>
      </w:r>
    </w:p>
    <w:tbl>
      <w:tblPr>
        <w:tblStyle w:val="TableGrid"/>
        <w:tblW w:w="0" w:type="auto"/>
        <w:jc w:val="center"/>
        <w:tblLook w:val="04A0" w:firstRow="1" w:lastRow="0" w:firstColumn="1" w:lastColumn="0" w:noHBand="0" w:noVBand="1"/>
      </w:tblPr>
      <w:tblGrid>
        <w:gridCol w:w="1629"/>
        <w:gridCol w:w="2972"/>
        <w:gridCol w:w="2728"/>
        <w:gridCol w:w="2292"/>
      </w:tblGrid>
      <w:tr w:rsidR="00D63B93" w:rsidRPr="000D401A" w14:paraId="00E3FF4F" w14:textId="77777777" w:rsidTr="003B5F95">
        <w:trPr>
          <w:jc w:val="center"/>
        </w:trPr>
        <w:tc>
          <w:tcPr>
            <w:tcW w:w="1655" w:type="dxa"/>
            <w:shd w:val="clear" w:color="auto" w:fill="D9E2F3"/>
          </w:tcPr>
          <w:p w14:paraId="7EAB6368" w14:textId="77777777" w:rsidR="00D63B93" w:rsidRPr="000D401A" w:rsidRDefault="00000000">
            <w:pPr>
              <w:jc w:val="center"/>
              <w:rPr>
                <w:rFonts w:cs="Times New Roman"/>
              </w:rPr>
            </w:pPr>
            <w:r w:rsidRPr="000D401A">
              <w:rPr>
                <w:rFonts w:cs="Times New Roman"/>
                <w:b/>
                <w:sz w:val="22"/>
              </w:rPr>
              <w:t>Tên cột</w:t>
            </w:r>
          </w:p>
        </w:tc>
        <w:tc>
          <w:tcPr>
            <w:tcW w:w="2863" w:type="dxa"/>
            <w:shd w:val="clear" w:color="auto" w:fill="D9E2F3"/>
          </w:tcPr>
          <w:p w14:paraId="10117C47" w14:textId="77777777" w:rsidR="00D63B93" w:rsidRPr="000D401A" w:rsidRDefault="00000000">
            <w:pPr>
              <w:jc w:val="center"/>
              <w:rPr>
                <w:rFonts w:cs="Times New Roman"/>
              </w:rPr>
            </w:pPr>
            <w:r w:rsidRPr="000D401A">
              <w:rPr>
                <w:rFonts w:cs="Times New Roman"/>
                <w:b/>
                <w:sz w:val="22"/>
              </w:rPr>
              <w:t>Kiểu dữ liệu</w:t>
            </w:r>
          </w:p>
        </w:tc>
        <w:tc>
          <w:tcPr>
            <w:tcW w:w="2733" w:type="dxa"/>
            <w:shd w:val="clear" w:color="auto" w:fill="D9E2F3"/>
          </w:tcPr>
          <w:p w14:paraId="09D96E10" w14:textId="77777777" w:rsidR="00D63B93" w:rsidRPr="000D401A" w:rsidRDefault="00000000">
            <w:pPr>
              <w:jc w:val="center"/>
              <w:rPr>
                <w:rFonts w:cs="Times New Roman"/>
              </w:rPr>
            </w:pPr>
            <w:r w:rsidRPr="000D401A">
              <w:rPr>
                <w:rFonts w:cs="Times New Roman"/>
                <w:b/>
                <w:sz w:val="22"/>
              </w:rPr>
              <w:t>Ràng buộc</w:t>
            </w:r>
          </w:p>
        </w:tc>
        <w:tc>
          <w:tcPr>
            <w:tcW w:w="2370" w:type="dxa"/>
            <w:shd w:val="clear" w:color="auto" w:fill="D9E2F3"/>
          </w:tcPr>
          <w:p w14:paraId="75600D1D" w14:textId="77777777" w:rsidR="00D63B93" w:rsidRPr="000D401A" w:rsidRDefault="00000000">
            <w:pPr>
              <w:jc w:val="center"/>
              <w:rPr>
                <w:rFonts w:cs="Times New Roman"/>
              </w:rPr>
            </w:pPr>
            <w:r w:rsidRPr="000D401A">
              <w:rPr>
                <w:rFonts w:cs="Times New Roman"/>
                <w:b/>
                <w:sz w:val="22"/>
              </w:rPr>
              <w:t>Mô tả</w:t>
            </w:r>
          </w:p>
        </w:tc>
      </w:tr>
      <w:tr w:rsidR="00D63B93" w:rsidRPr="000D401A" w14:paraId="156F02A3" w14:textId="77777777" w:rsidTr="003B5F95">
        <w:trPr>
          <w:jc w:val="center"/>
        </w:trPr>
        <w:tc>
          <w:tcPr>
            <w:tcW w:w="1655" w:type="dxa"/>
          </w:tcPr>
          <w:p w14:paraId="45C63139" w14:textId="77777777" w:rsidR="00D63B93" w:rsidRPr="000D401A" w:rsidRDefault="00000000">
            <w:pPr>
              <w:rPr>
                <w:rFonts w:cs="Times New Roman"/>
              </w:rPr>
            </w:pPr>
            <w:r w:rsidRPr="000D401A">
              <w:rPr>
                <w:rFonts w:cs="Times New Roman"/>
                <w:sz w:val="22"/>
              </w:rPr>
              <w:t>id</w:t>
            </w:r>
          </w:p>
        </w:tc>
        <w:tc>
          <w:tcPr>
            <w:tcW w:w="2863" w:type="dxa"/>
          </w:tcPr>
          <w:p w14:paraId="5F5B2209"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36)</w:t>
            </w:r>
          </w:p>
        </w:tc>
        <w:tc>
          <w:tcPr>
            <w:tcW w:w="2733" w:type="dxa"/>
          </w:tcPr>
          <w:p w14:paraId="46359FC4" w14:textId="77777777" w:rsidR="00D63B93" w:rsidRPr="000D401A" w:rsidRDefault="00000000">
            <w:pPr>
              <w:rPr>
                <w:rFonts w:cs="Times New Roman"/>
              </w:rPr>
            </w:pPr>
            <w:r w:rsidRPr="000D401A">
              <w:rPr>
                <w:rFonts w:cs="Times New Roman"/>
                <w:sz w:val="22"/>
              </w:rPr>
              <w:t>PRIMARY KEY</w:t>
            </w:r>
          </w:p>
        </w:tc>
        <w:tc>
          <w:tcPr>
            <w:tcW w:w="2370" w:type="dxa"/>
          </w:tcPr>
          <w:p w14:paraId="123EFCA5" w14:textId="77777777" w:rsidR="00D63B93" w:rsidRPr="000D401A" w:rsidRDefault="00000000">
            <w:pPr>
              <w:rPr>
                <w:rFonts w:cs="Times New Roman"/>
              </w:rPr>
            </w:pPr>
            <w:r w:rsidRPr="000D401A">
              <w:rPr>
                <w:rFonts w:cs="Times New Roman"/>
                <w:sz w:val="22"/>
              </w:rPr>
              <w:t>UUID tin nhắn</w:t>
            </w:r>
          </w:p>
        </w:tc>
      </w:tr>
      <w:tr w:rsidR="00D63B93" w:rsidRPr="000D401A" w14:paraId="2F1F968F" w14:textId="77777777" w:rsidTr="003B5F95">
        <w:trPr>
          <w:jc w:val="center"/>
        </w:trPr>
        <w:tc>
          <w:tcPr>
            <w:tcW w:w="1655" w:type="dxa"/>
          </w:tcPr>
          <w:p w14:paraId="5EC4DFA2" w14:textId="77777777" w:rsidR="00D63B93" w:rsidRPr="000D401A" w:rsidRDefault="00000000">
            <w:pPr>
              <w:rPr>
                <w:rFonts w:cs="Times New Roman"/>
              </w:rPr>
            </w:pPr>
            <w:r w:rsidRPr="000D401A">
              <w:rPr>
                <w:rFonts w:cs="Times New Roman"/>
                <w:sz w:val="22"/>
              </w:rPr>
              <w:t>role</w:t>
            </w:r>
          </w:p>
        </w:tc>
        <w:tc>
          <w:tcPr>
            <w:tcW w:w="2863" w:type="dxa"/>
          </w:tcPr>
          <w:p w14:paraId="41C44170" w14:textId="77777777" w:rsidR="00D63B93" w:rsidRPr="000D401A" w:rsidRDefault="00000000">
            <w:pPr>
              <w:rPr>
                <w:rFonts w:cs="Times New Roman"/>
              </w:rPr>
            </w:pPr>
            <w:r w:rsidRPr="000D401A">
              <w:rPr>
                <w:rFonts w:cs="Times New Roman"/>
                <w:sz w:val="22"/>
              </w:rPr>
              <w:t>ENUM('USER','ASSISTANT')</w:t>
            </w:r>
          </w:p>
        </w:tc>
        <w:tc>
          <w:tcPr>
            <w:tcW w:w="2733" w:type="dxa"/>
          </w:tcPr>
          <w:p w14:paraId="210F3BA2" w14:textId="77777777" w:rsidR="00D63B93" w:rsidRPr="000D401A" w:rsidRDefault="00000000">
            <w:pPr>
              <w:rPr>
                <w:rFonts w:cs="Times New Roman"/>
              </w:rPr>
            </w:pPr>
            <w:r w:rsidRPr="000D401A">
              <w:rPr>
                <w:rFonts w:cs="Times New Roman"/>
                <w:sz w:val="22"/>
              </w:rPr>
              <w:t>NOT NULL</w:t>
            </w:r>
          </w:p>
        </w:tc>
        <w:tc>
          <w:tcPr>
            <w:tcW w:w="2370" w:type="dxa"/>
          </w:tcPr>
          <w:p w14:paraId="606F7670" w14:textId="77777777" w:rsidR="00D63B93" w:rsidRPr="000D401A" w:rsidRDefault="00000000">
            <w:pPr>
              <w:rPr>
                <w:rFonts w:cs="Times New Roman"/>
              </w:rPr>
            </w:pPr>
            <w:r w:rsidRPr="000D401A">
              <w:rPr>
                <w:rFonts w:cs="Times New Roman"/>
                <w:sz w:val="22"/>
              </w:rPr>
              <w:t>Vai trò: User hoặc AI</w:t>
            </w:r>
          </w:p>
        </w:tc>
      </w:tr>
      <w:tr w:rsidR="00D63B93" w:rsidRPr="000D401A" w14:paraId="681BEC8D" w14:textId="77777777" w:rsidTr="003B5F95">
        <w:trPr>
          <w:jc w:val="center"/>
        </w:trPr>
        <w:tc>
          <w:tcPr>
            <w:tcW w:w="1655" w:type="dxa"/>
          </w:tcPr>
          <w:p w14:paraId="69DFA6B1" w14:textId="77777777" w:rsidR="00D63B93" w:rsidRPr="000D401A" w:rsidRDefault="00000000">
            <w:pPr>
              <w:rPr>
                <w:rFonts w:cs="Times New Roman"/>
              </w:rPr>
            </w:pPr>
            <w:r w:rsidRPr="000D401A">
              <w:rPr>
                <w:rFonts w:cs="Times New Roman"/>
                <w:sz w:val="22"/>
              </w:rPr>
              <w:t>content</w:t>
            </w:r>
          </w:p>
        </w:tc>
        <w:tc>
          <w:tcPr>
            <w:tcW w:w="2863" w:type="dxa"/>
          </w:tcPr>
          <w:p w14:paraId="440ABDBA" w14:textId="77777777" w:rsidR="00D63B93" w:rsidRPr="000D401A" w:rsidRDefault="00000000">
            <w:pPr>
              <w:rPr>
                <w:rFonts w:cs="Times New Roman"/>
              </w:rPr>
            </w:pPr>
            <w:r w:rsidRPr="000D401A">
              <w:rPr>
                <w:rFonts w:cs="Times New Roman"/>
                <w:sz w:val="22"/>
              </w:rPr>
              <w:t>TEXT</w:t>
            </w:r>
          </w:p>
        </w:tc>
        <w:tc>
          <w:tcPr>
            <w:tcW w:w="2733" w:type="dxa"/>
          </w:tcPr>
          <w:p w14:paraId="6B1D51D9" w14:textId="77777777" w:rsidR="00D63B93" w:rsidRPr="000D401A" w:rsidRDefault="00000000">
            <w:pPr>
              <w:rPr>
                <w:rFonts w:cs="Times New Roman"/>
              </w:rPr>
            </w:pPr>
            <w:r w:rsidRPr="000D401A">
              <w:rPr>
                <w:rFonts w:cs="Times New Roman"/>
                <w:sz w:val="22"/>
              </w:rPr>
              <w:t>NOT NULL</w:t>
            </w:r>
          </w:p>
        </w:tc>
        <w:tc>
          <w:tcPr>
            <w:tcW w:w="2370" w:type="dxa"/>
          </w:tcPr>
          <w:p w14:paraId="5ED9E465" w14:textId="77777777" w:rsidR="00D63B93" w:rsidRPr="000D401A" w:rsidRDefault="00000000">
            <w:pPr>
              <w:rPr>
                <w:rFonts w:cs="Times New Roman"/>
              </w:rPr>
            </w:pPr>
            <w:r w:rsidRPr="000D401A">
              <w:rPr>
                <w:rFonts w:cs="Times New Roman"/>
                <w:sz w:val="22"/>
              </w:rPr>
              <w:t>Nội dung tin nhắn</w:t>
            </w:r>
          </w:p>
        </w:tc>
      </w:tr>
      <w:tr w:rsidR="00D63B93" w:rsidRPr="000D401A" w14:paraId="361B61A9" w14:textId="77777777" w:rsidTr="003B5F95">
        <w:trPr>
          <w:jc w:val="center"/>
        </w:trPr>
        <w:tc>
          <w:tcPr>
            <w:tcW w:w="1655" w:type="dxa"/>
          </w:tcPr>
          <w:p w14:paraId="124ED2B7" w14:textId="77777777" w:rsidR="00D63B93" w:rsidRPr="000D401A" w:rsidRDefault="00000000">
            <w:pPr>
              <w:rPr>
                <w:rFonts w:cs="Times New Roman"/>
              </w:rPr>
            </w:pPr>
            <w:r w:rsidRPr="000D401A">
              <w:rPr>
                <w:rFonts w:cs="Times New Roman"/>
                <w:sz w:val="22"/>
              </w:rPr>
              <w:t>user_id</w:t>
            </w:r>
          </w:p>
        </w:tc>
        <w:tc>
          <w:tcPr>
            <w:tcW w:w="2863" w:type="dxa"/>
          </w:tcPr>
          <w:p w14:paraId="74F662C3" w14:textId="77777777" w:rsidR="00D63B93" w:rsidRPr="000D401A" w:rsidRDefault="00000000">
            <w:pPr>
              <w:rPr>
                <w:rFonts w:cs="Times New Roman"/>
              </w:rPr>
            </w:pPr>
            <w:proofErr w:type="gramStart"/>
            <w:r w:rsidRPr="000D401A">
              <w:rPr>
                <w:rFonts w:cs="Times New Roman"/>
                <w:sz w:val="22"/>
              </w:rPr>
              <w:t>VARCHAR(</w:t>
            </w:r>
            <w:proofErr w:type="gramEnd"/>
            <w:r w:rsidRPr="000D401A">
              <w:rPr>
                <w:rFonts w:cs="Times New Roman"/>
                <w:sz w:val="22"/>
              </w:rPr>
              <w:t>36)</w:t>
            </w:r>
          </w:p>
        </w:tc>
        <w:tc>
          <w:tcPr>
            <w:tcW w:w="2733" w:type="dxa"/>
          </w:tcPr>
          <w:p w14:paraId="2B37BA18" w14:textId="77777777" w:rsidR="00D63B93" w:rsidRPr="000D401A" w:rsidRDefault="00000000">
            <w:pPr>
              <w:rPr>
                <w:rFonts w:cs="Times New Roman"/>
              </w:rPr>
            </w:pPr>
            <w:r w:rsidRPr="000D401A">
              <w:rPr>
                <w:rFonts w:cs="Times New Roman"/>
                <w:sz w:val="22"/>
              </w:rPr>
              <w:t>FK → users.id</w:t>
            </w:r>
          </w:p>
        </w:tc>
        <w:tc>
          <w:tcPr>
            <w:tcW w:w="2370" w:type="dxa"/>
          </w:tcPr>
          <w:p w14:paraId="13EAE9E3" w14:textId="77777777" w:rsidR="00D63B93" w:rsidRPr="000D401A" w:rsidRDefault="00000000">
            <w:pPr>
              <w:rPr>
                <w:rFonts w:cs="Times New Roman"/>
              </w:rPr>
            </w:pPr>
            <w:r w:rsidRPr="000D401A">
              <w:rPr>
                <w:rFonts w:cs="Times New Roman"/>
                <w:sz w:val="22"/>
              </w:rPr>
              <w:t>Người gửi</w:t>
            </w:r>
          </w:p>
        </w:tc>
      </w:tr>
      <w:tr w:rsidR="00D63B93" w:rsidRPr="000D401A" w14:paraId="3AEA7360" w14:textId="77777777" w:rsidTr="003B5F95">
        <w:trPr>
          <w:jc w:val="center"/>
        </w:trPr>
        <w:tc>
          <w:tcPr>
            <w:tcW w:w="1655" w:type="dxa"/>
          </w:tcPr>
          <w:p w14:paraId="537E7313" w14:textId="77777777" w:rsidR="00D63B93" w:rsidRPr="000D401A" w:rsidRDefault="00000000">
            <w:pPr>
              <w:rPr>
                <w:rFonts w:cs="Times New Roman"/>
              </w:rPr>
            </w:pPr>
            <w:r w:rsidRPr="000D401A">
              <w:rPr>
                <w:rFonts w:cs="Times New Roman"/>
                <w:sz w:val="22"/>
              </w:rPr>
              <w:t>created_at</w:t>
            </w:r>
          </w:p>
        </w:tc>
        <w:tc>
          <w:tcPr>
            <w:tcW w:w="2863" w:type="dxa"/>
          </w:tcPr>
          <w:p w14:paraId="35118236" w14:textId="77777777" w:rsidR="00D63B93" w:rsidRPr="000D401A" w:rsidRDefault="00000000">
            <w:pPr>
              <w:rPr>
                <w:rFonts w:cs="Times New Roman"/>
              </w:rPr>
            </w:pPr>
            <w:r w:rsidRPr="000D401A">
              <w:rPr>
                <w:rFonts w:cs="Times New Roman"/>
                <w:sz w:val="22"/>
              </w:rPr>
              <w:t>TIMESTAMP</w:t>
            </w:r>
          </w:p>
        </w:tc>
        <w:tc>
          <w:tcPr>
            <w:tcW w:w="2733" w:type="dxa"/>
          </w:tcPr>
          <w:p w14:paraId="7BBD1114" w14:textId="77777777" w:rsidR="00D63B93" w:rsidRPr="000D401A" w:rsidRDefault="00000000">
            <w:pPr>
              <w:rPr>
                <w:rFonts w:cs="Times New Roman"/>
              </w:rPr>
            </w:pPr>
            <w:r w:rsidRPr="000D401A">
              <w:rPr>
                <w:rFonts w:cs="Times New Roman"/>
                <w:sz w:val="22"/>
              </w:rPr>
              <w:t>DEFAULT CURRENT_TIMESTAMP</w:t>
            </w:r>
          </w:p>
        </w:tc>
        <w:tc>
          <w:tcPr>
            <w:tcW w:w="2370" w:type="dxa"/>
          </w:tcPr>
          <w:p w14:paraId="1F4526B3" w14:textId="77777777" w:rsidR="00D63B93" w:rsidRPr="000D401A" w:rsidRDefault="00000000">
            <w:pPr>
              <w:rPr>
                <w:rFonts w:cs="Times New Roman"/>
              </w:rPr>
            </w:pPr>
            <w:r w:rsidRPr="000D401A">
              <w:rPr>
                <w:rFonts w:cs="Times New Roman"/>
                <w:sz w:val="22"/>
              </w:rPr>
              <w:t>Thời gian gửi</w:t>
            </w:r>
          </w:p>
        </w:tc>
      </w:tr>
    </w:tbl>
    <w:p w14:paraId="4F58F541" w14:textId="77777777" w:rsidR="00D63B93" w:rsidRPr="000D401A" w:rsidRDefault="00D63B93">
      <w:pPr>
        <w:rPr>
          <w:rFonts w:cs="Times New Roman"/>
        </w:rPr>
      </w:pPr>
    </w:p>
    <w:p w14:paraId="22C58E1D" w14:textId="77777777" w:rsidR="00D63B93" w:rsidRPr="000D401A" w:rsidRDefault="00000000">
      <w:pPr>
        <w:rPr>
          <w:rFonts w:cs="Times New Roman"/>
        </w:rPr>
      </w:pPr>
      <w:r w:rsidRPr="000D401A">
        <w:rPr>
          <w:rFonts w:cs="Times New Roman"/>
          <w:b/>
        </w:rPr>
        <w:t>4.3.3. Ràng buộc dữ liệu</w:t>
      </w:r>
    </w:p>
    <w:tbl>
      <w:tblPr>
        <w:tblStyle w:val="TableGrid"/>
        <w:tblW w:w="0" w:type="auto"/>
        <w:jc w:val="center"/>
        <w:tblLook w:val="04A0" w:firstRow="1" w:lastRow="0" w:firstColumn="1" w:lastColumn="0" w:noHBand="0" w:noVBand="1"/>
      </w:tblPr>
      <w:tblGrid>
        <w:gridCol w:w="632"/>
        <w:gridCol w:w="3059"/>
        <w:gridCol w:w="2160"/>
        <w:gridCol w:w="3735"/>
      </w:tblGrid>
      <w:tr w:rsidR="00D63B93" w:rsidRPr="000D401A" w14:paraId="35F7374F" w14:textId="77777777" w:rsidTr="00153C25">
        <w:trPr>
          <w:jc w:val="center"/>
        </w:trPr>
        <w:tc>
          <w:tcPr>
            <w:tcW w:w="632" w:type="dxa"/>
            <w:shd w:val="clear" w:color="auto" w:fill="D9E2F3"/>
          </w:tcPr>
          <w:p w14:paraId="0FE9BDAA" w14:textId="77777777" w:rsidR="00D63B93" w:rsidRPr="000D401A" w:rsidRDefault="00000000">
            <w:pPr>
              <w:jc w:val="center"/>
              <w:rPr>
                <w:rFonts w:cs="Times New Roman"/>
              </w:rPr>
            </w:pPr>
            <w:r w:rsidRPr="000D401A">
              <w:rPr>
                <w:rFonts w:cs="Times New Roman"/>
                <w:b/>
                <w:sz w:val="22"/>
              </w:rPr>
              <w:t>STT</w:t>
            </w:r>
          </w:p>
        </w:tc>
        <w:tc>
          <w:tcPr>
            <w:tcW w:w="3059" w:type="dxa"/>
            <w:shd w:val="clear" w:color="auto" w:fill="D9E2F3"/>
          </w:tcPr>
          <w:p w14:paraId="151DCF0B" w14:textId="77777777" w:rsidR="00D63B93" w:rsidRPr="000D401A" w:rsidRDefault="00000000">
            <w:pPr>
              <w:jc w:val="center"/>
              <w:rPr>
                <w:rFonts w:cs="Times New Roman"/>
              </w:rPr>
            </w:pPr>
            <w:r w:rsidRPr="000D401A">
              <w:rPr>
                <w:rFonts w:cs="Times New Roman"/>
                <w:b/>
                <w:sz w:val="22"/>
              </w:rPr>
              <w:t>Ràng buộc</w:t>
            </w:r>
          </w:p>
        </w:tc>
        <w:tc>
          <w:tcPr>
            <w:tcW w:w="2160" w:type="dxa"/>
            <w:shd w:val="clear" w:color="auto" w:fill="D9E2F3"/>
          </w:tcPr>
          <w:p w14:paraId="339C99E3" w14:textId="77777777" w:rsidR="00D63B93" w:rsidRPr="000D401A" w:rsidRDefault="00000000">
            <w:pPr>
              <w:jc w:val="center"/>
              <w:rPr>
                <w:rFonts w:cs="Times New Roman"/>
              </w:rPr>
            </w:pPr>
            <w:r w:rsidRPr="000D401A">
              <w:rPr>
                <w:rFonts w:cs="Times New Roman"/>
                <w:b/>
                <w:sz w:val="22"/>
              </w:rPr>
              <w:t>Bảng</w:t>
            </w:r>
          </w:p>
        </w:tc>
        <w:tc>
          <w:tcPr>
            <w:tcW w:w="3735" w:type="dxa"/>
            <w:shd w:val="clear" w:color="auto" w:fill="D9E2F3"/>
          </w:tcPr>
          <w:p w14:paraId="19C8587B" w14:textId="77777777" w:rsidR="00D63B93" w:rsidRPr="000D401A" w:rsidRDefault="00000000">
            <w:pPr>
              <w:jc w:val="center"/>
              <w:rPr>
                <w:rFonts w:cs="Times New Roman"/>
              </w:rPr>
            </w:pPr>
            <w:r w:rsidRPr="000D401A">
              <w:rPr>
                <w:rFonts w:cs="Times New Roman"/>
                <w:b/>
                <w:sz w:val="22"/>
              </w:rPr>
              <w:t>Mô tả</w:t>
            </w:r>
          </w:p>
        </w:tc>
      </w:tr>
      <w:tr w:rsidR="00D63B93" w:rsidRPr="000D401A" w14:paraId="7E96F390" w14:textId="77777777" w:rsidTr="00153C25">
        <w:trPr>
          <w:jc w:val="center"/>
        </w:trPr>
        <w:tc>
          <w:tcPr>
            <w:tcW w:w="632" w:type="dxa"/>
          </w:tcPr>
          <w:p w14:paraId="68119642" w14:textId="77777777" w:rsidR="00D63B93" w:rsidRPr="000D401A" w:rsidRDefault="00000000">
            <w:pPr>
              <w:rPr>
                <w:rFonts w:cs="Times New Roman"/>
              </w:rPr>
            </w:pPr>
            <w:r w:rsidRPr="000D401A">
              <w:rPr>
                <w:rFonts w:cs="Times New Roman"/>
                <w:sz w:val="22"/>
              </w:rPr>
              <w:t>1</w:t>
            </w:r>
          </w:p>
        </w:tc>
        <w:tc>
          <w:tcPr>
            <w:tcW w:w="3059" w:type="dxa"/>
          </w:tcPr>
          <w:p w14:paraId="05BE4389" w14:textId="77777777" w:rsidR="00D63B93" w:rsidRPr="000D401A" w:rsidRDefault="00000000">
            <w:pPr>
              <w:rPr>
                <w:rFonts w:cs="Times New Roman"/>
              </w:rPr>
            </w:pPr>
            <w:proofErr w:type="gramStart"/>
            <w:r w:rsidRPr="000D401A">
              <w:rPr>
                <w:rFonts w:cs="Times New Roman"/>
                <w:sz w:val="22"/>
              </w:rPr>
              <w:t>UNIQUE(</w:t>
            </w:r>
            <w:proofErr w:type="gramEnd"/>
            <w:r w:rsidRPr="000D401A">
              <w:rPr>
                <w:rFonts w:cs="Times New Roman"/>
                <w:sz w:val="22"/>
              </w:rPr>
              <w:t>email)</w:t>
            </w:r>
          </w:p>
        </w:tc>
        <w:tc>
          <w:tcPr>
            <w:tcW w:w="2160" w:type="dxa"/>
          </w:tcPr>
          <w:p w14:paraId="6F31A546" w14:textId="77777777" w:rsidR="00D63B93" w:rsidRPr="000D401A" w:rsidRDefault="00000000">
            <w:pPr>
              <w:rPr>
                <w:rFonts w:cs="Times New Roman"/>
              </w:rPr>
            </w:pPr>
            <w:r w:rsidRPr="000D401A">
              <w:rPr>
                <w:rFonts w:cs="Times New Roman"/>
                <w:sz w:val="22"/>
              </w:rPr>
              <w:t>users</w:t>
            </w:r>
          </w:p>
        </w:tc>
        <w:tc>
          <w:tcPr>
            <w:tcW w:w="3735" w:type="dxa"/>
          </w:tcPr>
          <w:p w14:paraId="5E9E6BB5" w14:textId="77777777" w:rsidR="00D63B93" w:rsidRPr="000D401A" w:rsidRDefault="00000000">
            <w:pPr>
              <w:rPr>
                <w:rFonts w:cs="Times New Roman"/>
              </w:rPr>
            </w:pPr>
            <w:r w:rsidRPr="000D401A">
              <w:rPr>
                <w:rFonts w:cs="Times New Roman"/>
                <w:sz w:val="22"/>
              </w:rPr>
              <w:t>Mỗi email chỉ đăng ký một tài khoản</w:t>
            </w:r>
          </w:p>
        </w:tc>
      </w:tr>
      <w:tr w:rsidR="00D63B93" w:rsidRPr="000D401A" w14:paraId="7DD3F8FB" w14:textId="77777777" w:rsidTr="00153C25">
        <w:trPr>
          <w:jc w:val="center"/>
        </w:trPr>
        <w:tc>
          <w:tcPr>
            <w:tcW w:w="632" w:type="dxa"/>
          </w:tcPr>
          <w:p w14:paraId="000AE256" w14:textId="77777777" w:rsidR="00D63B93" w:rsidRPr="000D401A" w:rsidRDefault="00000000">
            <w:pPr>
              <w:rPr>
                <w:rFonts w:cs="Times New Roman"/>
              </w:rPr>
            </w:pPr>
            <w:r w:rsidRPr="000D401A">
              <w:rPr>
                <w:rFonts w:cs="Times New Roman"/>
                <w:sz w:val="22"/>
              </w:rPr>
              <w:t>2</w:t>
            </w:r>
          </w:p>
        </w:tc>
        <w:tc>
          <w:tcPr>
            <w:tcW w:w="3059" w:type="dxa"/>
          </w:tcPr>
          <w:p w14:paraId="3C99BD02" w14:textId="77777777" w:rsidR="00D63B93" w:rsidRPr="000D401A" w:rsidRDefault="00000000">
            <w:pPr>
              <w:rPr>
                <w:rFonts w:cs="Times New Roman"/>
              </w:rPr>
            </w:pPr>
            <w:proofErr w:type="gramStart"/>
            <w:r w:rsidRPr="000D401A">
              <w:rPr>
                <w:rFonts w:cs="Times New Roman"/>
                <w:sz w:val="22"/>
              </w:rPr>
              <w:t>UNIQUE(</w:t>
            </w:r>
            <w:proofErr w:type="gramEnd"/>
            <w:r w:rsidRPr="000D401A">
              <w:rPr>
                <w:rFonts w:cs="Times New Roman"/>
                <w:sz w:val="22"/>
              </w:rPr>
              <w:t>user_id, course_id)</w:t>
            </w:r>
          </w:p>
        </w:tc>
        <w:tc>
          <w:tcPr>
            <w:tcW w:w="2160" w:type="dxa"/>
          </w:tcPr>
          <w:p w14:paraId="70F4BF4E" w14:textId="77777777" w:rsidR="00D63B93" w:rsidRPr="000D401A" w:rsidRDefault="00000000">
            <w:pPr>
              <w:rPr>
                <w:rFonts w:cs="Times New Roman"/>
              </w:rPr>
            </w:pPr>
            <w:r w:rsidRPr="000D401A">
              <w:rPr>
                <w:rFonts w:cs="Times New Roman"/>
                <w:sz w:val="22"/>
              </w:rPr>
              <w:t>enrollments</w:t>
            </w:r>
          </w:p>
        </w:tc>
        <w:tc>
          <w:tcPr>
            <w:tcW w:w="3735" w:type="dxa"/>
          </w:tcPr>
          <w:p w14:paraId="785C090C" w14:textId="77777777" w:rsidR="00D63B93" w:rsidRPr="000D401A" w:rsidRDefault="00000000">
            <w:pPr>
              <w:rPr>
                <w:rFonts w:cs="Times New Roman"/>
              </w:rPr>
            </w:pPr>
            <w:r w:rsidRPr="000D401A">
              <w:rPr>
                <w:rFonts w:cs="Times New Roman"/>
                <w:sz w:val="22"/>
              </w:rPr>
              <w:t>Mỗi user chỉ ghi danh 1 lần cho 1 khóa học</w:t>
            </w:r>
          </w:p>
        </w:tc>
      </w:tr>
      <w:tr w:rsidR="00D63B93" w:rsidRPr="000D401A" w14:paraId="5E5D6593" w14:textId="77777777" w:rsidTr="00153C25">
        <w:trPr>
          <w:jc w:val="center"/>
        </w:trPr>
        <w:tc>
          <w:tcPr>
            <w:tcW w:w="632" w:type="dxa"/>
          </w:tcPr>
          <w:p w14:paraId="4803BD7A" w14:textId="77777777" w:rsidR="00D63B93" w:rsidRPr="000D401A" w:rsidRDefault="00000000">
            <w:pPr>
              <w:rPr>
                <w:rFonts w:cs="Times New Roman"/>
              </w:rPr>
            </w:pPr>
            <w:r w:rsidRPr="000D401A">
              <w:rPr>
                <w:rFonts w:cs="Times New Roman"/>
                <w:sz w:val="22"/>
              </w:rPr>
              <w:t>3</w:t>
            </w:r>
          </w:p>
        </w:tc>
        <w:tc>
          <w:tcPr>
            <w:tcW w:w="3059" w:type="dxa"/>
          </w:tcPr>
          <w:p w14:paraId="5288DABE" w14:textId="77777777" w:rsidR="00D63B93" w:rsidRPr="000D401A" w:rsidRDefault="00000000">
            <w:pPr>
              <w:rPr>
                <w:rFonts w:cs="Times New Roman"/>
              </w:rPr>
            </w:pPr>
            <w:proofErr w:type="gramStart"/>
            <w:r w:rsidRPr="000D401A">
              <w:rPr>
                <w:rFonts w:cs="Times New Roman"/>
                <w:sz w:val="22"/>
              </w:rPr>
              <w:t>UNIQUE(</w:t>
            </w:r>
            <w:proofErr w:type="gramEnd"/>
            <w:r w:rsidRPr="000D401A">
              <w:rPr>
                <w:rFonts w:cs="Times New Roman"/>
                <w:sz w:val="22"/>
              </w:rPr>
              <w:t>user_id, course_id)</w:t>
            </w:r>
          </w:p>
        </w:tc>
        <w:tc>
          <w:tcPr>
            <w:tcW w:w="2160" w:type="dxa"/>
          </w:tcPr>
          <w:p w14:paraId="673C9AAA" w14:textId="77777777" w:rsidR="00D63B93" w:rsidRPr="000D401A" w:rsidRDefault="00000000">
            <w:pPr>
              <w:rPr>
                <w:rFonts w:cs="Times New Roman"/>
              </w:rPr>
            </w:pPr>
            <w:r w:rsidRPr="000D401A">
              <w:rPr>
                <w:rFonts w:cs="Times New Roman"/>
                <w:sz w:val="22"/>
              </w:rPr>
              <w:t>reviews</w:t>
            </w:r>
          </w:p>
        </w:tc>
        <w:tc>
          <w:tcPr>
            <w:tcW w:w="3735" w:type="dxa"/>
          </w:tcPr>
          <w:p w14:paraId="1B065E53" w14:textId="77777777" w:rsidR="00D63B93" w:rsidRPr="000D401A" w:rsidRDefault="00000000">
            <w:pPr>
              <w:rPr>
                <w:rFonts w:cs="Times New Roman"/>
              </w:rPr>
            </w:pPr>
            <w:r w:rsidRPr="000D401A">
              <w:rPr>
                <w:rFonts w:cs="Times New Roman"/>
                <w:sz w:val="22"/>
              </w:rPr>
              <w:t>Mỗi user chỉ đánh giá 1 lần cho 1 khóa học</w:t>
            </w:r>
          </w:p>
        </w:tc>
      </w:tr>
      <w:tr w:rsidR="00D63B93" w:rsidRPr="000D401A" w14:paraId="2538D729" w14:textId="77777777" w:rsidTr="00153C25">
        <w:trPr>
          <w:jc w:val="center"/>
        </w:trPr>
        <w:tc>
          <w:tcPr>
            <w:tcW w:w="632" w:type="dxa"/>
          </w:tcPr>
          <w:p w14:paraId="400EA6EC" w14:textId="77777777" w:rsidR="00D63B93" w:rsidRPr="000D401A" w:rsidRDefault="00000000">
            <w:pPr>
              <w:rPr>
                <w:rFonts w:cs="Times New Roman"/>
              </w:rPr>
            </w:pPr>
            <w:r w:rsidRPr="000D401A">
              <w:rPr>
                <w:rFonts w:cs="Times New Roman"/>
                <w:sz w:val="22"/>
              </w:rPr>
              <w:t>4</w:t>
            </w:r>
          </w:p>
        </w:tc>
        <w:tc>
          <w:tcPr>
            <w:tcW w:w="3059" w:type="dxa"/>
          </w:tcPr>
          <w:p w14:paraId="0D268281" w14:textId="77777777" w:rsidR="00D63B93" w:rsidRPr="000D401A" w:rsidRDefault="00000000">
            <w:pPr>
              <w:rPr>
                <w:rFonts w:cs="Times New Roman"/>
              </w:rPr>
            </w:pPr>
            <w:proofErr w:type="gramStart"/>
            <w:r w:rsidRPr="000D401A">
              <w:rPr>
                <w:rFonts w:cs="Times New Roman"/>
                <w:sz w:val="22"/>
              </w:rPr>
              <w:t>UNIQUE(</w:t>
            </w:r>
            <w:proofErr w:type="gramEnd"/>
            <w:r w:rsidRPr="000D401A">
              <w:rPr>
                <w:rFonts w:cs="Times New Roman"/>
                <w:sz w:val="22"/>
              </w:rPr>
              <w:t>user_id, lesson_id)</w:t>
            </w:r>
          </w:p>
        </w:tc>
        <w:tc>
          <w:tcPr>
            <w:tcW w:w="2160" w:type="dxa"/>
          </w:tcPr>
          <w:p w14:paraId="19694F61" w14:textId="77777777" w:rsidR="00D63B93" w:rsidRPr="000D401A" w:rsidRDefault="00000000">
            <w:pPr>
              <w:rPr>
                <w:rFonts w:cs="Times New Roman"/>
              </w:rPr>
            </w:pPr>
            <w:r w:rsidRPr="000D401A">
              <w:rPr>
                <w:rFonts w:cs="Times New Roman"/>
                <w:sz w:val="22"/>
              </w:rPr>
              <w:t>lesson_progress</w:t>
            </w:r>
          </w:p>
        </w:tc>
        <w:tc>
          <w:tcPr>
            <w:tcW w:w="3735" w:type="dxa"/>
          </w:tcPr>
          <w:p w14:paraId="7816FEC6" w14:textId="77777777" w:rsidR="00D63B93" w:rsidRPr="000D401A" w:rsidRDefault="00000000">
            <w:pPr>
              <w:rPr>
                <w:rFonts w:cs="Times New Roman"/>
              </w:rPr>
            </w:pPr>
            <w:r w:rsidRPr="000D401A">
              <w:rPr>
                <w:rFonts w:cs="Times New Roman"/>
                <w:sz w:val="22"/>
              </w:rPr>
              <w:t>Mỗi user chỉ có 1 bản ghi tiến độ cho 1 bài học</w:t>
            </w:r>
          </w:p>
        </w:tc>
      </w:tr>
      <w:tr w:rsidR="00D63B93" w:rsidRPr="000D401A" w14:paraId="10D3D789" w14:textId="77777777" w:rsidTr="00153C25">
        <w:trPr>
          <w:jc w:val="center"/>
        </w:trPr>
        <w:tc>
          <w:tcPr>
            <w:tcW w:w="632" w:type="dxa"/>
          </w:tcPr>
          <w:p w14:paraId="10A302A9" w14:textId="77777777" w:rsidR="00D63B93" w:rsidRPr="000D401A" w:rsidRDefault="00000000">
            <w:pPr>
              <w:rPr>
                <w:rFonts w:cs="Times New Roman"/>
              </w:rPr>
            </w:pPr>
            <w:r w:rsidRPr="000D401A">
              <w:rPr>
                <w:rFonts w:cs="Times New Roman"/>
                <w:sz w:val="22"/>
              </w:rPr>
              <w:t>5</w:t>
            </w:r>
          </w:p>
        </w:tc>
        <w:tc>
          <w:tcPr>
            <w:tcW w:w="3059" w:type="dxa"/>
          </w:tcPr>
          <w:p w14:paraId="58A9BACD" w14:textId="77777777" w:rsidR="00D63B93" w:rsidRPr="000D401A" w:rsidRDefault="00000000">
            <w:pPr>
              <w:rPr>
                <w:rFonts w:cs="Times New Roman"/>
              </w:rPr>
            </w:pPr>
            <w:proofErr w:type="gramStart"/>
            <w:r w:rsidRPr="000D401A">
              <w:rPr>
                <w:rFonts w:cs="Times New Roman"/>
                <w:sz w:val="22"/>
              </w:rPr>
              <w:t>UNIQUE(</w:t>
            </w:r>
            <w:proofErr w:type="gramEnd"/>
            <w:r w:rsidRPr="000D401A">
              <w:rPr>
                <w:rFonts w:cs="Times New Roman"/>
                <w:sz w:val="22"/>
              </w:rPr>
              <w:t>name)</w:t>
            </w:r>
          </w:p>
        </w:tc>
        <w:tc>
          <w:tcPr>
            <w:tcW w:w="2160" w:type="dxa"/>
          </w:tcPr>
          <w:p w14:paraId="0270272A" w14:textId="77777777" w:rsidR="00D63B93" w:rsidRPr="000D401A" w:rsidRDefault="00000000">
            <w:pPr>
              <w:rPr>
                <w:rFonts w:cs="Times New Roman"/>
              </w:rPr>
            </w:pPr>
            <w:r w:rsidRPr="000D401A">
              <w:rPr>
                <w:rFonts w:cs="Times New Roman"/>
                <w:sz w:val="22"/>
              </w:rPr>
              <w:t>categories</w:t>
            </w:r>
          </w:p>
        </w:tc>
        <w:tc>
          <w:tcPr>
            <w:tcW w:w="3735" w:type="dxa"/>
          </w:tcPr>
          <w:p w14:paraId="239B1DD2" w14:textId="77777777" w:rsidR="00D63B93" w:rsidRPr="000D401A" w:rsidRDefault="00000000">
            <w:pPr>
              <w:rPr>
                <w:rFonts w:cs="Times New Roman"/>
              </w:rPr>
            </w:pPr>
            <w:r w:rsidRPr="000D401A">
              <w:rPr>
                <w:rFonts w:cs="Times New Roman"/>
                <w:sz w:val="22"/>
              </w:rPr>
              <w:t>Tên danh mục không trùng lặp</w:t>
            </w:r>
          </w:p>
        </w:tc>
      </w:tr>
      <w:tr w:rsidR="00D63B93" w:rsidRPr="000D401A" w14:paraId="3790A946" w14:textId="77777777" w:rsidTr="00153C25">
        <w:trPr>
          <w:jc w:val="center"/>
        </w:trPr>
        <w:tc>
          <w:tcPr>
            <w:tcW w:w="632" w:type="dxa"/>
          </w:tcPr>
          <w:p w14:paraId="2A006FDF" w14:textId="77777777" w:rsidR="00D63B93" w:rsidRPr="000D401A" w:rsidRDefault="00000000">
            <w:pPr>
              <w:rPr>
                <w:rFonts w:cs="Times New Roman"/>
              </w:rPr>
            </w:pPr>
            <w:r w:rsidRPr="000D401A">
              <w:rPr>
                <w:rFonts w:cs="Times New Roman"/>
                <w:sz w:val="22"/>
              </w:rPr>
              <w:t>6</w:t>
            </w:r>
          </w:p>
        </w:tc>
        <w:tc>
          <w:tcPr>
            <w:tcW w:w="3059" w:type="dxa"/>
          </w:tcPr>
          <w:p w14:paraId="6DD09454" w14:textId="77777777" w:rsidR="00D63B93" w:rsidRPr="000D401A" w:rsidRDefault="00000000">
            <w:pPr>
              <w:rPr>
                <w:rFonts w:cs="Times New Roman"/>
              </w:rPr>
            </w:pPr>
            <w:proofErr w:type="gramStart"/>
            <w:r w:rsidRPr="000D401A">
              <w:rPr>
                <w:rFonts w:cs="Times New Roman"/>
                <w:sz w:val="22"/>
              </w:rPr>
              <w:t>FK(</w:t>
            </w:r>
            <w:proofErr w:type="gramEnd"/>
            <w:r w:rsidRPr="000D401A">
              <w:rPr>
                <w:rFonts w:cs="Times New Roman"/>
                <w:sz w:val="22"/>
              </w:rPr>
              <w:t>category_id)</w:t>
            </w:r>
          </w:p>
        </w:tc>
        <w:tc>
          <w:tcPr>
            <w:tcW w:w="2160" w:type="dxa"/>
          </w:tcPr>
          <w:p w14:paraId="75D73DF1" w14:textId="77777777" w:rsidR="00D63B93" w:rsidRPr="000D401A" w:rsidRDefault="00000000">
            <w:pPr>
              <w:rPr>
                <w:rFonts w:cs="Times New Roman"/>
              </w:rPr>
            </w:pPr>
            <w:r w:rsidRPr="000D401A">
              <w:rPr>
                <w:rFonts w:cs="Times New Roman"/>
                <w:sz w:val="22"/>
              </w:rPr>
              <w:t>courses</w:t>
            </w:r>
          </w:p>
        </w:tc>
        <w:tc>
          <w:tcPr>
            <w:tcW w:w="3735" w:type="dxa"/>
          </w:tcPr>
          <w:p w14:paraId="5D704840" w14:textId="77777777" w:rsidR="00D63B93" w:rsidRPr="000D401A" w:rsidRDefault="00000000">
            <w:pPr>
              <w:rPr>
                <w:rFonts w:cs="Times New Roman"/>
              </w:rPr>
            </w:pPr>
            <w:r w:rsidRPr="000D401A">
              <w:rPr>
                <w:rFonts w:cs="Times New Roman"/>
                <w:sz w:val="22"/>
              </w:rPr>
              <w:t>Khóa học phải thuộc danh mục hợp lệ</w:t>
            </w:r>
          </w:p>
        </w:tc>
      </w:tr>
      <w:tr w:rsidR="00D63B93" w:rsidRPr="000D401A" w14:paraId="79910729" w14:textId="77777777" w:rsidTr="00153C25">
        <w:trPr>
          <w:jc w:val="center"/>
        </w:trPr>
        <w:tc>
          <w:tcPr>
            <w:tcW w:w="632" w:type="dxa"/>
          </w:tcPr>
          <w:p w14:paraId="43BABD18" w14:textId="77777777" w:rsidR="00D63B93" w:rsidRPr="000D401A" w:rsidRDefault="00000000">
            <w:pPr>
              <w:rPr>
                <w:rFonts w:cs="Times New Roman"/>
              </w:rPr>
            </w:pPr>
            <w:r w:rsidRPr="000D401A">
              <w:rPr>
                <w:rFonts w:cs="Times New Roman"/>
                <w:sz w:val="22"/>
              </w:rPr>
              <w:t>7</w:t>
            </w:r>
          </w:p>
        </w:tc>
        <w:tc>
          <w:tcPr>
            <w:tcW w:w="3059" w:type="dxa"/>
          </w:tcPr>
          <w:p w14:paraId="6DF51350" w14:textId="77777777" w:rsidR="00D63B93" w:rsidRPr="000D401A" w:rsidRDefault="00000000">
            <w:pPr>
              <w:rPr>
                <w:rFonts w:cs="Times New Roman"/>
              </w:rPr>
            </w:pPr>
            <w:proofErr w:type="gramStart"/>
            <w:r w:rsidRPr="000D401A">
              <w:rPr>
                <w:rFonts w:cs="Times New Roman"/>
                <w:sz w:val="22"/>
              </w:rPr>
              <w:t>FK(</w:t>
            </w:r>
            <w:proofErr w:type="gramEnd"/>
            <w:r w:rsidRPr="000D401A">
              <w:rPr>
                <w:rFonts w:cs="Times New Roman"/>
                <w:sz w:val="22"/>
              </w:rPr>
              <w:t>instructor_id)</w:t>
            </w:r>
          </w:p>
        </w:tc>
        <w:tc>
          <w:tcPr>
            <w:tcW w:w="2160" w:type="dxa"/>
          </w:tcPr>
          <w:p w14:paraId="6DF2DCD8" w14:textId="77777777" w:rsidR="00D63B93" w:rsidRPr="000D401A" w:rsidRDefault="00000000">
            <w:pPr>
              <w:rPr>
                <w:rFonts w:cs="Times New Roman"/>
              </w:rPr>
            </w:pPr>
            <w:r w:rsidRPr="000D401A">
              <w:rPr>
                <w:rFonts w:cs="Times New Roman"/>
                <w:sz w:val="22"/>
              </w:rPr>
              <w:t>courses</w:t>
            </w:r>
          </w:p>
        </w:tc>
        <w:tc>
          <w:tcPr>
            <w:tcW w:w="3735" w:type="dxa"/>
          </w:tcPr>
          <w:p w14:paraId="190F432E" w14:textId="77777777" w:rsidR="00D63B93" w:rsidRPr="000D401A" w:rsidRDefault="00000000">
            <w:pPr>
              <w:rPr>
                <w:rFonts w:cs="Times New Roman"/>
              </w:rPr>
            </w:pPr>
            <w:r w:rsidRPr="000D401A">
              <w:rPr>
                <w:rFonts w:cs="Times New Roman"/>
                <w:sz w:val="22"/>
              </w:rPr>
              <w:t>Giảng viên phải là user hợp lệ</w:t>
            </w:r>
          </w:p>
        </w:tc>
      </w:tr>
      <w:tr w:rsidR="00D63B93" w:rsidRPr="000D401A" w14:paraId="213CE6FC" w14:textId="77777777" w:rsidTr="00153C25">
        <w:trPr>
          <w:jc w:val="center"/>
        </w:trPr>
        <w:tc>
          <w:tcPr>
            <w:tcW w:w="632" w:type="dxa"/>
          </w:tcPr>
          <w:p w14:paraId="4BCCACBA" w14:textId="77777777" w:rsidR="00D63B93" w:rsidRPr="000D401A" w:rsidRDefault="00000000">
            <w:pPr>
              <w:rPr>
                <w:rFonts w:cs="Times New Roman"/>
              </w:rPr>
            </w:pPr>
            <w:r w:rsidRPr="000D401A">
              <w:rPr>
                <w:rFonts w:cs="Times New Roman"/>
                <w:sz w:val="22"/>
              </w:rPr>
              <w:t>8</w:t>
            </w:r>
          </w:p>
        </w:tc>
        <w:tc>
          <w:tcPr>
            <w:tcW w:w="3059" w:type="dxa"/>
          </w:tcPr>
          <w:p w14:paraId="060B26BA" w14:textId="77777777" w:rsidR="00D63B93" w:rsidRPr="000D401A" w:rsidRDefault="00000000">
            <w:pPr>
              <w:rPr>
                <w:rFonts w:cs="Times New Roman"/>
              </w:rPr>
            </w:pPr>
            <w:r w:rsidRPr="000D401A">
              <w:rPr>
                <w:rFonts w:cs="Times New Roman"/>
                <w:sz w:val="22"/>
              </w:rPr>
              <w:t>ON DELETE CASCADE</w:t>
            </w:r>
          </w:p>
        </w:tc>
        <w:tc>
          <w:tcPr>
            <w:tcW w:w="2160" w:type="dxa"/>
          </w:tcPr>
          <w:p w14:paraId="74D96829" w14:textId="77777777" w:rsidR="00D63B93" w:rsidRPr="000D401A" w:rsidRDefault="00000000">
            <w:pPr>
              <w:rPr>
                <w:rFonts w:cs="Times New Roman"/>
              </w:rPr>
            </w:pPr>
            <w:r w:rsidRPr="000D401A">
              <w:rPr>
                <w:rFonts w:cs="Times New Roman"/>
                <w:sz w:val="22"/>
              </w:rPr>
              <w:t>lessons</w:t>
            </w:r>
          </w:p>
        </w:tc>
        <w:tc>
          <w:tcPr>
            <w:tcW w:w="3735" w:type="dxa"/>
          </w:tcPr>
          <w:p w14:paraId="537DEEBF" w14:textId="77777777" w:rsidR="00D63B93" w:rsidRPr="000D401A" w:rsidRDefault="00000000">
            <w:pPr>
              <w:rPr>
                <w:rFonts w:cs="Times New Roman"/>
              </w:rPr>
            </w:pPr>
            <w:r w:rsidRPr="000D401A">
              <w:rPr>
                <w:rFonts w:cs="Times New Roman"/>
                <w:sz w:val="22"/>
              </w:rPr>
              <w:t>Xóa khóa học → xóa tất cả bài học</w:t>
            </w:r>
          </w:p>
        </w:tc>
      </w:tr>
      <w:tr w:rsidR="00D63B93" w:rsidRPr="000D401A" w14:paraId="19EF45FE" w14:textId="77777777" w:rsidTr="00153C25">
        <w:trPr>
          <w:jc w:val="center"/>
        </w:trPr>
        <w:tc>
          <w:tcPr>
            <w:tcW w:w="632" w:type="dxa"/>
          </w:tcPr>
          <w:p w14:paraId="387623F8" w14:textId="77777777" w:rsidR="00D63B93" w:rsidRPr="000D401A" w:rsidRDefault="00000000">
            <w:pPr>
              <w:rPr>
                <w:rFonts w:cs="Times New Roman"/>
              </w:rPr>
            </w:pPr>
            <w:r w:rsidRPr="000D401A">
              <w:rPr>
                <w:rFonts w:cs="Times New Roman"/>
                <w:sz w:val="22"/>
              </w:rPr>
              <w:lastRenderedPageBreak/>
              <w:t>9</w:t>
            </w:r>
          </w:p>
        </w:tc>
        <w:tc>
          <w:tcPr>
            <w:tcW w:w="3059" w:type="dxa"/>
          </w:tcPr>
          <w:p w14:paraId="274EB371" w14:textId="77777777" w:rsidR="00D63B93" w:rsidRPr="000D401A" w:rsidRDefault="00000000">
            <w:pPr>
              <w:rPr>
                <w:rFonts w:cs="Times New Roman"/>
              </w:rPr>
            </w:pPr>
            <w:r w:rsidRPr="000D401A">
              <w:rPr>
                <w:rFonts w:cs="Times New Roman"/>
                <w:sz w:val="22"/>
              </w:rPr>
              <w:t>ON DELETE CASCADE</w:t>
            </w:r>
          </w:p>
        </w:tc>
        <w:tc>
          <w:tcPr>
            <w:tcW w:w="2160" w:type="dxa"/>
          </w:tcPr>
          <w:p w14:paraId="1146C16F" w14:textId="77777777" w:rsidR="00D63B93" w:rsidRPr="000D401A" w:rsidRDefault="00000000">
            <w:pPr>
              <w:rPr>
                <w:rFonts w:cs="Times New Roman"/>
              </w:rPr>
            </w:pPr>
            <w:r w:rsidRPr="000D401A">
              <w:rPr>
                <w:rFonts w:cs="Times New Roman"/>
                <w:sz w:val="22"/>
              </w:rPr>
              <w:t>lesson_progress</w:t>
            </w:r>
          </w:p>
        </w:tc>
        <w:tc>
          <w:tcPr>
            <w:tcW w:w="3735" w:type="dxa"/>
          </w:tcPr>
          <w:p w14:paraId="62776875" w14:textId="77777777" w:rsidR="00D63B93" w:rsidRPr="000D401A" w:rsidRDefault="00000000">
            <w:pPr>
              <w:rPr>
                <w:rFonts w:cs="Times New Roman"/>
              </w:rPr>
            </w:pPr>
            <w:r w:rsidRPr="000D401A">
              <w:rPr>
                <w:rFonts w:cs="Times New Roman"/>
                <w:sz w:val="22"/>
              </w:rPr>
              <w:t>Xóa bài học → xóa tiến độ tương ứng</w:t>
            </w:r>
          </w:p>
        </w:tc>
      </w:tr>
      <w:tr w:rsidR="00D63B93" w:rsidRPr="000D401A" w14:paraId="7E1538F2" w14:textId="77777777" w:rsidTr="00153C25">
        <w:trPr>
          <w:jc w:val="center"/>
        </w:trPr>
        <w:tc>
          <w:tcPr>
            <w:tcW w:w="632" w:type="dxa"/>
          </w:tcPr>
          <w:p w14:paraId="0B5CF3EC" w14:textId="77777777" w:rsidR="00D63B93" w:rsidRPr="000D401A" w:rsidRDefault="00000000">
            <w:pPr>
              <w:rPr>
                <w:rFonts w:cs="Times New Roman"/>
              </w:rPr>
            </w:pPr>
            <w:r w:rsidRPr="000D401A">
              <w:rPr>
                <w:rFonts w:cs="Times New Roman"/>
                <w:sz w:val="22"/>
              </w:rPr>
              <w:t>10</w:t>
            </w:r>
          </w:p>
        </w:tc>
        <w:tc>
          <w:tcPr>
            <w:tcW w:w="3059" w:type="dxa"/>
          </w:tcPr>
          <w:p w14:paraId="080665A0" w14:textId="77777777" w:rsidR="00D63B93" w:rsidRPr="000D401A" w:rsidRDefault="00000000">
            <w:pPr>
              <w:rPr>
                <w:rFonts w:cs="Times New Roman"/>
              </w:rPr>
            </w:pPr>
            <w:r w:rsidRPr="000D401A">
              <w:rPr>
                <w:rFonts w:cs="Times New Roman"/>
                <w:sz w:val="22"/>
              </w:rPr>
              <w:t>INDEX</w:t>
            </w:r>
          </w:p>
        </w:tc>
        <w:tc>
          <w:tcPr>
            <w:tcW w:w="2160" w:type="dxa"/>
          </w:tcPr>
          <w:p w14:paraId="78756A23" w14:textId="77777777" w:rsidR="00D63B93" w:rsidRPr="000D401A" w:rsidRDefault="00000000">
            <w:pPr>
              <w:rPr>
                <w:rFonts w:cs="Times New Roman"/>
              </w:rPr>
            </w:pPr>
            <w:r w:rsidRPr="000D401A">
              <w:rPr>
                <w:rFonts w:cs="Times New Roman"/>
                <w:sz w:val="22"/>
              </w:rPr>
              <w:t>courses, lessons, enrollments, etc.</w:t>
            </w:r>
          </w:p>
        </w:tc>
        <w:tc>
          <w:tcPr>
            <w:tcW w:w="3735" w:type="dxa"/>
          </w:tcPr>
          <w:p w14:paraId="4B75B7B3" w14:textId="77777777" w:rsidR="00D63B93" w:rsidRPr="000D401A" w:rsidRDefault="00000000">
            <w:pPr>
              <w:rPr>
                <w:rFonts w:cs="Times New Roman"/>
              </w:rPr>
            </w:pPr>
            <w:r w:rsidRPr="000D401A">
              <w:rPr>
                <w:rFonts w:cs="Times New Roman"/>
                <w:sz w:val="22"/>
              </w:rPr>
              <w:t>Đánh index cho các cột FK để tối ưu query</w:t>
            </w:r>
          </w:p>
        </w:tc>
      </w:tr>
    </w:tbl>
    <w:p w14:paraId="0F36A3D6" w14:textId="77777777" w:rsidR="00D63B93" w:rsidRPr="000D401A" w:rsidRDefault="00D63B93">
      <w:pPr>
        <w:rPr>
          <w:rFonts w:cs="Times New Roman"/>
        </w:rPr>
      </w:pPr>
    </w:p>
    <w:p w14:paraId="3E380F66" w14:textId="77777777" w:rsidR="00D63B93" w:rsidRPr="000D401A" w:rsidRDefault="00D63B93">
      <w:pPr>
        <w:rPr>
          <w:rFonts w:cs="Times New Roman"/>
        </w:rPr>
      </w:pPr>
    </w:p>
    <w:p w14:paraId="07B3A0E9" w14:textId="77777777" w:rsidR="00D63B93" w:rsidRPr="000D401A" w:rsidRDefault="00000000">
      <w:pPr>
        <w:pStyle w:val="Heading2"/>
        <w:rPr>
          <w:rFonts w:ascii="Times New Roman" w:hAnsi="Times New Roman" w:cs="Times New Roman"/>
        </w:rPr>
      </w:pPr>
      <w:bookmarkStart w:id="51" w:name="_Toc228950900"/>
      <w:bookmarkStart w:id="52" w:name="_Toc228953213"/>
      <w:r w:rsidRPr="000D401A">
        <w:rPr>
          <w:rFonts w:ascii="Times New Roman" w:hAnsi="Times New Roman" w:cs="Times New Roman"/>
        </w:rPr>
        <w:t>CHƯƠNG 5: PHÂN TÍCH VÀ THIẾT KẾ HỆ THỐNG</w:t>
      </w:r>
      <w:bookmarkEnd w:id="51"/>
      <w:bookmarkEnd w:id="52"/>
    </w:p>
    <w:p w14:paraId="1130D0DB" w14:textId="77777777" w:rsidR="00D63B93" w:rsidRPr="000D401A" w:rsidRDefault="00000000">
      <w:pPr>
        <w:pStyle w:val="Heading3"/>
        <w:rPr>
          <w:rFonts w:ascii="Times New Roman" w:hAnsi="Times New Roman" w:cs="Times New Roman"/>
        </w:rPr>
      </w:pPr>
      <w:bookmarkStart w:id="53" w:name="_Toc228950901"/>
      <w:bookmarkStart w:id="54" w:name="_Toc228953214"/>
      <w:r w:rsidRPr="000D401A">
        <w:rPr>
          <w:rFonts w:ascii="Times New Roman" w:hAnsi="Times New Roman" w:cs="Times New Roman"/>
        </w:rPr>
        <w:t>5.1. THIẾT KẾ KIẾN TRÚC</w:t>
      </w:r>
      <w:bookmarkEnd w:id="53"/>
      <w:bookmarkEnd w:id="54"/>
    </w:p>
    <w:p w14:paraId="18C91C9B" w14:textId="77777777" w:rsidR="00D63B93" w:rsidRPr="000D401A" w:rsidRDefault="00000000">
      <w:pPr>
        <w:rPr>
          <w:rFonts w:cs="Times New Roman"/>
        </w:rPr>
      </w:pPr>
      <w:r w:rsidRPr="000D401A">
        <w:rPr>
          <w:rFonts w:cs="Times New Roman"/>
          <w:b/>
        </w:rPr>
        <w:t>5.1.1. Mô hình kiến trúc</w:t>
      </w:r>
    </w:p>
    <w:p w14:paraId="765B1EE0" w14:textId="77777777" w:rsidR="00D63B93" w:rsidRPr="000D401A" w:rsidRDefault="00986BBC">
      <w:pPr>
        <w:rPr>
          <w:rFonts w:cs="Times New Roman"/>
        </w:rPr>
      </w:pPr>
      <w:r>
        <w:rPr>
          <w:rFonts w:cs="Times New Roman"/>
        </w:rPr>
        <w:tab/>
      </w:r>
      <w:r w:rsidRPr="000D401A">
        <w:rPr>
          <w:rFonts w:cs="Times New Roman"/>
        </w:rPr>
        <w:t xml:space="preserve">Hệ thống EduLearn sử dụng </w:t>
      </w:r>
      <w:r w:rsidRPr="000D401A">
        <w:rPr>
          <w:rFonts w:cs="Times New Roman"/>
          <w:b/>
        </w:rPr>
        <w:t>kiến trúc Monolithic</w:t>
      </w:r>
      <w:r w:rsidRPr="000D401A">
        <w:rPr>
          <w:rFonts w:cs="Times New Roman"/>
        </w:rPr>
        <w:t xml:space="preserve"> với framework </w:t>
      </w:r>
      <w:r w:rsidRPr="000D401A">
        <w:rPr>
          <w:rFonts w:cs="Times New Roman"/>
          <w:b/>
        </w:rPr>
        <w:t>Next.js</w:t>
      </w:r>
      <w:r w:rsidRPr="000D401A">
        <w:rPr>
          <w:rFonts w:cs="Times New Roman"/>
        </w:rPr>
        <w:t xml:space="preserve"> đóng vai trò làm cả frontend và backend trong cùng một ứng dụng. Cụ thể:</w:t>
      </w:r>
    </w:p>
    <w:p w14:paraId="20BC7CE6"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Tầng Presentation (Frontend):</w:t>
      </w:r>
      <w:r w:rsidRPr="000D401A">
        <w:rPr>
          <w:rFonts w:cs="Times New Roman"/>
        </w:rPr>
        <w:t xml:space="preserve"> React components với TailwindCSS, render bằng cả SSR (Server-Side Rendering) và CSR (Client-Side Rendering)</w:t>
      </w:r>
    </w:p>
    <w:p w14:paraId="7A105167"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Tầng Business Logic (Backend):</w:t>
      </w:r>
      <w:r w:rsidRPr="000D401A">
        <w:rPr>
          <w:rFonts w:cs="Times New Roman"/>
        </w:rPr>
        <w:t xml:space="preserve"> Next.js API Routes xử lý logic nghiệp vụ, xác thực, và giao tiếp với database</w:t>
      </w:r>
    </w:p>
    <w:p w14:paraId="5F0FD20E"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Tầng Data Access:</w:t>
      </w:r>
      <w:r w:rsidRPr="000D401A">
        <w:rPr>
          <w:rFonts w:cs="Times New Roman"/>
        </w:rPr>
        <w:t xml:space="preserve"> mysql2 library với connection pooling kết nối đến MySQL database</w:t>
      </w:r>
    </w:p>
    <w:p w14:paraId="7CFA43D1" w14:textId="77777777" w:rsidR="00D63B93" w:rsidRPr="000D401A" w:rsidRDefault="00000000">
      <w:pPr>
        <w:rPr>
          <w:rFonts w:cs="Times New Roman"/>
        </w:rPr>
      </w:pPr>
      <w:r w:rsidRPr="000D401A">
        <w:rPr>
          <w:rFonts w:cs="Times New Roman"/>
          <w:b/>
        </w:rPr>
        <w:t>Ưu điểm của kiến trúc này:</w:t>
      </w:r>
    </w:p>
    <w:p w14:paraId="280895E0"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Đơn giản trong triển khai và phát triển</w:t>
      </w:r>
    </w:p>
    <w:p w14:paraId="6C6A6A0B"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Chia sẻ types (TypeScript) giữa frontend và backend</w:t>
      </w:r>
    </w:p>
    <w:p w14:paraId="497326A0"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Server-Side Rendering cho SEO và performance</w:t>
      </w:r>
    </w:p>
    <w:p w14:paraId="619DA110"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API Routes tích hợp sẵn, không cần server riêng</w:t>
      </w:r>
    </w:p>
    <w:p w14:paraId="7738D3F4" w14:textId="77777777" w:rsidR="00D63B93" w:rsidRDefault="00B83389">
      <w:pPr>
        <w:rPr>
          <w:rFonts w:cs="Times New Roman"/>
          <w:b/>
        </w:rPr>
      </w:pPr>
      <w:r>
        <w:rPr>
          <w:noProof/>
        </w:rPr>
        <w:lastRenderedPageBreak/>
        <w:drawing>
          <wp:anchor distT="0" distB="0" distL="114300" distR="114300" simplePos="0" relativeHeight="251661312" behindDoc="0" locked="0" layoutInCell="1" allowOverlap="1" wp14:anchorId="24ADB4A3" wp14:editId="40E3130A">
            <wp:simplePos x="0" y="0"/>
            <wp:positionH relativeFrom="column">
              <wp:posOffset>-1043940</wp:posOffset>
            </wp:positionH>
            <wp:positionV relativeFrom="paragraph">
              <wp:posOffset>614680</wp:posOffset>
            </wp:positionV>
            <wp:extent cx="7739380" cy="387604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0"/>
                    <a:stretch>
                      <a:fillRect/>
                    </a:stretch>
                  </pic:blipFill>
                  <pic:spPr>
                    <a:xfrm>
                      <a:off x="0" y="0"/>
                      <a:ext cx="7739380" cy="3876040"/>
                    </a:xfrm>
                    <a:prstGeom prst="rect">
                      <a:avLst/>
                    </a:prstGeom>
                  </pic:spPr>
                </pic:pic>
              </a:graphicData>
            </a:graphic>
            <wp14:sizeRelH relativeFrom="margin">
              <wp14:pctWidth>0</wp14:pctWidth>
            </wp14:sizeRelH>
          </wp:anchor>
        </w:drawing>
      </w:r>
      <w:r w:rsidRPr="000D401A">
        <w:rPr>
          <w:rFonts w:cs="Times New Roman"/>
          <w:b/>
        </w:rPr>
        <w:t>5.1.2. Sơ đồ kiến trúc tổng thể</w:t>
      </w:r>
    </w:p>
    <w:p w14:paraId="5A281C1E" w14:textId="77777777" w:rsidR="006C6C69" w:rsidRDefault="006C6C69">
      <w:pPr>
        <w:rPr>
          <w:rFonts w:cs="Times New Roman"/>
        </w:rPr>
      </w:pPr>
    </w:p>
    <w:p w14:paraId="4FCB9B11" w14:textId="77777777" w:rsidR="006C6C69" w:rsidRDefault="006C6C69" w:rsidP="006C6C69">
      <w:pPr>
        <w:pStyle w:val="Caption"/>
        <w:jc w:val="center"/>
      </w:pPr>
      <w:bookmarkStart w:id="55" w:name="_Toc228951888"/>
      <w:r>
        <w:rPr>
          <w:i/>
          <w:sz w:val="22"/>
        </w:rPr>
        <w:t>Hình 5.1: Sơ đồ kiến trúc tổng thể hệ thống</w:t>
      </w:r>
      <w:bookmarkEnd w:id="55"/>
    </w:p>
    <w:p w14:paraId="5108B1CB" w14:textId="77777777" w:rsidR="006C6C69" w:rsidRPr="000D401A" w:rsidRDefault="006C6C69">
      <w:pPr>
        <w:rPr>
          <w:rFonts w:cs="Times New Roman"/>
        </w:rPr>
      </w:pPr>
    </w:p>
    <w:p w14:paraId="559991AF" w14:textId="77777777" w:rsidR="00D63B93" w:rsidRPr="000D401A" w:rsidRDefault="00000000">
      <w:pPr>
        <w:pStyle w:val="Heading3"/>
        <w:rPr>
          <w:rFonts w:ascii="Times New Roman" w:hAnsi="Times New Roman" w:cs="Times New Roman"/>
        </w:rPr>
      </w:pPr>
      <w:bookmarkStart w:id="56" w:name="_Toc228950902"/>
      <w:bookmarkStart w:id="57" w:name="_Toc228953215"/>
      <w:r w:rsidRPr="000D401A">
        <w:rPr>
          <w:rFonts w:ascii="Times New Roman" w:hAnsi="Times New Roman" w:cs="Times New Roman"/>
        </w:rPr>
        <w:t>5.2. THIẾT KẾ DỮ LIỆU CHI TIẾT</w:t>
      </w:r>
      <w:bookmarkEnd w:id="56"/>
      <w:bookmarkEnd w:id="57"/>
    </w:p>
    <w:p w14:paraId="7F76D7B6" w14:textId="77777777" w:rsidR="00D63B93" w:rsidRPr="000D401A" w:rsidRDefault="00000000">
      <w:pPr>
        <w:rPr>
          <w:rFonts w:cs="Times New Roman"/>
        </w:rPr>
      </w:pPr>
      <w:r w:rsidRPr="000D401A">
        <w:rPr>
          <w:rFonts w:cs="Times New Roman"/>
          <w:b/>
        </w:rPr>
        <w:t>5.2.1. Cấu hình Database Connection</w:t>
      </w:r>
    </w:p>
    <w:p w14:paraId="0D3E6BF6" w14:textId="77777777" w:rsidR="00D63B93" w:rsidRPr="006C6C69" w:rsidRDefault="00000000">
      <w:pPr>
        <w:ind w:left="567"/>
        <w:rPr>
          <w:rFonts w:cs="Times New Roman"/>
          <w:szCs w:val="26"/>
        </w:rPr>
      </w:pPr>
      <w:r w:rsidRPr="006C6C69">
        <w:rPr>
          <w:rFonts w:cs="Times New Roman"/>
          <w:szCs w:val="26"/>
        </w:rPr>
        <w:t>// lib/db.ts - Connection Pool Configuration</w:t>
      </w:r>
      <w:r w:rsidRPr="006C6C69">
        <w:rPr>
          <w:rFonts w:cs="Times New Roman"/>
          <w:szCs w:val="26"/>
        </w:rPr>
        <w:br/>
        <w:t>const pool = mysql.createPool({</w:t>
      </w:r>
      <w:r w:rsidRPr="006C6C69">
        <w:rPr>
          <w:rFonts w:cs="Times New Roman"/>
          <w:szCs w:val="26"/>
        </w:rPr>
        <w:br/>
        <w:t xml:space="preserve">    host: process.env.DB_HOST || "localhost",</w:t>
      </w:r>
      <w:r w:rsidRPr="006C6C69">
        <w:rPr>
          <w:rFonts w:cs="Times New Roman"/>
          <w:szCs w:val="26"/>
        </w:rPr>
        <w:br/>
        <w:t xml:space="preserve">    port: parseInt(process.env.DB_PORT || "3306"),</w:t>
      </w:r>
      <w:r w:rsidRPr="006C6C69">
        <w:rPr>
          <w:rFonts w:cs="Times New Roman"/>
          <w:szCs w:val="26"/>
        </w:rPr>
        <w:br/>
        <w:t xml:space="preserve">    user: process.env.DB_USER || "root",</w:t>
      </w:r>
      <w:r w:rsidRPr="006C6C69">
        <w:rPr>
          <w:rFonts w:cs="Times New Roman"/>
          <w:szCs w:val="26"/>
        </w:rPr>
        <w:br/>
        <w:t xml:space="preserve">    password: process.env.DB_PASSWORD || "123456",</w:t>
      </w:r>
      <w:r w:rsidRPr="006C6C69">
        <w:rPr>
          <w:rFonts w:cs="Times New Roman"/>
          <w:szCs w:val="26"/>
        </w:rPr>
        <w:br/>
        <w:t xml:space="preserve">    database: process.env.DB_NAME || "edulearn",</w:t>
      </w:r>
      <w:r w:rsidRPr="006C6C69">
        <w:rPr>
          <w:rFonts w:cs="Times New Roman"/>
          <w:szCs w:val="26"/>
        </w:rPr>
        <w:br/>
      </w:r>
      <w:r w:rsidRPr="006C6C69">
        <w:rPr>
          <w:rFonts w:cs="Times New Roman"/>
          <w:szCs w:val="26"/>
        </w:rPr>
        <w:lastRenderedPageBreak/>
        <w:t xml:space="preserve">    waitForConnections: true,</w:t>
      </w:r>
      <w:r w:rsidRPr="006C6C69">
        <w:rPr>
          <w:rFonts w:cs="Times New Roman"/>
          <w:szCs w:val="26"/>
        </w:rPr>
        <w:br/>
        <w:t xml:space="preserve">    connectionLimit: 10,  // Tối đa 10 connections đồng thời</w:t>
      </w:r>
      <w:r w:rsidRPr="006C6C69">
        <w:rPr>
          <w:rFonts w:cs="Times New Roman"/>
          <w:szCs w:val="26"/>
        </w:rPr>
        <w:br/>
        <w:t xml:space="preserve">    queueLimit: 0,        // Không giới hạn queue</w:t>
      </w:r>
      <w:r w:rsidRPr="006C6C69">
        <w:rPr>
          <w:rFonts w:cs="Times New Roman"/>
          <w:szCs w:val="26"/>
        </w:rPr>
        <w:br/>
        <w:t>});</w:t>
      </w:r>
    </w:p>
    <w:p w14:paraId="2EC0862C" w14:textId="77777777" w:rsidR="00D63B93" w:rsidRPr="000D401A" w:rsidRDefault="00000000">
      <w:pPr>
        <w:rPr>
          <w:rFonts w:cs="Times New Roman"/>
        </w:rPr>
      </w:pPr>
      <w:r w:rsidRPr="000D401A">
        <w:rPr>
          <w:rFonts w:cs="Times New Roman"/>
          <w:b/>
        </w:rPr>
        <w:t>5.2.2. Mối quan hệ giữa các bảng</w:t>
      </w:r>
    </w:p>
    <w:tbl>
      <w:tblPr>
        <w:tblStyle w:val="TableGrid"/>
        <w:tblW w:w="0" w:type="auto"/>
        <w:jc w:val="center"/>
        <w:tblLook w:val="04A0" w:firstRow="1" w:lastRow="0" w:firstColumn="1" w:lastColumn="0" w:noHBand="0" w:noVBand="1"/>
      </w:tblPr>
      <w:tblGrid>
        <w:gridCol w:w="1718"/>
        <w:gridCol w:w="1331"/>
        <w:gridCol w:w="1622"/>
        <w:gridCol w:w="657"/>
        <w:gridCol w:w="4293"/>
      </w:tblGrid>
      <w:tr w:rsidR="00D63B93" w:rsidRPr="000D401A" w14:paraId="18DD225F" w14:textId="77777777" w:rsidTr="007D46B1">
        <w:trPr>
          <w:jc w:val="center"/>
        </w:trPr>
        <w:tc>
          <w:tcPr>
            <w:tcW w:w="1718" w:type="dxa"/>
            <w:shd w:val="clear" w:color="auto" w:fill="D9E2F3"/>
          </w:tcPr>
          <w:p w14:paraId="2AE81C9A" w14:textId="77777777" w:rsidR="00D63B93" w:rsidRPr="000D401A" w:rsidRDefault="00000000">
            <w:pPr>
              <w:jc w:val="center"/>
              <w:rPr>
                <w:rFonts w:cs="Times New Roman"/>
              </w:rPr>
            </w:pPr>
            <w:r w:rsidRPr="000D401A">
              <w:rPr>
                <w:rFonts w:cs="Times New Roman"/>
                <w:b/>
                <w:sz w:val="22"/>
              </w:rPr>
              <w:t>Quan hệ</w:t>
            </w:r>
          </w:p>
        </w:tc>
        <w:tc>
          <w:tcPr>
            <w:tcW w:w="1331" w:type="dxa"/>
            <w:shd w:val="clear" w:color="auto" w:fill="D9E2F3"/>
          </w:tcPr>
          <w:p w14:paraId="259E18E3" w14:textId="77777777" w:rsidR="00D63B93" w:rsidRPr="000D401A" w:rsidRDefault="00000000">
            <w:pPr>
              <w:jc w:val="center"/>
              <w:rPr>
                <w:rFonts w:cs="Times New Roman"/>
              </w:rPr>
            </w:pPr>
            <w:r w:rsidRPr="000D401A">
              <w:rPr>
                <w:rFonts w:cs="Times New Roman"/>
                <w:b/>
                <w:sz w:val="22"/>
              </w:rPr>
              <w:t>Bảng 1</w:t>
            </w:r>
          </w:p>
        </w:tc>
        <w:tc>
          <w:tcPr>
            <w:tcW w:w="1622" w:type="dxa"/>
            <w:shd w:val="clear" w:color="auto" w:fill="D9E2F3"/>
          </w:tcPr>
          <w:p w14:paraId="3D2D873E" w14:textId="77777777" w:rsidR="00D63B93" w:rsidRPr="000D401A" w:rsidRDefault="00000000">
            <w:pPr>
              <w:jc w:val="center"/>
              <w:rPr>
                <w:rFonts w:cs="Times New Roman"/>
              </w:rPr>
            </w:pPr>
            <w:r w:rsidRPr="000D401A">
              <w:rPr>
                <w:rFonts w:cs="Times New Roman"/>
                <w:b/>
                <w:sz w:val="22"/>
              </w:rPr>
              <w:t>Bảng 2</w:t>
            </w:r>
          </w:p>
        </w:tc>
        <w:tc>
          <w:tcPr>
            <w:tcW w:w="657" w:type="dxa"/>
            <w:shd w:val="clear" w:color="auto" w:fill="D9E2F3"/>
          </w:tcPr>
          <w:p w14:paraId="16AA3A01" w14:textId="77777777" w:rsidR="00D63B93" w:rsidRPr="000D401A" w:rsidRDefault="00000000">
            <w:pPr>
              <w:jc w:val="center"/>
              <w:rPr>
                <w:rFonts w:cs="Times New Roman"/>
              </w:rPr>
            </w:pPr>
            <w:r w:rsidRPr="000D401A">
              <w:rPr>
                <w:rFonts w:cs="Times New Roman"/>
                <w:b/>
                <w:sz w:val="22"/>
              </w:rPr>
              <w:t>Loại</w:t>
            </w:r>
          </w:p>
        </w:tc>
        <w:tc>
          <w:tcPr>
            <w:tcW w:w="4293" w:type="dxa"/>
            <w:shd w:val="clear" w:color="auto" w:fill="D9E2F3"/>
          </w:tcPr>
          <w:p w14:paraId="1B800218" w14:textId="77777777" w:rsidR="00D63B93" w:rsidRPr="000D401A" w:rsidRDefault="00000000">
            <w:pPr>
              <w:jc w:val="center"/>
              <w:rPr>
                <w:rFonts w:cs="Times New Roman"/>
              </w:rPr>
            </w:pPr>
            <w:r w:rsidRPr="000D401A">
              <w:rPr>
                <w:rFonts w:cs="Times New Roman"/>
                <w:b/>
                <w:sz w:val="22"/>
              </w:rPr>
              <w:t>Ràng buộc</w:t>
            </w:r>
          </w:p>
        </w:tc>
      </w:tr>
      <w:tr w:rsidR="00D63B93" w:rsidRPr="000D401A" w14:paraId="0831CD69" w14:textId="77777777" w:rsidTr="007D46B1">
        <w:trPr>
          <w:jc w:val="center"/>
        </w:trPr>
        <w:tc>
          <w:tcPr>
            <w:tcW w:w="1718" w:type="dxa"/>
          </w:tcPr>
          <w:p w14:paraId="767C4D35" w14:textId="77777777" w:rsidR="00D63B93" w:rsidRPr="000D401A" w:rsidRDefault="00000000">
            <w:pPr>
              <w:rPr>
                <w:rFonts w:cs="Times New Roman"/>
              </w:rPr>
            </w:pPr>
            <w:r w:rsidRPr="000D401A">
              <w:rPr>
                <w:rFonts w:cs="Times New Roman"/>
                <w:sz w:val="22"/>
              </w:rPr>
              <w:t>User → Course</w:t>
            </w:r>
          </w:p>
        </w:tc>
        <w:tc>
          <w:tcPr>
            <w:tcW w:w="1331" w:type="dxa"/>
          </w:tcPr>
          <w:p w14:paraId="19AADB06" w14:textId="77777777" w:rsidR="00D63B93" w:rsidRPr="000D401A" w:rsidRDefault="00000000">
            <w:pPr>
              <w:rPr>
                <w:rFonts w:cs="Times New Roman"/>
              </w:rPr>
            </w:pPr>
            <w:r w:rsidRPr="000D401A">
              <w:rPr>
                <w:rFonts w:cs="Times New Roman"/>
                <w:sz w:val="22"/>
              </w:rPr>
              <w:t>users</w:t>
            </w:r>
          </w:p>
        </w:tc>
        <w:tc>
          <w:tcPr>
            <w:tcW w:w="1622" w:type="dxa"/>
          </w:tcPr>
          <w:p w14:paraId="4AA136E4" w14:textId="77777777" w:rsidR="00D63B93" w:rsidRPr="000D401A" w:rsidRDefault="00000000">
            <w:pPr>
              <w:rPr>
                <w:rFonts w:cs="Times New Roman"/>
              </w:rPr>
            </w:pPr>
            <w:r w:rsidRPr="000D401A">
              <w:rPr>
                <w:rFonts w:cs="Times New Roman"/>
                <w:sz w:val="22"/>
              </w:rPr>
              <w:t>courses</w:t>
            </w:r>
          </w:p>
        </w:tc>
        <w:tc>
          <w:tcPr>
            <w:tcW w:w="657" w:type="dxa"/>
          </w:tcPr>
          <w:p w14:paraId="25C3AE22" w14:textId="77777777" w:rsidR="00D63B93" w:rsidRPr="000D401A" w:rsidRDefault="00000000">
            <w:pPr>
              <w:rPr>
                <w:rFonts w:cs="Times New Roman"/>
              </w:rPr>
            </w:pPr>
            <w:r w:rsidRPr="000D401A">
              <w:rPr>
                <w:rFonts w:cs="Times New Roman"/>
                <w:sz w:val="22"/>
              </w:rPr>
              <w:t>1-N</w:t>
            </w:r>
          </w:p>
        </w:tc>
        <w:tc>
          <w:tcPr>
            <w:tcW w:w="4293" w:type="dxa"/>
          </w:tcPr>
          <w:p w14:paraId="5EFC1801" w14:textId="77777777" w:rsidR="00D63B93" w:rsidRPr="000D401A" w:rsidRDefault="00000000">
            <w:pPr>
              <w:rPr>
                <w:rFonts w:cs="Times New Roman"/>
              </w:rPr>
            </w:pPr>
            <w:r w:rsidRPr="000D401A">
              <w:rPr>
                <w:rFonts w:cs="Times New Roman"/>
                <w:sz w:val="22"/>
              </w:rPr>
              <w:t xml:space="preserve">users.id = </w:t>
            </w:r>
            <w:proofErr w:type="gramStart"/>
            <w:r w:rsidRPr="000D401A">
              <w:rPr>
                <w:rFonts w:cs="Times New Roman"/>
                <w:sz w:val="22"/>
              </w:rPr>
              <w:t>courses.instructor</w:t>
            </w:r>
            <w:proofErr w:type="gramEnd"/>
            <w:r w:rsidRPr="000D401A">
              <w:rPr>
                <w:rFonts w:cs="Times New Roman"/>
                <w:sz w:val="22"/>
              </w:rPr>
              <w:t>_id</w:t>
            </w:r>
          </w:p>
        </w:tc>
      </w:tr>
      <w:tr w:rsidR="00D63B93" w:rsidRPr="000D401A" w14:paraId="114CB10A" w14:textId="77777777" w:rsidTr="007D46B1">
        <w:trPr>
          <w:jc w:val="center"/>
        </w:trPr>
        <w:tc>
          <w:tcPr>
            <w:tcW w:w="1718" w:type="dxa"/>
          </w:tcPr>
          <w:p w14:paraId="79A1EFF6" w14:textId="77777777" w:rsidR="00D63B93" w:rsidRPr="000D401A" w:rsidRDefault="00000000">
            <w:pPr>
              <w:rPr>
                <w:rFonts w:cs="Times New Roman"/>
              </w:rPr>
            </w:pPr>
            <w:r w:rsidRPr="000D401A">
              <w:rPr>
                <w:rFonts w:cs="Times New Roman"/>
                <w:sz w:val="22"/>
              </w:rPr>
              <w:t>Category → Course</w:t>
            </w:r>
          </w:p>
        </w:tc>
        <w:tc>
          <w:tcPr>
            <w:tcW w:w="1331" w:type="dxa"/>
          </w:tcPr>
          <w:p w14:paraId="547FA0C2" w14:textId="77777777" w:rsidR="00D63B93" w:rsidRPr="000D401A" w:rsidRDefault="00000000">
            <w:pPr>
              <w:rPr>
                <w:rFonts w:cs="Times New Roman"/>
              </w:rPr>
            </w:pPr>
            <w:r w:rsidRPr="000D401A">
              <w:rPr>
                <w:rFonts w:cs="Times New Roman"/>
                <w:sz w:val="22"/>
              </w:rPr>
              <w:t>categories</w:t>
            </w:r>
          </w:p>
        </w:tc>
        <w:tc>
          <w:tcPr>
            <w:tcW w:w="1622" w:type="dxa"/>
          </w:tcPr>
          <w:p w14:paraId="3F471E00" w14:textId="77777777" w:rsidR="00D63B93" w:rsidRPr="000D401A" w:rsidRDefault="00000000">
            <w:pPr>
              <w:rPr>
                <w:rFonts w:cs="Times New Roman"/>
              </w:rPr>
            </w:pPr>
            <w:r w:rsidRPr="000D401A">
              <w:rPr>
                <w:rFonts w:cs="Times New Roman"/>
                <w:sz w:val="22"/>
              </w:rPr>
              <w:t>courses</w:t>
            </w:r>
          </w:p>
        </w:tc>
        <w:tc>
          <w:tcPr>
            <w:tcW w:w="657" w:type="dxa"/>
          </w:tcPr>
          <w:p w14:paraId="2656B294" w14:textId="77777777" w:rsidR="00D63B93" w:rsidRPr="000D401A" w:rsidRDefault="00000000">
            <w:pPr>
              <w:rPr>
                <w:rFonts w:cs="Times New Roman"/>
              </w:rPr>
            </w:pPr>
            <w:r w:rsidRPr="000D401A">
              <w:rPr>
                <w:rFonts w:cs="Times New Roman"/>
                <w:sz w:val="22"/>
              </w:rPr>
              <w:t>1-N</w:t>
            </w:r>
          </w:p>
        </w:tc>
        <w:tc>
          <w:tcPr>
            <w:tcW w:w="4293" w:type="dxa"/>
          </w:tcPr>
          <w:p w14:paraId="670DA3AA" w14:textId="77777777" w:rsidR="00D63B93" w:rsidRPr="000D401A" w:rsidRDefault="00000000">
            <w:pPr>
              <w:rPr>
                <w:rFonts w:cs="Times New Roman"/>
              </w:rPr>
            </w:pPr>
            <w:r w:rsidRPr="000D401A">
              <w:rPr>
                <w:rFonts w:cs="Times New Roman"/>
                <w:sz w:val="22"/>
              </w:rPr>
              <w:t xml:space="preserve">categories.id = </w:t>
            </w:r>
            <w:proofErr w:type="gramStart"/>
            <w:r w:rsidRPr="000D401A">
              <w:rPr>
                <w:rFonts w:cs="Times New Roman"/>
                <w:sz w:val="22"/>
              </w:rPr>
              <w:t>courses.category</w:t>
            </w:r>
            <w:proofErr w:type="gramEnd"/>
            <w:r w:rsidRPr="000D401A">
              <w:rPr>
                <w:rFonts w:cs="Times New Roman"/>
                <w:sz w:val="22"/>
              </w:rPr>
              <w:t>_id</w:t>
            </w:r>
          </w:p>
        </w:tc>
      </w:tr>
      <w:tr w:rsidR="00D63B93" w:rsidRPr="000D401A" w14:paraId="1EFAF06D" w14:textId="77777777" w:rsidTr="007D46B1">
        <w:trPr>
          <w:jc w:val="center"/>
        </w:trPr>
        <w:tc>
          <w:tcPr>
            <w:tcW w:w="1718" w:type="dxa"/>
          </w:tcPr>
          <w:p w14:paraId="46307EE9" w14:textId="77777777" w:rsidR="00D63B93" w:rsidRPr="000D401A" w:rsidRDefault="00000000">
            <w:pPr>
              <w:rPr>
                <w:rFonts w:cs="Times New Roman"/>
              </w:rPr>
            </w:pPr>
            <w:r w:rsidRPr="000D401A">
              <w:rPr>
                <w:rFonts w:cs="Times New Roman"/>
                <w:sz w:val="22"/>
              </w:rPr>
              <w:t>Course → Lesson</w:t>
            </w:r>
          </w:p>
        </w:tc>
        <w:tc>
          <w:tcPr>
            <w:tcW w:w="1331" w:type="dxa"/>
          </w:tcPr>
          <w:p w14:paraId="4D8185EA" w14:textId="77777777" w:rsidR="00D63B93" w:rsidRPr="000D401A" w:rsidRDefault="00000000">
            <w:pPr>
              <w:rPr>
                <w:rFonts w:cs="Times New Roman"/>
              </w:rPr>
            </w:pPr>
            <w:r w:rsidRPr="000D401A">
              <w:rPr>
                <w:rFonts w:cs="Times New Roman"/>
                <w:sz w:val="22"/>
              </w:rPr>
              <w:t>courses</w:t>
            </w:r>
          </w:p>
        </w:tc>
        <w:tc>
          <w:tcPr>
            <w:tcW w:w="1622" w:type="dxa"/>
          </w:tcPr>
          <w:p w14:paraId="7CFB309B" w14:textId="77777777" w:rsidR="00D63B93" w:rsidRPr="000D401A" w:rsidRDefault="00000000">
            <w:pPr>
              <w:rPr>
                <w:rFonts w:cs="Times New Roman"/>
              </w:rPr>
            </w:pPr>
            <w:r w:rsidRPr="000D401A">
              <w:rPr>
                <w:rFonts w:cs="Times New Roman"/>
                <w:sz w:val="22"/>
              </w:rPr>
              <w:t>lessons</w:t>
            </w:r>
          </w:p>
        </w:tc>
        <w:tc>
          <w:tcPr>
            <w:tcW w:w="657" w:type="dxa"/>
          </w:tcPr>
          <w:p w14:paraId="4B8498E7" w14:textId="77777777" w:rsidR="00D63B93" w:rsidRPr="000D401A" w:rsidRDefault="00000000">
            <w:pPr>
              <w:rPr>
                <w:rFonts w:cs="Times New Roman"/>
              </w:rPr>
            </w:pPr>
            <w:r w:rsidRPr="000D401A">
              <w:rPr>
                <w:rFonts w:cs="Times New Roman"/>
                <w:sz w:val="22"/>
              </w:rPr>
              <w:t>1-N</w:t>
            </w:r>
          </w:p>
        </w:tc>
        <w:tc>
          <w:tcPr>
            <w:tcW w:w="4293" w:type="dxa"/>
          </w:tcPr>
          <w:p w14:paraId="38EAB3A7" w14:textId="77777777" w:rsidR="00D63B93" w:rsidRPr="000D401A" w:rsidRDefault="00000000">
            <w:pPr>
              <w:rPr>
                <w:rFonts w:cs="Times New Roman"/>
              </w:rPr>
            </w:pPr>
            <w:r w:rsidRPr="000D401A">
              <w:rPr>
                <w:rFonts w:cs="Times New Roman"/>
                <w:sz w:val="22"/>
              </w:rPr>
              <w:t xml:space="preserve">courses.id = </w:t>
            </w:r>
            <w:proofErr w:type="gramStart"/>
            <w:r w:rsidRPr="000D401A">
              <w:rPr>
                <w:rFonts w:cs="Times New Roman"/>
                <w:sz w:val="22"/>
              </w:rPr>
              <w:t>lessons.course</w:t>
            </w:r>
            <w:proofErr w:type="gramEnd"/>
            <w:r w:rsidRPr="000D401A">
              <w:rPr>
                <w:rFonts w:cs="Times New Roman"/>
                <w:sz w:val="22"/>
              </w:rPr>
              <w:t>_id (CASCADE)</w:t>
            </w:r>
          </w:p>
        </w:tc>
      </w:tr>
      <w:tr w:rsidR="00D63B93" w:rsidRPr="000D401A" w14:paraId="11E30037" w14:textId="77777777" w:rsidTr="007D46B1">
        <w:trPr>
          <w:jc w:val="center"/>
        </w:trPr>
        <w:tc>
          <w:tcPr>
            <w:tcW w:w="1718" w:type="dxa"/>
          </w:tcPr>
          <w:p w14:paraId="1BE64883" w14:textId="77777777" w:rsidR="00D63B93" w:rsidRPr="000D401A" w:rsidRDefault="00000000">
            <w:pPr>
              <w:rPr>
                <w:rFonts w:cs="Times New Roman"/>
              </w:rPr>
            </w:pPr>
            <w:r w:rsidRPr="000D401A">
              <w:rPr>
                <w:rFonts w:cs="Times New Roman"/>
                <w:sz w:val="22"/>
              </w:rPr>
              <w:t>User → Enrollment</w:t>
            </w:r>
          </w:p>
        </w:tc>
        <w:tc>
          <w:tcPr>
            <w:tcW w:w="1331" w:type="dxa"/>
          </w:tcPr>
          <w:p w14:paraId="6C7884EE" w14:textId="77777777" w:rsidR="00D63B93" w:rsidRPr="000D401A" w:rsidRDefault="00000000">
            <w:pPr>
              <w:rPr>
                <w:rFonts w:cs="Times New Roman"/>
              </w:rPr>
            </w:pPr>
            <w:r w:rsidRPr="000D401A">
              <w:rPr>
                <w:rFonts w:cs="Times New Roman"/>
                <w:sz w:val="22"/>
              </w:rPr>
              <w:t>users</w:t>
            </w:r>
          </w:p>
        </w:tc>
        <w:tc>
          <w:tcPr>
            <w:tcW w:w="1622" w:type="dxa"/>
          </w:tcPr>
          <w:p w14:paraId="66909944" w14:textId="77777777" w:rsidR="00D63B93" w:rsidRPr="000D401A" w:rsidRDefault="00000000">
            <w:pPr>
              <w:rPr>
                <w:rFonts w:cs="Times New Roman"/>
              </w:rPr>
            </w:pPr>
            <w:r w:rsidRPr="000D401A">
              <w:rPr>
                <w:rFonts w:cs="Times New Roman"/>
                <w:sz w:val="22"/>
              </w:rPr>
              <w:t>enrollments</w:t>
            </w:r>
          </w:p>
        </w:tc>
        <w:tc>
          <w:tcPr>
            <w:tcW w:w="657" w:type="dxa"/>
          </w:tcPr>
          <w:p w14:paraId="5454BAD1" w14:textId="77777777" w:rsidR="00D63B93" w:rsidRPr="000D401A" w:rsidRDefault="00000000">
            <w:pPr>
              <w:rPr>
                <w:rFonts w:cs="Times New Roman"/>
              </w:rPr>
            </w:pPr>
            <w:r w:rsidRPr="000D401A">
              <w:rPr>
                <w:rFonts w:cs="Times New Roman"/>
                <w:sz w:val="22"/>
              </w:rPr>
              <w:t>1-N</w:t>
            </w:r>
          </w:p>
        </w:tc>
        <w:tc>
          <w:tcPr>
            <w:tcW w:w="4293" w:type="dxa"/>
          </w:tcPr>
          <w:p w14:paraId="518FBA18" w14:textId="77777777" w:rsidR="00D63B93" w:rsidRPr="000D401A" w:rsidRDefault="00000000">
            <w:pPr>
              <w:rPr>
                <w:rFonts w:cs="Times New Roman"/>
              </w:rPr>
            </w:pPr>
            <w:r w:rsidRPr="000D401A">
              <w:rPr>
                <w:rFonts w:cs="Times New Roman"/>
                <w:sz w:val="22"/>
              </w:rPr>
              <w:t>users.id = enrollments.user_id</w:t>
            </w:r>
          </w:p>
        </w:tc>
      </w:tr>
      <w:tr w:rsidR="00D63B93" w:rsidRPr="000D401A" w14:paraId="4E4A2140" w14:textId="77777777" w:rsidTr="007D46B1">
        <w:trPr>
          <w:jc w:val="center"/>
        </w:trPr>
        <w:tc>
          <w:tcPr>
            <w:tcW w:w="1718" w:type="dxa"/>
          </w:tcPr>
          <w:p w14:paraId="4C8BFB1F" w14:textId="77777777" w:rsidR="00D63B93" w:rsidRPr="000D401A" w:rsidRDefault="00000000">
            <w:pPr>
              <w:rPr>
                <w:rFonts w:cs="Times New Roman"/>
              </w:rPr>
            </w:pPr>
            <w:r w:rsidRPr="000D401A">
              <w:rPr>
                <w:rFonts w:cs="Times New Roman"/>
                <w:sz w:val="22"/>
              </w:rPr>
              <w:t>Course → Enrollment</w:t>
            </w:r>
          </w:p>
        </w:tc>
        <w:tc>
          <w:tcPr>
            <w:tcW w:w="1331" w:type="dxa"/>
          </w:tcPr>
          <w:p w14:paraId="312DB67E" w14:textId="77777777" w:rsidR="00D63B93" w:rsidRPr="000D401A" w:rsidRDefault="00000000">
            <w:pPr>
              <w:rPr>
                <w:rFonts w:cs="Times New Roman"/>
              </w:rPr>
            </w:pPr>
            <w:r w:rsidRPr="000D401A">
              <w:rPr>
                <w:rFonts w:cs="Times New Roman"/>
                <w:sz w:val="22"/>
              </w:rPr>
              <w:t>courses</w:t>
            </w:r>
          </w:p>
        </w:tc>
        <w:tc>
          <w:tcPr>
            <w:tcW w:w="1622" w:type="dxa"/>
          </w:tcPr>
          <w:p w14:paraId="41BEDEA2" w14:textId="77777777" w:rsidR="00D63B93" w:rsidRPr="000D401A" w:rsidRDefault="00000000">
            <w:pPr>
              <w:rPr>
                <w:rFonts w:cs="Times New Roman"/>
              </w:rPr>
            </w:pPr>
            <w:r w:rsidRPr="000D401A">
              <w:rPr>
                <w:rFonts w:cs="Times New Roman"/>
                <w:sz w:val="22"/>
              </w:rPr>
              <w:t>enrollments</w:t>
            </w:r>
          </w:p>
        </w:tc>
        <w:tc>
          <w:tcPr>
            <w:tcW w:w="657" w:type="dxa"/>
          </w:tcPr>
          <w:p w14:paraId="526FC50B" w14:textId="77777777" w:rsidR="00D63B93" w:rsidRPr="000D401A" w:rsidRDefault="00000000">
            <w:pPr>
              <w:rPr>
                <w:rFonts w:cs="Times New Roman"/>
              </w:rPr>
            </w:pPr>
            <w:r w:rsidRPr="000D401A">
              <w:rPr>
                <w:rFonts w:cs="Times New Roman"/>
                <w:sz w:val="22"/>
              </w:rPr>
              <w:t>1-N</w:t>
            </w:r>
          </w:p>
        </w:tc>
        <w:tc>
          <w:tcPr>
            <w:tcW w:w="4293" w:type="dxa"/>
          </w:tcPr>
          <w:p w14:paraId="24E708D2" w14:textId="77777777" w:rsidR="00D63B93" w:rsidRPr="000D401A" w:rsidRDefault="00000000">
            <w:pPr>
              <w:rPr>
                <w:rFonts w:cs="Times New Roman"/>
              </w:rPr>
            </w:pPr>
            <w:r w:rsidRPr="000D401A">
              <w:rPr>
                <w:rFonts w:cs="Times New Roman"/>
                <w:sz w:val="22"/>
              </w:rPr>
              <w:t xml:space="preserve">courses.id = </w:t>
            </w:r>
            <w:proofErr w:type="gramStart"/>
            <w:r w:rsidRPr="000D401A">
              <w:rPr>
                <w:rFonts w:cs="Times New Roman"/>
                <w:sz w:val="22"/>
              </w:rPr>
              <w:t>enrollments.course</w:t>
            </w:r>
            <w:proofErr w:type="gramEnd"/>
            <w:r w:rsidRPr="000D401A">
              <w:rPr>
                <w:rFonts w:cs="Times New Roman"/>
                <w:sz w:val="22"/>
              </w:rPr>
              <w:t>_id</w:t>
            </w:r>
          </w:p>
        </w:tc>
      </w:tr>
      <w:tr w:rsidR="00D63B93" w:rsidRPr="000D401A" w14:paraId="00895231" w14:textId="77777777" w:rsidTr="007D46B1">
        <w:trPr>
          <w:jc w:val="center"/>
        </w:trPr>
        <w:tc>
          <w:tcPr>
            <w:tcW w:w="1718" w:type="dxa"/>
          </w:tcPr>
          <w:p w14:paraId="0CEA809A" w14:textId="77777777" w:rsidR="00D63B93" w:rsidRPr="000D401A" w:rsidRDefault="00000000">
            <w:pPr>
              <w:rPr>
                <w:rFonts w:cs="Times New Roman"/>
              </w:rPr>
            </w:pPr>
            <w:r w:rsidRPr="000D401A">
              <w:rPr>
                <w:rFonts w:cs="Times New Roman"/>
                <w:sz w:val="22"/>
              </w:rPr>
              <w:t>User → Order</w:t>
            </w:r>
          </w:p>
        </w:tc>
        <w:tc>
          <w:tcPr>
            <w:tcW w:w="1331" w:type="dxa"/>
          </w:tcPr>
          <w:p w14:paraId="1B543A16" w14:textId="77777777" w:rsidR="00D63B93" w:rsidRPr="000D401A" w:rsidRDefault="00000000">
            <w:pPr>
              <w:rPr>
                <w:rFonts w:cs="Times New Roman"/>
              </w:rPr>
            </w:pPr>
            <w:r w:rsidRPr="000D401A">
              <w:rPr>
                <w:rFonts w:cs="Times New Roman"/>
                <w:sz w:val="22"/>
              </w:rPr>
              <w:t>users</w:t>
            </w:r>
          </w:p>
        </w:tc>
        <w:tc>
          <w:tcPr>
            <w:tcW w:w="1622" w:type="dxa"/>
          </w:tcPr>
          <w:p w14:paraId="094522EE" w14:textId="77777777" w:rsidR="00D63B93" w:rsidRPr="000D401A" w:rsidRDefault="00000000">
            <w:pPr>
              <w:rPr>
                <w:rFonts w:cs="Times New Roman"/>
              </w:rPr>
            </w:pPr>
            <w:r w:rsidRPr="000D401A">
              <w:rPr>
                <w:rFonts w:cs="Times New Roman"/>
                <w:sz w:val="22"/>
              </w:rPr>
              <w:t>orders</w:t>
            </w:r>
          </w:p>
        </w:tc>
        <w:tc>
          <w:tcPr>
            <w:tcW w:w="657" w:type="dxa"/>
          </w:tcPr>
          <w:p w14:paraId="3C59BC22" w14:textId="77777777" w:rsidR="00D63B93" w:rsidRPr="000D401A" w:rsidRDefault="00000000">
            <w:pPr>
              <w:rPr>
                <w:rFonts w:cs="Times New Roman"/>
              </w:rPr>
            </w:pPr>
            <w:r w:rsidRPr="000D401A">
              <w:rPr>
                <w:rFonts w:cs="Times New Roman"/>
                <w:sz w:val="22"/>
              </w:rPr>
              <w:t>1-N</w:t>
            </w:r>
          </w:p>
        </w:tc>
        <w:tc>
          <w:tcPr>
            <w:tcW w:w="4293" w:type="dxa"/>
          </w:tcPr>
          <w:p w14:paraId="59933C9E" w14:textId="77777777" w:rsidR="00D63B93" w:rsidRPr="000D401A" w:rsidRDefault="00000000">
            <w:pPr>
              <w:rPr>
                <w:rFonts w:cs="Times New Roman"/>
              </w:rPr>
            </w:pPr>
            <w:r w:rsidRPr="000D401A">
              <w:rPr>
                <w:rFonts w:cs="Times New Roman"/>
                <w:sz w:val="22"/>
              </w:rPr>
              <w:t>users.id = orders.user_id</w:t>
            </w:r>
          </w:p>
        </w:tc>
      </w:tr>
      <w:tr w:rsidR="00D63B93" w:rsidRPr="000D401A" w14:paraId="6F8B1938" w14:textId="77777777" w:rsidTr="007D46B1">
        <w:trPr>
          <w:jc w:val="center"/>
        </w:trPr>
        <w:tc>
          <w:tcPr>
            <w:tcW w:w="1718" w:type="dxa"/>
          </w:tcPr>
          <w:p w14:paraId="2F22DEA5" w14:textId="77777777" w:rsidR="00D63B93" w:rsidRPr="000D401A" w:rsidRDefault="00000000">
            <w:pPr>
              <w:rPr>
                <w:rFonts w:cs="Times New Roman"/>
              </w:rPr>
            </w:pPr>
            <w:r w:rsidRPr="000D401A">
              <w:rPr>
                <w:rFonts w:cs="Times New Roman"/>
                <w:sz w:val="22"/>
              </w:rPr>
              <w:t>Course → Order</w:t>
            </w:r>
          </w:p>
        </w:tc>
        <w:tc>
          <w:tcPr>
            <w:tcW w:w="1331" w:type="dxa"/>
          </w:tcPr>
          <w:p w14:paraId="67C4264C" w14:textId="77777777" w:rsidR="00D63B93" w:rsidRPr="000D401A" w:rsidRDefault="00000000">
            <w:pPr>
              <w:rPr>
                <w:rFonts w:cs="Times New Roman"/>
              </w:rPr>
            </w:pPr>
            <w:r w:rsidRPr="000D401A">
              <w:rPr>
                <w:rFonts w:cs="Times New Roman"/>
                <w:sz w:val="22"/>
              </w:rPr>
              <w:t>courses</w:t>
            </w:r>
          </w:p>
        </w:tc>
        <w:tc>
          <w:tcPr>
            <w:tcW w:w="1622" w:type="dxa"/>
          </w:tcPr>
          <w:p w14:paraId="6AFE2C74" w14:textId="77777777" w:rsidR="00D63B93" w:rsidRPr="000D401A" w:rsidRDefault="00000000">
            <w:pPr>
              <w:rPr>
                <w:rFonts w:cs="Times New Roman"/>
              </w:rPr>
            </w:pPr>
            <w:r w:rsidRPr="000D401A">
              <w:rPr>
                <w:rFonts w:cs="Times New Roman"/>
                <w:sz w:val="22"/>
              </w:rPr>
              <w:t>orders</w:t>
            </w:r>
          </w:p>
        </w:tc>
        <w:tc>
          <w:tcPr>
            <w:tcW w:w="657" w:type="dxa"/>
          </w:tcPr>
          <w:p w14:paraId="33FC4372" w14:textId="77777777" w:rsidR="00D63B93" w:rsidRPr="000D401A" w:rsidRDefault="00000000">
            <w:pPr>
              <w:rPr>
                <w:rFonts w:cs="Times New Roman"/>
              </w:rPr>
            </w:pPr>
            <w:r w:rsidRPr="000D401A">
              <w:rPr>
                <w:rFonts w:cs="Times New Roman"/>
                <w:sz w:val="22"/>
              </w:rPr>
              <w:t>1-N</w:t>
            </w:r>
          </w:p>
        </w:tc>
        <w:tc>
          <w:tcPr>
            <w:tcW w:w="4293" w:type="dxa"/>
          </w:tcPr>
          <w:p w14:paraId="6FB43611" w14:textId="77777777" w:rsidR="00D63B93" w:rsidRPr="000D401A" w:rsidRDefault="00000000">
            <w:pPr>
              <w:rPr>
                <w:rFonts w:cs="Times New Roman"/>
              </w:rPr>
            </w:pPr>
            <w:r w:rsidRPr="000D401A">
              <w:rPr>
                <w:rFonts w:cs="Times New Roman"/>
                <w:sz w:val="22"/>
              </w:rPr>
              <w:t xml:space="preserve">courses.id = </w:t>
            </w:r>
            <w:proofErr w:type="gramStart"/>
            <w:r w:rsidRPr="000D401A">
              <w:rPr>
                <w:rFonts w:cs="Times New Roman"/>
                <w:sz w:val="22"/>
              </w:rPr>
              <w:t>orders.course</w:t>
            </w:r>
            <w:proofErr w:type="gramEnd"/>
            <w:r w:rsidRPr="000D401A">
              <w:rPr>
                <w:rFonts w:cs="Times New Roman"/>
                <w:sz w:val="22"/>
              </w:rPr>
              <w:t>_id</w:t>
            </w:r>
          </w:p>
        </w:tc>
      </w:tr>
      <w:tr w:rsidR="00D63B93" w:rsidRPr="000D401A" w14:paraId="711B7587" w14:textId="77777777" w:rsidTr="007D46B1">
        <w:trPr>
          <w:jc w:val="center"/>
        </w:trPr>
        <w:tc>
          <w:tcPr>
            <w:tcW w:w="1718" w:type="dxa"/>
          </w:tcPr>
          <w:p w14:paraId="46535AAD" w14:textId="77777777" w:rsidR="00D63B93" w:rsidRPr="000D401A" w:rsidRDefault="00000000">
            <w:pPr>
              <w:rPr>
                <w:rFonts w:cs="Times New Roman"/>
              </w:rPr>
            </w:pPr>
            <w:r w:rsidRPr="000D401A">
              <w:rPr>
                <w:rFonts w:cs="Times New Roman"/>
                <w:sz w:val="22"/>
              </w:rPr>
              <w:t>User → Review</w:t>
            </w:r>
          </w:p>
        </w:tc>
        <w:tc>
          <w:tcPr>
            <w:tcW w:w="1331" w:type="dxa"/>
          </w:tcPr>
          <w:p w14:paraId="06CA76E4" w14:textId="77777777" w:rsidR="00D63B93" w:rsidRPr="000D401A" w:rsidRDefault="00000000">
            <w:pPr>
              <w:rPr>
                <w:rFonts w:cs="Times New Roman"/>
              </w:rPr>
            </w:pPr>
            <w:r w:rsidRPr="000D401A">
              <w:rPr>
                <w:rFonts w:cs="Times New Roman"/>
                <w:sz w:val="22"/>
              </w:rPr>
              <w:t>users</w:t>
            </w:r>
          </w:p>
        </w:tc>
        <w:tc>
          <w:tcPr>
            <w:tcW w:w="1622" w:type="dxa"/>
          </w:tcPr>
          <w:p w14:paraId="203FCCB7" w14:textId="77777777" w:rsidR="00D63B93" w:rsidRPr="000D401A" w:rsidRDefault="00000000">
            <w:pPr>
              <w:rPr>
                <w:rFonts w:cs="Times New Roman"/>
              </w:rPr>
            </w:pPr>
            <w:r w:rsidRPr="000D401A">
              <w:rPr>
                <w:rFonts w:cs="Times New Roman"/>
                <w:sz w:val="22"/>
              </w:rPr>
              <w:t>reviews</w:t>
            </w:r>
          </w:p>
        </w:tc>
        <w:tc>
          <w:tcPr>
            <w:tcW w:w="657" w:type="dxa"/>
          </w:tcPr>
          <w:p w14:paraId="4A9D51AF" w14:textId="77777777" w:rsidR="00D63B93" w:rsidRPr="000D401A" w:rsidRDefault="00000000">
            <w:pPr>
              <w:rPr>
                <w:rFonts w:cs="Times New Roman"/>
              </w:rPr>
            </w:pPr>
            <w:r w:rsidRPr="000D401A">
              <w:rPr>
                <w:rFonts w:cs="Times New Roman"/>
                <w:sz w:val="22"/>
              </w:rPr>
              <w:t>1-N</w:t>
            </w:r>
          </w:p>
        </w:tc>
        <w:tc>
          <w:tcPr>
            <w:tcW w:w="4293" w:type="dxa"/>
          </w:tcPr>
          <w:p w14:paraId="1053922D" w14:textId="77777777" w:rsidR="00D63B93" w:rsidRPr="000D401A" w:rsidRDefault="00000000">
            <w:pPr>
              <w:rPr>
                <w:rFonts w:cs="Times New Roman"/>
              </w:rPr>
            </w:pPr>
            <w:r w:rsidRPr="000D401A">
              <w:rPr>
                <w:rFonts w:cs="Times New Roman"/>
                <w:sz w:val="22"/>
              </w:rPr>
              <w:t>users.id = reviews.user_id</w:t>
            </w:r>
          </w:p>
        </w:tc>
      </w:tr>
      <w:tr w:rsidR="00D63B93" w:rsidRPr="000D401A" w14:paraId="2F2F319E" w14:textId="77777777" w:rsidTr="007D46B1">
        <w:trPr>
          <w:jc w:val="center"/>
        </w:trPr>
        <w:tc>
          <w:tcPr>
            <w:tcW w:w="1718" w:type="dxa"/>
          </w:tcPr>
          <w:p w14:paraId="4578AA30" w14:textId="77777777" w:rsidR="00D63B93" w:rsidRPr="000D401A" w:rsidRDefault="00000000">
            <w:pPr>
              <w:rPr>
                <w:rFonts w:cs="Times New Roman"/>
              </w:rPr>
            </w:pPr>
            <w:r w:rsidRPr="000D401A">
              <w:rPr>
                <w:rFonts w:cs="Times New Roman"/>
                <w:sz w:val="22"/>
              </w:rPr>
              <w:t>Course → Review</w:t>
            </w:r>
          </w:p>
        </w:tc>
        <w:tc>
          <w:tcPr>
            <w:tcW w:w="1331" w:type="dxa"/>
          </w:tcPr>
          <w:p w14:paraId="4125CDE0" w14:textId="77777777" w:rsidR="00D63B93" w:rsidRPr="000D401A" w:rsidRDefault="00000000">
            <w:pPr>
              <w:rPr>
                <w:rFonts w:cs="Times New Roman"/>
              </w:rPr>
            </w:pPr>
            <w:r w:rsidRPr="000D401A">
              <w:rPr>
                <w:rFonts w:cs="Times New Roman"/>
                <w:sz w:val="22"/>
              </w:rPr>
              <w:t>courses</w:t>
            </w:r>
          </w:p>
        </w:tc>
        <w:tc>
          <w:tcPr>
            <w:tcW w:w="1622" w:type="dxa"/>
          </w:tcPr>
          <w:p w14:paraId="6257ED6E" w14:textId="77777777" w:rsidR="00D63B93" w:rsidRPr="000D401A" w:rsidRDefault="00000000">
            <w:pPr>
              <w:rPr>
                <w:rFonts w:cs="Times New Roman"/>
              </w:rPr>
            </w:pPr>
            <w:r w:rsidRPr="000D401A">
              <w:rPr>
                <w:rFonts w:cs="Times New Roman"/>
                <w:sz w:val="22"/>
              </w:rPr>
              <w:t>reviews</w:t>
            </w:r>
          </w:p>
        </w:tc>
        <w:tc>
          <w:tcPr>
            <w:tcW w:w="657" w:type="dxa"/>
          </w:tcPr>
          <w:p w14:paraId="623C73BE" w14:textId="77777777" w:rsidR="00D63B93" w:rsidRPr="000D401A" w:rsidRDefault="00000000">
            <w:pPr>
              <w:rPr>
                <w:rFonts w:cs="Times New Roman"/>
              </w:rPr>
            </w:pPr>
            <w:r w:rsidRPr="000D401A">
              <w:rPr>
                <w:rFonts w:cs="Times New Roman"/>
                <w:sz w:val="22"/>
              </w:rPr>
              <w:t>1-N</w:t>
            </w:r>
          </w:p>
        </w:tc>
        <w:tc>
          <w:tcPr>
            <w:tcW w:w="4293" w:type="dxa"/>
          </w:tcPr>
          <w:p w14:paraId="4431379C" w14:textId="77777777" w:rsidR="00D63B93" w:rsidRPr="000D401A" w:rsidRDefault="00000000">
            <w:pPr>
              <w:rPr>
                <w:rFonts w:cs="Times New Roman"/>
              </w:rPr>
            </w:pPr>
            <w:r w:rsidRPr="000D401A">
              <w:rPr>
                <w:rFonts w:cs="Times New Roman"/>
                <w:sz w:val="22"/>
              </w:rPr>
              <w:t xml:space="preserve">courses.id = </w:t>
            </w:r>
            <w:proofErr w:type="gramStart"/>
            <w:r w:rsidRPr="000D401A">
              <w:rPr>
                <w:rFonts w:cs="Times New Roman"/>
                <w:sz w:val="22"/>
              </w:rPr>
              <w:t>reviews.course</w:t>
            </w:r>
            <w:proofErr w:type="gramEnd"/>
            <w:r w:rsidRPr="000D401A">
              <w:rPr>
                <w:rFonts w:cs="Times New Roman"/>
                <w:sz w:val="22"/>
              </w:rPr>
              <w:t>_id</w:t>
            </w:r>
          </w:p>
        </w:tc>
      </w:tr>
      <w:tr w:rsidR="00D63B93" w:rsidRPr="000D401A" w14:paraId="53C1AA02" w14:textId="77777777" w:rsidTr="007D46B1">
        <w:trPr>
          <w:jc w:val="center"/>
        </w:trPr>
        <w:tc>
          <w:tcPr>
            <w:tcW w:w="1718" w:type="dxa"/>
          </w:tcPr>
          <w:p w14:paraId="408F3AFD" w14:textId="77777777" w:rsidR="00D63B93" w:rsidRPr="000D401A" w:rsidRDefault="00000000">
            <w:pPr>
              <w:rPr>
                <w:rFonts w:cs="Times New Roman"/>
              </w:rPr>
            </w:pPr>
            <w:r w:rsidRPr="000D401A">
              <w:rPr>
                <w:rFonts w:cs="Times New Roman"/>
                <w:sz w:val="22"/>
              </w:rPr>
              <w:t>User → ChatMessage</w:t>
            </w:r>
          </w:p>
        </w:tc>
        <w:tc>
          <w:tcPr>
            <w:tcW w:w="1331" w:type="dxa"/>
          </w:tcPr>
          <w:p w14:paraId="51D6C56A" w14:textId="77777777" w:rsidR="00D63B93" w:rsidRPr="000D401A" w:rsidRDefault="00000000">
            <w:pPr>
              <w:rPr>
                <w:rFonts w:cs="Times New Roman"/>
              </w:rPr>
            </w:pPr>
            <w:r w:rsidRPr="000D401A">
              <w:rPr>
                <w:rFonts w:cs="Times New Roman"/>
                <w:sz w:val="22"/>
              </w:rPr>
              <w:t>users</w:t>
            </w:r>
          </w:p>
        </w:tc>
        <w:tc>
          <w:tcPr>
            <w:tcW w:w="1622" w:type="dxa"/>
          </w:tcPr>
          <w:p w14:paraId="3760549E" w14:textId="77777777" w:rsidR="00D63B93" w:rsidRPr="000D401A" w:rsidRDefault="00000000">
            <w:pPr>
              <w:rPr>
                <w:rFonts w:cs="Times New Roman"/>
              </w:rPr>
            </w:pPr>
            <w:r w:rsidRPr="000D401A">
              <w:rPr>
                <w:rFonts w:cs="Times New Roman"/>
                <w:sz w:val="22"/>
              </w:rPr>
              <w:t>chat_messages</w:t>
            </w:r>
          </w:p>
        </w:tc>
        <w:tc>
          <w:tcPr>
            <w:tcW w:w="657" w:type="dxa"/>
          </w:tcPr>
          <w:p w14:paraId="059AF477" w14:textId="77777777" w:rsidR="00D63B93" w:rsidRPr="000D401A" w:rsidRDefault="00000000">
            <w:pPr>
              <w:rPr>
                <w:rFonts w:cs="Times New Roman"/>
              </w:rPr>
            </w:pPr>
            <w:r w:rsidRPr="000D401A">
              <w:rPr>
                <w:rFonts w:cs="Times New Roman"/>
                <w:sz w:val="22"/>
              </w:rPr>
              <w:t>1-N</w:t>
            </w:r>
          </w:p>
        </w:tc>
        <w:tc>
          <w:tcPr>
            <w:tcW w:w="4293" w:type="dxa"/>
          </w:tcPr>
          <w:p w14:paraId="24A11C26" w14:textId="77777777" w:rsidR="00D63B93" w:rsidRPr="000D401A" w:rsidRDefault="00000000">
            <w:pPr>
              <w:rPr>
                <w:rFonts w:cs="Times New Roman"/>
              </w:rPr>
            </w:pPr>
            <w:r w:rsidRPr="000D401A">
              <w:rPr>
                <w:rFonts w:cs="Times New Roman"/>
                <w:sz w:val="22"/>
              </w:rPr>
              <w:t>users.id = chat_messages.user_id</w:t>
            </w:r>
          </w:p>
        </w:tc>
      </w:tr>
      <w:tr w:rsidR="00D63B93" w:rsidRPr="000D401A" w14:paraId="7F793F2D" w14:textId="77777777" w:rsidTr="007D46B1">
        <w:trPr>
          <w:jc w:val="center"/>
        </w:trPr>
        <w:tc>
          <w:tcPr>
            <w:tcW w:w="1718" w:type="dxa"/>
          </w:tcPr>
          <w:p w14:paraId="47A3DE27" w14:textId="77777777" w:rsidR="00D63B93" w:rsidRPr="000D401A" w:rsidRDefault="00000000">
            <w:pPr>
              <w:rPr>
                <w:rFonts w:cs="Times New Roman"/>
              </w:rPr>
            </w:pPr>
            <w:r w:rsidRPr="000D401A">
              <w:rPr>
                <w:rFonts w:cs="Times New Roman"/>
                <w:sz w:val="22"/>
              </w:rPr>
              <w:t>User → LessonProgress</w:t>
            </w:r>
          </w:p>
        </w:tc>
        <w:tc>
          <w:tcPr>
            <w:tcW w:w="1331" w:type="dxa"/>
          </w:tcPr>
          <w:p w14:paraId="748E4652" w14:textId="77777777" w:rsidR="00D63B93" w:rsidRPr="000D401A" w:rsidRDefault="00000000">
            <w:pPr>
              <w:rPr>
                <w:rFonts w:cs="Times New Roman"/>
              </w:rPr>
            </w:pPr>
            <w:r w:rsidRPr="000D401A">
              <w:rPr>
                <w:rFonts w:cs="Times New Roman"/>
                <w:sz w:val="22"/>
              </w:rPr>
              <w:t>users</w:t>
            </w:r>
          </w:p>
        </w:tc>
        <w:tc>
          <w:tcPr>
            <w:tcW w:w="1622" w:type="dxa"/>
          </w:tcPr>
          <w:p w14:paraId="112CB4EC" w14:textId="77777777" w:rsidR="00D63B93" w:rsidRPr="000D401A" w:rsidRDefault="00000000">
            <w:pPr>
              <w:rPr>
                <w:rFonts w:cs="Times New Roman"/>
              </w:rPr>
            </w:pPr>
            <w:r w:rsidRPr="000D401A">
              <w:rPr>
                <w:rFonts w:cs="Times New Roman"/>
                <w:sz w:val="22"/>
              </w:rPr>
              <w:t>lesson_progress</w:t>
            </w:r>
          </w:p>
        </w:tc>
        <w:tc>
          <w:tcPr>
            <w:tcW w:w="657" w:type="dxa"/>
          </w:tcPr>
          <w:p w14:paraId="7B258265" w14:textId="77777777" w:rsidR="00D63B93" w:rsidRPr="000D401A" w:rsidRDefault="00000000">
            <w:pPr>
              <w:rPr>
                <w:rFonts w:cs="Times New Roman"/>
              </w:rPr>
            </w:pPr>
            <w:r w:rsidRPr="000D401A">
              <w:rPr>
                <w:rFonts w:cs="Times New Roman"/>
                <w:sz w:val="22"/>
              </w:rPr>
              <w:t>1-N</w:t>
            </w:r>
          </w:p>
        </w:tc>
        <w:tc>
          <w:tcPr>
            <w:tcW w:w="4293" w:type="dxa"/>
          </w:tcPr>
          <w:p w14:paraId="69085387" w14:textId="77777777" w:rsidR="00D63B93" w:rsidRPr="000D401A" w:rsidRDefault="00000000">
            <w:pPr>
              <w:rPr>
                <w:rFonts w:cs="Times New Roman"/>
              </w:rPr>
            </w:pPr>
            <w:r w:rsidRPr="000D401A">
              <w:rPr>
                <w:rFonts w:cs="Times New Roman"/>
                <w:sz w:val="22"/>
              </w:rPr>
              <w:t>users.id = lesson_progress.user_id</w:t>
            </w:r>
          </w:p>
        </w:tc>
      </w:tr>
      <w:tr w:rsidR="00D63B93" w:rsidRPr="000D401A" w14:paraId="651B0AA1" w14:textId="77777777" w:rsidTr="007D46B1">
        <w:trPr>
          <w:jc w:val="center"/>
        </w:trPr>
        <w:tc>
          <w:tcPr>
            <w:tcW w:w="1718" w:type="dxa"/>
          </w:tcPr>
          <w:p w14:paraId="69799915" w14:textId="77777777" w:rsidR="00D63B93" w:rsidRPr="000D401A" w:rsidRDefault="00000000">
            <w:pPr>
              <w:rPr>
                <w:rFonts w:cs="Times New Roman"/>
              </w:rPr>
            </w:pPr>
            <w:r w:rsidRPr="000D401A">
              <w:rPr>
                <w:rFonts w:cs="Times New Roman"/>
                <w:sz w:val="22"/>
              </w:rPr>
              <w:t>Lesson → LessonProgress</w:t>
            </w:r>
          </w:p>
        </w:tc>
        <w:tc>
          <w:tcPr>
            <w:tcW w:w="1331" w:type="dxa"/>
          </w:tcPr>
          <w:p w14:paraId="78F29EA8" w14:textId="77777777" w:rsidR="00D63B93" w:rsidRPr="000D401A" w:rsidRDefault="00000000">
            <w:pPr>
              <w:rPr>
                <w:rFonts w:cs="Times New Roman"/>
              </w:rPr>
            </w:pPr>
            <w:r w:rsidRPr="000D401A">
              <w:rPr>
                <w:rFonts w:cs="Times New Roman"/>
                <w:sz w:val="22"/>
              </w:rPr>
              <w:t>lessons</w:t>
            </w:r>
          </w:p>
        </w:tc>
        <w:tc>
          <w:tcPr>
            <w:tcW w:w="1622" w:type="dxa"/>
          </w:tcPr>
          <w:p w14:paraId="0EBD7FAE" w14:textId="77777777" w:rsidR="00D63B93" w:rsidRPr="000D401A" w:rsidRDefault="00000000">
            <w:pPr>
              <w:rPr>
                <w:rFonts w:cs="Times New Roman"/>
              </w:rPr>
            </w:pPr>
            <w:r w:rsidRPr="000D401A">
              <w:rPr>
                <w:rFonts w:cs="Times New Roman"/>
                <w:sz w:val="22"/>
              </w:rPr>
              <w:t>lesson_progress</w:t>
            </w:r>
          </w:p>
        </w:tc>
        <w:tc>
          <w:tcPr>
            <w:tcW w:w="657" w:type="dxa"/>
          </w:tcPr>
          <w:p w14:paraId="16D7F860" w14:textId="77777777" w:rsidR="00D63B93" w:rsidRPr="000D401A" w:rsidRDefault="00000000">
            <w:pPr>
              <w:rPr>
                <w:rFonts w:cs="Times New Roman"/>
              </w:rPr>
            </w:pPr>
            <w:r w:rsidRPr="000D401A">
              <w:rPr>
                <w:rFonts w:cs="Times New Roman"/>
                <w:sz w:val="22"/>
              </w:rPr>
              <w:t>1-N</w:t>
            </w:r>
          </w:p>
        </w:tc>
        <w:tc>
          <w:tcPr>
            <w:tcW w:w="4293" w:type="dxa"/>
          </w:tcPr>
          <w:p w14:paraId="76603D42" w14:textId="77777777" w:rsidR="00D63B93" w:rsidRPr="000D401A" w:rsidRDefault="00000000">
            <w:pPr>
              <w:rPr>
                <w:rFonts w:cs="Times New Roman"/>
              </w:rPr>
            </w:pPr>
            <w:r w:rsidRPr="000D401A">
              <w:rPr>
                <w:rFonts w:cs="Times New Roman"/>
                <w:sz w:val="22"/>
              </w:rPr>
              <w:t>lessons.id = lesson_</w:t>
            </w:r>
            <w:proofErr w:type="gramStart"/>
            <w:r w:rsidRPr="000D401A">
              <w:rPr>
                <w:rFonts w:cs="Times New Roman"/>
                <w:sz w:val="22"/>
              </w:rPr>
              <w:t>progress.lesson</w:t>
            </w:r>
            <w:proofErr w:type="gramEnd"/>
            <w:r w:rsidRPr="000D401A">
              <w:rPr>
                <w:rFonts w:cs="Times New Roman"/>
                <w:sz w:val="22"/>
              </w:rPr>
              <w:t>_id (CASCADE)</w:t>
            </w:r>
          </w:p>
        </w:tc>
      </w:tr>
    </w:tbl>
    <w:p w14:paraId="5973B3DB" w14:textId="77777777" w:rsidR="00D63B93" w:rsidRPr="000D401A" w:rsidRDefault="00D63B93">
      <w:pPr>
        <w:rPr>
          <w:rFonts w:cs="Times New Roman"/>
        </w:rPr>
      </w:pPr>
    </w:p>
    <w:p w14:paraId="46C7AB94" w14:textId="77777777" w:rsidR="00D63B93" w:rsidRPr="000D401A" w:rsidRDefault="00000000">
      <w:pPr>
        <w:pStyle w:val="Heading3"/>
        <w:rPr>
          <w:rFonts w:ascii="Times New Roman" w:hAnsi="Times New Roman" w:cs="Times New Roman"/>
        </w:rPr>
      </w:pPr>
      <w:bookmarkStart w:id="58" w:name="_Toc228950903"/>
      <w:bookmarkStart w:id="59" w:name="_Toc228953216"/>
      <w:r w:rsidRPr="000D401A">
        <w:rPr>
          <w:rFonts w:ascii="Times New Roman" w:hAnsi="Times New Roman" w:cs="Times New Roman"/>
        </w:rPr>
        <w:t>5.3. THIẾT KẾ XỬ LÝ</w:t>
      </w:r>
      <w:bookmarkEnd w:id="58"/>
      <w:bookmarkEnd w:id="59"/>
    </w:p>
    <w:p w14:paraId="750E307E" w14:textId="77777777" w:rsidR="00D63B93" w:rsidRPr="000D401A" w:rsidRDefault="00000000" w:rsidP="00367792">
      <w:pPr>
        <w:rPr>
          <w:rFonts w:cs="Times New Roman"/>
        </w:rPr>
      </w:pPr>
      <w:r w:rsidRPr="000D401A">
        <w:rPr>
          <w:rFonts w:cs="Times New Roman"/>
          <w:b/>
        </w:rPr>
        <w:t>5.3.1. Sơ đồ tuần tự (Sequence Diagram)</w:t>
      </w:r>
    </w:p>
    <w:p w14:paraId="3C6748E9" w14:textId="77777777" w:rsidR="00D63B93" w:rsidRDefault="00000000">
      <w:pPr>
        <w:pStyle w:val="Caption"/>
        <w:rPr>
          <w:rFonts w:cs="Times New Roman"/>
        </w:rPr>
      </w:pPr>
      <w:bookmarkStart w:id="60" w:name="_Toc228951889"/>
      <w:r w:rsidRPr="000D401A">
        <w:rPr>
          <w:rFonts w:cs="Times New Roman"/>
        </w:rPr>
        <w:t>Sơ đồ tuần tự: Đăng nhập</w:t>
      </w:r>
      <w:bookmarkEnd w:id="60"/>
    </w:p>
    <w:p w14:paraId="6164E54A" w14:textId="77777777" w:rsidR="007D46B1" w:rsidRDefault="007D46B1" w:rsidP="007D46B1">
      <w:pPr>
        <w:jc w:val="center"/>
        <w:rPr>
          <w:rFonts w:cs="Times New Roman"/>
          <w:b/>
        </w:rPr>
      </w:pPr>
      <w:r>
        <w:rPr>
          <w:noProof/>
        </w:rPr>
        <w:lastRenderedPageBreak/>
        <w:drawing>
          <wp:inline distT="0" distB="0" distL="0" distR="0" wp14:anchorId="6260E178" wp14:editId="7A5D0ABB">
            <wp:extent cx="5799660" cy="6980830"/>
            <wp:effectExtent l="0" t="0" r="0" b="0"/>
            <wp:docPr id="633424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04997" cy="6987254"/>
                    </a:xfrm>
                    <a:prstGeom prst="rect">
                      <a:avLst/>
                    </a:prstGeom>
                    <a:noFill/>
                    <a:ln>
                      <a:noFill/>
                    </a:ln>
                  </pic:spPr>
                </pic:pic>
              </a:graphicData>
            </a:graphic>
          </wp:inline>
        </w:drawing>
      </w:r>
    </w:p>
    <w:p w14:paraId="76BD2F22" w14:textId="77777777" w:rsidR="006C6C69" w:rsidRDefault="006C6C69">
      <w:pPr>
        <w:rPr>
          <w:rFonts w:cs="Times New Roman"/>
        </w:rPr>
      </w:pPr>
    </w:p>
    <w:p w14:paraId="52C610BB" w14:textId="77777777" w:rsidR="006C6C69" w:rsidRDefault="006C6C69" w:rsidP="006C6C69">
      <w:pPr>
        <w:pStyle w:val="Caption"/>
        <w:jc w:val="center"/>
      </w:pPr>
      <w:bookmarkStart w:id="61" w:name="_Toc228951890"/>
      <w:r>
        <w:rPr>
          <w:i/>
          <w:sz w:val="22"/>
        </w:rPr>
        <w:t>Hình 5.2: Sơ đồ tuần tự - Đăng nhập</w:t>
      </w:r>
      <w:bookmarkEnd w:id="61"/>
    </w:p>
    <w:p w14:paraId="137CA6A2" w14:textId="77777777" w:rsidR="006C6C69" w:rsidRPr="000D401A" w:rsidRDefault="006C6C69">
      <w:pPr>
        <w:rPr>
          <w:rFonts w:cs="Times New Roman"/>
        </w:rPr>
      </w:pPr>
    </w:p>
    <w:p w14:paraId="30116061" w14:textId="77777777" w:rsidR="00D63B93" w:rsidRPr="000D401A" w:rsidRDefault="00000000">
      <w:pPr>
        <w:pStyle w:val="Caption"/>
        <w:rPr>
          <w:rFonts w:cs="Times New Roman"/>
        </w:rPr>
      </w:pPr>
      <w:bookmarkStart w:id="62" w:name="_Toc228951891"/>
      <w:r w:rsidRPr="000D401A">
        <w:rPr>
          <w:rFonts w:cs="Times New Roman"/>
        </w:rPr>
        <w:lastRenderedPageBreak/>
        <w:t>Sơ đồ tuần tự: Mua khóa học</w:t>
      </w:r>
      <w:bookmarkEnd w:id="62"/>
    </w:p>
    <w:p w14:paraId="25AB46AD" w14:textId="77777777" w:rsidR="00D63B93" w:rsidRDefault="006C6C69">
      <w:pPr>
        <w:ind w:left="567"/>
        <w:rPr>
          <w:rFonts w:cs="Times New Roman"/>
        </w:rPr>
      </w:pPr>
      <w:r>
        <w:rPr>
          <w:noProof/>
        </w:rPr>
        <w:drawing>
          <wp:inline distT="0" distB="0" distL="0" distR="0" wp14:anchorId="62DAAB98" wp14:editId="4FF4B64A">
            <wp:extent cx="5749925" cy="6407624"/>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ourse.png"/>
                    <pic:cNvPicPr/>
                  </pic:nvPicPr>
                  <pic:blipFill>
                    <a:blip r:embed="rId22"/>
                    <a:stretch>
                      <a:fillRect/>
                    </a:stretch>
                  </pic:blipFill>
                  <pic:spPr>
                    <a:xfrm>
                      <a:off x="0" y="0"/>
                      <a:ext cx="5819552" cy="6485215"/>
                    </a:xfrm>
                    <a:prstGeom prst="rect">
                      <a:avLst/>
                    </a:prstGeom>
                  </pic:spPr>
                </pic:pic>
              </a:graphicData>
            </a:graphic>
          </wp:inline>
        </w:drawing>
      </w:r>
    </w:p>
    <w:p w14:paraId="36C321BB" w14:textId="77777777" w:rsidR="006C6C69" w:rsidRDefault="006C6C69" w:rsidP="006C6C69">
      <w:pPr>
        <w:pStyle w:val="Caption"/>
        <w:jc w:val="center"/>
        <w:rPr>
          <w:i/>
          <w:sz w:val="22"/>
        </w:rPr>
      </w:pPr>
      <w:bookmarkStart w:id="63" w:name="_Toc228951892"/>
      <w:r>
        <w:rPr>
          <w:i/>
          <w:sz w:val="22"/>
        </w:rPr>
        <w:t>Hình 5.3: Sơ đồ tuần tự - Mua khóa học</w:t>
      </w:r>
      <w:bookmarkEnd w:id="63"/>
    </w:p>
    <w:p w14:paraId="76F1D653" w14:textId="77777777" w:rsidR="007D46B1" w:rsidRPr="006C6C69" w:rsidRDefault="007D46B1" w:rsidP="006C6C69">
      <w:pPr>
        <w:jc w:val="center"/>
      </w:pPr>
    </w:p>
    <w:p w14:paraId="36B834B9" w14:textId="77777777" w:rsidR="00D63B93" w:rsidRDefault="00000000">
      <w:pPr>
        <w:pStyle w:val="Caption"/>
        <w:rPr>
          <w:rFonts w:cs="Times New Roman"/>
        </w:rPr>
      </w:pPr>
      <w:bookmarkStart w:id="64" w:name="_Toc228951893"/>
      <w:r w:rsidRPr="000D401A">
        <w:rPr>
          <w:rFonts w:cs="Times New Roman"/>
        </w:rPr>
        <w:t>Sơ đồ tuần tự: Chat với AI</w:t>
      </w:r>
      <w:bookmarkEnd w:id="64"/>
    </w:p>
    <w:p w14:paraId="53CB7FBD" w14:textId="77777777" w:rsidR="006C6C69" w:rsidRDefault="006C6C69">
      <w:pPr>
        <w:rPr>
          <w:rFonts w:cs="Times New Roman"/>
        </w:rPr>
      </w:pPr>
      <w:r>
        <w:rPr>
          <w:noProof/>
        </w:rPr>
        <w:lastRenderedPageBreak/>
        <w:drawing>
          <wp:inline distT="0" distB="0" distL="0" distR="0" wp14:anchorId="2CA6A9A7" wp14:editId="53AA5543">
            <wp:extent cx="5581015" cy="7410734"/>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png"/>
                    <pic:cNvPicPr/>
                  </pic:nvPicPr>
                  <pic:blipFill>
                    <a:blip r:embed="rId23"/>
                    <a:stretch>
                      <a:fillRect/>
                    </a:stretch>
                  </pic:blipFill>
                  <pic:spPr>
                    <a:xfrm>
                      <a:off x="0" y="0"/>
                      <a:ext cx="5638849" cy="7487529"/>
                    </a:xfrm>
                    <a:prstGeom prst="rect">
                      <a:avLst/>
                    </a:prstGeom>
                  </pic:spPr>
                </pic:pic>
              </a:graphicData>
            </a:graphic>
          </wp:inline>
        </w:drawing>
      </w:r>
    </w:p>
    <w:p w14:paraId="40F04A08" w14:textId="77777777" w:rsidR="006C6C69" w:rsidRDefault="006C6C69" w:rsidP="006C6C69">
      <w:pPr>
        <w:pStyle w:val="Caption"/>
        <w:jc w:val="center"/>
      </w:pPr>
      <w:bookmarkStart w:id="65" w:name="_Toc228951894"/>
      <w:r>
        <w:rPr>
          <w:i/>
          <w:sz w:val="22"/>
        </w:rPr>
        <w:t>Hình 5.4: Sơ đồ tuần tự - Chat với AI</w:t>
      </w:r>
      <w:bookmarkEnd w:id="65"/>
    </w:p>
    <w:p w14:paraId="5D54DC9C" w14:textId="77777777" w:rsidR="006C6C69" w:rsidRPr="000D401A" w:rsidRDefault="006C6C69">
      <w:pPr>
        <w:rPr>
          <w:rFonts w:cs="Times New Roman"/>
        </w:rPr>
      </w:pPr>
    </w:p>
    <w:p w14:paraId="1BA0465C" w14:textId="77777777" w:rsidR="00D63B93" w:rsidRDefault="00B83389">
      <w:pPr>
        <w:rPr>
          <w:rFonts w:cs="Times New Roman"/>
          <w:b/>
        </w:rPr>
      </w:pPr>
      <w:r>
        <w:rPr>
          <w:noProof/>
        </w:rPr>
        <w:lastRenderedPageBreak/>
        <w:drawing>
          <wp:anchor distT="0" distB="0" distL="114300" distR="114300" simplePos="0" relativeHeight="251663360" behindDoc="0" locked="0" layoutInCell="1" allowOverlap="1" wp14:anchorId="3C1C1EA4" wp14:editId="15984498">
            <wp:simplePos x="0" y="0"/>
            <wp:positionH relativeFrom="column">
              <wp:posOffset>-1080135</wp:posOffset>
            </wp:positionH>
            <wp:positionV relativeFrom="paragraph">
              <wp:posOffset>414655</wp:posOffset>
            </wp:positionV>
            <wp:extent cx="7691120" cy="4359275"/>
            <wp:effectExtent l="0" t="0" r="5080" b="317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esign.png"/>
                    <pic:cNvPicPr/>
                  </pic:nvPicPr>
                  <pic:blipFill>
                    <a:blip r:embed="rId24"/>
                    <a:stretch>
                      <a:fillRect/>
                    </a:stretch>
                  </pic:blipFill>
                  <pic:spPr>
                    <a:xfrm>
                      <a:off x="0" y="0"/>
                      <a:ext cx="7691120" cy="4359275"/>
                    </a:xfrm>
                    <a:prstGeom prst="rect">
                      <a:avLst/>
                    </a:prstGeom>
                  </pic:spPr>
                </pic:pic>
              </a:graphicData>
            </a:graphic>
            <wp14:sizeRelH relativeFrom="margin">
              <wp14:pctWidth>0</wp14:pctWidth>
            </wp14:sizeRelH>
            <wp14:sizeRelV relativeFrom="margin">
              <wp14:pctHeight>0</wp14:pctHeight>
            </wp14:sizeRelV>
          </wp:anchor>
        </w:drawing>
      </w:r>
      <w:r w:rsidRPr="000D401A">
        <w:rPr>
          <w:rFonts w:cs="Times New Roman"/>
          <w:b/>
        </w:rPr>
        <w:t>5.3.2. Sơ đồ lớp thiết kế</w:t>
      </w:r>
    </w:p>
    <w:p w14:paraId="6EB7EA4C" w14:textId="77777777" w:rsidR="006C6C69" w:rsidRDefault="006C6C69">
      <w:pPr>
        <w:rPr>
          <w:rFonts w:cs="Times New Roman"/>
        </w:rPr>
      </w:pPr>
    </w:p>
    <w:p w14:paraId="20A44C43" w14:textId="77777777" w:rsidR="006C6C69" w:rsidRDefault="006C6C69" w:rsidP="006C6C69">
      <w:pPr>
        <w:pStyle w:val="Caption"/>
        <w:jc w:val="center"/>
      </w:pPr>
      <w:bookmarkStart w:id="66" w:name="_Toc228951895"/>
      <w:r>
        <w:rPr>
          <w:i/>
          <w:sz w:val="22"/>
        </w:rPr>
        <w:t>Hình 5.5: Sơ đồ lớp thiết kế</w:t>
      </w:r>
      <w:bookmarkEnd w:id="66"/>
    </w:p>
    <w:p w14:paraId="5A0E7A7C" w14:textId="77777777" w:rsidR="006C6C69" w:rsidRPr="000D401A" w:rsidRDefault="006C6C69">
      <w:pPr>
        <w:rPr>
          <w:rFonts w:cs="Times New Roman"/>
        </w:rPr>
      </w:pPr>
    </w:p>
    <w:p w14:paraId="787DC035" w14:textId="77777777" w:rsidR="00D63B93" w:rsidRPr="000D401A" w:rsidRDefault="00000000">
      <w:pPr>
        <w:pStyle w:val="Heading3"/>
        <w:rPr>
          <w:rFonts w:ascii="Times New Roman" w:hAnsi="Times New Roman" w:cs="Times New Roman"/>
        </w:rPr>
      </w:pPr>
      <w:bookmarkStart w:id="67" w:name="_Toc228950904"/>
      <w:bookmarkStart w:id="68" w:name="_Toc228953217"/>
      <w:r w:rsidRPr="000D401A">
        <w:rPr>
          <w:rFonts w:ascii="Times New Roman" w:hAnsi="Times New Roman" w:cs="Times New Roman"/>
        </w:rPr>
        <w:t>5.4. THIẾT KẾ GIAO DIỆN</w:t>
      </w:r>
      <w:bookmarkEnd w:id="67"/>
      <w:bookmarkEnd w:id="68"/>
    </w:p>
    <w:p w14:paraId="0B43B74E" w14:textId="77777777" w:rsidR="00D63B93" w:rsidRPr="000D401A" w:rsidRDefault="00000000">
      <w:pPr>
        <w:rPr>
          <w:rFonts w:cs="Times New Roman"/>
        </w:rPr>
      </w:pPr>
      <w:r w:rsidRPr="000D401A">
        <w:rPr>
          <w:rFonts w:cs="Times New Roman"/>
          <w:b/>
        </w:rPr>
        <w:t>5.4.1. Mô tả chức năng từng màn hình</w:t>
      </w:r>
    </w:p>
    <w:p w14:paraId="3FDBDD2A" w14:textId="77777777" w:rsidR="00D63B93" w:rsidRDefault="00000000">
      <w:pPr>
        <w:rPr>
          <w:rFonts w:cs="Times New Roman"/>
          <w:b/>
        </w:rPr>
      </w:pPr>
      <w:r w:rsidRPr="000D401A">
        <w:rPr>
          <w:rFonts w:cs="Times New Roman"/>
          <w:b/>
        </w:rPr>
        <w:t>Màn hình 1: Trang chủ (/)</w:t>
      </w:r>
    </w:p>
    <w:p w14:paraId="70C06614" w14:textId="77777777" w:rsidR="00F17BEA" w:rsidRDefault="00F17BEA">
      <w:pPr>
        <w:rPr>
          <w:rFonts w:cs="Times New Roman"/>
        </w:rPr>
      </w:pPr>
      <w:r w:rsidRPr="00F17BEA">
        <w:rPr>
          <w:rFonts w:cs="Times New Roman"/>
          <w:noProof/>
        </w:rPr>
        <w:lastRenderedPageBreak/>
        <w:drawing>
          <wp:inline distT="0" distB="0" distL="0" distR="0" wp14:anchorId="3B55B8BC" wp14:editId="7B1AB69D">
            <wp:extent cx="5972175" cy="3265805"/>
            <wp:effectExtent l="0" t="0" r="9525" b="0"/>
            <wp:docPr id="47850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04662" name=""/>
                    <pic:cNvPicPr/>
                  </pic:nvPicPr>
                  <pic:blipFill>
                    <a:blip r:embed="rId25"/>
                    <a:stretch>
                      <a:fillRect/>
                    </a:stretch>
                  </pic:blipFill>
                  <pic:spPr>
                    <a:xfrm>
                      <a:off x="0" y="0"/>
                      <a:ext cx="5972175" cy="3265805"/>
                    </a:xfrm>
                    <a:prstGeom prst="rect">
                      <a:avLst/>
                    </a:prstGeom>
                  </pic:spPr>
                </pic:pic>
              </a:graphicData>
            </a:graphic>
          </wp:inline>
        </w:drawing>
      </w:r>
    </w:p>
    <w:p w14:paraId="2018F498" w14:textId="77777777" w:rsidR="00F17BEA" w:rsidRPr="000D401A" w:rsidRDefault="00F17BEA" w:rsidP="00F17BEA">
      <w:pPr>
        <w:pStyle w:val="Caption"/>
        <w:jc w:val="center"/>
        <w:rPr>
          <w:rFonts w:cs="Times New Roman"/>
        </w:rPr>
      </w:pPr>
      <w:bookmarkStart w:id="69" w:name="_Toc228951896"/>
      <w:r>
        <w:rPr>
          <w:i/>
          <w:sz w:val="22"/>
        </w:rPr>
        <w:t>Hình 5.6: Màn hình trang chủ</w:t>
      </w:r>
      <w:bookmarkEnd w:id="69"/>
    </w:p>
    <w:p w14:paraId="786C3146"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Mô tả:</w:t>
      </w:r>
      <w:r w:rsidRPr="000D401A">
        <w:rPr>
          <w:rFonts w:cs="Times New Roman"/>
        </w:rPr>
        <w:t xml:space="preserve"> Landing page chính của hệ thống</w:t>
      </w:r>
    </w:p>
    <w:p w14:paraId="69AB4443" w14:textId="77777777" w:rsidR="00D63B93" w:rsidRPr="000D401A" w:rsidRDefault="00000000" w:rsidP="00986BBC">
      <w:pPr>
        <w:pStyle w:val="ListBullet"/>
        <w:ind w:left="720"/>
        <w:rPr>
          <w:rFonts w:cs="Times New Roman"/>
        </w:rPr>
      </w:pPr>
      <w:r w:rsidRPr="000D401A">
        <w:rPr>
          <w:rFonts w:cs="Times New Roman"/>
          <w:b/>
        </w:rPr>
        <w:t>Thành phần:</w:t>
      </w:r>
    </w:p>
    <w:p w14:paraId="6A66A5AA" w14:textId="77777777" w:rsidR="00D63B93" w:rsidRPr="000D401A" w:rsidRDefault="00000000" w:rsidP="00986BBC">
      <w:pPr>
        <w:pStyle w:val="ListBullet"/>
        <w:ind w:left="720"/>
        <w:rPr>
          <w:rFonts w:cs="Times New Roman"/>
        </w:rPr>
      </w:pPr>
      <w:r w:rsidRPr="000D401A">
        <w:rPr>
          <w:rFonts w:cs="Times New Roman"/>
        </w:rPr>
        <w:t>HeroSection: Banner chính với CTA buttons, thống kê (50K+ Học viên, 500+ Khóa học, 100+ Giảng viên)</w:t>
      </w:r>
    </w:p>
    <w:p w14:paraId="7EEE571A" w14:textId="77777777" w:rsidR="00D63B93" w:rsidRPr="000D401A" w:rsidRDefault="00000000" w:rsidP="00986BBC">
      <w:pPr>
        <w:pStyle w:val="ListBullet"/>
        <w:ind w:left="720"/>
        <w:rPr>
          <w:rFonts w:cs="Times New Roman"/>
        </w:rPr>
      </w:pPr>
      <w:r w:rsidRPr="000D401A">
        <w:rPr>
          <w:rFonts w:cs="Times New Roman"/>
        </w:rPr>
        <w:t>Featured Courses: 6 khóa học nổi bật (sắp xếp theo số students giảm dần)</w:t>
      </w:r>
    </w:p>
    <w:p w14:paraId="18907350" w14:textId="77777777" w:rsidR="00D63B93" w:rsidRPr="000D401A" w:rsidRDefault="00000000" w:rsidP="00986BBC">
      <w:pPr>
        <w:pStyle w:val="ListBullet"/>
        <w:ind w:left="720"/>
        <w:rPr>
          <w:rFonts w:cs="Times New Roman"/>
        </w:rPr>
      </w:pPr>
      <w:r w:rsidRPr="000D401A">
        <w:rPr>
          <w:rFonts w:cs="Times New Roman"/>
        </w:rPr>
        <w:t>Categories Grid: 6 danh mục khóa học dạng lưới</w:t>
      </w:r>
    </w:p>
    <w:p w14:paraId="78A48911" w14:textId="77777777" w:rsidR="00D63B93" w:rsidRPr="000D401A" w:rsidRDefault="00000000" w:rsidP="00986BBC">
      <w:pPr>
        <w:pStyle w:val="ListBullet"/>
        <w:ind w:left="720"/>
        <w:rPr>
          <w:rFonts w:cs="Times New Roman"/>
        </w:rPr>
      </w:pPr>
      <w:r w:rsidRPr="000D401A">
        <w:rPr>
          <w:rFonts w:cs="Times New Roman"/>
          <w:b/>
        </w:rPr>
        <w:t>Rendering:</w:t>
      </w:r>
      <w:r w:rsidRPr="000D401A">
        <w:rPr>
          <w:rFonts w:cs="Times New Roman"/>
        </w:rPr>
        <w:t xml:space="preserve"> Server-Side Rendering (SSR) - data được fetch trực tiếp từ MySQL</w:t>
      </w:r>
    </w:p>
    <w:p w14:paraId="5B2B5C8B" w14:textId="77777777" w:rsidR="00D63B93" w:rsidRDefault="00000000">
      <w:pPr>
        <w:rPr>
          <w:rFonts w:cs="Times New Roman"/>
          <w:b/>
        </w:rPr>
      </w:pPr>
      <w:r w:rsidRPr="000D401A">
        <w:rPr>
          <w:rFonts w:cs="Times New Roman"/>
          <w:b/>
        </w:rPr>
        <w:t>Màn hình 2: Danh sách khóa học (/courses)</w:t>
      </w:r>
    </w:p>
    <w:p w14:paraId="298A14A4" w14:textId="77777777" w:rsidR="00F17BEA" w:rsidRDefault="00F17BEA">
      <w:pPr>
        <w:rPr>
          <w:rFonts w:cs="Times New Roman"/>
        </w:rPr>
      </w:pPr>
      <w:r w:rsidRPr="00F17BEA">
        <w:rPr>
          <w:rFonts w:cs="Times New Roman"/>
          <w:noProof/>
        </w:rPr>
        <w:lastRenderedPageBreak/>
        <w:drawing>
          <wp:inline distT="0" distB="0" distL="0" distR="0" wp14:anchorId="4346A5A6" wp14:editId="7103E2AD">
            <wp:extent cx="5972175" cy="3260090"/>
            <wp:effectExtent l="0" t="0" r="9525" b="0"/>
            <wp:docPr id="157425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58232" name=""/>
                    <pic:cNvPicPr/>
                  </pic:nvPicPr>
                  <pic:blipFill>
                    <a:blip r:embed="rId26"/>
                    <a:stretch>
                      <a:fillRect/>
                    </a:stretch>
                  </pic:blipFill>
                  <pic:spPr>
                    <a:xfrm>
                      <a:off x="0" y="0"/>
                      <a:ext cx="5972175" cy="3260090"/>
                    </a:xfrm>
                    <a:prstGeom prst="rect">
                      <a:avLst/>
                    </a:prstGeom>
                  </pic:spPr>
                </pic:pic>
              </a:graphicData>
            </a:graphic>
          </wp:inline>
        </w:drawing>
      </w:r>
    </w:p>
    <w:p w14:paraId="3146B0BE" w14:textId="77777777" w:rsidR="00F17BEA" w:rsidRPr="000D401A" w:rsidRDefault="00F17BEA" w:rsidP="00F17BEA">
      <w:pPr>
        <w:pStyle w:val="Caption"/>
        <w:jc w:val="center"/>
        <w:rPr>
          <w:rFonts w:cs="Times New Roman"/>
        </w:rPr>
      </w:pPr>
      <w:bookmarkStart w:id="70" w:name="_Toc228951897"/>
      <w:r>
        <w:rPr>
          <w:i/>
          <w:sz w:val="22"/>
        </w:rPr>
        <w:t>Hình 5.7: Màn hình trang khóa học</w:t>
      </w:r>
      <w:bookmarkEnd w:id="70"/>
    </w:p>
    <w:p w14:paraId="7FF748B4"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Mô tả:</w:t>
      </w:r>
      <w:r w:rsidRPr="000D401A">
        <w:rPr>
          <w:rFonts w:cs="Times New Roman"/>
        </w:rPr>
        <w:t xml:space="preserve"> Hiển thị tất cả khóa học với lọc và tìm kiếm</w:t>
      </w:r>
    </w:p>
    <w:p w14:paraId="4CAD1FDE"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Thành phần:</w:t>
      </w:r>
    </w:p>
    <w:p w14:paraId="28AC78DE"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Tabs lọc danh mục: All, Web Development, Data Science, Design, Business, Marketing, Photography</w:t>
      </w:r>
    </w:p>
    <w:p w14:paraId="7BA5A1BB"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Grid khóa học: 3 cột (desktop), 2 cột (tablet), 1 cột (mobile)</w:t>
      </w:r>
    </w:p>
    <w:p w14:paraId="1C3A6EE8"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Pagination: Phân trang 9 items/page</w:t>
      </w:r>
    </w:p>
    <w:p w14:paraId="08BD8A62"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Search: Tìm kiếm từ Navbar với debounce 350ms</w:t>
      </w:r>
    </w:p>
    <w:p w14:paraId="6A728BBE"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Rendering:</w:t>
      </w:r>
      <w:r w:rsidRPr="000D401A">
        <w:rPr>
          <w:rFonts w:cs="Times New Roman"/>
        </w:rPr>
        <w:t xml:space="preserve"> Client-Side Rendering (CSR)</w:t>
      </w:r>
    </w:p>
    <w:p w14:paraId="4767F66D" w14:textId="77777777" w:rsidR="00D63B93" w:rsidRDefault="00000000">
      <w:pPr>
        <w:rPr>
          <w:rFonts w:cs="Times New Roman"/>
          <w:b/>
        </w:rPr>
      </w:pPr>
      <w:r w:rsidRPr="000D401A">
        <w:rPr>
          <w:rFonts w:cs="Times New Roman"/>
          <w:b/>
        </w:rPr>
        <w:t>Màn hình 3: Chi tiết khóa học (/courses/[id])</w:t>
      </w:r>
    </w:p>
    <w:p w14:paraId="7A659DD8" w14:textId="77777777" w:rsidR="00F17BEA" w:rsidRDefault="00F17BEA">
      <w:pPr>
        <w:rPr>
          <w:rFonts w:cs="Times New Roman"/>
        </w:rPr>
      </w:pPr>
      <w:r w:rsidRPr="00F17BEA">
        <w:rPr>
          <w:rFonts w:cs="Times New Roman"/>
          <w:noProof/>
        </w:rPr>
        <w:lastRenderedPageBreak/>
        <w:drawing>
          <wp:inline distT="0" distB="0" distL="0" distR="0" wp14:anchorId="4CEABADE" wp14:editId="3ED7726F">
            <wp:extent cx="5972175" cy="3264535"/>
            <wp:effectExtent l="0" t="0" r="9525" b="0"/>
            <wp:docPr id="156191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17072" name=""/>
                    <pic:cNvPicPr/>
                  </pic:nvPicPr>
                  <pic:blipFill>
                    <a:blip r:embed="rId27"/>
                    <a:stretch>
                      <a:fillRect/>
                    </a:stretch>
                  </pic:blipFill>
                  <pic:spPr>
                    <a:xfrm>
                      <a:off x="0" y="0"/>
                      <a:ext cx="5972175" cy="3264535"/>
                    </a:xfrm>
                    <a:prstGeom prst="rect">
                      <a:avLst/>
                    </a:prstGeom>
                  </pic:spPr>
                </pic:pic>
              </a:graphicData>
            </a:graphic>
          </wp:inline>
        </w:drawing>
      </w:r>
    </w:p>
    <w:p w14:paraId="2765570A" w14:textId="77777777" w:rsidR="00F17BEA" w:rsidRPr="000D401A" w:rsidRDefault="00F17BEA" w:rsidP="00F17BEA">
      <w:pPr>
        <w:pStyle w:val="Caption"/>
        <w:jc w:val="center"/>
        <w:rPr>
          <w:rFonts w:cs="Times New Roman"/>
        </w:rPr>
      </w:pPr>
      <w:bookmarkStart w:id="71" w:name="_Toc228951898"/>
      <w:r>
        <w:rPr>
          <w:i/>
          <w:sz w:val="22"/>
        </w:rPr>
        <w:t>Hình 5.7: Màn hình trang chi tiết khóa học</w:t>
      </w:r>
      <w:bookmarkEnd w:id="71"/>
    </w:p>
    <w:p w14:paraId="75C8DFF0"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Mô tả:</w:t>
      </w:r>
      <w:r w:rsidRPr="000D401A">
        <w:rPr>
          <w:rFonts w:cs="Times New Roman"/>
        </w:rPr>
        <w:t xml:space="preserve"> Thông tin chi tiết của một khóa học</w:t>
      </w:r>
    </w:p>
    <w:p w14:paraId="3643FB11"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Thành phần:</w:t>
      </w:r>
    </w:p>
    <w:p w14:paraId="69037ED5"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Thông tin khóa học: title, description, price, image, rating, students, level</w:t>
      </w:r>
    </w:p>
    <w:p w14:paraId="4625B268"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Thông tin giảng viên: name, avatar, bio</w:t>
      </w:r>
    </w:p>
    <w:p w14:paraId="2F3A1161"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Danh sách bài học: sắp xếp theo sort_order</w:t>
      </w:r>
    </w:p>
    <w:p w14:paraId="61B988A8"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Đánh giá: danh sách reviews từ học viên</w:t>
      </w:r>
    </w:p>
    <w:p w14:paraId="25BC8DBE"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CTA: "Đăng ký ngay" (→ checkout) hoặc "Tiếp tục học" (nếu đã enrolled)</w:t>
      </w:r>
    </w:p>
    <w:p w14:paraId="4D967D67" w14:textId="77777777" w:rsidR="00D63B93" w:rsidRDefault="00000000">
      <w:pPr>
        <w:rPr>
          <w:rFonts w:cs="Times New Roman"/>
          <w:b/>
        </w:rPr>
      </w:pPr>
      <w:r w:rsidRPr="000D401A">
        <w:rPr>
          <w:rFonts w:cs="Times New Roman"/>
          <w:b/>
        </w:rPr>
        <w:t>Màn hình 4: Đăng nhập (/login)</w:t>
      </w:r>
    </w:p>
    <w:p w14:paraId="2155A7EB" w14:textId="77777777" w:rsidR="00F17BEA" w:rsidRDefault="00F17BEA" w:rsidP="00F17BEA">
      <w:pPr>
        <w:jc w:val="center"/>
        <w:rPr>
          <w:rFonts w:cs="Times New Roman"/>
        </w:rPr>
      </w:pPr>
      <w:r w:rsidRPr="00F17BEA">
        <w:rPr>
          <w:rFonts w:cs="Times New Roman"/>
          <w:noProof/>
        </w:rPr>
        <w:lastRenderedPageBreak/>
        <w:drawing>
          <wp:inline distT="0" distB="0" distL="0" distR="0" wp14:anchorId="62F42906" wp14:editId="6BD5E869">
            <wp:extent cx="4276725" cy="5691117"/>
            <wp:effectExtent l="0" t="0" r="0" b="5080"/>
            <wp:docPr id="90783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33150" name=""/>
                    <pic:cNvPicPr/>
                  </pic:nvPicPr>
                  <pic:blipFill>
                    <a:blip r:embed="rId28"/>
                    <a:stretch>
                      <a:fillRect/>
                    </a:stretch>
                  </pic:blipFill>
                  <pic:spPr>
                    <a:xfrm>
                      <a:off x="0" y="0"/>
                      <a:ext cx="4279231" cy="5694451"/>
                    </a:xfrm>
                    <a:prstGeom prst="rect">
                      <a:avLst/>
                    </a:prstGeom>
                  </pic:spPr>
                </pic:pic>
              </a:graphicData>
            </a:graphic>
          </wp:inline>
        </w:drawing>
      </w:r>
    </w:p>
    <w:p w14:paraId="6E17B17E" w14:textId="77777777" w:rsidR="00F17BEA" w:rsidRPr="000D401A" w:rsidRDefault="00F17BEA" w:rsidP="00F17BEA">
      <w:pPr>
        <w:pStyle w:val="Caption"/>
        <w:jc w:val="center"/>
        <w:rPr>
          <w:rFonts w:cs="Times New Roman"/>
        </w:rPr>
      </w:pPr>
      <w:bookmarkStart w:id="72" w:name="_Toc228951899"/>
      <w:r>
        <w:rPr>
          <w:i/>
          <w:sz w:val="22"/>
        </w:rPr>
        <w:t>Hình 5.8: Màn hình trang đăng nhập</w:t>
      </w:r>
      <w:bookmarkEnd w:id="72"/>
    </w:p>
    <w:p w14:paraId="1E0127C9"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Mô tả:</w:t>
      </w:r>
      <w:r w:rsidRPr="000D401A">
        <w:rPr>
          <w:rFonts w:cs="Times New Roman"/>
        </w:rPr>
        <w:t xml:space="preserve"> Form đăng nhập</w:t>
      </w:r>
    </w:p>
    <w:p w14:paraId="2D600AFC"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Thành phần:</w:t>
      </w:r>
      <w:r w:rsidRPr="000D401A">
        <w:rPr>
          <w:rFonts w:cs="Times New Roman"/>
        </w:rPr>
        <w:t xml:space="preserve"> Email input, Password input, </w:t>
      </w:r>
      <w:proofErr w:type="gramStart"/>
      <w:r w:rsidRPr="000D401A">
        <w:rPr>
          <w:rFonts w:cs="Times New Roman"/>
        </w:rPr>
        <w:t>Remember</w:t>
      </w:r>
      <w:proofErr w:type="gramEnd"/>
      <w:r w:rsidRPr="000D401A">
        <w:rPr>
          <w:rFonts w:cs="Times New Roman"/>
        </w:rPr>
        <w:t xml:space="preserve"> me checkbox, </w:t>
      </w:r>
      <w:proofErr w:type="gramStart"/>
      <w:r w:rsidRPr="000D401A">
        <w:rPr>
          <w:rFonts w:cs="Times New Roman"/>
        </w:rPr>
        <w:t>Forgot</w:t>
      </w:r>
      <w:proofErr w:type="gramEnd"/>
      <w:r w:rsidRPr="000D401A">
        <w:rPr>
          <w:rFonts w:cs="Times New Roman"/>
        </w:rPr>
        <w:t xml:space="preserve"> password link, Submit button, Link đăng ký</w:t>
      </w:r>
    </w:p>
    <w:p w14:paraId="58922B87"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Validation:</w:t>
      </w:r>
      <w:r w:rsidRPr="000D401A">
        <w:rPr>
          <w:rFonts w:cs="Times New Roman"/>
        </w:rPr>
        <w:t xml:space="preserve"> Client-side + Server-side</w:t>
      </w:r>
    </w:p>
    <w:p w14:paraId="7A9CCCE8" w14:textId="77777777" w:rsidR="00D63B93" w:rsidRDefault="00000000">
      <w:pPr>
        <w:rPr>
          <w:rFonts w:cs="Times New Roman"/>
          <w:b/>
        </w:rPr>
      </w:pPr>
      <w:r w:rsidRPr="000D401A">
        <w:rPr>
          <w:rFonts w:cs="Times New Roman"/>
          <w:b/>
        </w:rPr>
        <w:t>Màn hình 5: Đăng ký (/register)</w:t>
      </w:r>
    </w:p>
    <w:p w14:paraId="6C6DCB94" w14:textId="77777777" w:rsidR="00F17BEA" w:rsidRDefault="00F17BEA" w:rsidP="00F17BEA">
      <w:pPr>
        <w:jc w:val="center"/>
        <w:rPr>
          <w:rFonts w:cs="Times New Roman"/>
        </w:rPr>
      </w:pPr>
      <w:r w:rsidRPr="00F17BEA">
        <w:rPr>
          <w:rFonts w:cs="Times New Roman"/>
          <w:noProof/>
        </w:rPr>
        <w:lastRenderedPageBreak/>
        <w:drawing>
          <wp:inline distT="0" distB="0" distL="0" distR="0" wp14:anchorId="7BE036BB" wp14:editId="63A08C28">
            <wp:extent cx="3943900" cy="7944959"/>
            <wp:effectExtent l="0" t="0" r="0" b="0"/>
            <wp:docPr id="91484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49039" name=""/>
                    <pic:cNvPicPr/>
                  </pic:nvPicPr>
                  <pic:blipFill>
                    <a:blip r:embed="rId29"/>
                    <a:stretch>
                      <a:fillRect/>
                    </a:stretch>
                  </pic:blipFill>
                  <pic:spPr>
                    <a:xfrm>
                      <a:off x="0" y="0"/>
                      <a:ext cx="3943900" cy="7944959"/>
                    </a:xfrm>
                    <a:prstGeom prst="rect">
                      <a:avLst/>
                    </a:prstGeom>
                  </pic:spPr>
                </pic:pic>
              </a:graphicData>
            </a:graphic>
          </wp:inline>
        </w:drawing>
      </w:r>
    </w:p>
    <w:p w14:paraId="4B27CACD" w14:textId="77777777" w:rsidR="00F17BEA" w:rsidRPr="000D401A" w:rsidRDefault="00F17BEA" w:rsidP="00F17BEA">
      <w:pPr>
        <w:pStyle w:val="Caption"/>
        <w:jc w:val="center"/>
        <w:rPr>
          <w:rFonts w:cs="Times New Roman"/>
        </w:rPr>
      </w:pPr>
      <w:bookmarkStart w:id="73" w:name="_Toc228951900"/>
      <w:r>
        <w:rPr>
          <w:i/>
          <w:sz w:val="22"/>
        </w:rPr>
        <w:lastRenderedPageBreak/>
        <w:t>Hình 5.</w:t>
      </w:r>
      <w:r w:rsidR="00367792">
        <w:rPr>
          <w:i/>
          <w:sz w:val="22"/>
        </w:rPr>
        <w:t>9</w:t>
      </w:r>
      <w:r>
        <w:rPr>
          <w:i/>
          <w:sz w:val="22"/>
        </w:rPr>
        <w:t>: Màn hình trang đăng ký</w:t>
      </w:r>
      <w:bookmarkEnd w:id="73"/>
    </w:p>
    <w:p w14:paraId="509BF2D0"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Mô tả:</w:t>
      </w:r>
      <w:r w:rsidRPr="000D401A">
        <w:rPr>
          <w:rFonts w:cs="Times New Roman"/>
        </w:rPr>
        <w:t xml:space="preserve"> Form đăng ký tài khoản mới</w:t>
      </w:r>
    </w:p>
    <w:p w14:paraId="09BEF553"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Thành phần:</w:t>
      </w:r>
      <w:r w:rsidRPr="000D401A">
        <w:rPr>
          <w:rFonts w:cs="Times New Roman"/>
        </w:rPr>
        <w:t xml:space="preserve"> Full Name, Email, Password, Confirm Password, Terms checkbox, Submit button</w:t>
      </w:r>
    </w:p>
    <w:p w14:paraId="7DD629DF"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Validation:</w:t>
      </w:r>
      <w:r w:rsidRPr="000D401A">
        <w:rPr>
          <w:rFonts w:cs="Times New Roman"/>
        </w:rPr>
        <w:t xml:space="preserve"> Password ≥ 6 chars, password match, email unique</w:t>
      </w:r>
    </w:p>
    <w:p w14:paraId="1C113D1C" w14:textId="77777777" w:rsidR="00D63B93" w:rsidRDefault="00000000">
      <w:pPr>
        <w:rPr>
          <w:rFonts w:cs="Times New Roman"/>
          <w:b/>
        </w:rPr>
      </w:pPr>
      <w:r w:rsidRPr="000D401A">
        <w:rPr>
          <w:rFonts w:cs="Times New Roman"/>
          <w:b/>
        </w:rPr>
        <w:t>Màn hình 6: Thanh toán (/checkout)</w:t>
      </w:r>
    </w:p>
    <w:p w14:paraId="5C6220A1" w14:textId="77777777" w:rsidR="00367792" w:rsidRDefault="00367792">
      <w:pPr>
        <w:rPr>
          <w:rFonts w:cs="Times New Roman"/>
        </w:rPr>
      </w:pPr>
      <w:r w:rsidRPr="00367792">
        <w:rPr>
          <w:rFonts w:cs="Times New Roman"/>
          <w:noProof/>
        </w:rPr>
        <w:drawing>
          <wp:inline distT="0" distB="0" distL="0" distR="0" wp14:anchorId="047A3E9C" wp14:editId="70C74DD1">
            <wp:extent cx="5972175" cy="5958205"/>
            <wp:effectExtent l="0" t="0" r="9525" b="4445"/>
            <wp:docPr id="203917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70777" name=""/>
                    <pic:cNvPicPr/>
                  </pic:nvPicPr>
                  <pic:blipFill>
                    <a:blip r:embed="rId30"/>
                    <a:stretch>
                      <a:fillRect/>
                    </a:stretch>
                  </pic:blipFill>
                  <pic:spPr>
                    <a:xfrm>
                      <a:off x="0" y="0"/>
                      <a:ext cx="5972175" cy="5958205"/>
                    </a:xfrm>
                    <a:prstGeom prst="rect">
                      <a:avLst/>
                    </a:prstGeom>
                  </pic:spPr>
                </pic:pic>
              </a:graphicData>
            </a:graphic>
          </wp:inline>
        </w:drawing>
      </w:r>
    </w:p>
    <w:p w14:paraId="3B8AA8F0" w14:textId="77777777" w:rsidR="00367792" w:rsidRPr="000D401A" w:rsidRDefault="00367792">
      <w:pPr>
        <w:pStyle w:val="Caption"/>
        <w:rPr>
          <w:rFonts w:cs="Times New Roman"/>
        </w:rPr>
      </w:pPr>
      <w:bookmarkStart w:id="74" w:name="_Toc228951901"/>
      <w:r>
        <w:rPr>
          <w:i/>
          <w:sz w:val="22"/>
        </w:rPr>
        <w:lastRenderedPageBreak/>
        <w:t>Hình 5.10: Màn hình trang thanh toán</w:t>
      </w:r>
      <w:bookmarkEnd w:id="74"/>
    </w:p>
    <w:p w14:paraId="517FE0F8"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Mô tả:</w:t>
      </w:r>
      <w:r w:rsidRPr="000D401A">
        <w:rPr>
          <w:rFonts w:cs="Times New Roman"/>
        </w:rPr>
        <w:t xml:space="preserve"> Trang thanh toán khóa học</w:t>
      </w:r>
    </w:p>
    <w:p w14:paraId="31E66582"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Layout:</w:t>
      </w:r>
      <w:r w:rsidRPr="000D401A">
        <w:rPr>
          <w:rFonts w:cs="Times New Roman"/>
        </w:rPr>
        <w:t xml:space="preserve"> 2 cột - Trái: Thông tin đơn hàng | Phải: QR Code thanh toán</w:t>
      </w:r>
    </w:p>
    <w:p w14:paraId="6ED0F6C7"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Luồng:</w:t>
      </w:r>
      <w:r w:rsidRPr="000D401A">
        <w:rPr>
          <w:rFonts w:cs="Times New Roman"/>
        </w:rPr>
        <w:t xml:space="preserve"> Xem thông tin → Đặt hàng → Chuyển khoản → Admin xác nhận</w:t>
      </w:r>
    </w:p>
    <w:p w14:paraId="6198263A" w14:textId="77777777" w:rsidR="00D63B93" w:rsidRDefault="00000000">
      <w:pPr>
        <w:rPr>
          <w:rFonts w:cs="Times New Roman"/>
          <w:b/>
        </w:rPr>
      </w:pPr>
      <w:r w:rsidRPr="000D401A">
        <w:rPr>
          <w:rFonts w:cs="Times New Roman"/>
          <w:b/>
        </w:rPr>
        <w:t xml:space="preserve">Màn hình </w:t>
      </w:r>
      <w:r w:rsidR="00F17BEA">
        <w:rPr>
          <w:rFonts w:cs="Times New Roman"/>
          <w:b/>
        </w:rPr>
        <w:t>7</w:t>
      </w:r>
      <w:r w:rsidRPr="000D401A">
        <w:rPr>
          <w:rFonts w:cs="Times New Roman"/>
          <w:b/>
        </w:rPr>
        <w:t>: Admin Dashboard (/admin)</w:t>
      </w:r>
    </w:p>
    <w:p w14:paraId="24FF7BAE" w14:textId="77777777" w:rsidR="00367792" w:rsidRDefault="00367792">
      <w:pPr>
        <w:rPr>
          <w:rFonts w:cs="Times New Roman"/>
        </w:rPr>
      </w:pPr>
      <w:r w:rsidRPr="00367792">
        <w:rPr>
          <w:rFonts w:cs="Times New Roman"/>
          <w:noProof/>
        </w:rPr>
        <w:drawing>
          <wp:inline distT="0" distB="0" distL="0" distR="0" wp14:anchorId="3B59AC36" wp14:editId="3C2F0F6F">
            <wp:extent cx="5972175" cy="3268980"/>
            <wp:effectExtent l="0" t="0" r="9525" b="7620"/>
            <wp:docPr id="83860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00788" name=""/>
                    <pic:cNvPicPr/>
                  </pic:nvPicPr>
                  <pic:blipFill>
                    <a:blip r:embed="rId31"/>
                    <a:stretch>
                      <a:fillRect/>
                    </a:stretch>
                  </pic:blipFill>
                  <pic:spPr>
                    <a:xfrm>
                      <a:off x="0" y="0"/>
                      <a:ext cx="5972175" cy="3268980"/>
                    </a:xfrm>
                    <a:prstGeom prst="rect">
                      <a:avLst/>
                    </a:prstGeom>
                  </pic:spPr>
                </pic:pic>
              </a:graphicData>
            </a:graphic>
          </wp:inline>
        </w:drawing>
      </w:r>
    </w:p>
    <w:p w14:paraId="7838784E" w14:textId="77777777" w:rsidR="00367792" w:rsidRPr="00367792" w:rsidRDefault="00367792" w:rsidP="00367792">
      <w:pPr>
        <w:pStyle w:val="Caption"/>
        <w:jc w:val="center"/>
        <w:rPr>
          <w:rFonts w:cs="Times New Roman"/>
        </w:rPr>
      </w:pPr>
      <w:bookmarkStart w:id="75" w:name="_Toc228951902"/>
      <w:r>
        <w:rPr>
          <w:i/>
          <w:sz w:val="22"/>
        </w:rPr>
        <w:t xml:space="preserve">Hình 5.11: Màn hình trang </w:t>
      </w:r>
      <w:r>
        <w:rPr>
          <w:rFonts w:cs="Times New Roman"/>
          <w:i/>
          <w:iCs/>
        </w:rPr>
        <w:t>a</w:t>
      </w:r>
      <w:r w:rsidRPr="00367792">
        <w:rPr>
          <w:rFonts w:cs="Times New Roman"/>
          <w:i/>
          <w:iCs/>
        </w:rPr>
        <w:t xml:space="preserve">dmin </w:t>
      </w:r>
      <w:r>
        <w:rPr>
          <w:rFonts w:cs="Times New Roman"/>
          <w:i/>
          <w:iCs/>
        </w:rPr>
        <w:t>d</w:t>
      </w:r>
      <w:r w:rsidRPr="00367792">
        <w:rPr>
          <w:rFonts w:cs="Times New Roman"/>
          <w:i/>
          <w:iCs/>
        </w:rPr>
        <w:t>ashboard</w:t>
      </w:r>
      <w:bookmarkEnd w:id="75"/>
    </w:p>
    <w:p w14:paraId="296C4E16"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Mô tả:</w:t>
      </w:r>
      <w:r w:rsidRPr="000D401A">
        <w:rPr>
          <w:rFonts w:cs="Times New Roman"/>
        </w:rPr>
        <w:t xml:space="preserve"> Tổng quan hệ thống cho admin</w:t>
      </w:r>
    </w:p>
    <w:p w14:paraId="3AFC5E4F"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b/>
        </w:rPr>
        <w:t>Thành phần:</w:t>
      </w:r>
    </w:p>
    <w:p w14:paraId="7EBADF00"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4 KPI Cards: Tổng doanh thu (gradient emerald), Người dùng, Khóa học, Đơn hàng</w:t>
      </w:r>
    </w:p>
    <w:p w14:paraId="620A0F30"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Bar chart: Thống kê bản ghi mỗi bảng (horizontal bars)</w:t>
      </w:r>
    </w:p>
    <w:p w14:paraId="36F59EF2"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Quick Actions: 5 nút điều hướng nhanh</w:t>
      </w:r>
    </w:p>
    <w:p w14:paraId="07DF8315"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Recent Orders: 5 đơn hàng mới nhất</w:t>
      </w:r>
    </w:p>
    <w:p w14:paraId="24B475F3" w14:textId="77777777" w:rsidR="00D63B93" w:rsidRPr="000D401A" w:rsidRDefault="00000000" w:rsidP="00986BBC">
      <w:pPr>
        <w:pStyle w:val="ListBullet"/>
        <w:tabs>
          <w:tab w:val="clear" w:pos="360"/>
          <w:tab w:val="num" w:pos="720"/>
        </w:tabs>
        <w:ind w:left="720"/>
        <w:rPr>
          <w:rFonts w:cs="Times New Roman"/>
        </w:rPr>
      </w:pPr>
      <w:r w:rsidRPr="000D401A">
        <w:rPr>
          <w:rFonts w:cs="Times New Roman"/>
        </w:rPr>
        <w:t>Recent Enrollments: 5 ghi danh mới nhất</w:t>
      </w:r>
    </w:p>
    <w:p w14:paraId="3A1DC365" w14:textId="77777777" w:rsidR="00D63B93" w:rsidRPr="000D401A" w:rsidRDefault="00000000">
      <w:pPr>
        <w:pStyle w:val="Heading2"/>
        <w:rPr>
          <w:rFonts w:ascii="Times New Roman" w:hAnsi="Times New Roman" w:cs="Times New Roman"/>
        </w:rPr>
      </w:pPr>
      <w:bookmarkStart w:id="76" w:name="_Toc228950905"/>
      <w:bookmarkStart w:id="77" w:name="_Toc228953218"/>
      <w:r w:rsidRPr="000D401A">
        <w:rPr>
          <w:rFonts w:ascii="Times New Roman" w:hAnsi="Times New Roman" w:cs="Times New Roman"/>
        </w:rPr>
        <w:lastRenderedPageBreak/>
        <w:t>CHƯƠNG 6: CÀI ĐẶT PHẦN MỀM</w:t>
      </w:r>
      <w:bookmarkEnd w:id="76"/>
      <w:bookmarkEnd w:id="77"/>
    </w:p>
    <w:p w14:paraId="22DDC48C" w14:textId="77777777" w:rsidR="00D63B93" w:rsidRPr="000D401A" w:rsidRDefault="00000000">
      <w:pPr>
        <w:pStyle w:val="Heading3"/>
        <w:rPr>
          <w:rFonts w:ascii="Times New Roman" w:hAnsi="Times New Roman" w:cs="Times New Roman"/>
        </w:rPr>
      </w:pPr>
      <w:bookmarkStart w:id="78" w:name="_Toc228950906"/>
      <w:bookmarkStart w:id="79" w:name="_Toc228953219"/>
      <w:r w:rsidRPr="000D401A">
        <w:rPr>
          <w:rFonts w:ascii="Times New Roman" w:hAnsi="Times New Roman" w:cs="Times New Roman"/>
        </w:rPr>
        <w:t>6.1. NGÔN NGỮ LẬP TRÌNH VÀ CÔNG NGHỆ SỬ DỤNG</w:t>
      </w:r>
      <w:bookmarkEnd w:id="78"/>
      <w:bookmarkEnd w:id="79"/>
    </w:p>
    <w:tbl>
      <w:tblPr>
        <w:tblStyle w:val="TableGrid"/>
        <w:tblW w:w="0" w:type="auto"/>
        <w:jc w:val="center"/>
        <w:tblLook w:val="04A0" w:firstRow="1" w:lastRow="0" w:firstColumn="1" w:lastColumn="0" w:noHBand="0" w:noVBand="1"/>
      </w:tblPr>
      <w:tblGrid>
        <w:gridCol w:w="632"/>
        <w:gridCol w:w="2068"/>
        <w:gridCol w:w="1264"/>
        <w:gridCol w:w="2194"/>
        <w:gridCol w:w="3463"/>
      </w:tblGrid>
      <w:tr w:rsidR="00D63B93" w:rsidRPr="000D401A" w14:paraId="6CCFF181" w14:textId="77777777" w:rsidTr="006C6C69">
        <w:trPr>
          <w:jc w:val="center"/>
        </w:trPr>
        <w:tc>
          <w:tcPr>
            <w:tcW w:w="632" w:type="dxa"/>
            <w:shd w:val="clear" w:color="auto" w:fill="D9E2F3"/>
          </w:tcPr>
          <w:p w14:paraId="30C9F3F2" w14:textId="77777777" w:rsidR="00D63B93" w:rsidRPr="000D401A" w:rsidRDefault="00000000">
            <w:pPr>
              <w:jc w:val="center"/>
              <w:rPr>
                <w:rFonts w:cs="Times New Roman"/>
              </w:rPr>
            </w:pPr>
            <w:r w:rsidRPr="000D401A">
              <w:rPr>
                <w:rFonts w:cs="Times New Roman"/>
                <w:b/>
                <w:sz w:val="22"/>
              </w:rPr>
              <w:t>STT</w:t>
            </w:r>
          </w:p>
        </w:tc>
        <w:tc>
          <w:tcPr>
            <w:tcW w:w="1879" w:type="dxa"/>
            <w:shd w:val="clear" w:color="auto" w:fill="D9E2F3"/>
          </w:tcPr>
          <w:p w14:paraId="4EA05086" w14:textId="77777777" w:rsidR="00D63B93" w:rsidRPr="000D401A" w:rsidRDefault="00000000">
            <w:pPr>
              <w:jc w:val="center"/>
              <w:rPr>
                <w:rFonts w:cs="Times New Roman"/>
              </w:rPr>
            </w:pPr>
            <w:r w:rsidRPr="000D401A">
              <w:rPr>
                <w:rFonts w:cs="Times New Roman"/>
                <w:b/>
                <w:sz w:val="22"/>
              </w:rPr>
              <w:t>Công nghệ</w:t>
            </w:r>
          </w:p>
        </w:tc>
        <w:tc>
          <w:tcPr>
            <w:tcW w:w="1287" w:type="dxa"/>
            <w:shd w:val="clear" w:color="auto" w:fill="D9E2F3"/>
          </w:tcPr>
          <w:p w14:paraId="773DF4B3" w14:textId="77777777" w:rsidR="00D63B93" w:rsidRPr="000D401A" w:rsidRDefault="00000000">
            <w:pPr>
              <w:jc w:val="center"/>
              <w:rPr>
                <w:rFonts w:cs="Times New Roman"/>
              </w:rPr>
            </w:pPr>
            <w:r w:rsidRPr="000D401A">
              <w:rPr>
                <w:rFonts w:cs="Times New Roman"/>
                <w:b/>
                <w:sz w:val="22"/>
              </w:rPr>
              <w:t>Phiên bản</w:t>
            </w:r>
          </w:p>
        </w:tc>
        <w:tc>
          <w:tcPr>
            <w:tcW w:w="2250" w:type="dxa"/>
            <w:shd w:val="clear" w:color="auto" w:fill="D9E2F3"/>
          </w:tcPr>
          <w:p w14:paraId="1EE176EF" w14:textId="77777777" w:rsidR="00D63B93" w:rsidRPr="000D401A" w:rsidRDefault="00000000">
            <w:pPr>
              <w:jc w:val="center"/>
              <w:rPr>
                <w:rFonts w:cs="Times New Roman"/>
              </w:rPr>
            </w:pPr>
            <w:r w:rsidRPr="000D401A">
              <w:rPr>
                <w:rFonts w:cs="Times New Roman"/>
                <w:b/>
                <w:sz w:val="22"/>
              </w:rPr>
              <w:t>Vai trò</w:t>
            </w:r>
          </w:p>
        </w:tc>
        <w:tc>
          <w:tcPr>
            <w:tcW w:w="3573" w:type="dxa"/>
            <w:shd w:val="clear" w:color="auto" w:fill="D9E2F3"/>
          </w:tcPr>
          <w:p w14:paraId="4A9C64B3" w14:textId="77777777" w:rsidR="00D63B93" w:rsidRPr="000D401A" w:rsidRDefault="00000000">
            <w:pPr>
              <w:jc w:val="center"/>
              <w:rPr>
                <w:rFonts w:cs="Times New Roman"/>
              </w:rPr>
            </w:pPr>
            <w:r w:rsidRPr="000D401A">
              <w:rPr>
                <w:rFonts w:cs="Times New Roman"/>
                <w:b/>
                <w:sz w:val="22"/>
              </w:rPr>
              <w:t>Mô tả</w:t>
            </w:r>
          </w:p>
        </w:tc>
      </w:tr>
      <w:tr w:rsidR="00D63B93" w:rsidRPr="000D401A" w14:paraId="3AF7EB7D" w14:textId="77777777" w:rsidTr="006C6C69">
        <w:trPr>
          <w:jc w:val="center"/>
        </w:trPr>
        <w:tc>
          <w:tcPr>
            <w:tcW w:w="632" w:type="dxa"/>
          </w:tcPr>
          <w:p w14:paraId="0070D0D6" w14:textId="77777777" w:rsidR="00D63B93" w:rsidRPr="000D401A" w:rsidRDefault="00000000">
            <w:pPr>
              <w:rPr>
                <w:rFonts w:cs="Times New Roman"/>
              </w:rPr>
            </w:pPr>
            <w:r w:rsidRPr="000D401A">
              <w:rPr>
                <w:rFonts w:cs="Times New Roman"/>
                <w:sz w:val="22"/>
              </w:rPr>
              <w:t>1</w:t>
            </w:r>
          </w:p>
        </w:tc>
        <w:tc>
          <w:tcPr>
            <w:tcW w:w="1879" w:type="dxa"/>
          </w:tcPr>
          <w:p w14:paraId="030855AC" w14:textId="77777777" w:rsidR="00D63B93" w:rsidRPr="000D401A" w:rsidRDefault="00000000">
            <w:pPr>
              <w:rPr>
                <w:rFonts w:cs="Times New Roman"/>
              </w:rPr>
            </w:pPr>
            <w:r w:rsidRPr="000D401A">
              <w:rPr>
                <w:rFonts w:cs="Times New Roman"/>
                <w:sz w:val="22"/>
              </w:rPr>
              <w:t>Next.js</w:t>
            </w:r>
          </w:p>
        </w:tc>
        <w:tc>
          <w:tcPr>
            <w:tcW w:w="1287" w:type="dxa"/>
          </w:tcPr>
          <w:p w14:paraId="71CB563D" w14:textId="77777777" w:rsidR="00D63B93" w:rsidRPr="000D401A" w:rsidRDefault="00000000">
            <w:pPr>
              <w:rPr>
                <w:rFonts w:cs="Times New Roman"/>
              </w:rPr>
            </w:pPr>
            <w:r w:rsidRPr="000D401A">
              <w:rPr>
                <w:rFonts w:cs="Times New Roman"/>
                <w:sz w:val="22"/>
              </w:rPr>
              <w:t>16.0.7</w:t>
            </w:r>
          </w:p>
        </w:tc>
        <w:tc>
          <w:tcPr>
            <w:tcW w:w="2250" w:type="dxa"/>
          </w:tcPr>
          <w:p w14:paraId="20B854B0" w14:textId="77777777" w:rsidR="00D63B93" w:rsidRPr="000D401A" w:rsidRDefault="00000000">
            <w:pPr>
              <w:rPr>
                <w:rFonts w:cs="Times New Roman"/>
              </w:rPr>
            </w:pPr>
            <w:r w:rsidRPr="000D401A">
              <w:rPr>
                <w:rFonts w:cs="Times New Roman"/>
                <w:sz w:val="22"/>
              </w:rPr>
              <w:t>Full-stack Framework</w:t>
            </w:r>
          </w:p>
        </w:tc>
        <w:tc>
          <w:tcPr>
            <w:tcW w:w="3573" w:type="dxa"/>
          </w:tcPr>
          <w:p w14:paraId="5A95AC18" w14:textId="77777777" w:rsidR="00D63B93" w:rsidRPr="000D401A" w:rsidRDefault="00000000">
            <w:pPr>
              <w:rPr>
                <w:rFonts w:cs="Times New Roman"/>
              </w:rPr>
            </w:pPr>
            <w:r w:rsidRPr="000D401A">
              <w:rPr>
                <w:rFonts w:cs="Times New Roman"/>
                <w:sz w:val="22"/>
              </w:rPr>
              <w:t>Framework React hỗ trợ SSR, SSG, API Routes. Xử lý cả frontend và backend</w:t>
            </w:r>
          </w:p>
        </w:tc>
      </w:tr>
      <w:tr w:rsidR="00D63B93" w:rsidRPr="000D401A" w14:paraId="0DDB7DB3" w14:textId="77777777" w:rsidTr="006C6C69">
        <w:trPr>
          <w:jc w:val="center"/>
        </w:trPr>
        <w:tc>
          <w:tcPr>
            <w:tcW w:w="632" w:type="dxa"/>
          </w:tcPr>
          <w:p w14:paraId="5411DAEC" w14:textId="77777777" w:rsidR="00D63B93" w:rsidRPr="000D401A" w:rsidRDefault="00000000">
            <w:pPr>
              <w:rPr>
                <w:rFonts w:cs="Times New Roman"/>
              </w:rPr>
            </w:pPr>
            <w:r w:rsidRPr="000D401A">
              <w:rPr>
                <w:rFonts w:cs="Times New Roman"/>
                <w:sz w:val="22"/>
              </w:rPr>
              <w:t>2</w:t>
            </w:r>
          </w:p>
        </w:tc>
        <w:tc>
          <w:tcPr>
            <w:tcW w:w="1879" w:type="dxa"/>
          </w:tcPr>
          <w:p w14:paraId="4C0878A2" w14:textId="77777777" w:rsidR="00D63B93" w:rsidRPr="000D401A" w:rsidRDefault="00000000">
            <w:pPr>
              <w:rPr>
                <w:rFonts w:cs="Times New Roman"/>
              </w:rPr>
            </w:pPr>
            <w:r w:rsidRPr="000D401A">
              <w:rPr>
                <w:rFonts w:cs="Times New Roman"/>
                <w:sz w:val="22"/>
              </w:rPr>
              <w:t>React</w:t>
            </w:r>
          </w:p>
        </w:tc>
        <w:tc>
          <w:tcPr>
            <w:tcW w:w="1287" w:type="dxa"/>
          </w:tcPr>
          <w:p w14:paraId="7C08C414" w14:textId="77777777" w:rsidR="00D63B93" w:rsidRPr="000D401A" w:rsidRDefault="00000000">
            <w:pPr>
              <w:rPr>
                <w:rFonts w:cs="Times New Roman"/>
              </w:rPr>
            </w:pPr>
            <w:r w:rsidRPr="000D401A">
              <w:rPr>
                <w:rFonts w:cs="Times New Roman"/>
                <w:sz w:val="22"/>
              </w:rPr>
              <w:t>18.3.1</w:t>
            </w:r>
          </w:p>
        </w:tc>
        <w:tc>
          <w:tcPr>
            <w:tcW w:w="2250" w:type="dxa"/>
          </w:tcPr>
          <w:p w14:paraId="77571C50" w14:textId="77777777" w:rsidR="00D63B93" w:rsidRPr="000D401A" w:rsidRDefault="00000000">
            <w:pPr>
              <w:rPr>
                <w:rFonts w:cs="Times New Roman"/>
              </w:rPr>
            </w:pPr>
            <w:r w:rsidRPr="000D401A">
              <w:rPr>
                <w:rFonts w:cs="Times New Roman"/>
                <w:sz w:val="22"/>
              </w:rPr>
              <w:t>UI Library</w:t>
            </w:r>
          </w:p>
        </w:tc>
        <w:tc>
          <w:tcPr>
            <w:tcW w:w="3573" w:type="dxa"/>
          </w:tcPr>
          <w:p w14:paraId="63E61C60" w14:textId="77777777" w:rsidR="00D63B93" w:rsidRPr="000D401A" w:rsidRDefault="00000000">
            <w:pPr>
              <w:rPr>
                <w:rFonts w:cs="Times New Roman"/>
              </w:rPr>
            </w:pPr>
            <w:r w:rsidRPr="000D401A">
              <w:rPr>
                <w:rFonts w:cs="Times New Roman"/>
                <w:sz w:val="22"/>
              </w:rPr>
              <w:t>Thư viện xây dựng giao diện dựa trên component, Virtual DOM</w:t>
            </w:r>
          </w:p>
        </w:tc>
      </w:tr>
      <w:tr w:rsidR="00D63B93" w:rsidRPr="000D401A" w14:paraId="251A1D5E" w14:textId="77777777" w:rsidTr="006C6C69">
        <w:trPr>
          <w:jc w:val="center"/>
        </w:trPr>
        <w:tc>
          <w:tcPr>
            <w:tcW w:w="632" w:type="dxa"/>
          </w:tcPr>
          <w:p w14:paraId="3871E1F1" w14:textId="77777777" w:rsidR="00D63B93" w:rsidRPr="000D401A" w:rsidRDefault="00000000">
            <w:pPr>
              <w:rPr>
                <w:rFonts w:cs="Times New Roman"/>
              </w:rPr>
            </w:pPr>
            <w:r w:rsidRPr="000D401A">
              <w:rPr>
                <w:rFonts w:cs="Times New Roman"/>
                <w:sz w:val="22"/>
              </w:rPr>
              <w:t>3</w:t>
            </w:r>
          </w:p>
        </w:tc>
        <w:tc>
          <w:tcPr>
            <w:tcW w:w="1879" w:type="dxa"/>
          </w:tcPr>
          <w:p w14:paraId="03F5B0F2" w14:textId="77777777" w:rsidR="00D63B93" w:rsidRPr="000D401A" w:rsidRDefault="00000000">
            <w:pPr>
              <w:rPr>
                <w:rFonts w:cs="Times New Roman"/>
              </w:rPr>
            </w:pPr>
            <w:r w:rsidRPr="000D401A">
              <w:rPr>
                <w:rFonts w:cs="Times New Roman"/>
                <w:sz w:val="22"/>
              </w:rPr>
              <w:t>TypeScript</w:t>
            </w:r>
          </w:p>
        </w:tc>
        <w:tc>
          <w:tcPr>
            <w:tcW w:w="1287" w:type="dxa"/>
          </w:tcPr>
          <w:p w14:paraId="0391F7F4" w14:textId="77777777" w:rsidR="00D63B93" w:rsidRPr="000D401A" w:rsidRDefault="00000000">
            <w:pPr>
              <w:rPr>
                <w:rFonts w:cs="Times New Roman"/>
              </w:rPr>
            </w:pPr>
            <w:r w:rsidRPr="000D401A">
              <w:rPr>
                <w:rFonts w:cs="Times New Roman"/>
                <w:sz w:val="22"/>
              </w:rPr>
              <w:t>5.x</w:t>
            </w:r>
          </w:p>
        </w:tc>
        <w:tc>
          <w:tcPr>
            <w:tcW w:w="2250" w:type="dxa"/>
          </w:tcPr>
          <w:p w14:paraId="11E1FC6C" w14:textId="77777777" w:rsidR="00D63B93" w:rsidRPr="000D401A" w:rsidRDefault="00000000">
            <w:pPr>
              <w:rPr>
                <w:rFonts w:cs="Times New Roman"/>
              </w:rPr>
            </w:pPr>
            <w:r w:rsidRPr="000D401A">
              <w:rPr>
                <w:rFonts w:cs="Times New Roman"/>
                <w:sz w:val="22"/>
              </w:rPr>
              <w:t>Ngôn ngữ lập trình</w:t>
            </w:r>
          </w:p>
        </w:tc>
        <w:tc>
          <w:tcPr>
            <w:tcW w:w="3573" w:type="dxa"/>
          </w:tcPr>
          <w:p w14:paraId="259D783A" w14:textId="77777777" w:rsidR="00D63B93" w:rsidRPr="000D401A" w:rsidRDefault="00000000">
            <w:pPr>
              <w:rPr>
                <w:rFonts w:cs="Times New Roman"/>
              </w:rPr>
            </w:pPr>
            <w:r w:rsidRPr="000D401A">
              <w:rPr>
                <w:rFonts w:cs="Times New Roman"/>
                <w:sz w:val="22"/>
              </w:rPr>
              <w:t>Superset của JavaScript với static typing, giảm bug runtime</w:t>
            </w:r>
          </w:p>
        </w:tc>
      </w:tr>
      <w:tr w:rsidR="00D63B93" w:rsidRPr="000D401A" w14:paraId="345DEFAA" w14:textId="77777777" w:rsidTr="006C6C69">
        <w:trPr>
          <w:jc w:val="center"/>
        </w:trPr>
        <w:tc>
          <w:tcPr>
            <w:tcW w:w="632" w:type="dxa"/>
          </w:tcPr>
          <w:p w14:paraId="75E55FE2" w14:textId="77777777" w:rsidR="00D63B93" w:rsidRPr="000D401A" w:rsidRDefault="00000000">
            <w:pPr>
              <w:rPr>
                <w:rFonts w:cs="Times New Roman"/>
              </w:rPr>
            </w:pPr>
            <w:r w:rsidRPr="000D401A">
              <w:rPr>
                <w:rFonts w:cs="Times New Roman"/>
                <w:sz w:val="22"/>
              </w:rPr>
              <w:t>4</w:t>
            </w:r>
          </w:p>
        </w:tc>
        <w:tc>
          <w:tcPr>
            <w:tcW w:w="1879" w:type="dxa"/>
          </w:tcPr>
          <w:p w14:paraId="7B9C5EE7" w14:textId="77777777" w:rsidR="00D63B93" w:rsidRPr="000D401A" w:rsidRDefault="00000000">
            <w:pPr>
              <w:rPr>
                <w:rFonts w:cs="Times New Roman"/>
              </w:rPr>
            </w:pPr>
            <w:r w:rsidRPr="000D401A">
              <w:rPr>
                <w:rFonts w:cs="Times New Roman"/>
                <w:sz w:val="22"/>
              </w:rPr>
              <w:t>TailwindCSS</w:t>
            </w:r>
          </w:p>
        </w:tc>
        <w:tc>
          <w:tcPr>
            <w:tcW w:w="1287" w:type="dxa"/>
          </w:tcPr>
          <w:p w14:paraId="38F1C339" w14:textId="77777777" w:rsidR="00D63B93" w:rsidRPr="000D401A" w:rsidRDefault="00000000">
            <w:pPr>
              <w:rPr>
                <w:rFonts w:cs="Times New Roman"/>
              </w:rPr>
            </w:pPr>
            <w:r w:rsidRPr="000D401A">
              <w:rPr>
                <w:rFonts w:cs="Times New Roman"/>
                <w:sz w:val="22"/>
              </w:rPr>
              <w:t>3.4.1</w:t>
            </w:r>
          </w:p>
        </w:tc>
        <w:tc>
          <w:tcPr>
            <w:tcW w:w="2250" w:type="dxa"/>
          </w:tcPr>
          <w:p w14:paraId="2DDB2C90" w14:textId="77777777" w:rsidR="00D63B93" w:rsidRPr="000D401A" w:rsidRDefault="00000000">
            <w:pPr>
              <w:rPr>
                <w:rFonts w:cs="Times New Roman"/>
              </w:rPr>
            </w:pPr>
            <w:r w:rsidRPr="000D401A">
              <w:rPr>
                <w:rFonts w:cs="Times New Roman"/>
                <w:sz w:val="22"/>
              </w:rPr>
              <w:t>CSS Framework</w:t>
            </w:r>
          </w:p>
        </w:tc>
        <w:tc>
          <w:tcPr>
            <w:tcW w:w="3573" w:type="dxa"/>
          </w:tcPr>
          <w:p w14:paraId="4C495565" w14:textId="77777777" w:rsidR="00D63B93" w:rsidRPr="000D401A" w:rsidRDefault="00000000">
            <w:pPr>
              <w:rPr>
                <w:rFonts w:cs="Times New Roman"/>
              </w:rPr>
            </w:pPr>
            <w:r w:rsidRPr="000D401A">
              <w:rPr>
                <w:rFonts w:cs="Times New Roman"/>
                <w:sz w:val="22"/>
              </w:rPr>
              <w:t>Utility-first CSS, responsive design nhanh chóng</w:t>
            </w:r>
          </w:p>
        </w:tc>
      </w:tr>
      <w:tr w:rsidR="00D63B93" w:rsidRPr="000D401A" w14:paraId="3ACEA3B0" w14:textId="77777777" w:rsidTr="006C6C69">
        <w:trPr>
          <w:jc w:val="center"/>
        </w:trPr>
        <w:tc>
          <w:tcPr>
            <w:tcW w:w="632" w:type="dxa"/>
          </w:tcPr>
          <w:p w14:paraId="12C01CC9" w14:textId="77777777" w:rsidR="00D63B93" w:rsidRPr="000D401A" w:rsidRDefault="00000000">
            <w:pPr>
              <w:rPr>
                <w:rFonts w:cs="Times New Roman"/>
              </w:rPr>
            </w:pPr>
            <w:r w:rsidRPr="000D401A">
              <w:rPr>
                <w:rFonts w:cs="Times New Roman"/>
                <w:sz w:val="22"/>
              </w:rPr>
              <w:t>5</w:t>
            </w:r>
          </w:p>
        </w:tc>
        <w:tc>
          <w:tcPr>
            <w:tcW w:w="1879" w:type="dxa"/>
          </w:tcPr>
          <w:p w14:paraId="6F1CFE31" w14:textId="77777777" w:rsidR="00D63B93" w:rsidRPr="000D401A" w:rsidRDefault="00000000">
            <w:pPr>
              <w:rPr>
                <w:rFonts w:cs="Times New Roman"/>
              </w:rPr>
            </w:pPr>
            <w:r w:rsidRPr="000D401A">
              <w:rPr>
                <w:rFonts w:cs="Times New Roman"/>
                <w:sz w:val="22"/>
              </w:rPr>
              <w:t>MySQL</w:t>
            </w:r>
          </w:p>
        </w:tc>
        <w:tc>
          <w:tcPr>
            <w:tcW w:w="1287" w:type="dxa"/>
          </w:tcPr>
          <w:p w14:paraId="4650A053" w14:textId="77777777" w:rsidR="00D63B93" w:rsidRPr="000D401A" w:rsidRDefault="00000000">
            <w:pPr>
              <w:rPr>
                <w:rFonts w:cs="Times New Roman"/>
              </w:rPr>
            </w:pPr>
            <w:r w:rsidRPr="000D401A">
              <w:rPr>
                <w:rFonts w:cs="Times New Roman"/>
                <w:sz w:val="22"/>
              </w:rPr>
              <w:t>8.x</w:t>
            </w:r>
          </w:p>
        </w:tc>
        <w:tc>
          <w:tcPr>
            <w:tcW w:w="2250" w:type="dxa"/>
          </w:tcPr>
          <w:p w14:paraId="1E237A2E" w14:textId="77777777" w:rsidR="00D63B93" w:rsidRPr="000D401A" w:rsidRDefault="00000000">
            <w:pPr>
              <w:rPr>
                <w:rFonts w:cs="Times New Roman"/>
              </w:rPr>
            </w:pPr>
            <w:r w:rsidRPr="000D401A">
              <w:rPr>
                <w:rFonts w:cs="Times New Roman"/>
                <w:sz w:val="22"/>
              </w:rPr>
              <w:t>Database</w:t>
            </w:r>
          </w:p>
        </w:tc>
        <w:tc>
          <w:tcPr>
            <w:tcW w:w="3573" w:type="dxa"/>
          </w:tcPr>
          <w:p w14:paraId="5212EB03" w14:textId="77777777" w:rsidR="00D63B93" w:rsidRPr="000D401A" w:rsidRDefault="00000000">
            <w:pPr>
              <w:rPr>
                <w:rFonts w:cs="Times New Roman"/>
              </w:rPr>
            </w:pPr>
            <w:r w:rsidRPr="000D401A">
              <w:rPr>
                <w:rFonts w:cs="Times New Roman"/>
                <w:sz w:val="22"/>
              </w:rPr>
              <w:t>Hệ quản trị CSDL quan hệ, hỗ trợ ACID, index, foreign key</w:t>
            </w:r>
          </w:p>
        </w:tc>
      </w:tr>
      <w:tr w:rsidR="00D63B93" w:rsidRPr="000D401A" w14:paraId="6D6EA17F" w14:textId="77777777" w:rsidTr="006C6C69">
        <w:trPr>
          <w:jc w:val="center"/>
        </w:trPr>
        <w:tc>
          <w:tcPr>
            <w:tcW w:w="632" w:type="dxa"/>
          </w:tcPr>
          <w:p w14:paraId="246A695C" w14:textId="77777777" w:rsidR="00D63B93" w:rsidRPr="000D401A" w:rsidRDefault="00000000">
            <w:pPr>
              <w:rPr>
                <w:rFonts w:cs="Times New Roman"/>
              </w:rPr>
            </w:pPr>
            <w:r w:rsidRPr="000D401A">
              <w:rPr>
                <w:rFonts w:cs="Times New Roman"/>
                <w:sz w:val="22"/>
              </w:rPr>
              <w:t>6</w:t>
            </w:r>
          </w:p>
        </w:tc>
        <w:tc>
          <w:tcPr>
            <w:tcW w:w="1879" w:type="dxa"/>
          </w:tcPr>
          <w:p w14:paraId="2158C0C5" w14:textId="77777777" w:rsidR="00D63B93" w:rsidRPr="000D401A" w:rsidRDefault="00000000">
            <w:pPr>
              <w:rPr>
                <w:rFonts w:cs="Times New Roman"/>
              </w:rPr>
            </w:pPr>
            <w:r w:rsidRPr="000D401A">
              <w:rPr>
                <w:rFonts w:cs="Times New Roman"/>
                <w:sz w:val="22"/>
              </w:rPr>
              <w:t>mysql2</w:t>
            </w:r>
          </w:p>
        </w:tc>
        <w:tc>
          <w:tcPr>
            <w:tcW w:w="1287" w:type="dxa"/>
          </w:tcPr>
          <w:p w14:paraId="64E810F1" w14:textId="77777777" w:rsidR="00D63B93" w:rsidRPr="000D401A" w:rsidRDefault="00000000">
            <w:pPr>
              <w:rPr>
                <w:rFonts w:cs="Times New Roman"/>
              </w:rPr>
            </w:pPr>
            <w:r w:rsidRPr="000D401A">
              <w:rPr>
                <w:rFonts w:cs="Times New Roman"/>
                <w:sz w:val="22"/>
              </w:rPr>
              <w:t>3.18.2</w:t>
            </w:r>
          </w:p>
        </w:tc>
        <w:tc>
          <w:tcPr>
            <w:tcW w:w="2250" w:type="dxa"/>
          </w:tcPr>
          <w:p w14:paraId="35DEE36A" w14:textId="77777777" w:rsidR="00D63B93" w:rsidRPr="000D401A" w:rsidRDefault="00000000">
            <w:pPr>
              <w:rPr>
                <w:rFonts w:cs="Times New Roman"/>
              </w:rPr>
            </w:pPr>
            <w:r w:rsidRPr="000D401A">
              <w:rPr>
                <w:rFonts w:cs="Times New Roman"/>
                <w:sz w:val="22"/>
              </w:rPr>
              <w:t>DB Driver</w:t>
            </w:r>
          </w:p>
        </w:tc>
        <w:tc>
          <w:tcPr>
            <w:tcW w:w="3573" w:type="dxa"/>
          </w:tcPr>
          <w:p w14:paraId="42C728A2" w14:textId="77777777" w:rsidR="00D63B93" w:rsidRPr="000D401A" w:rsidRDefault="00000000">
            <w:pPr>
              <w:rPr>
                <w:rFonts w:cs="Times New Roman"/>
              </w:rPr>
            </w:pPr>
            <w:r w:rsidRPr="000D401A">
              <w:rPr>
                <w:rFonts w:cs="Times New Roman"/>
                <w:sz w:val="22"/>
              </w:rPr>
              <w:t>MySQL client cho Node.js, hỗ trợ Promise/async-await</w:t>
            </w:r>
          </w:p>
        </w:tc>
      </w:tr>
      <w:tr w:rsidR="00D63B93" w:rsidRPr="000D401A" w14:paraId="36ACC539" w14:textId="77777777" w:rsidTr="006C6C69">
        <w:trPr>
          <w:jc w:val="center"/>
        </w:trPr>
        <w:tc>
          <w:tcPr>
            <w:tcW w:w="632" w:type="dxa"/>
          </w:tcPr>
          <w:p w14:paraId="48366C63" w14:textId="77777777" w:rsidR="00D63B93" w:rsidRPr="000D401A" w:rsidRDefault="00000000">
            <w:pPr>
              <w:rPr>
                <w:rFonts w:cs="Times New Roman"/>
              </w:rPr>
            </w:pPr>
            <w:r w:rsidRPr="000D401A">
              <w:rPr>
                <w:rFonts w:cs="Times New Roman"/>
                <w:sz w:val="22"/>
              </w:rPr>
              <w:t>7</w:t>
            </w:r>
          </w:p>
        </w:tc>
        <w:tc>
          <w:tcPr>
            <w:tcW w:w="1879" w:type="dxa"/>
          </w:tcPr>
          <w:p w14:paraId="6AE8F77E" w14:textId="77777777" w:rsidR="00D63B93" w:rsidRPr="000D401A" w:rsidRDefault="00000000">
            <w:pPr>
              <w:rPr>
                <w:rFonts w:cs="Times New Roman"/>
              </w:rPr>
            </w:pPr>
            <w:r w:rsidRPr="000D401A">
              <w:rPr>
                <w:rFonts w:cs="Times New Roman"/>
                <w:sz w:val="22"/>
              </w:rPr>
              <w:t>bcryptjs</w:t>
            </w:r>
          </w:p>
        </w:tc>
        <w:tc>
          <w:tcPr>
            <w:tcW w:w="1287" w:type="dxa"/>
          </w:tcPr>
          <w:p w14:paraId="066B7B56" w14:textId="77777777" w:rsidR="00D63B93" w:rsidRPr="000D401A" w:rsidRDefault="00000000">
            <w:pPr>
              <w:rPr>
                <w:rFonts w:cs="Times New Roman"/>
              </w:rPr>
            </w:pPr>
            <w:r w:rsidRPr="000D401A">
              <w:rPr>
                <w:rFonts w:cs="Times New Roman"/>
                <w:sz w:val="22"/>
              </w:rPr>
              <w:t>3.0.3</w:t>
            </w:r>
          </w:p>
        </w:tc>
        <w:tc>
          <w:tcPr>
            <w:tcW w:w="2250" w:type="dxa"/>
          </w:tcPr>
          <w:p w14:paraId="64674EB5" w14:textId="77777777" w:rsidR="00D63B93" w:rsidRPr="000D401A" w:rsidRDefault="00000000">
            <w:pPr>
              <w:rPr>
                <w:rFonts w:cs="Times New Roman"/>
              </w:rPr>
            </w:pPr>
            <w:r w:rsidRPr="000D401A">
              <w:rPr>
                <w:rFonts w:cs="Times New Roman"/>
                <w:sz w:val="22"/>
              </w:rPr>
              <w:t>Mã hóa mật khẩu</w:t>
            </w:r>
          </w:p>
        </w:tc>
        <w:tc>
          <w:tcPr>
            <w:tcW w:w="3573" w:type="dxa"/>
          </w:tcPr>
          <w:p w14:paraId="6A4365FF" w14:textId="77777777" w:rsidR="00D63B93" w:rsidRPr="000D401A" w:rsidRDefault="00000000">
            <w:pPr>
              <w:rPr>
                <w:rFonts w:cs="Times New Roman"/>
              </w:rPr>
            </w:pPr>
            <w:r w:rsidRPr="000D401A">
              <w:rPr>
                <w:rFonts w:cs="Times New Roman"/>
                <w:sz w:val="22"/>
              </w:rPr>
              <w:t>Hash password với salt, chống rainbow table attacks</w:t>
            </w:r>
          </w:p>
        </w:tc>
      </w:tr>
      <w:tr w:rsidR="00D63B93" w:rsidRPr="000D401A" w14:paraId="265494E2" w14:textId="77777777" w:rsidTr="006C6C69">
        <w:trPr>
          <w:jc w:val="center"/>
        </w:trPr>
        <w:tc>
          <w:tcPr>
            <w:tcW w:w="632" w:type="dxa"/>
          </w:tcPr>
          <w:p w14:paraId="1D16F087" w14:textId="77777777" w:rsidR="00D63B93" w:rsidRPr="000D401A" w:rsidRDefault="00000000">
            <w:pPr>
              <w:rPr>
                <w:rFonts w:cs="Times New Roman"/>
              </w:rPr>
            </w:pPr>
            <w:r w:rsidRPr="000D401A">
              <w:rPr>
                <w:rFonts w:cs="Times New Roman"/>
                <w:sz w:val="22"/>
              </w:rPr>
              <w:t>8</w:t>
            </w:r>
          </w:p>
        </w:tc>
        <w:tc>
          <w:tcPr>
            <w:tcW w:w="1879" w:type="dxa"/>
          </w:tcPr>
          <w:p w14:paraId="14163633" w14:textId="77777777" w:rsidR="00D63B93" w:rsidRPr="000D401A" w:rsidRDefault="005A439A">
            <w:pPr>
              <w:rPr>
                <w:rFonts w:cs="Times New Roman"/>
              </w:rPr>
            </w:pPr>
            <w:r w:rsidRPr="000D401A">
              <w:rPr>
                <w:rFonts w:cs="Times New Roman"/>
                <w:sz w:val="22"/>
              </w:rPr>
              <w:t>Jsonwebtoken</w:t>
            </w:r>
          </w:p>
        </w:tc>
        <w:tc>
          <w:tcPr>
            <w:tcW w:w="1287" w:type="dxa"/>
          </w:tcPr>
          <w:p w14:paraId="3329FD1F" w14:textId="77777777" w:rsidR="00D63B93" w:rsidRPr="000D401A" w:rsidRDefault="00000000">
            <w:pPr>
              <w:rPr>
                <w:rFonts w:cs="Times New Roman"/>
              </w:rPr>
            </w:pPr>
            <w:r w:rsidRPr="000D401A">
              <w:rPr>
                <w:rFonts w:cs="Times New Roman"/>
                <w:sz w:val="22"/>
              </w:rPr>
              <w:t>9.0.3</w:t>
            </w:r>
          </w:p>
        </w:tc>
        <w:tc>
          <w:tcPr>
            <w:tcW w:w="2250" w:type="dxa"/>
          </w:tcPr>
          <w:p w14:paraId="6CE069BF" w14:textId="77777777" w:rsidR="00D63B93" w:rsidRPr="000D401A" w:rsidRDefault="00000000">
            <w:pPr>
              <w:rPr>
                <w:rFonts w:cs="Times New Roman"/>
              </w:rPr>
            </w:pPr>
            <w:r w:rsidRPr="000D401A">
              <w:rPr>
                <w:rFonts w:cs="Times New Roman"/>
                <w:sz w:val="22"/>
              </w:rPr>
              <w:t>Xác thực</w:t>
            </w:r>
          </w:p>
        </w:tc>
        <w:tc>
          <w:tcPr>
            <w:tcW w:w="3573" w:type="dxa"/>
          </w:tcPr>
          <w:p w14:paraId="7845BC45" w14:textId="77777777" w:rsidR="00D63B93" w:rsidRPr="000D401A" w:rsidRDefault="00000000">
            <w:pPr>
              <w:rPr>
                <w:rFonts w:cs="Times New Roman"/>
              </w:rPr>
            </w:pPr>
            <w:r w:rsidRPr="000D401A">
              <w:rPr>
                <w:rFonts w:cs="Times New Roman"/>
                <w:sz w:val="22"/>
              </w:rPr>
              <w:t>Tạo và verify JWT token cho authentication</w:t>
            </w:r>
          </w:p>
        </w:tc>
      </w:tr>
      <w:tr w:rsidR="00D63B93" w:rsidRPr="000D401A" w14:paraId="766E2F3B" w14:textId="77777777" w:rsidTr="006C6C69">
        <w:trPr>
          <w:jc w:val="center"/>
        </w:trPr>
        <w:tc>
          <w:tcPr>
            <w:tcW w:w="632" w:type="dxa"/>
          </w:tcPr>
          <w:p w14:paraId="15E078A6" w14:textId="77777777" w:rsidR="00D63B93" w:rsidRPr="000D401A" w:rsidRDefault="00000000">
            <w:pPr>
              <w:rPr>
                <w:rFonts w:cs="Times New Roman"/>
              </w:rPr>
            </w:pPr>
            <w:r w:rsidRPr="000D401A">
              <w:rPr>
                <w:rFonts w:cs="Times New Roman"/>
                <w:sz w:val="22"/>
              </w:rPr>
              <w:t>9</w:t>
            </w:r>
          </w:p>
        </w:tc>
        <w:tc>
          <w:tcPr>
            <w:tcW w:w="1879" w:type="dxa"/>
          </w:tcPr>
          <w:p w14:paraId="5F8123E9" w14:textId="77777777" w:rsidR="00D63B93" w:rsidRPr="000D401A" w:rsidRDefault="00000000">
            <w:pPr>
              <w:rPr>
                <w:rFonts w:cs="Times New Roman"/>
              </w:rPr>
            </w:pPr>
            <w:r w:rsidRPr="000D401A">
              <w:rPr>
                <w:rFonts w:cs="Times New Roman"/>
                <w:sz w:val="22"/>
              </w:rPr>
              <w:t>@google/generative-ai SDK</w:t>
            </w:r>
          </w:p>
        </w:tc>
        <w:tc>
          <w:tcPr>
            <w:tcW w:w="1287" w:type="dxa"/>
          </w:tcPr>
          <w:p w14:paraId="784B96E7" w14:textId="77777777" w:rsidR="00D63B93" w:rsidRPr="000D401A" w:rsidRDefault="00000000">
            <w:pPr>
              <w:rPr>
                <w:rFonts w:cs="Times New Roman"/>
              </w:rPr>
            </w:pPr>
            <w:r w:rsidRPr="000D401A">
              <w:rPr>
                <w:rFonts w:cs="Times New Roman"/>
                <w:sz w:val="22"/>
              </w:rPr>
              <w:t>6.25.0</w:t>
            </w:r>
          </w:p>
        </w:tc>
        <w:tc>
          <w:tcPr>
            <w:tcW w:w="2250" w:type="dxa"/>
          </w:tcPr>
          <w:p w14:paraId="06E92664" w14:textId="77777777" w:rsidR="00D63B93" w:rsidRPr="000D401A" w:rsidRDefault="00000000">
            <w:pPr>
              <w:rPr>
                <w:rFonts w:cs="Times New Roman"/>
              </w:rPr>
            </w:pPr>
            <w:r w:rsidRPr="000D401A">
              <w:rPr>
                <w:rFonts w:cs="Times New Roman"/>
                <w:sz w:val="22"/>
              </w:rPr>
              <w:t>AI Integration</w:t>
            </w:r>
          </w:p>
        </w:tc>
        <w:tc>
          <w:tcPr>
            <w:tcW w:w="3573" w:type="dxa"/>
          </w:tcPr>
          <w:p w14:paraId="39727137" w14:textId="77777777" w:rsidR="00D63B93" w:rsidRPr="000D401A" w:rsidRDefault="00000000">
            <w:pPr>
              <w:rPr>
                <w:rFonts w:cs="Times New Roman"/>
              </w:rPr>
            </w:pPr>
            <w:r w:rsidRPr="000D401A">
              <w:rPr>
                <w:rFonts w:cs="Times New Roman"/>
                <w:sz w:val="22"/>
              </w:rPr>
              <w:t>SDK chính thức để gọi Google Gemini API (Gemini 2.5 Flash)</w:t>
            </w:r>
          </w:p>
        </w:tc>
      </w:tr>
      <w:tr w:rsidR="00D63B93" w:rsidRPr="000D401A" w14:paraId="11CABDCC" w14:textId="77777777" w:rsidTr="006C6C69">
        <w:trPr>
          <w:jc w:val="center"/>
        </w:trPr>
        <w:tc>
          <w:tcPr>
            <w:tcW w:w="632" w:type="dxa"/>
          </w:tcPr>
          <w:p w14:paraId="7C16EBFB" w14:textId="77777777" w:rsidR="00D63B93" w:rsidRPr="000D401A" w:rsidRDefault="00000000">
            <w:pPr>
              <w:rPr>
                <w:rFonts w:cs="Times New Roman"/>
              </w:rPr>
            </w:pPr>
            <w:r w:rsidRPr="000D401A">
              <w:rPr>
                <w:rFonts w:cs="Times New Roman"/>
                <w:sz w:val="22"/>
              </w:rPr>
              <w:t>10</w:t>
            </w:r>
          </w:p>
        </w:tc>
        <w:tc>
          <w:tcPr>
            <w:tcW w:w="1879" w:type="dxa"/>
          </w:tcPr>
          <w:p w14:paraId="1667FEA3" w14:textId="77777777" w:rsidR="00D63B93" w:rsidRPr="000D401A" w:rsidRDefault="00000000">
            <w:pPr>
              <w:rPr>
                <w:rFonts w:cs="Times New Roman"/>
              </w:rPr>
            </w:pPr>
            <w:r w:rsidRPr="000D401A">
              <w:rPr>
                <w:rFonts w:cs="Times New Roman"/>
                <w:sz w:val="22"/>
              </w:rPr>
              <w:t>Radix UI</w:t>
            </w:r>
          </w:p>
        </w:tc>
        <w:tc>
          <w:tcPr>
            <w:tcW w:w="1287" w:type="dxa"/>
          </w:tcPr>
          <w:p w14:paraId="2EA06FD5" w14:textId="77777777" w:rsidR="00D63B93" w:rsidRPr="000D401A" w:rsidRDefault="00000000">
            <w:pPr>
              <w:rPr>
                <w:rFonts w:cs="Times New Roman"/>
              </w:rPr>
            </w:pPr>
            <w:r w:rsidRPr="000D401A">
              <w:rPr>
                <w:rFonts w:cs="Times New Roman"/>
                <w:sz w:val="22"/>
              </w:rPr>
              <w:t>Latest</w:t>
            </w:r>
          </w:p>
        </w:tc>
        <w:tc>
          <w:tcPr>
            <w:tcW w:w="2250" w:type="dxa"/>
          </w:tcPr>
          <w:p w14:paraId="5BEF1632" w14:textId="77777777" w:rsidR="00D63B93" w:rsidRPr="000D401A" w:rsidRDefault="00000000">
            <w:pPr>
              <w:rPr>
                <w:rFonts w:cs="Times New Roman"/>
              </w:rPr>
            </w:pPr>
            <w:r w:rsidRPr="000D401A">
              <w:rPr>
                <w:rFonts w:cs="Times New Roman"/>
                <w:sz w:val="22"/>
              </w:rPr>
              <w:t>UI Primitives</w:t>
            </w:r>
          </w:p>
        </w:tc>
        <w:tc>
          <w:tcPr>
            <w:tcW w:w="3573" w:type="dxa"/>
          </w:tcPr>
          <w:p w14:paraId="7E335181" w14:textId="77777777" w:rsidR="00D63B93" w:rsidRPr="000D401A" w:rsidRDefault="00000000">
            <w:pPr>
              <w:rPr>
                <w:rFonts w:cs="Times New Roman"/>
              </w:rPr>
            </w:pPr>
            <w:r w:rsidRPr="000D401A">
              <w:rPr>
                <w:rFonts w:cs="Times New Roman"/>
                <w:sz w:val="22"/>
              </w:rPr>
              <w:t>Headless UI components (Dialog, Tabs, Label, Slot)</w:t>
            </w:r>
          </w:p>
        </w:tc>
      </w:tr>
      <w:tr w:rsidR="00D63B93" w:rsidRPr="000D401A" w14:paraId="2E5088EA" w14:textId="77777777" w:rsidTr="006C6C69">
        <w:trPr>
          <w:jc w:val="center"/>
        </w:trPr>
        <w:tc>
          <w:tcPr>
            <w:tcW w:w="632" w:type="dxa"/>
          </w:tcPr>
          <w:p w14:paraId="29DFFF5F" w14:textId="77777777" w:rsidR="00D63B93" w:rsidRPr="000D401A" w:rsidRDefault="00000000">
            <w:pPr>
              <w:rPr>
                <w:rFonts w:cs="Times New Roman"/>
              </w:rPr>
            </w:pPr>
            <w:r w:rsidRPr="000D401A">
              <w:rPr>
                <w:rFonts w:cs="Times New Roman"/>
                <w:sz w:val="22"/>
              </w:rPr>
              <w:t>11</w:t>
            </w:r>
          </w:p>
        </w:tc>
        <w:tc>
          <w:tcPr>
            <w:tcW w:w="1879" w:type="dxa"/>
          </w:tcPr>
          <w:p w14:paraId="1154A533" w14:textId="77777777" w:rsidR="00D63B93" w:rsidRPr="000D401A" w:rsidRDefault="00000000">
            <w:pPr>
              <w:rPr>
                <w:rFonts w:cs="Times New Roman"/>
              </w:rPr>
            </w:pPr>
            <w:r w:rsidRPr="000D401A">
              <w:rPr>
                <w:rFonts w:cs="Times New Roman"/>
                <w:sz w:val="22"/>
              </w:rPr>
              <w:t>Lucide React</w:t>
            </w:r>
          </w:p>
        </w:tc>
        <w:tc>
          <w:tcPr>
            <w:tcW w:w="1287" w:type="dxa"/>
          </w:tcPr>
          <w:p w14:paraId="77524627" w14:textId="77777777" w:rsidR="00D63B93" w:rsidRPr="000D401A" w:rsidRDefault="00000000">
            <w:pPr>
              <w:rPr>
                <w:rFonts w:cs="Times New Roman"/>
              </w:rPr>
            </w:pPr>
            <w:r w:rsidRPr="000D401A">
              <w:rPr>
                <w:rFonts w:cs="Times New Roman"/>
                <w:sz w:val="22"/>
              </w:rPr>
              <w:t>0.454.0</w:t>
            </w:r>
          </w:p>
        </w:tc>
        <w:tc>
          <w:tcPr>
            <w:tcW w:w="2250" w:type="dxa"/>
          </w:tcPr>
          <w:p w14:paraId="2A5A41F3" w14:textId="77777777" w:rsidR="00D63B93" w:rsidRPr="000D401A" w:rsidRDefault="00000000">
            <w:pPr>
              <w:rPr>
                <w:rFonts w:cs="Times New Roman"/>
              </w:rPr>
            </w:pPr>
            <w:r w:rsidRPr="000D401A">
              <w:rPr>
                <w:rFonts w:cs="Times New Roman"/>
                <w:sz w:val="22"/>
              </w:rPr>
              <w:t>Icons</w:t>
            </w:r>
          </w:p>
        </w:tc>
        <w:tc>
          <w:tcPr>
            <w:tcW w:w="3573" w:type="dxa"/>
          </w:tcPr>
          <w:p w14:paraId="63A0E3D0" w14:textId="77777777" w:rsidR="00D63B93" w:rsidRPr="000D401A" w:rsidRDefault="00000000">
            <w:pPr>
              <w:rPr>
                <w:rFonts w:cs="Times New Roman"/>
              </w:rPr>
            </w:pPr>
            <w:r w:rsidRPr="000D401A">
              <w:rPr>
                <w:rFonts w:cs="Times New Roman"/>
                <w:sz w:val="22"/>
              </w:rPr>
              <w:t>Thư viện icon SVG hiện đại, nhẹ, tree-shakable</w:t>
            </w:r>
          </w:p>
        </w:tc>
      </w:tr>
      <w:tr w:rsidR="00D63B93" w:rsidRPr="000D401A" w14:paraId="16CF381A" w14:textId="77777777" w:rsidTr="006C6C69">
        <w:trPr>
          <w:jc w:val="center"/>
        </w:trPr>
        <w:tc>
          <w:tcPr>
            <w:tcW w:w="632" w:type="dxa"/>
          </w:tcPr>
          <w:p w14:paraId="62A1577E" w14:textId="77777777" w:rsidR="00D63B93" w:rsidRPr="000D401A" w:rsidRDefault="00000000">
            <w:pPr>
              <w:rPr>
                <w:rFonts w:cs="Times New Roman"/>
              </w:rPr>
            </w:pPr>
            <w:r w:rsidRPr="000D401A">
              <w:rPr>
                <w:rFonts w:cs="Times New Roman"/>
                <w:sz w:val="22"/>
              </w:rPr>
              <w:t>12</w:t>
            </w:r>
          </w:p>
        </w:tc>
        <w:tc>
          <w:tcPr>
            <w:tcW w:w="1879" w:type="dxa"/>
          </w:tcPr>
          <w:p w14:paraId="62A6587C" w14:textId="77777777" w:rsidR="00D63B93" w:rsidRPr="000D401A" w:rsidRDefault="00000000">
            <w:pPr>
              <w:rPr>
                <w:rFonts w:cs="Times New Roman"/>
              </w:rPr>
            </w:pPr>
            <w:r w:rsidRPr="000D401A">
              <w:rPr>
                <w:rFonts w:cs="Times New Roman"/>
                <w:sz w:val="22"/>
              </w:rPr>
              <w:t>class-variance-authority</w:t>
            </w:r>
          </w:p>
        </w:tc>
        <w:tc>
          <w:tcPr>
            <w:tcW w:w="1287" w:type="dxa"/>
          </w:tcPr>
          <w:p w14:paraId="229D737A" w14:textId="77777777" w:rsidR="00D63B93" w:rsidRPr="000D401A" w:rsidRDefault="00000000">
            <w:pPr>
              <w:rPr>
                <w:rFonts w:cs="Times New Roman"/>
              </w:rPr>
            </w:pPr>
            <w:r w:rsidRPr="000D401A">
              <w:rPr>
                <w:rFonts w:cs="Times New Roman"/>
                <w:sz w:val="22"/>
              </w:rPr>
              <w:t>0.7.0</w:t>
            </w:r>
          </w:p>
        </w:tc>
        <w:tc>
          <w:tcPr>
            <w:tcW w:w="2250" w:type="dxa"/>
          </w:tcPr>
          <w:p w14:paraId="0D63CE6A" w14:textId="77777777" w:rsidR="00D63B93" w:rsidRPr="000D401A" w:rsidRDefault="00000000">
            <w:pPr>
              <w:rPr>
                <w:rFonts w:cs="Times New Roman"/>
              </w:rPr>
            </w:pPr>
            <w:r w:rsidRPr="000D401A">
              <w:rPr>
                <w:rFonts w:cs="Times New Roman"/>
                <w:sz w:val="22"/>
              </w:rPr>
              <w:t>Styling Utils</w:t>
            </w:r>
          </w:p>
        </w:tc>
        <w:tc>
          <w:tcPr>
            <w:tcW w:w="3573" w:type="dxa"/>
          </w:tcPr>
          <w:p w14:paraId="48F269BC" w14:textId="77777777" w:rsidR="00D63B93" w:rsidRPr="000D401A" w:rsidRDefault="00000000">
            <w:pPr>
              <w:rPr>
                <w:rFonts w:cs="Times New Roman"/>
              </w:rPr>
            </w:pPr>
            <w:r w:rsidRPr="000D401A">
              <w:rPr>
                <w:rFonts w:cs="Times New Roman"/>
                <w:sz w:val="22"/>
              </w:rPr>
              <w:t>Quản lý variants cho components (Button, Card, etc.)</w:t>
            </w:r>
          </w:p>
        </w:tc>
      </w:tr>
      <w:tr w:rsidR="00D63B93" w:rsidRPr="000D401A" w14:paraId="334F8963" w14:textId="77777777" w:rsidTr="006C6C69">
        <w:trPr>
          <w:jc w:val="center"/>
        </w:trPr>
        <w:tc>
          <w:tcPr>
            <w:tcW w:w="632" w:type="dxa"/>
          </w:tcPr>
          <w:p w14:paraId="26A7F904" w14:textId="77777777" w:rsidR="00D63B93" w:rsidRPr="000D401A" w:rsidRDefault="00000000">
            <w:pPr>
              <w:rPr>
                <w:rFonts w:cs="Times New Roman"/>
              </w:rPr>
            </w:pPr>
            <w:r w:rsidRPr="000D401A">
              <w:rPr>
                <w:rFonts w:cs="Times New Roman"/>
                <w:sz w:val="22"/>
              </w:rPr>
              <w:t>13</w:t>
            </w:r>
          </w:p>
        </w:tc>
        <w:tc>
          <w:tcPr>
            <w:tcW w:w="1879" w:type="dxa"/>
          </w:tcPr>
          <w:p w14:paraId="1508D171" w14:textId="77777777" w:rsidR="00D63B93" w:rsidRPr="000D401A" w:rsidRDefault="00000000">
            <w:pPr>
              <w:rPr>
                <w:rFonts w:cs="Times New Roman"/>
              </w:rPr>
            </w:pPr>
            <w:r w:rsidRPr="000D401A">
              <w:rPr>
                <w:rFonts w:cs="Times New Roman"/>
                <w:sz w:val="22"/>
              </w:rPr>
              <w:t>clsx + tailwind-merge</w:t>
            </w:r>
          </w:p>
        </w:tc>
        <w:tc>
          <w:tcPr>
            <w:tcW w:w="1287" w:type="dxa"/>
          </w:tcPr>
          <w:p w14:paraId="0E579E5E" w14:textId="77777777" w:rsidR="00D63B93" w:rsidRPr="000D401A" w:rsidRDefault="00000000">
            <w:pPr>
              <w:rPr>
                <w:rFonts w:cs="Times New Roman"/>
              </w:rPr>
            </w:pPr>
            <w:r w:rsidRPr="000D401A">
              <w:rPr>
                <w:rFonts w:cs="Times New Roman"/>
                <w:sz w:val="22"/>
              </w:rPr>
              <w:t>Latest</w:t>
            </w:r>
          </w:p>
        </w:tc>
        <w:tc>
          <w:tcPr>
            <w:tcW w:w="2250" w:type="dxa"/>
          </w:tcPr>
          <w:p w14:paraId="5263261C" w14:textId="77777777" w:rsidR="00D63B93" w:rsidRPr="000D401A" w:rsidRDefault="00000000">
            <w:pPr>
              <w:rPr>
                <w:rFonts w:cs="Times New Roman"/>
              </w:rPr>
            </w:pPr>
            <w:r w:rsidRPr="000D401A">
              <w:rPr>
                <w:rFonts w:cs="Times New Roman"/>
                <w:sz w:val="22"/>
              </w:rPr>
              <w:t>CSS Utils</w:t>
            </w:r>
          </w:p>
        </w:tc>
        <w:tc>
          <w:tcPr>
            <w:tcW w:w="3573" w:type="dxa"/>
          </w:tcPr>
          <w:p w14:paraId="40B9CF39" w14:textId="77777777" w:rsidR="00D63B93" w:rsidRPr="000D401A" w:rsidRDefault="00000000">
            <w:pPr>
              <w:rPr>
                <w:rFonts w:cs="Times New Roman"/>
              </w:rPr>
            </w:pPr>
            <w:r w:rsidRPr="000D401A">
              <w:rPr>
                <w:rFonts w:cs="Times New Roman"/>
                <w:sz w:val="22"/>
              </w:rPr>
              <w:t>Merge conditional class names hiệu quả</w:t>
            </w:r>
          </w:p>
        </w:tc>
      </w:tr>
    </w:tbl>
    <w:p w14:paraId="0D565FFA" w14:textId="77777777" w:rsidR="00D63B93" w:rsidRPr="000D401A" w:rsidRDefault="00D63B93">
      <w:pPr>
        <w:rPr>
          <w:rFonts w:cs="Times New Roman"/>
        </w:rPr>
      </w:pPr>
    </w:p>
    <w:p w14:paraId="45ACB876" w14:textId="77777777" w:rsidR="00D63B93" w:rsidRPr="000D401A" w:rsidRDefault="00000000">
      <w:pPr>
        <w:rPr>
          <w:rFonts w:cs="Times New Roman"/>
        </w:rPr>
      </w:pPr>
      <w:r w:rsidRPr="000D401A">
        <w:rPr>
          <w:rFonts w:cs="Times New Roman"/>
          <w:b/>
        </w:rPr>
        <w:t>Công cụ phát triển:</w:t>
      </w:r>
    </w:p>
    <w:tbl>
      <w:tblPr>
        <w:tblStyle w:val="TableGrid"/>
        <w:tblW w:w="0" w:type="auto"/>
        <w:jc w:val="center"/>
        <w:tblLook w:val="04A0" w:firstRow="1" w:lastRow="0" w:firstColumn="1" w:lastColumn="0" w:noHBand="0" w:noVBand="1"/>
      </w:tblPr>
      <w:tblGrid>
        <w:gridCol w:w="2160"/>
        <w:gridCol w:w="7244"/>
      </w:tblGrid>
      <w:tr w:rsidR="00D63B93" w:rsidRPr="000D401A" w14:paraId="6AFEAC4B" w14:textId="77777777" w:rsidTr="005A439A">
        <w:trPr>
          <w:jc w:val="center"/>
        </w:trPr>
        <w:tc>
          <w:tcPr>
            <w:tcW w:w="2160" w:type="dxa"/>
            <w:shd w:val="clear" w:color="auto" w:fill="D9E2F3"/>
          </w:tcPr>
          <w:p w14:paraId="0E2D5B04" w14:textId="77777777" w:rsidR="00D63B93" w:rsidRPr="000D401A" w:rsidRDefault="00000000">
            <w:pPr>
              <w:jc w:val="center"/>
              <w:rPr>
                <w:rFonts w:cs="Times New Roman"/>
              </w:rPr>
            </w:pPr>
            <w:r w:rsidRPr="000D401A">
              <w:rPr>
                <w:rFonts w:cs="Times New Roman"/>
                <w:b/>
                <w:sz w:val="22"/>
              </w:rPr>
              <w:lastRenderedPageBreak/>
              <w:t>Công cụ</w:t>
            </w:r>
          </w:p>
        </w:tc>
        <w:tc>
          <w:tcPr>
            <w:tcW w:w="7244" w:type="dxa"/>
            <w:shd w:val="clear" w:color="auto" w:fill="D9E2F3"/>
          </w:tcPr>
          <w:p w14:paraId="7D095B40" w14:textId="77777777" w:rsidR="00D63B93" w:rsidRPr="000D401A" w:rsidRDefault="00000000">
            <w:pPr>
              <w:jc w:val="center"/>
              <w:rPr>
                <w:rFonts w:cs="Times New Roman"/>
              </w:rPr>
            </w:pPr>
            <w:r w:rsidRPr="000D401A">
              <w:rPr>
                <w:rFonts w:cs="Times New Roman"/>
                <w:b/>
                <w:sz w:val="22"/>
              </w:rPr>
              <w:t>Mục đích</w:t>
            </w:r>
          </w:p>
        </w:tc>
      </w:tr>
      <w:tr w:rsidR="00D63B93" w:rsidRPr="000D401A" w14:paraId="7056D571" w14:textId="77777777" w:rsidTr="005A439A">
        <w:trPr>
          <w:jc w:val="center"/>
        </w:trPr>
        <w:tc>
          <w:tcPr>
            <w:tcW w:w="2160" w:type="dxa"/>
          </w:tcPr>
          <w:p w14:paraId="4724B7CD" w14:textId="77777777" w:rsidR="00D63B93" w:rsidRPr="000D401A" w:rsidRDefault="00000000">
            <w:pPr>
              <w:rPr>
                <w:rFonts w:cs="Times New Roman"/>
              </w:rPr>
            </w:pPr>
            <w:r w:rsidRPr="000D401A">
              <w:rPr>
                <w:rFonts w:cs="Times New Roman"/>
                <w:sz w:val="22"/>
              </w:rPr>
              <w:t>VS Code</w:t>
            </w:r>
          </w:p>
        </w:tc>
        <w:tc>
          <w:tcPr>
            <w:tcW w:w="7244" w:type="dxa"/>
          </w:tcPr>
          <w:p w14:paraId="66AC055E" w14:textId="77777777" w:rsidR="00D63B93" w:rsidRPr="000D401A" w:rsidRDefault="00000000">
            <w:pPr>
              <w:rPr>
                <w:rFonts w:cs="Times New Roman"/>
              </w:rPr>
            </w:pPr>
            <w:r w:rsidRPr="000D401A">
              <w:rPr>
                <w:rFonts w:cs="Times New Roman"/>
                <w:sz w:val="22"/>
              </w:rPr>
              <w:t>IDE chính</w:t>
            </w:r>
          </w:p>
        </w:tc>
      </w:tr>
      <w:tr w:rsidR="00D63B93" w:rsidRPr="000D401A" w14:paraId="3F900FC5" w14:textId="77777777" w:rsidTr="005A439A">
        <w:trPr>
          <w:jc w:val="center"/>
        </w:trPr>
        <w:tc>
          <w:tcPr>
            <w:tcW w:w="2160" w:type="dxa"/>
          </w:tcPr>
          <w:p w14:paraId="4E473847" w14:textId="77777777" w:rsidR="00D63B93" w:rsidRPr="000D401A" w:rsidRDefault="00000000">
            <w:pPr>
              <w:rPr>
                <w:rFonts w:cs="Times New Roman"/>
              </w:rPr>
            </w:pPr>
            <w:r w:rsidRPr="000D401A">
              <w:rPr>
                <w:rFonts w:cs="Times New Roman"/>
                <w:sz w:val="22"/>
              </w:rPr>
              <w:t>Node.js</w:t>
            </w:r>
          </w:p>
        </w:tc>
        <w:tc>
          <w:tcPr>
            <w:tcW w:w="7244" w:type="dxa"/>
          </w:tcPr>
          <w:p w14:paraId="1D46C8BF" w14:textId="77777777" w:rsidR="00D63B93" w:rsidRPr="000D401A" w:rsidRDefault="00000000">
            <w:pPr>
              <w:rPr>
                <w:rFonts w:cs="Times New Roman"/>
              </w:rPr>
            </w:pPr>
            <w:r w:rsidRPr="000D401A">
              <w:rPr>
                <w:rFonts w:cs="Times New Roman"/>
                <w:sz w:val="22"/>
              </w:rPr>
              <w:t>Runtime environment</w:t>
            </w:r>
          </w:p>
        </w:tc>
      </w:tr>
      <w:tr w:rsidR="00D63B93" w:rsidRPr="000D401A" w14:paraId="484C327D" w14:textId="77777777" w:rsidTr="005A439A">
        <w:trPr>
          <w:jc w:val="center"/>
        </w:trPr>
        <w:tc>
          <w:tcPr>
            <w:tcW w:w="2160" w:type="dxa"/>
          </w:tcPr>
          <w:p w14:paraId="14B9BDE1" w14:textId="77777777" w:rsidR="00D63B93" w:rsidRPr="000D401A" w:rsidRDefault="005A439A">
            <w:pPr>
              <w:rPr>
                <w:rFonts w:cs="Times New Roman"/>
              </w:rPr>
            </w:pPr>
            <w:r w:rsidRPr="000D401A">
              <w:rPr>
                <w:rFonts w:cs="Times New Roman"/>
                <w:sz w:val="22"/>
              </w:rPr>
              <w:t>Npm</w:t>
            </w:r>
          </w:p>
        </w:tc>
        <w:tc>
          <w:tcPr>
            <w:tcW w:w="7244" w:type="dxa"/>
          </w:tcPr>
          <w:p w14:paraId="34B614E4" w14:textId="77777777" w:rsidR="00D63B93" w:rsidRPr="000D401A" w:rsidRDefault="00000000">
            <w:pPr>
              <w:rPr>
                <w:rFonts w:cs="Times New Roman"/>
              </w:rPr>
            </w:pPr>
            <w:r w:rsidRPr="000D401A">
              <w:rPr>
                <w:rFonts w:cs="Times New Roman"/>
                <w:sz w:val="22"/>
              </w:rPr>
              <w:t>Package manager</w:t>
            </w:r>
          </w:p>
        </w:tc>
      </w:tr>
      <w:tr w:rsidR="00D63B93" w:rsidRPr="000D401A" w14:paraId="712482EB" w14:textId="77777777" w:rsidTr="005A439A">
        <w:trPr>
          <w:jc w:val="center"/>
        </w:trPr>
        <w:tc>
          <w:tcPr>
            <w:tcW w:w="2160" w:type="dxa"/>
          </w:tcPr>
          <w:p w14:paraId="2E39C013" w14:textId="77777777" w:rsidR="00D63B93" w:rsidRPr="000D401A" w:rsidRDefault="00000000">
            <w:pPr>
              <w:rPr>
                <w:rFonts w:cs="Times New Roman"/>
              </w:rPr>
            </w:pPr>
            <w:r w:rsidRPr="000D401A">
              <w:rPr>
                <w:rFonts w:cs="Times New Roman"/>
                <w:sz w:val="22"/>
              </w:rPr>
              <w:t>Git + GitHub</w:t>
            </w:r>
          </w:p>
        </w:tc>
        <w:tc>
          <w:tcPr>
            <w:tcW w:w="7244" w:type="dxa"/>
          </w:tcPr>
          <w:p w14:paraId="788A6A7F" w14:textId="77777777" w:rsidR="00D63B93" w:rsidRPr="000D401A" w:rsidRDefault="00000000">
            <w:pPr>
              <w:rPr>
                <w:rFonts w:cs="Times New Roman"/>
              </w:rPr>
            </w:pPr>
            <w:r w:rsidRPr="000D401A">
              <w:rPr>
                <w:rFonts w:cs="Times New Roman"/>
                <w:sz w:val="22"/>
              </w:rPr>
              <w:t>Version control</w:t>
            </w:r>
          </w:p>
        </w:tc>
      </w:tr>
      <w:tr w:rsidR="00D63B93" w:rsidRPr="000D401A" w14:paraId="6B2CC318" w14:textId="77777777" w:rsidTr="005A439A">
        <w:trPr>
          <w:jc w:val="center"/>
        </w:trPr>
        <w:tc>
          <w:tcPr>
            <w:tcW w:w="2160" w:type="dxa"/>
          </w:tcPr>
          <w:p w14:paraId="20BF6A15" w14:textId="77777777" w:rsidR="00D63B93" w:rsidRPr="000D401A" w:rsidRDefault="00000000">
            <w:pPr>
              <w:rPr>
                <w:rFonts w:cs="Times New Roman"/>
              </w:rPr>
            </w:pPr>
            <w:r w:rsidRPr="000D401A">
              <w:rPr>
                <w:rFonts w:cs="Times New Roman"/>
                <w:sz w:val="22"/>
              </w:rPr>
              <w:t>MySQL Workbench</w:t>
            </w:r>
          </w:p>
        </w:tc>
        <w:tc>
          <w:tcPr>
            <w:tcW w:w="7244" w:type="dxa"/>
          </w:tcPr>
          <w:p w14:paraId="6A557314" w14:textId="77777777" w:rsidR="00D63B93" w:rsidRPr="000D401A" w:rsidRDefault="00000000">
            <w:pPr>
              <w:rPr>
                <w:rFonts w:cs="Times New Roman"/>
              </w:rPr>
            </w:pPr>
            <w:r w:rsidRPr="000D401A">
              <w:rPr>
                <w:rFonts w:cs="Times New Roman"/>
                <w:sz w:val="22"/>
              </w:rPr>
              <w:t>Database management</w:t>
            </w:r>
          </w:p>
        </w:tc>
      </w:tr>
      <w:tr w:rsidR="00D63B93" w:rsidRPr="000D401A" w14:paraId="099BA2B2" w14:textId="77777777" w:rsidTr="005A439A">
        <w:trPr>
          <w:jc w:val="center"/>
        </w:trPr>
        <w:tc>
          <w:tcPr>
            <w:tcW w:w="2160" w:type="dxa"/>
          </w:tcPr>
          <w:p w14:paraId="2F456116" w14:textId="77777777" w:rsidR="00D63B93" w:rsidRPr="000D401A" w:rsidRDefault="00000000">
            <w:pPr>
              <w:rPr>
                <w:rFonts w:cs="Times New Roman"/>
              </w:rPr>
            </w:pPr>
            <w:r w:rsidRPr="000D401A">
              <w:rPr>
                <w:rFonts w:cs="Times New Roman"/>
                <w:sz w:val="22"/>
              </w:rPr>
              <w:t>Postman</w:t>
            </w:r>
          </w:p>
        </w:tc>
        <w:tc>
          <w:tcPr>
            <w:tcW w:w="7244" w:type="dxa"/>
          </w:tcPr>
          <w:p w14:paraId="13AA5C17" w14:textId="77777777" w:rsidR="00D63B93" w:rsidRPr="000D401A" w:rsidRDefault="00000000">
            <w:pPr>
              <w:rPr>
                <w:rFonts w:cs="Times New Roman"/>
              </w:rPr>
            </w:pPr>
            <w:r w:rsidRPr="000D401A">
              <w:rPr>
                <w:rFonts w:cs="Times New Roman"/>
                <w:sz w:val="22"/>
              </w:rPr>
              <w:t>API testing</w:t>
            </w:r>
          </w:p>
        </w:tc>
      </w:tr>
      <w:tr w:rsidR="00D63B93" w:rsidRPr="000D401A" w14:paraId="24C6FA62" w14:textId="77777777" w:rsidTr="005A439A">
        <w:trPr>
          <w:jc w:val="center"/>
        </w:trPr>
        <w:tc>
          <w:tcPr>
            <w:tcW w:w="2160" w:type="dxa"/>
          </w:tcPr>
          <w:p w14:paraId="32BD2CF4" w14:textId="77777777" w:rsidR="00D63B93" w:rsidRPr="000D401A" w:rsidRDefault="00000000">
            <w:pPr>
              <w:rPr>
                <w:rFonts w:cs="Times New Roman"/>
              </w:rPr>
            </w:pPr>
            <w:r w:rsidRPr="000D401A">
              <w:rPr>
                <w:rFonts w:cs="Times New Roman"/>
                <w:sz w:val="22"/>
              </w:rPr>
              <w:t>Chrome DevTools</w:t>
            </w:r>
          </w:p>
        </w:tc>
        <w:tc>
          <w:tcPr>
            <w:tcW w:w="7244" w:type="dxa"/>
          </w:tcPr>
          <w:p w14:paraId="1E725F84" w14:textId="77777777" w:rsidR="00D63B93" w:rsidRPr="000D401A" w:rsidRDefault="00000000">
            <w:pPr>
              <w:rPr>
                <w:rFonts w:cs="Times New Roman"/>
              </w:rPr>
            </w:pPr>
            <w:r w:rsidRPr="000D401A">
              <w:rPr>
                <w:rFonts w:cs="Times New Roman"/>
                <w:sz w:val="22"/>
              </w:rPr>
              <w:t>Frontend debugging</w:t>
            </w:r>
          </w:p>
        </w:tc>
      </w:tr>
    </w:tbl>
    <w:p w14:paraId="00805A9F" w14:textId="77777777" w:rsidR="00D63B93" w:rsidRPr="000D401A" w:rsidRDefault="00D63B93">
      <w:pPr>
        <w:rPr>
          <w:rFonts w:cs="Times New Roman"/>
        </w:rPr>
      </w:pPr>
    </w:p>
    <w:p w14:paraId="57213125" w14:textId="77777777" w:rsidR="00D63B93" w:rsidRPr="000D401A" w:rsidRDefault="00000000">
      <w:pPr>
        <w:pStyle w:val="Heading3"/>
        <w:rPr>
          <w:rFonts w:ascii="Times New Roman" w:hAnsi="Times New Roman" w:cs="Times New Roman"/>
        </w:rPr>
      </w:pPr>
      <w:bookmarkStart w:id="80" w:name="_Toc228950907"/>
      <w:bookmarkStart w:id="81" w:name="_Toc228953220"/>
      <w:r w:rsidRPr="000D401A">
        <w:rPr>
          <w:rFonts w:ascii="Times New Roman" w:hAnsi="Times New Roman" w:cs="Times New Roman"/>
        </w:rPr>
        <w:t>6.2. MÔ TẢ CẤU TRÚC THƯ MỤC DỰ ÁN</w:t>
      </w:r>
      <w:bookmarkEnd w:id="80"/>
      <w:bookmarkEnd w:id="81"/>
    </w:p>
    <w:p w14:paraId="2F6738CD" w14:textId="77777777" w:rsidR="00D63B93" w:rsidRPr="000D401A" w:rsidRDefault="00000000">
      <w:pPr>
        <w:ind w:left="567"/>
        <w:rPr>
          <w:rFonts w:cs="Times New Roman"/>
        </w:rPr>
      </w:pPr>
      <w:r w:rsidRPr="000D401A">
        <w:rPr>
          <w:rFonts w:cs="Times New Roman"/>
          <w:sz w:val="18"/>
        </w:rPr>
        <w:t>website-e-learning/</w:t>
      </w:r>
      <w:r w:rsidRPr="000D401A">
        <w:rPr>
          <w:rFonts w:cs="Times New Roman"/>
          <w:sz w:val="18"/>
        </w:rPr>
        <w:br/>
        <w:t>├── app/                          # Next.js App Router</w:t>
      </w:r>
      <w:r w:rsidRPr="000D401A">
        <w:rPr>
          <w:rFonts w:cs="Times New Roman"/>
          <w:sz w:val="18"/>
        </w:rPr>
        <w:br/>
        <w:t>│   ├── layout.tsx                # Root layout (Navbar, Footer, ChatBot, AuthProvider)</w:t>
      </w:r>
      <w:r w:rsidRPr="000D401A">
        <w:rPr>
          <w:rFonts w:cs="Times New Roman"/>
          <w:sz w:val="18"/>
        </w:rPr>
        <w:br/>
        <w:t>│   ├── page.tsx                  # Trang chủ (SSR)</w:t>
      </w:r>
      <w:r w:rsidRPr="000D401A">
        <w:rPr>
          <w:rFonts w:cs="Times New Roman"/>
          <w:sz w:val="18"/>
        </w:rPr>
        <w:br/>
        <w:t>│   ├── globals.css               # Global CSS + TailwindCSS</w:t>
      </w:r>
      <w:r w:rsidRPr="000D401A">
        <w:rPr>
          <w:rFonts w:cs="Times New Roman"/>
          <w:sz w:val="18"/>
        </w:rPr>
        <w:br/>
        <w:t>│   ├── login/page.tsx            # Trang đăng nhập</w:t>
      </w:r>
      <w:r w:rsidRPr="000D401A">
        <w:rPr>
          <w:rFonts w:cs="Times New Roman"/>
          <w:sz w:val="18"/>
        </w:rPr>
        <w:br/>
        <w:t>│   ├── register/page.tsx         # Trang đăng ký</w:t>
      </w:r>
      <w:r w:rsidRPr="000D401A">
        <w:rPr>
          <w:rFonts w:cs="Times New Roman"/>
          <w:sz w:val="18"/>
        </w:rPr>
        <w:br/>
        <w:t xml:space="preserve">│   ├── courses/                  </w:t>
      </w:r>
      <w:r w:rsidRPr="000D401A">
        <w:rPr>
          <w:rFonts w:cs="Times New Roman"/>
          <w:sz w:val="18"/>
        </w:rPr>
        <w:br/>
        <w:t>│   │   ├── page.tsx              # Danh sách khóa học</w:t>
      </w:r>
      <w:r w:rsidRPr="000D401A">
        <w:rPr>
          <w:rFonts w:cs="Times New Roman"/>
          <w:sz w:val="18"/>
        </w:rPr>
        <w:br/>
        <w:t>│   │   └── [id]/page.tsx         # Chi tiết khóa học</w:t>
      </w:r>
      <w:r w:rsidRPr="000D401A">
        <w:rPr>
          <w:rFonts w:cs="Times New Roman"/>
          <w:sz w:val="18"/>
        </w:rPr>
        <w:br/>
        <w:t>│   ├── checkout/page.tsx         # Thanh toán</w:t>
      </w:r>
      <w:r w:rsidRPr="000D401A">
        <w:rPr>
          <w:rFonts w:cs="Times New Roman"/>
          <w:sz w:val="18"/>
        </w:rPr>
        <w:br/>
        <w:t>│   ├── dashboard/page.tsx        # Dashboard học viên</w:t>
      </w:r>
      <w:r w:rsidRPr="000D401A">
        <w:rPr>
          <w:rFonts w:cs="Times New Roman"/>
          <w:sz w:val="18"/>
        </w:rPr>
        <w:br/>
        <w:t>│   ├── orders/page.tsx           # Lịch sử đơn hàng</w:t>
      </w:r>
      <w:r w:rsidRPr="000D401A">
        <w:rPr>
          <w:rFonts w:cs="Times New Roman"/>
          <w:sz w:val="18"/>
        </w:rPr>
        <w:br/>
        <w:t>│   ├── about/page.tsx            # Giới thiệu</w:t>
      </w:r>
      <w:r w:rsidRPr="000D401A">
        <w:rPr>
          <w:rFonts w:cs="Times New Roman"/>
          <w:sz w:val="18"/>
        </w:rPr>
        <w:br/>
        <w:t>│   ├── contact/page.tsx          # Liên hệ</w:t>
      </w:r>
      <w:r w:rsidRPr="000D401A">
        <w:rPr>
          <w:rFonts w:cs="Times New Roman"/>
          <w:sz w:val="18"/>
        </w:rPr>
        <w:br/>
        <w:t>│   ├── settings/                 # Cài đặt tài khoản</w:t>
      </w:r>
      <w:r w:rsidRPr="000D401A">
        <w:rPr>
          <w:rFonts w:cs="Times New Roman"/>
          <w:sz w:val="18"/>
        </w:rPr>
        <w:br/>
        <w:t>│   ├── admin/                    # Khu vực Admin</w:t>
      </w:r>
      <w:r w:rsidRPr="000D401A">
        <w:rPr>
          <w:rFonts w:cs="Times New Roman"/>
          <w:sz w:val="18"/>
        </w:rPr>
        <w:br/>
        <w:t>│   │   ├── layout.tsx            # Admin layout (Sidebar + Content)</w:t>
      </w:r>
      <w:r w:rsidRPr="000D401A">
        <w:rPr>
          <w:rFonts w:cs="Times New Roman"/>
          <w:sz w:val="18"/>
        </w:rPr>
        <w:br/>
        <w:t>│   │   ├── page.tsx              # Admin Dashboard</w:t>
      </w:r>
      <w:r w:rsidRPr="000D401A">
        <w:rPr>
          <w:rFonts w:cs="Times New Roman"/>
          <w:sz w:val="18"/>
        </w:rPr>
        <w:br/>
        <w:t>│   │   ├── users/page.tsx        # Quản lý người dùng</w:t>
      </w:r>
      <w:r w:rsidRPr="000D401A">
        <w:rPr>
          <w:rFonts w:cs="Times New Roman"/>
          <w:sz w:val="18"/>
        </w:rPr>
        <w:br/>
        <w:t>│   │   ├── courses/page.tsx      # Quản lý khóa học</w:t>
      </w:r>
      <w:r w:rsidRPr="000D401A">
        <w:rPr>
          <w:rFonts w:cs="Times New Roman"/>
          <w:sz w:val="18"/>
        </w:rPr>
        <w:br/>
        <w:t>│   │   ├── lessons/page.tsx      # Quản lý bài học</w:t>
      </w:r>
      <w:r w:rsidRPr="000D401A">
        <w:rPr>
          <w:rFonts w:cs="Times New Roman"/>
          <w:sz w:val="18"/>
        </w:rPr>
        <w:br/>
        <w:t>│   │   ├── orders/page.tsx       # Quản lý đơn hàng</w:t>
      </w:r>
      <w:r w:rsidRPr="000D401A">
        <w:rPr>
          <w:rFonts w:cs="Times New Roman"/>
          <w:sz w:val="18"/>
        </w:rPr>
        <w:br/>
        <w:t>│   │   ├── categories/page.tsx   # Quản lý danh mục</w:t>
      </w:r>
      <w:r w:rsidRPr="000D401A">
        <w:rPr>
          <w:rFonts w:cs="Times New Roman"/>
          <w:sz w:val="18"/>
        </w:rPr>
        <w:br/>
        <w:t>│   │   ├── enrollments/page.tsx  # Quản lý ghi danh</w:t>
      </w:r>
      <w:r w:rsidRPr="000D401A">
        <w:rPr>
          <w:rFonts w:cs="Times New Roman"/>
          <w:sz w:val="18"/>
        </w:rPr>
        <w:br/>
        <w:t>│   │   ├── reviews/page.tsx      # Quản lý đánh giá</w:t>
      </w:r>
      <w:r w:rsidRPr="000D401A">
        <w:rPr>
          <w:rFonts w:cs="Times New Roman"/>
          <w:sz w:val="18"/>
        </w:rPr>
        <w:br/>
        <w:t>│   │   └── chat/page.tsx         # Xem lịch sử chat</w:t>
      </w:r>
      <w:r w:rsidRPr="000D401A">
        <w:rPr>
          <w:rFonts w:cs="Times New Roman"/>
          <w:sz w:val="18"/>
        </w:rPr>
        <w:br/>
        <w:t>│   └── api/                      # Backend API Routes</w:t>
      </w:r>
      <w:r w:rsidRPr="000D401A">
        <w:rPr>
          <w:rFonts w:cs="Times New Roman"/>
          <w:sz w:val="18"/>
        </w:rPr>
        <w:br/>
      </w:r>
      <w:r w:rsidRPr="000D401A">
        <w:rPr>
          <w:rFonts w:cs="Times New Roman"/>
          <w:sz w:val="18"/>
        </w:rPr>
        <w:lastRenderedPageBreak/>
        <w:t xml:space="preserve">│       ├── auth/                 </w:t>
      </w:r>
      <w:r w:rsidRPr="000D401A">
        <w:rPr>
          <w:rFonts w:cs="Times New Roman"/>
          <w:sz w:val="18"/>
        </w:rPr>
        <w:br/>
        <w:t>│       │   ├── login/route.ts    # POST: Đăng nhập</w:t>
      </w:r>
      <w:r w:rsidRPr="000D401A">
        <w:rPr>
          <w:rFonts w:cs="Times New Roman"/>
          <w:sz w:val="18"/>
        </w:rPr>
        <w:br/>
        <w:t>│       │   ├── register/route.ts # POST: Đăng ký</w:t>
      </w:r>
      <w:r w:rsidRPr="000D401A">
        <w:rPr>
          <w:rFonts w:cs="Times New Roman"/>
          <w:sz w:val="18"/>
        </w:rPr>
        <w:br/>
        <w:t>│       │   ├── logout/route.ts   # POST: Đăng xuất</w:t>
      </w:r>
      <w:r w:rsidRPr="000D401A">
        <w:rPr>
          <w:rFonts w:cs="Times New Roman"/>
          <w:sz w:val="18"/>
        </w:rPr>
        <w:br/>
        <w:t>│       │   ├── me/route.ts       # GET: Lấy thông tin user hiện tại</w:t>
      </w:r>
      <w:r w:rsidRPr="000D401A">
        <w:rPr>
          <w:rFonts w:cs="Times New Roman"/>
          <w:sz w:val="18"/>
        </w:rPr>
        <w:br/>
        <w:t>│       │   └── change-password/route.ts  # POST: Đổi mật khẩu</w:t>
      </w:r>
      <w:r w:rsidRPr="000D401A">
        <w:rPr>
          <w:rFonts w:cs="Times New Roman"/>
          <w:sz w:val="18"/>
        </w:rPr>
        <w:br/>
        <w:t xml:space="preserve">│       ├── courses/              </w:t>
      </w:r>
      <w:r w:rsidRPr="000D401A">
        <w:rPr>
          <w:rFonts w:cs="Times New Roman"/>
          <w:sz w:val="18"/>
        </w:rPr>
        <w:br/>
        <w:t>│       │   ├── route.ts          # GET: Danh sách khóa học (pagination, filter)</w:t>
      </w:r>
      <w:r w:rsidRPr="000D401A">
        <w:rPr>
          <w:rFonts w:cs="Times New Roman"/>
          <w:sz w:val="18"/>
        </w:rPr>
        <w:br/>
        <w:t>│       │   └── [id]/route.ts     # GET: Chi tiết khóa học</w:t>
      </w:r>
      <w:r w:rsidRPr="000D401A">
        <w:rPr>
          <w:rFonts w:cs="Times New Roman"/>
          <w:sz w:val="18"/>
        </w:rPr>
        <w:br/>
        <w:t>│       ├── categories/route.ts   # GET: Danh sách danh mục</w:t>
      </w:r>
      <w:r w:rsidRPr="000D401A">
        <w:rPr>
          <w:rFonts w:cs="Times New Roman"/>
          <w:sz w:val="18"/>
        </w:rPr>
        <w:br/>
        <w:t>│       ├── orders/route.ts       # GET: Đơn hàng user | POST: Tạo đơn</w:t>
      </w:r>
      <w:r w:rsidRPr="000D401A">
        <w:rPr>
          <w:rFonts w:cs="Times New Roman"/>
          <w:sz w:val="18"/>
        </w:rPr>
        <w:br/>
        <w:t>│       ├── dashboard/route.ts    # GET: Khóa học đã ghi danh</w:t>
      </w:r>
      <w:r w:rsidRPr="000D401A">
        <w:rPr>
          <w:rFonts w:cs="Times New Roman"/>
          <w:sz w:val="18"/>
        </w:rPr>
        <w:br/>
        <w:t>│       ├── chat/route.ts         # POST: Chat với Google Gemini</w:t>
      </w:r>
      <w:r w:rsidRPr="000D401A">
        <w:rPr>
          <w:rFonts w:cs="Times New Roman"/>
          <w:sz w:val="18"/>
        </w:rPr>
        <w:br/>
        <w:t>│       ├── upload/route.ts       # POST: Upload file</w:t>
      </w:r>
      <w:r w:rsidRPr="000D401A">
        <w:rPr>
          <w:rFonts w:cs="Times New Roman"/>
          <w:sz w:val="18"/>
        </w:rPr>
        <w:br/>
        <w:t xml:space="preserve">│       └── admin/                </w:t>
      </w:r>
      <w:r w:rsidRPr="000D401A">
        <w:rPr>
          <w:rFonts w:cs="Times New Roman"/>
          <w:sz w:val="18"/>
        </w:rPr>
        <w:br/>
        <w:t>│           ├── route.ts          # GET: Stats | POST: Raw SQL</w:t>
      </w:r>
      <w:r w:rsidRPr="000D401A">
        <w:rPr>
          <w:rFonts w:cs="Times New Roman"/>
          <w:sz w:val="18"/>
        </w:rPr>
        <w:br/>
        <w:t>│           ├── [table]/route.ts  # GET/POST/PUT/DELETE: CRUD bảng</w:t>
      </w:r>
      <w:r w:rsidRPr="000D401A">
        <w:rPr>
          <w:rFonts w:cs="Times New Roman"/>
          <w:sz w:val="18"/>
        </w:rPr>
        <w:br/>
        <w:t>│           ├── chat/route.ts     # GET: Lịch sử chat</w:t>
      </w:r>
      <w:r w:rsidRPr="000D401A">
        <w:rPr>
          <w:rFonts w:cs="Times New Roman"/>
          <w:sz w:val="18"/>
        </w:rPr>
        <w:br/>
        <w:t>│           └── reset-password/route.ts  # POST: Reset password</w:t>
      </w:r>
      <w:r w:rsidRPr="000D401A">
        <w:rPr>
          <w:rFonts w:cs="Times New Roman"/>
          <w:sz w:val="18"/>
        </w:rPr>
        <w:br/>
        <w:t>├── components/                   # React Components</w:t>
      </w:r>
      <w:r w:rsidRPr="000D401A">
        <w:rPr>
          <w:rFonts w:cs="Times New Roman"/>
          <w:sz w:val="18"/>
        </w:rPr>
        <w:br/>
        <w:t>│   ├── AuthProvider.tsx          # Context provider xác thực</w:t>
      </w:r>
      <w:r w:rsidRPr="000D401A">
        <w:rPr>
          <w:rFonts w:cs="Times New Roman"/>
          <w:sz w:val="18"/>
        </w:rPr>
        <w:br/>
        <w:t>│   ├── Navbar.tsx                # Thanh navigation</w:t>
      </w:r>
      <w:r w:rsidRPr="000D401A">
        <w:rPr>
          <w:rFonts w:cs="Times New Roman"/>
          <w:sz w:val="18"/>
        </w:rPr>
        <w:br/>
        <w:t>│   ├── Footer.tsx                # Footer</w:t>
      </w:r>
      <w:r w:rsidRPr="000D401A">
        <w:rPr>
          <w:rFonts w:cs="Times New Roman"/>
          <w:sz w:val="18"/>
        </w:rPr>
        <w:br/>
        <w:t>│   ├── HeroSection.tsx           # Banner trang chủ</w:t>
      </w:r>
      <w:r w:rsidRPr="000D401A">
        <w:rPr>
          <w:rFonts w:cs="Times New Roman"/>
          <w:sz w:val="18"/>
        </w:rPr>
        <w:br/>
        <w:t>│   ├── CourseCard.tsx            # Card khóa học</w:t>
      </w:r>
      <w:r w:rsidRPr="000D401A">
        <w:rPr>
          <w:rFonts w:cs="Times New Roman"/>
          <w:sz w:val="18"/>
        </w:rPr>
        <w:br/>
        <w:t>│   ├── ChatBot.tsx               # Chatbot AI widget</w:t>
      </w:r>
      <w:r w:rsidRPr="000D401A">
        <w:rPr>
          <w:rFonts w:cs="Times New Roman"/>
          <w:sz w:val="18"/>
        </w:rPr>
        <w:br/>
        <w:t>│   ├── AdminTable.tsx            # Bảng CRUD admin</w:t>
      </w:r>
      <w:r w:rsidRPr="000D401A">
        <w:rPr>
          <w:rFonts w:cs="Times New Roman"/>
          <w:sz w:val="18"/>
        </w:rPr>
        <w:br/>
        <w:t>│   ├── Pagination.tsx            # Component phân trang</w:t>
      </w:r>
      <w:r w:rsidRPr="000D401A">
        <w:rPr>
          <w:rFonts w:cs="Times New Roman"/>
          <w:sz w:val="18"/>
        </w:rPr>
        <w:br/>
        <w:t>│   └── ui/                      # Shadcn/UI components</w:t>
      </w:r>
      <w:r w:rsidRPr="000D401A">
        <w:rPr>
          <w:rFonts w:cs="Times New Roman"/>
          <w:sz w:val="18"/>
        </w:rPr>
        <w:br/>
        <w:t>│       ├── button.tsx</w:t>
      </w:r>
      <w:r w:rsidRPr="000D401A">
        <w:rPr>
          <w:rFonts w:cs="Times New Roman"/>
          <w:sz w:val="18"/>
        </w:rPr>
        <w:br/>
        <w:t>│       ├── card.tsx</w:t>
      </w:r>
      <w:r w:rsidRPr="000D401A">
        <w:rPr>
          <w:rFonts w:cs="Times New Roman"/>
          <w:sz w:val="18"/>
        </w:rPr>
        <w:br/>
        <w:t>│       ├── dialog.tsx</w:t>
      </w:r>
      <w:r w:rsidRPr="000D401A">
        <w:rPr>
          <w:rFonts w:cs="Times New Roman"/>
          <w:sz w:val="18"/>
        </w:rPr>
        <w:br/>
        <w:t>│       ├── form.tsx</w:t>
      </w:r>
      <w:r w:rsidRPr="000D401A">
        <w:rPr>
          <w:rFonts w:cs="Times New Roman"/>
          <w:sz w:val="18"/>
        </w:rPr>
        <w:br/>
        <w:t>│       ├── label.tsx</w:t>
      </w:r>
      <w:r w:rsidRPr="000D401A">
        <w:rPr>
          <w:rFonts w:cs="Times New Roman"/>
          <w:sz w:val="18"/>
        </w:rPr>
        <w:br/>
        <w:t>│       └── tabs.tsx</w:t>
      </w:r>
      <w:r w:rsidRPr="000D401A">
        <w:rPr>
          <w:rFonts w:cs="Times New Roman"/>
          <w:sz w:val="18"/>
        </w:rPr>
        <w:br/>
        <w:t>├── lib/                          # Utility libraries</w:t>
      </w:r>
      <w:r w:rsidRPr="000D401A">
        <w:rPr>
          <w:rFonts w:cs="Times New Roman"/>
          <w:sz w:val="18"/>
        </w:rPr>
        <w:br/>
        <w:t>│   ├── db.ts                     # MySQL connection pool</w:t>
      </w:r>
      <w:r w:rsidRPr="000D401A">
        <w:rPr>
          <w:rFonts w:cs="Times New Roman"/>
          <w:sz w:val="18"/>
        </w:rPr>
        <w:br/>
        <w:t>│   ├── auth.ts                   # JWT sign/verify/getAuthUser</w:t>
      </w:r>
      <w:r w:rsidRPr="000D401A">
        <w:rPr>
          <w:rFonts w:cs="Times New Roman"/>
          <w:sz w:val="18"/>
        </w:rPr>
        <w:br/>
        <w:t>│   ├── utils.ts                  # Helper functions (cn, etc.)</w:t>
      </w:r>
      <w:r w:rsidRPr="000D401A">
        <w:rPr>
          <w:rFonts w:cs="Times New Roman"/>
          <w:sz w:val="18"/>
        </w:rPr>
        <w:br/>
        <w:t>│   └── mock-data.ts              # Sample data</w:t>
      </w:r>
      <w:r w:rsidRPr="000D401A">
        <w:rPr>
          <w:rFonts w:cs="Times New Roman"/>
          <w:sz w:val="18"/>
        </w:rPr>
        <w:br/>
        <w:t>├── types/                        # TypeScript type definitions</w:t>
      </w:r>
      <w:r w:rsidRPr="000D401A">
        <w:rPr>
          <w:rFonts w:cs="Times New Roman"/>
          <w:sz w:val="18"/>
        </w:rPr>
        <w:br/>
        <w:t>│   └── index.ts                  # Course, Lesson, Category interfaces</w:t>
      </w:r>
      <w:r w:rsidRPr="000D401A">
        <w:rPr>
          <w:rFonts w:cs="Times New Roman"/>
          <w:sz w:val="18"/>
        </w:rPr>
        <w:br/>
      </w:r>
      <w:r w:rsidRPr="000D401A">
        <w:rPr>
          <w:rFonts w:cs="Times New Roman"/>
          <w:sz w:val="18"/>
        </w:rPr>
        <w:lastRenderedPageBreak/>
        <w:t>├── sql/                          # Database scripts</w:t>
      </w:r>
      <w:r w:rsidRPr="000D401A">
        <w:rPr>
          <w:rFonts w:cs="Times New Roman"/>
          <w:sz w:val="18"/>
        </w:rPr>
        <w:br/>
        <w:t>│   ├── init.sql                  # Schema creation (16 bảng)</w:t>
      </w:r>
      <w:r w:rsidRPr="000D401A">
        <w:rPr>
          <w:rFonts w:cs="Times New Roman"/>
          <w:sz w:val="18"/>
        </w:rPr>
        <w:br/>
        <w:t>│   ├── setup.js                  # Chạy init.sql</w:t>
      </w:r>
      <w:r w:rsidRPr="000D401A">
        <w:rPr>
          <w:rFonts w:cs="Times New Roman"/>
          <w:sz w:val="18"/>
        </w:rPr>
        <w:br/>
        <w:t>│   ├── seed.js                   # Dữ liệu mẫu</w:t>
      </w:r>
      <w:r w:rsidRPr="000D401A">
        <w:rPr>
          <w:rFonts w:cs="Times New Roman"/>
          <w:sz w:val="18"/>
        </w:rPr>
        <w:br/>
        <w:t>│   └── reset-password.js        # Script reset password</w:t>
      </w:r>
      <w:r w:rsidRPr="000D401A">
        <w:rPr>
          <w:rFonts w:cs="Times New Roman"/>
          <w:sz w:val="18"/>
        </w:rPr>
        <w:br/>
        <w:t>├── public/                       # Static assets</w:t>
      </w:r>
      <w:r w:rsidRPr="000D401A">
        <w:rPr>
          <w:rFonts w:cs="Times New Roman"/>
          <w:sz w:val="18"/>
        </w:rPr>
        <w:br/>
        <w:t>│   └── qr2.jpg                   # QR Code thanh toán</w:t>
      </w:r>
      <w:r w:rsidRPr="000D401A">
        <w:rPr>
          <w:rFonts w:cs="Times New Roman"/>
          <w:sz w:val="18"/>
        </w:rPr>
        <w:br/>
        <w:t>├── package.json                  # Dependencies &amp; scripts</w:t>
      </w:r>
      <w:r w:rsidRPr="000D401A">
        <w:rPr>
          <w:rFonts w:cs="Times New Roman"/>
          <w:sz w:val="18"/>
        </w:rPr>
        <w:br/>
        <w:t>├── tailwind.config.ts            # TailwindCSS configuration</w:t>
      </w:r>
      <w:r w:rsidRPr="000D401A">
        <w:rPr>
          <w:rFonts w:cs="Times New Roman"/>
          <w:sz w:val="18"/>
        </w:rPr>
        <w:br/>
        <w:t>├── tsconfig.json                 # TypeScript configuration</w:t>
      </w:r>
      <w:r w:rsidRPr="000D401A">
        <w:rPr>
          <w:rFonts w:cs="Times New Roman"/>
          <w:sz w:val="18"/>
        </w:rPr>
        <w:br/>
        <w:t>├── next.config.mjs               # Next.js configuration</w:t>
      </w:r>
      <w:r w:rsidRPr="000D401A">
        <w:rPr>
          <w:rFonts w:cs="Times New Roman"/>
          <w:sz w:val="18"/>
        </w:rPr>
        <w:br/>
        <w:t>└── .env                          # Environment variables</w:t>
      </w:r>
    </w:p>
    <w:p w14:paraId="25FAE60B" w14:textId="77777777" w:rsidR="00D63B93" w:rsidRPr="000D401A" w:rsidRDefault="00000000">
      <w:pPr>
        <w:pStyle w:val="Heading3"/>
        <w:rPr>
          <w:rFonts w:ascii="Times New Roman" w:hAnsi="Times New Roman" w:cs="Times New Roman"/>
        </w:rPr>
      </w:pPr>
      <w:bookmarkStart w:id="82" w:name="_Toc228950908"/>
      <w:bookmarkStart w:id="83" w:name="_Toc228953221"/>
      <w:r w:rsidRPr="000D401A">
        <w:rPr>
          <w:rFonts w:ascii="Times New Roman" w:hAnsi="Times New Roman" w:cs="Times New Roman"/>
        </w:rPr>
        <w:t>6.3. MÔ TẢ DỊCH VỤ BÊN THỨ 3</w:t>
      </w:r>
      <w:bookmarkEnd w:id="82"/>
      <w:bookmarkEnd w:id="83"/>
    </w:p>
    <w:p w14:paraId="2557F81C" w14:textId="77777777" w:rsidR="00D63B93" w:rsidRPr="000D401A" w:rsidRDefault="00000000">
      <w:pPr>
        <w:rPr>
          <w:rFonts w:cs="Times New Roman"/>
        </w:rPr>
      </w:pPr>
      <w:r w:rsidRPr="000D401A">
        <w:rPr>
          <w:rFonts w:cs="Times New Roman"/>
          <w:b/>
        </w:rPr>
        <w:t>6.3.1. Google Gemini API</w:t>
      </w:r>
    </w:p>
    <w:tbl>
      <w:tblPr>
        <w:tblStyle w:val="TableGrid"/>
        <w:tblW w:w="0" w:type="auto"/>
        <w:jc w:val="center"/>
        <w:tblLook w:val="04A0" w:firstRow="1" w:lastRow="0" w:firstColumn="1" w:lastColumn="0" w:noHBand="0" w:noVBand="1"/>
      </w:tblPr>
      <w:tblGrid>
        <w:gridCol w:w="2160"/>
        <w:gridCol w:w="7244"/>
      </w:tblGrid>
      <w:tr w:rsidR="00D63B93" w:rsidRPr="000D401A" w14:paraId="0EA3D5FB" w14:textId="77777777" w:rsidTr="006C6C69">
        <w:trPr>
          <w:jc w:val="center"/>
        </w:trPr>
        <w:tc>
          <w:tcPr>
            <w:tcW w:w="2160" w:type="dxa"/>
            <w:shd w:val="clear" w:color="auto" w:fill="D9E2F3"/>
          </w:tcPr>
          <w:p w14:paraId="3AD601EB" w14:textId="77777777" w:rsidR="00D63B93" w:rsidRPr="000D401A" w:rsidRDefault="00000000">
            <w:pPr>
              <w:jc w:val="center"/>
              <w:rPr>
                <w:rFonts w:cs="Times New Roman"/>
              </w:rPr>
            </w:pPr>
            <w:r w:rsidRPr="000D401A">
              <w:rPr>
                <w:rFonts w:cs="Times New Roman"/>
                <w:b/>
                <w:sz w:val="22"/>
              </w:rPr>
              <w:t>Thuộc tính</w:t>
            </w:r>
          </w:p>
        </w:tc>
        <w:tc>
          <w:tcPr>
            <w:tcW w:w="7244" w:type="dxa"/>
            <w:shd w:val="clear" w:color="auto" w:fill="D9E2F3"/>
          </w:tcPr>
          <w:p w14:paraId="3F14739B" w14:textId="77777777" w:rsidR="00D63B93" w:rsidRPr="000D401A" w:rsidRDefault="00000000">
            <w:pPr>
              <w:jc w:val="center"/>
              <w:rPr>
                <w:rFonts w:cs="Times New Roman"/>
              </w:rPr>
            </w:pPr>
            <w:r w:rsidRPr="000D401A">
              <w:rPr>
                <w:rFonts w:cs="Times New Roman"/>
                <w:b/>
                <w:sz w:val="22"/>
              </w:rPr>
              <w:t>Giá trị</w:t>
            </w:r>
          </w:p>
        </w:tc>
      </w:tr>
      <w:tr w:rsidR="00D63B93" w:rsidRPr="000D401A" w14:paraId="2756955A" w14:textId="77777777" w:rsidTr="006C6C69">
        <w:trPr>
          <w:jc w:val="center"/>
        </w:trPr>
        <w:tc>
          <w:tcPr>
            <w:tcW w:w="2160" w:type="dxa"/>
          </w:tcPr>
          <w:p w14:paraId="3E54BB67" w14:textId="77777777" w:rsidR="00D63B93" w:rsidRPr="000D401A" w:rsidRDefault="00000000">
            <w:pPr>
              <w:rPr>
                <w:rFonts w:cs="Times New Roman"/>
              </w:rPr>
            </w:pPr>
            <w:r w:rsidRPr="000D401A">
              <w:rPr>
                <w:rFonts w:cs="Times New Roman"/>
                <w:sz w:val="22"/>
              </w:rPr>
              <w:t>**Dịch vụ**</w:t>
            </w:r>
          </w:p>
        </w:tc>
        <w:tc>
          <w:tcPr>
            <w:tcW w:w="7244" w:type="dxa"/>
          </w:tcPr>
          <w:p w14:paraId="53A62141" w14:textId="77777777" w:rsidR="00D63B93" w:rsidRPr="000D401A" w:rsidRDefault="00000000">
            <w:pPr>
              <w:rPr>
                <w:rFonts w:cs="Times New Roman"/>
              </w:rPr>
            </w:pPr>
            <w:r w:rsidRPr="000D401A">
              <w:rPr>
                <w:rFonts w:cs="Times New Roman"/>
                <w:sz w:val="22"/>
              </w:rPr>
              <w:t>Google Generative AI API</w:t>
            </w:r>
          </w:p>
        </w:tc>
      </w:tr>
      <w:tr w:rsidR="00D63B93" w:rsidRPr="000D401A" w14:paraId="3208844D" w14:textId="77777777" w:rsidTr="006C6C69">
        <w:trPr>
          <w:jc w:val="center"/>
        </w:trPr>
        <w:tc>
          <w:tcPr>
            <w:tcW w:w="2160" w:type="dxa"/>
          </w:tcPr>
          <w:p w14:paraId="3FAC7643" w14:textId="77777777" w:rsidR="00D63B93" w:rsidRPr="000D401A" w:rsidRDefault="00000000">
            <w:pPr>
              <w:rPr>
                <w:rFonts w:cs="Times New Roman"/>
              </w:rPr>
            </w:pPr>
            <w:r w:rsidRPr="000D401A">
              <w:rPr>
                <w:rFonts w:cs="Times New Roman"/>
                <w:sz w:val="22"/>
              </w:rPr>
              <w:t>**Model**</w:t>
            </w:r>
          </w:p>
        </w:tc>
        <w:tc>
          <w:tcPr>
            <w:tcW w:w="7244" w:type="dxa"/>
          </w:tcPr>
          <w:p w14:paraId="5641B6A4" w14:textId="77777777" w:rsidR="00D63B93" w:rsidRPr="000D401A" w:rsidRDefault="00000000">
            <w:pPr>
              <w:rPr>
                <w:rFonts w:cs="Times New Roman"/>
              </w:rPr>
            </w:pPr>
            <w:r w:rsidRPr="000D401A">
              <w:rPr>
                <w:rFonts w:cs="Times New Roman"/>
                <w:sz w:val="22"/>
              </w:rPr>
              <w:t>gemini-2.5-flash</w:t>
            </w:r>
          </w:p>
        </w:tc>
      </w:tr>
      <w:tr w:rsidR="00D63B93" w:rsidRPr="000D401A" w14:paraId="3122C96E" w14:textId="77777777" w:rsidTr="006C6C69">
        <w:trPr>
          <w:jc w:val="center"/>
        </w:trPr>
        <w:tc>
          <w:tcPr>
            <w:tcW w:w="2160" w:type="dxa"/>
          </w:tcPr>
          <w:p w14:paraId="0BC845D5" w14:textId="77777777" w:rsidR="00D63B93" w:rsidRPr="000D401A" w:rsidRDefault="00000000">
            <w:pPr>
              <w:rPr>
                <w:rFonts w:cs="Times New Roman"/>
              </w:rPr>
            </w:pPr>
            <w:r w:rsidRPr="000D401A">
              <w:rPr>
                <w:rFonts w:cs="Times New Roman"/>
                <w:sz w:val="22"/>
              </w:rPr>
              <w:t>**Mục đích**</w:t>
            </w:r>
          </w:p>
        </w:tc>
        <w:tc>
          <w:tcPr>
            <w:tcW w:w="7244" w:type="dxa"/>
          </w:tcPr>
          <w:p w14:paraId="1D2BB746" w14:textId="77777777" w:rsidR="00D63B93" w:rsidRPr="000D401A" w:rsidRDefault="00000000">
            <w:pPr>
              <w:rPr>
                <w:rFonts w:cs="Times New Roman"/>
              </w:rPr>
            </w:pPr>
            <w:r w:rsidRPr="000D401A">
              <w:rPr>
                <w:rFonts w:cs="Times New Roman"/>
                <w:sz w:val="22"/>
              </w:rPr>
              <w:t>Chatbot AI hỗ trợ học tập (EduBot)</w:t>
            </w:r>
          </w:p>
        </w:tc>
      </w:tr>
      <w:tr w:rsidR="00D63B93" w:rsidRPr="000D401A" w14:paraId="05D34706" w14:textId="77777777" w:rsidTr="006C6C69">
        <w:trPr>
          <w:jc w:val="center"/>
        </w:trPr>
        <w:tc>
          <w:tcPr>
            <w:tcW w:w="2160" w:type="dxa"/>
          </w:tcPr>
          <w:p w14:paraId="1E964200" w14:textId="77777777" w:rsidR="00D63B93" w:rsidRPr="000D401A" w:rsidRDefault="00000000">
            <w:pPr>
              <w:rPr>
                <w:rFonts w:cs="Times New Roman"/>
              </w:rPr>
            </w:pPr>
            <w:r w:rsidRPr="000D401A">
              <w:rPr>
                <w:rFonts w:cs="Times New Roman"/>
                <w:sz w:val="22"/>
              </w:rPr>
              <w:t>**Cấu hình**</w:t>
            </w:r>
          </w:p>
        </w:tc>
        <w:tc>
          <w:tcPr>
            <w:tcW w:w="7244" w:type="dxa"/>
          </w:tcPr>
          <w:p w14:paraId="056EC6F5" w14:textId="77777777" w:rsidR="00D63B93" w:rsidRPr="000D401A" w:rsidRDefault="00000000">
            <w:pPr>
              <w:rPr>
                <w:rFonts w:cs="Times New Roman"/>
              </w:rPr>
            </w:pPr>
            <w:r w:rsidRPr="000D401A">
              <w:rPr>
                <w:rFonts w:cs="Times New Roman"/>
                <w:sz w:val="22"/>
              </w:rPr>
              <w:t>temperature: 0.7, max_tokens: 1000</w:t>
            </w:r>
          </w:p>
        </w:tc>
      </w:tr>
      <w:tr w:rsidR="00D63B93" w:rsidRPr="000D401A" w14:paraId="415A0EC2" w14:textId="77777777" w:rsidTr="006C6C69">
        <w:trPr>
          <w:jc w:val="center"/>
        </w:trPr>
        <w:tc>
          <w:tcPr>
            <w:tcW w:w="2160" w:type="dxa"/>
          </w:tcPr>
          <w:p w14:paraId="1558767E" w14:textId="77777777" w:rsidR="00D63B93" w:rsidRPr="000D401A" w:rsidRDefault="00000000">
            <w:pPr>
              <w:rPr>
                <w:rFonts w:cs="Times New Roman"/>
              </w:rPr>
            </w:pPr>
            <w:r w:rsidRPr="000D401A">
              <w:rPr>
                <w:rFonts w:cs="Times New Roman"/>
                <w:sz w:val="22"/>
              </w:rPr>
              <w:t>**Xác thực**</w:t>
            </w:r>
          </w:p>
        </w:tc>
        <w:tc>
          <w:tcPr>
            <w:tcW w:w="7244" w:type="dxa"/>
          </w:tcPr>
          <w:p w14:paraId="7DC673EC" w14:textId="77777777" w:rsidR="00D63B93" w:rsidRPr="000D401A" w:rsidRDefault="00000000">
            <w:pPr>
              <w:rPr>
                <w:rFonts w:cs="Times New Roman"/>
              </w:rPr>
            </w:pPr>
            <w:r w:rsidRPr="000D401A">
              <w:rPr>
                <w:rFonts w:cs="Times New Roman"/>
                <w:sz w:val="22"/>
              </w:rPr>
              <w:t>API Key qua biến môi trường GEMINI_API_KEY</w:t>
            </w:r>
          </w:p>
        </w:tc>
      </w:tr>
      <w:tr w:rsidR="00D63B93" w:rsidRPr="000D401A" w14:paraId="59A52229" w14:textId="77777777" w:rsidTr="006C6C69">
        <w:trPr>
          <w:jc w:val="center"/>
        </w:trPr>
        <w:tc>
          <w:tcPr>
            <w:tcW w:w="2160" w:type="dxa"/>
          </w:tcPr>
          <w:p w14:paraId="36F50337" w14:textId="77777777" w:rsidR="00D63B93" w:rsidRPr="000D401A" w:rsidRDefault="00000000">
            <w:pPr>
              <w:rPr>
                <w:rFonts w:cs="Times New Roman"/>
              </w:rPr>
            </w:pPr>
            <w:r w:rsidRPr="000D401A">
              <w:rPr>
                <w:rFonts w:cs="Times New Roman"/>
                <w:sz w:val="22"/>
              </w:rPr>
              <w:t>**Chi phí**</w:t>
            </w:r>
          </w:p>
        </w:tc>
        <w:tc>
          <w:tcPr>
            <w:tcW w:w="7244" w:type="dxa"/>
          </w:tcPr>
          <w:p w14:paraId="70892D8B" w14:textId="77777777" w:rsidR="00D63B93" w:rsidRPr="000D401A" w:rsidRDefault="00000000">
            <w:pPr>
              <w:rPr>
                <w:rFonts w:cs="Times New Roman"/>
              </w:rPr>
            </w:pPr>
            <w:r w:rsidRPr="000D401A">
              <w:rPr>
                <w:rFonts w:cs="Times New Roman"/>
                <w:sz w:val="22"/>
              </w:rPr>
              <w:t>Theo lượng token sử dụng (~$0.15/1M input tokens)</w:t>
            </w:r>
          </w:p>
        </w:tc>
      </w:tr>
      <w:tr w:rsidR="00D63B93" w:rsidRPr="000D401A" w14:paraId="230222C3" w14:textId="77777777" w:rsidTr="006C6C69">
        <w:trPr>
          <w:jc w:val="center"/>
        </w:trPr>
        <w:tc>
          <w:tcPr>
            <w:tcW w:w="2160" w:type="dxa"/>
          </w:tcPr>
          <w:p w14:paraId="2F1C51B1" w14:textId="77777777" w:rsidR="00D63B93" w:rsidRPr="000D401A" w:rsidRDefault="00000000">
            <w:pPr>
              <w:rPr>
                <w:rFonts w:cs="Times New Roman"/>
              </w:rPr>
            </w:pPr>
            <w:r w:rsidRPr="000D401A">
              <w:rPr>
                <w:rFonts w:cs="Times New Roman"/>
                <w:sz w:val="22"/>
              </w:rPr>
              <w:t>**System Prompt**</w:t>
            </w:r>
          </w:p>
        </w:tc>
        <w:tc>
          <w:tcPr>
            <w:tcW w:w="7244" w:type="dxa"/>
          </w:tcPr>
          <w:p w14:paraId="6C76C21F" w14:textId="77777777" w:rsidR="00D63B93" w:rsidRPr="000D401A" w:rsidRDefault="00000000">
            <w:pPr>
              <w:rPr>
                <w:rFonts w:cs="Times New Roman"/>
              </w:rPr>
            </w:pPr>
            <w:r w:rsidRPr="000D401A">
              <w:rPr>
                <w:rFonts w:cs="Times New Roman"/>
                <w:sz w:val="22"/>
              </w:rPr>
              <w:t>Định nghĩa EduBot là trợ lý học tập thân thiện, hỗ trợ tiếng Việt</w:t>
            </w:r>
          </w:p>
        </w:tc>
      </w:tr>
    </w:tbl>
    <w:p w14:paraId="23FC644A" w14:textId="77777777" w:rsidR="00D63B93" w:rsidRPr="000D401A" w:rsidRDefault="00D63B93">
      <w:pPr>
        <w:rPr>
          <w:rFonts w:cs="Times New Roman"/>
        </w:rPr>
      </w:pPr>
    </w:p>
    <w:p w14:paraId="24A02F5F" w14:textId="77777777" w:rsidR="00D63B93" w:rsidRPr="000D401A" w:rsidRDefault="00000000">
      <w:pPr>
        <w:rPr>
          <w:rFonts w:cs="Times New Roman"/>
        </w:rPr>
      </w:pPr>
      <w:r w:rsidRPr="000D401A">
        <w:rPr>
          <w:rFonts w:cs="Times New Roman"/>
          <w:b/>
        </w:rPr>
        <w:t>6.3.2. Unsplash Images</w:t>
      </w:r>
    </w:p>
    <w:tbl>
      <w:tblPr>
        <w:tblStyle w:val="TableGrid"/>
        <w:tblW w:w="0" w:type="auto"/>
        <w:jc w:val="center"/>
        <w:tblLook w:val="04A0" w:firstRow="1" w:lastRow="0" w:firstColumn="1" w:lastColumn="0" w:noHBand="0" w:noVBand="1"/>
      </w:tblPr>
      <w:tblGrid>
        <w:gridCol w:w="1800"/>
        <w:gridCol w:w="7604"/>
      </w:tblGrid>
      <w:tr w:rsidR="00D63B93" w:rsidRPr="000D401A" w14:paraId="6784D16C" w14:textId="77777777" w:rsidTr="005A439A">
        <w:trPr>
          <w:jc w:val="center"/>
        </w:trPr>
        <w:tc>
          <w:tcPr>
            <w:tcW w:w="1800" w:type="dxa"/>
            <w:shd w:val="clear" w:color="auto" w:fill="D9E2F3"/>
          </w:tcPr>
          <w:p w14:paraId="304603BD" w14:textId="77777777" w:rsidR="00D63B93" w:rsidRPr="000D401A" w:rsidRDefault="00000000">
            <w:pPr>
              <w:jc w:val="center"/>
              <w:rPr>
                <w:rFonts w:cs="Times New Roman"/>
              </w:rPr>
            </w:pPr>
            <w:r w:rsidRPr="000D401A">
              <w:rPr>
                <w:rFonts w:cs="Times New Roman"/>
                <w:b/>
                <w:sz w:val="22"/>
              </w:rPr>
              <w:t>Thuộc tính</w:t>
            </w:r>
          </w:p>
        </w:tc>
        <w:tc>
          <w:tcPr>
            <w:tcW w:w="7604" w:type="dxa"/>
            <w:shd w:val="clear" w:color="auto" w:fill="D9E2F3"/>
          </w:tcPr>
          <w:p w14:paraId="090A344B" w14:textId="77777777" w:rsidR="00D63B93" w:rsidRPr="000D401A" w:rsidRDefault="00000000">
            <w:pPr>
              <w:jc w:val="center"/>
              <w:rPr>
                <w:rFonts w:cs="Times New Roman"/>
              </w:rPr>
            </w:pPr>
            <w:r w:rsidRPr="000D401A">
              <w:rPr>
                <w:rFonts w:cs="Times New Roman"/>
                <w:b/>
                <w:sz w:val="22"/>
              </w:rPr>
              <w:t>Giá trị</w:t>
            </w:r>
          </w:p>
        </w:tc>
      </w:tr>
      <w:tr w:rsidR="00D63B93" w:rsidRPr="000D401A" w14:paraId="1153225F" w14:textId="77777777" w:rsidTr="005A439A">
        <w:trPr>
          <w:jc w:val="center"/>
        </w:trPr>
        <w:tc>
          <w:tcPr>
            <w:tcW w:w="1800" w:type="dxa"/>
          </w:tcPr>
          <w:p w14:paraId="6D631491" w14:textId="77777777" w:rsidR="00D63B93" w:rsidRPr="000D401A" w:rsidRDefault="00000000">
            <w:pPr>
              <w:rPr>
                <w:rFonts w:cs="Times New Roman"/>
              </w:rPr>
            </w:pPr>
            <w:r w:rsidRPr="000D401A">
              <w:rPr>
                <w:rFonts w:cs="Times New Roman"/>
                <w:sz w:val="22"/>
              </w:rPr>
              <w:t>Dịch vụ</w:t>
            </w:r>
          </w:p>
        </w:tc>
        <w:tc>
          <w:tcPr>
            <w:tcW w:w="7604" w:type="dxa"/>
          </w:tcPr>
          <w:p w14:paraId="0D18F3F1" w14:textId="77777777" w:rsidR="00D63B93" w:rsidRPr="000D401A" w:rsidRDefault="00000000">
            <w:pPr>
              <w:rPr>
                <w:rFonts w:cs="Times New Roman"/>
              </w:rPr>
            </w:pPr>
            <w:r w:rsidRPr="000D401A">
              <w:rPr>
                <w:rFonts w:cs="Times New Roman"/>
                <w:sz w:val="22"/>
              </w:rPr>
              <w:t>Unsplash (Free image hosting)</w:t>
            </w:r>
          </w:p>
        </w:tc>
      </w:tr>
      <w:tr w:rsidR="00D63B93" w:rsidRPr="000D401A" w14:paraId="007A67B9" w14:textId="77777777" w:rsidTr="005A439A">
        <w:trPr>
          <w:jc w:val="center"/>
        </w:trPr>
        <w:tc>
          <w:tcPr>
            <w:tcW w:w="1800" w:type="dxa"/>
          </w:tcPr>
          <w:p w14:paraId="3D5A445E" w14:textId="77777777" w:rsidR="00D63B93" w:rsidRPr="000D401A" w:rsidRDefault="00000000">
            <w:pPr>
              <w:rPr>
                <w:rFonts w:cs="Times New Roman"/>
              </w:rPr>
            </w:pPr>
            <w:r w:rsidRPr="000D401A">
              <w:rPr>
                <w:rFonts w:cs="Times New Roman"/>
                <w:sz w:val="22"/>
              </w:rPr>
              <w:t>Mục đích</w:t>
            </w:r>
          </w:p>
        </w:tc>
        <w:tc>
          <w:tcPr>
            <w:tcW w:w="7604" w:type="dxa"/>
          </w:tcPr>
          <w:p w14:paraId="4AFDAA48" w14:textId="77777777" w:rsidR="00D63B93" w:rsidRPr="000D401A" w:rsidRDefault="00000000">
            <w:pPr>
              <w:rPr>
                <w:rFonts w:cs="Times New Roman"/>
              </w:rPr>
            </w:pPr>
            <w:r w:rsidRPr="000D401A">
              <w:rPr>
                <w:rFonts w:cs="Times New Roman"/>
                <w:sz w:val="22"/>
              </w:rPr>
              <w:t>Ảnh bìa khóa học, avatar giảng viên</w:t>
            </w:r>
          </w:p>
        </w:tc>
      </w:tr>
      <w:tr w:rsidR="00D63B93" w:rsidRPr="000D401A" w14:paraId="4948B1C8" w14:textId="77777777" w:rsidTr="005A439A">
        <w:trPr>
          <w:jc w:val="center"/>
        </w:trPr>
        <w:tc>
          <w:tcPr>
            <w:tcW w:w="1800" w:type="dxa"/>
          </w:tcPr>
          <w:p w14:paraId="72E9D655" w14:textId="77777777" w:rsidR="00D63B93" w:rsidRPr="000D401A" w:rsidRDefault="00000000">
            <w:pPr>
              <w:rPr>
                <w:rFonts w:cs="Times New Roman"/>
              </w:rPr>
            </w:pPr>
            <w:r w:rsidRPr="000D401A">
              <w:rPr>
                <w:rFonts w:cs="Times New Roman"/>
                <w:sz w:val="22"/>
              </w:rPr>
              <w:t>Cấu hình</w:t>
            </w:r>
          </w:p>
        </w:tc>
        <w:tc>
          <w:tcPr>
            <w:tcW w:w="7604" w:type="dxa"/>
          </w:tcPr>
          <w:p w14:paraId="0FD06894" w14:textId="77777777" w:rsidR="00D63B93" w:rsidRPr="000D401A" w:rsidRDefault="00000000">
            <w:pPr>
              <w:rPr>
                <w:rFonts w:cs="Times New Roman"/>
              </w:rPr>
            </w:pPr>
            <w:r w:rsidRPr="000D401A">
              <w:rPr>
                <w:rFonts w:cs="Times New Roman"/>
                <w:sz w:val="22"/>
              </w:rPr>
              <w:t xml:space="preserve">next.config.mjs → </w:t>
            </w:r>
            <w:proofErr w:type="gramStart"/>
            <w:r w:rsidRPr="000D401A">
              <w:rPr>
                <w:rFonts w:cs="Times New Roman"/>
                <w:sz w:val="22"/>
              </w:rPr>
              <w:t>images.remotePatterns</w:t>
            </w:r>
            <w:proofErr w:type="gramEnd"/>
            <w:r w:rsidRPr="000D401A">
              <w:rPr>
                <w:rFonts w:cs="Times New Roman"/>
                <w:sz w:val="22"/>
              </w:rPr>
              <w:t>: images.unsplash.com</w:t>
            </w:r>
          </w:p>
        </w:tc>
      </w:tr>
      <w:tr w:rsidR="00D63B93" w:rsidRPr="000D401A" w14:paraId="66E6B0ED" w14:textId="77777777" w:rsidTr="005A439A">
        <w:trPr>
          <w:jc w:val="center"/>
        </w:trPr>
        <w:tc>
          <w:tcPr>
            <w:tcW w:w="1800" w:type="dxa"/>
          </w:tcPr>
          <w:p w14:paraId="04D93275" w14:textId="77777777" w:rsidR="00D63B93" w:rsidRPr="000D401A" w:rsidRDefault="00000000">
            <w:pPr>
              <w:rPr>
                <w:rFonts w:cs="Times New Roman"/>
              </w:rPr>
            </w:pPr>
            <w:r w:rsidRPr="000D401A">
              <w:rPr>
                <w:rFonts w:cs="Times New Roman"/>
                <w:sz w:val="22"/>
              </w:rPr>
              <w:t>Chi phí</w:t>
            </w:r>
          </w:p>
        </w:tc>
        <w:tc>
          <w:tcPr>
            <w:tcW w:w="7604" w:type="dxa"/>
          </w:tcPr>
          <w:p w14:paraId="1B715C17" w14:textId="77777777" w:rsidR="00D63B93" w:rsidRPr="000D401A" w:rsidRDefault="00000000">
            <w:pPr>
              <w:rPr>
                <w:rFonts w:cs="Times New Roman"/>
              </w:rPr>
            </w:pPr>
            <w:r w:rsidRPr="000D401A">
              <w:rPr>
                <w:rFonts w:cs="Times New Roman"/>
                <w:sz w:val="22"/>
              </w:rPr>
              <w:t>Miễn phí</w:t>
            </w:r>
          </w:p>
        </w:tc>
      </w:tr>
    </w:tbl>
    <w:p w14:paraId="3B1E5462" w14:textId="77777777" w:rsidR="00D63B93" w:rsidRPr="000D401A" w:rsidRDefault="00D63B93">
      <w:pPr>
        <w:rPr>
          <w:rFonts w:cs="Times New Roman"/>
        </w:rPr>
      </w:pPr>
    </w:p>
    <w:p w14:paraId="1597F6BD" w14:textId="77777777" w:rsidR="00D63B93" w:rsidRPr="000D401A" w:rsidRDefault="00000000">
      <w:pPr>
        <w:rPr>
          <w:rFonts w:cs="Times New Roman"/>
        </w:rPr>
      </w:pPr>
      <w:r w:rsidRPr="000D401A">
        <w:rPr>
          <w:rFonts w:cs="Times New Roman"/>
          <w:b/>
        </w:rPr>
        <w:t>6.3.3. Google Fonts</w:t>
      </w:r>
    </w:p>
    <w:tbl>
      <w:tblPr>
        <w:tblStyle w:val="TableGrid"/>
        <w:tblW w:w="0" w:type="auto"/>
        <w:jc w:val="center"/>
        <w:tblLook w:val="04A0" w:firstRow="1" w:lastRow="0" w:firstColumn="1" w:lastColumn="0" w:noHBand="0" w:noVBand="1"/>
      </w:tblPr>
      <w:tblGrid>
        <w:gridCol w:w="4702"/>
        <w:gridCol w:w="4702"/>
      </w:tblGrid>
      <w:tr w:rsidR="00D63B93" w:rsidRPr="000D401A" w14:paraId="0575D960" w14:textId="77777777">
        <w:trPr>
          <w:jc w:val="center"/>
        </w:trPr>
        <w:tc>
          <w:tcPr>
            <w:tcW w:w="4702" w:type="dxa"/>
            <w:shd w:val="clear" w:color="auto" w:fill="D9E2F3"/>
          </w:tcPr>
          <w:p w14:paraId="01E180EA" w14:textId="77777777" w:rsidR="00D63B93" w:rsidRPr="000D401A" w:rsidRDefault="00000000">
            <w:pPr>
              <w:jc w:val="center"/>
              <w:rPr>
                <w:rFonts w:cs="Times New Roman"/>
              </w:rPr>
            </w:pPr>
            <w:r w:rsidRPr="000D401A">
              <w:rPr>
                <w:rFonts w:cs="Times New Roman"/>
                <w:b/>
                <w:sz w:val="22"/>
              </w:rPr>
              <w:lastRenderedPageBreak/>
              <w:t>Thuộc tính</w:t>
            </w:r>
          </w:p>
        </w:tc>
        <w:tc>
          <w:tcPr>
            <w:tcW w:w="4702" w:type="dxa"/>
            <w:shd w:val="clear" w:color="auto" w:fill="D9E2F3"/>
          </w:tcPr>
          <w:p w14:paraId="431B32BA" w14:textId="77777777" w:rsidR="00D63B93" w:rsidRPr="000D401A" w:rsidRDefault="00000000">
            <w:pPr>
              <w:jc w:val="center"/>
              <w:rPr>
                <w:rFonts w:cs="Times New Roman"/>
              </w:rPr>
            </w:pPr>
            <w:r w:rsidRPr="000D401A">
              <w:rPr>
                <w:rFonts w:cs="Times New Roman"/>
                <w:b/>
                <w:sz w:val="22"/>
              </w:rPr>
              <w:t>Giá trị</w:t>
            </w:r>
          </w:p>
        </w:tc>
      </w:tr>
      <w:tr w:rsidR="00D63B93" w:rsidRPr="000D401A" w14:paraId="6B2EB5E9" w14:textId="77777777">
        <w:trPr>
          <w:jc w:val="center"/>
        </w:trPr>
        <w:tc>
          <w:tcPr>
            <w:tcW w:w="4702" w:type="dxa"/>
          </w:tcPr>
          <w:p w14:paraId="1520ED27" w14:textId="77777777" w:rsidR="00D63B93" w:rsidRPr="000D401A" w:rsidRDefault="00000000">
            <w:pPr>
              <w:rPr>
                <w:rFonts w:cs="Times New Roman"/>
              </w:rPr>
            </w:pPr>
            <w:r w:rsidRPr="000D401A">
              <w:rPr>
                <w:rFonts w:cs="Times New Roman"/>
                <w:sz w:val="22"/>
              </w:rPr>
              <w:t>Fonts</w:t>
            </w:r>
          </w:p>
        </w:tc>
        <w:tc>
          <w:tcPr>
            <w:tcW w:w="4702" w:type="dxa"/>
          </w:tcPr>
          <w:p w14:paraId="2B36AA44" w14:textId="77777777" w:rsidR="00D63B93" w:rsidRPr="000D401A" w:rsidRDefault="00000000">
            <w:pPr>
              <w:rPr>
                <w:rFonts w:cs="Times New Roman"/>
              </w:rPr>
            </w:pPr>
            <w:r w:rsidRPr="000D401A">
              <w:rPr>
                <w:rFonts w:cs="Times New Roman"/>
                <w:sz w:val="22"/>
              </w:rPr>
              <w:t>Inter (body text), Poppins (headings)</w:t>
            </w:r>
          </w:p>
        </w:tc>
      </w:tr>
      <w:tr w:rsidR="00D63B93" w:rsidRPr="000D401A" w14:paraId="346E3528" w14:textId="77777777">
        <w:trPr>
          <w:jc w:val="center"/>
        </w:trPr>
        <w:tc>
          <w:tcPr>
            <w:tcW w:w="4702" w:type="dxa"/>
          </w:tcPr>
          <w:p w14:paraId="7A05A939" w14:textId="77777777" w:rsidR="00D63B93" w:rsidRPr="000D401A" w:rsidRDefault="00000000">
            <w:pPr>
              <w:rPr>
                <w:rFonts w:cs="Times New Roman"/>
              </w:rPr>
            </w:pPr>
            <w:r w:rsidRPr="000D401A">
              <w:rPr>
                <w:rFonts w:cs="Times New Roman"/>
                <w:sz w:val="22"/>
              </w:rPr>
              <w:t>Mục đích</w:t>
            </w:r>
          </w:p>
        </w:tc>
        <w:tc>
          <w:tcPr>
            <w:tcW w:w="4702" w:type="dxa"/>
          </w:tcPr>
          <w:p w14:paraId="4639DA08" w14:textId="77777777" w:rsidR="00D63B93" w:rsidRPr="000D401A" w:rsidRDefault="00000000">
            <w:pPr>
              <w:rPr>
                <w:rFonts w:cs="Times New Roman"/>
              </w:rPr>
            </w:pPr>
            <w:r w:rsidRPr="000D401A">
              <w:rPr>
                <w:rFonts w:cs="Times New Roman"/>
                <w:sz w:val="22"/>
              </w:rPr>
              <w:t>Typography hiện đại, chuyên nghiệp</w:t>
            </w:r>
          </w:p>
        </w:tc>
      </w:tr>
      <w:tr w:rsidR="00D63B93" w:rsidRPr="000D401A" w14:paraId="029E9362" w14:textId="77777777">
        <w:trPr>
          <w:jc w:val="center"/>
        </w:trPr>
        <w:tc>
          <w:tcPr>
            <w:tcW w:w="4702" w:type="dxa"/>
          </w:tcPr>
          <w:p w14:paraId="02FA079E" w14:textId="77777777" w:rsidR="00D63B93" w:rsidRPr="000D401A" w:rsidRDefault="00000000">
            <w:pPr>
              <w:rPr>
                <w:rFonts w:cs="Times New Roman"/>
              </w:rPr>
            </w:pPr>
            <w:r w:rsidRPr="000D401A">
              <w:rPr>
                <w:rFonts w:cs="Times New Roman"/>
                <w:sz w:val="22"/>
              </w:rPr>
              <w:t>Tích hợp</w:t>
            </w:r>
          </w:p>
        </w:tc>
        <w:tc>
          <w:tcPr>
            <w:tcW w:w="4702" w:type="dxa"/>
          </w:tcPr>
          <w:p w14:paraId="4D02E1D5" w14:textId="77777777" w:rsidR="00D63B93" w:rsidRPr="000D401A" w:rsidRDefault="00000000">
            <w:pPr>
              <w:rPr>
                <w:rFonts w:cs="Times New Roman"/>
              </w:rPr>
            </w:pPr>
            <w:r w:rsidRPr="000D401A">
              <w:rPr>
                <w:rFonts w:cs="Times New Roman"/>
                <w:sz w:val="22"/>
              </w:rPr>
              <w:t>next/font/google (tự động optimize, self-hosted)</w:t>
            </w:r>
          </w:p>
        </w:tc>
      </w:tr>
    </w:tbl>
    <w:p w14:paraId="1888C968" w14:textId="77777777" w:rsidR="00D63B93" w:rsidRPr="000D401A" w:rsidRDefault="00D63B93">
      <w:pPr>
        <w:rPr>
          <w:rFonts w:cs="Times New Roman"/>
        </w:rPr>
      </w:pPr>
    </w:p>
    <w:p w14:paraId="52A3541A" w14:textId="77777777" w:rsidR="00D63B93" w:rsidRPr="000D401A" w:rsidRDefault="00000000" w:rsidP="00367792">
      <w:pPr>
        <w:pStyle w:val="Heading2"/>
        <w:rPr>
          <w:rFonts w:ascii="Times New Roman" w:hAnsi="Times New Roman" w:cs="Times New Roman"/>
        </w:rPr>
      </w:pPr>
      <w:bookmarkStart w:id="84" w:name="_Toc228950909"/>
      <w:bookmarkStart w:id="85" w:name="_Toc228953222"/>
      <w:r w:rsidRPr="000D401A">
        <w:rPr>
          <w:rFonts w:ascii="Times New Roman" w:hAnsi="Times New Roman" w:cs="Times New Roman"/>
        </w:rPr>
        <w:t>CHƯƠNG 7: KIỂM THỬ PHẦN MỀM</w:t>
      </w:r>
      <w:bookmarkEnd w:id="84"/>
      <w:bookmarkEnd w:id="85"/>
    </w:p>
    <w:p w14:paraId="5EDE5890" w14:textId="77777777" w:rsidR="00D63B93" w:rsidRPr="000D401A" w:rsidRDefault="00000000">
      <w:pPr>
        <w:pStyle w:val="Heading3"/>
        <w:rPr>
          <w:rFonts w:ascii="Times New Roman" w:hAnsi="Times New Roman" w:cs="Times New Roman"/>
        </w:rPr>
      </w:pPr>
      <w:bookmarkStart w:id="86" w:name="_Toc228950910"/>
      <w:bookmarkStart w:id="87" w:name="_Toc228953223"/>
      <w:r w:rsidRPr="000D401A">
        <w:rPr>
          <w:rFonts w:ascii="Times New Roman" w:hAnsi="Times New Roman" w:cs="Times New Roman"/>
        </w:rPr>
        <w:t>7.1. QUY TRÌNH KIỂM THỬ ÁP DỤNG</w:t>
      </w:r>
      <w:bookmarkEnd w:id="86"/>
      <w:bookmarkEnd w:id="87"/>
    </w:p>
    <w:p w14:paraId="12F87477" w14:textId="77777777" w:rsidR="00D63B93" w:rsidRDefault="00986BBC">
      <w:pPr>
        <w:rPr>
          <w:rFonts w:cs="Times New Roman"/>
        </w:rPr>
      </w:pPr>
      <w:r>
        <w:rPr>
          <w:rFonts w:cs="Times New Roman"/>
        </w:rPr>
        <w:tab/>
      </w:r>
      <w:r w:rsidRPr="000D401A">
        <w:rPr>
          <w:rFonts w:cs="Times New Roman"/>
        </w:rPr>
        <w:t xml:space="preserve">Quy trình kiểm thử áp dụng cho dự án EduLearn tuân theo mô hình </w:t>
      </w:r>
      <w:r w:rsidRPr="000D401A">
        <w:rPr>
          <w:rFonts w:cs="Times New Roman"/>
          <w:b/>
        </w:rPr>
        <w:t>V-Model</w:t>
      </w:r>
      <w:r w:rsidRPr="000D401A">
        <w:rPr>
          <w:rFonts w:cs="Times New Roman"/>
        </w:rPr>
        <w:t>, trong đó mỗi giai đoạn phát triển có giai đoạn kiểm thử tương ứng:</w:t>
      </w:r>
    </w:p>
    <w:p w14:paraId="6098BF23" w14:textId="77777777" w:rsidR="005A439A" w:rsidRDefault="005A439A">
      <w:pPr>
        <w:rPr>
          <w:rFonts w:cs="Times New Roman"/>
        </w:rPr>
      </w:pPr>
      <w:r>
        <w:rPr>
          <w:rFonts w:cs="Times New Roman"/>
          <w:noProof/>
        </w:rPr>
        <w:drawing>
          <wp:inline distT="0" distB="0" distL="0" distR="0" wp14:anchorId="44A4257D" wp14:editId="683F04E6">
            <wp:extent cx="5972175" cy="1587500"/>
            <wp:effectExtent l="0" t="0" r="9525" b="0"/>
            <wp:docPr id="86819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97525" name="Picture 868197525"/>
                    <pic:cNvPicPr/>
                  </pic:nvPicPr>
                  <pic:blipFill>
                    <a:blip r:embed="rId32"/>
                    <a:stretch>
                      <a:fillRect/>
                    </a:stretch>
                  </pic:blipFill>
                  <pic:spPr>
                    <a:xfrm>
                      <a:off x="0" y="0"/>
                      <a:ext cx="5972175" cy="1587500"/>
                    </a:xfrm>
                    <a:prstGeom prst="rect">
                      <a:avLst/>
                    </a:prstGeom>
                  </pic:spPr>
                </pic:pic>
              </a:graphicData>
            </a:graphic>
          </wp:inline>
        </w:drawing>
      </w:r>
    </w:p>
    <w:p w14:paraId="5EE98D9C" w14:textId="77777777" w:rsidR="005A439A" w:rsidRPr="005A439A" w:rsidRDefault="005A439A" w:rsidP="005A439A">
      <w:pPr>
        <w:pStyle w:val="Caption"/>
        <w:jc w:val="center"/>
        <w:rPr>
          <w:rFonts w:cs="Times New Roman"/>
          <w:i/>
          <w:iCs/>
          <w:sz w:val="22"/>
        </w:rPr>
      </w:pPr>
      <w:bookmarkStart w:id="88" w:name="_Toc228951903"/>
      <w:r w:rsidRPr="005A439A">
        <w:rPr>
          <w:rFonts w:cs="Times New Roman"/>
          <w:i/>
          <w:iCs/>
          <w:sz w:val="22"/>
        </w:rPr>
        <w:t>Hình 7.1: Quy trình kiểm thử</w:t>
      </w:r>
      <w:bookmarkEnd w:id="88"/>
    </w:p>
    <w:p w14:paraId="40EA8917" w14:textId="77777777" w:rsidR="00D63B93" w:rsidRPr="000D401A" w:rsidRDefault="00000000">
      <w:pPr>
        <w:rPr>
          <w:rFonts w:cs="Times New Roman"/>
        </w:rPr>
      </w:pPr>
      <w:r w:rsidRPr="000D401A">
        <w:rPr>
          <w:rFonts w:cs="Times New Roman"/>
          <w:b/>
        </w:rPr>
        <w:t>Các loại kiểm thử thực hiện:</w:t>
      </w:r>
    </w:p>
    <w:p w14:paraId="009A1505" w14:textId="77777777" w:rsidR="00D63B93" w:rsidRPr="000D401A" w:rsidRDefault="00000000" w:rsidP="00367792">
      <w:pPr>
        <w:pStyle w:val="ListNumber"/>
        <w:numPr>
          <w:ilvl w:val="0"/>
          <w:numId w:val="13"/>
        </w:numPr>
        <w:rPr>
          <w:rFonts w:cs="Times New Roman"/>
        </w:rPr>
      </w:pPr>
      <w:r w:rsidRPr="000D401A">
        <w:rPr>
          <w:rFonts w:cs="Times New Roman"/>
          <w:b/>
        </w:rPr>
        <w:t>Unit Testing:</w:t>
      </w:r>
      <w:r w:rsidRPr="000D401A">
        <w:rPr>
          <w:rFonts w:cs="Times New Roman"/>
        </w:rPr>
        <w:t xml:space="preserve"> Kiểm thử từng API route riêng lẻ (auth, courses, orders, chat, admin)</w:t>
      </w:r>
    </w:p>
    <w:p w14:paraId="3225163E" w14:textId="77777777" w:rsidR="00D63B93" w:rsidRPr="000D401A" w:rsidRDefault="00000000" w:rsidP="00367792">
      <w:pPr>
        <w:pStyle w:val="ListNumber"/>
        <w:numPr>
          <w:ilvl w:val="0"/>
          <w:numId w:val="13"/>
        </w:numPr>
        <w:rPr>
          <w:rFonts w:cs="Times New Roman"/>
        </w:rPr>
      </w:pPr>
      <w:r w:rsidRPr="000D401A">
        <w:rPr>
          <w:rFonts w:cs="Times New Roman"/>
          <w:b/>
        </w:rPr>
        <w:t>Integration Testing:</w:t>
      </w:r>
      <w:r w:rsidRPr="000D401A">
        <w:rPr>
          <w:rFonts w:cs="Times New Roman"/>
        </w:rPr>
        <w:t xml:space="preserve"> Kiểm thử luồng hoàn chỉnh (đăng ký → đăng nhập → mua khóa → học)</w:t>
      </w:r>
    </w:p>
    <w:p w14:paraId="53D30F8E" w14:textId="77777777" w:rsidR="00D63B93" w:rsidRPr="000D401A" w:rsidRDefault="00000000" w:rsidP="00367792">
      <w:pPr>
        <w:pStyle w:val="ListNumber"/>
        <w:numPr>
          <w:ilvl w:val="0"/>
          <w:numId w:val="13"/>
        </w:numPr>
        <w:rPr>
          <w:rFonts w:cs="Times New Roman"/>
        </w:rPr>
      </w:pPr>
      <w:r w:rsidRPr="000D401A">
        <w:rPr>
          <w:rFonts w:cs="Times New Roman"/>
          <w:b/>
        </w:rPr>
        <w:t>System Testing:</w:t>
      </w:r>
      <w:r w:rsidRPr="000D401A">
        <w:rPr>
          <w:rFonts w:cs="Times New Roman"/>
        </w:rPr>
        <w:t xml:space="preserve"> Kiểm thử toàn bộ hệ thống trên môi trường staging</w:t>
      </w:r>
    </w:p>
    <w:p w14:paraId="6308A76B" w14:textId="77777777" w:rsidR="00D63B93" w:rsidRPr="000D401A" w:rsidRDefault="00000000" w:rsidP="00367792">
      <w:pPr>
        <w:pStyle w:val="ListNumber"/>
        <w:numPr>
          <w:ilvl w:val="0"/>
          <w:numId w:val="13"/>
        </w:numPr>
        <w:rPr>
          <w:rFonts w:cs="Times New Roman"/>
        </w:rPr>
      </w:pPr>
      <w:r w:rsidRPr="000D401A">
        <w:rPr>
          <w:rFonts w:cs="Times New Roman"/>
          <w:b/>
        </w:rPr>
        <w:t>Acceptance Testing:</w:t>
      </w:r>
      <w:r w:rsidRPr="000D401A">
        <w:rPr>
          <w:rFonts w:cs="Times New Roman"/>
        </w:rPr>
        <w:t xml:space="preserve"> Kiểm thử chấp nhận với kịch bản người dùng thực tế</w:t>
      </w:r>
    </w:p>
    <w:p w14:paraId="5E0B9A85" w14:textId="77777777" w:rsidR="00D63B93" w:rsidRPr="000D401A" w:rsidRDefault="00000000">
      <w:pPr>
        <w:pStyle w:val="Heading3"/>
        <w:rPr>
          <w:rFonts w:ascii="Times New Roman" w:hAnsi="Times New Roman" w:cs="Times New Roman"/>
        </w:rPr>
      </w:pPr>
      <w:bookmarkStart w:id="89" w:name="_Toc228950911"/>
      <w:bookmarkStart w:id="90" w:name="_Toc228953224"/>
      <w:r w:rsidRPr="000D401A">
        <w:rPr>
          <w:rFonts w:ascii="Times New Roman" w:hAnsi="Times New Roman" w:cs="Times New Roman"/>
        </w:rPr>
        <w:t>7.2. TEST PLAN (KẾ HOẠCH KIỂM THỬ)</w:t>
      </w:r>
      <w:bookmarkEnd w:id="89"/>
      <w:bookmarkEnd w:id="90"/>
    </w:p>
    <w:p w14:paraId="7E33DAAC" w14:textId="77777777" w:rsidR="00D63B93" w:rsidRPr="000D401A" w:rsidRDefault="00000000" w:rsidP="00986BBC">
      <w:pPr>
        <w:rPr>
          <w:rFonts w:cs="Times New Roman"/>
        </w:rPr>
      </w:pPr>
      <w:r w:rsidRPr="000D401A">
        <w:rPr>
          <w:rFonts w:cs="Times New Roman"/>
          <w:b/>
        </w:rPr>
        <w:t>7.2.1. Mục tiêu kiểm thử</w:t>
      </w:r>
    </w:p>
    <w:p w14:paraId="2658EA14"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Đảm bảo tất cả chức năng hoạt động đúng theo yêu cầu đặc tả</w:t>
      </w:r>
    </w:p>
    <w:p w14:paraId="3C18C2D4"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lastRenderedPageBreak/>
        <w:t>Phát hiện và khắc phục lỗi trước khi triển khai</w:t>
      </w:r>
    </w:p>
    <w:p w14:paraId="1CF71662"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Kiểm tra tính bảo mật của hệ thống xác thực và phân quyền</w:t>
      </w:r>
    </w:p>
    <w:p w14:paraId="4E227F7F"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Đánh giá hiệu năng và độ ổn định của hệ thống</w:t>
      </w:r>
    </w:p>
    <w:p w14:paraId="1C82196F"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rPr>
        <w:t>Kiểm tra tính tương thích trên các trình duyệt và thiết bị khác nhau</w:t>
      </w:r>
    </w:p>
    <w:p w14:paraId="46167930" w14:textId="77777777" w:rsidR="00D63B93" w:rsidRPr="000D401A" w:rsidRDefault="00000000" w:rsidP="00986BBC">
      <w:pPr>
        <w:rPr>
          <w:rFonts w:cs="Times New Roman"/>
        </w:rPr>
      </w:pPr>
      <w:r w:rsidRPr="000D401A">
        <w:rPr>
          <w:rFonts w:cs="Times New Roman"/>
          <w:b/>
        </w:rPr>
        <w:t>7.2.2. Phạm vi kiểm thử</w:t>
      </w:r>
    </w:p>
    <w:tbl>
      <w:tblPr>
        <w:tblStyle w:val="TableGrid"/>
        <w:tblW w:w="0" w:type="auto"/>
        <w:jc w:val="center"/>
        <w:tblLook w:val="04A0" w:firstRow="1" w:lastRow="0" w:firstColumn="1" w:lastColumn="0" w:noHBand="0" w:noVBand="1"/>
      </w:tblPr>
      <w:tblGrid>
        <w:gridCol w:w="1530"/>
        <w:gridCol w:w="7874"/>
      </w:tblGrid>
      <w:tr w:rsidR="00D63B93" w:rsidRPr="000D401A" w14:paraId="5440A089" w14:textId="77777777" w:rsidTr="00387A34">
        <w:trPr>
          <w:jc w:val="center"/>
        </w:trPr>
        <w:tc>
          <w:tcPr>
            <w:tcW w:w="1530" w:type="dxa"/>
            <w:shd w:val="clear" w:color="auto" w:fill="D9E2F3"/>
          </w:tcPr>
          <w:p w14:paraId="6733F350" w14:textId="77777777" w:rsidR="00D63B93" w:rsidRPr="000D401A" w:rsidRDefault="00000000">
            <w:pPr>
              <w:jc w:val="center"/>
              <w:rPr>
                <w:rFonts w:cs="Times New Roman"/>
              </w:rPr>
            </w:pPr>
            <w:r w:rsidRPr="000D401A">
              <w:rPr>
                <w:rFonts w:cs="Times New Roman"/>
                <w:b/>
                <w:sz w:val="22"/>
              </w:rPr>
              <w:t>Module</w:t>
            </w:r>
          </w:p>
        </w:tc>
        <w:tc>
          <w:tcPr>
            <w:tcW w:w="7874" w:type="dxa"/>
            <w:shd w:val="clear" w:color="auto" w:fill="D9E2F3"/>
          </w:tcPr>
          <w:p w14:paraId="4F0A2BD6" w14:textId="77777777" w:rsidR="00D63B93" w:rsidRPr="000D401A" w:rsidRDefault="00000000">
            <w:pPr>
              <w:jc w:val="center"/>
              <w:rPr>
                <w:rFonts w:cs="Times New Roman"/>
              </w:rPr>
            </w:pPr>
            <w:r w:rsidRPr="000D401A">
              <w:rPr>
                <w:rFonts w:cs="Times New Roman"/>
                <w:b/>
                <w:sz w:val="22"/>
              </w:rPr>
              <w:t>Chức năng kiểm thử</w:t>
            </w:r>
          </w:p>
        </w:tc>
      </w:tr>
      <w:tr w:rsidR="00D63B93" w:rsidRPr="000D401A" w14:paraId="62DB23EB" w14:textId="77777777" w:rsidTr="00387A34">
        <w:trPr>
          <w:jc w:val="center"/>
        </w:trPr>
        <w:tc>
          <w:tcPr>
            <w:tcW w:w="1530" w:type="dxa"/>
          </w:tcPr>
          <w:p w14:paraId="4E5B81E8" w14:textId="77777777" w:rsidR="00D63B93" w:rsidRPr="000D401A" w:rsidRDefault="00000000">
            <w:pPr>
              <w:rPr>
                <w:rFonts w:cs="Times New Roman"/>
              </w:rPr>
            </w:pPr>
            <w:r w:rsidRPr="000D401A">
              <w:rPr>
                <w:rFonts w:cs="Times New Roman"/>
                <w:sz w:val="22"/>
              </w:rPr>
              <w:t>Authentication</w:t>
            </w:r>
          </w:p>
        </w:tc>
        <w:tc>
          <w:tcPr>
            <w:tcW w:w="7874" w:type="dxa"/>
          </w:tcPr>
          <w:p w14:paraId="27938ED4" w14:textId="77777777" w:rsidR="00D63B93" w:rsidRPr="000D401A" w:rsidRDefault="00000000">
            <w:pPr>
              <w:rPr>
                <w:rFonts w:cs="Times New Roman"/>
              </w:rPr>
            </w:pPr>
            <w:r w:rsidRPr="000D401A">
              <w:rPr>
                <w:rFonts w:cs="Times New Roman"/>
                <w:sz w:val="22"/>
              </w:rPr>
              <w:t>Đăng nhập, Đăng ký, Đăng xuất, Đổi mật khẩu, Session management</w:t>
            </w:r>
          </w:p>
        </w:tc>
      </w:tr>
      <w:tr w:rsidR="00D63B93" w:rsidRPr="000D401A" w14:paraId="70E28E0D" w14:textId="77777777" w:rsidTr="00387A34">
        <w:trPr>
          <w:jc w:val="center"/>
        </w:trPr>
        <w:tc>
          <w:tcPr>
            <w:tcW w:w="1530" w:type="dxa"/>
          </w:tcPr>
          <w:p w14:paraId="0BFDE476" w14:textId="77777777" w:rsidR="00D63B93" w:rsidRPr="000D401A" w:rsidRDefault="00000000">
            <w:pPr>
              <w:rPr>
                <w:rFonts w:cs="Times New Roman"/>
              </w:rPr>
            </w:pPr>
            <w:r w:rsidRPr="000D401A">
              <w:rPr>
                <w:rFonts w:cs="Times New Roman"/>
                <w:sz w:val="22"/>
              </w:rPr>
              <w:t>Courses</w:t>
            </w:r>
          </w:p>
        </w:tc>
        <w:tc>
          <w:tcPr>
            <w:tcW w:w="7874" w:type="dxa"/>
          </w:tcPr>
          <w:p w14:paraId="26324089" w14:textId="77777777" w:rsidR="00D63B93" w:rsidRPr="000D401A" w:rsidRDefault="00000000">
            <w:pPr>
              <w:rPr>
                <w:rFonts w:cs="Times New Roman"/>
              </w:rPr>
            </w:pPr>
            <w:r w:rsidRPr="000D401A">
              <w:rPr>
                <w:rFonts w:cs="Times New Roman"/>
                <w:sz w:val="22"/>
              </w:rPr>
              <w:t>Duyệt, Tìm kiếm, Lọc, Phân trang, Xem chi tiết</w:t>
            </w:r>
          </w:p>
        </w:tc>
      </w:tr>
      <w:tr w:rsidR="00D63B93" w:rsidRPr="000D401A" w14:paraId="3FA55E99" w14:textId="77777777" w:rsidTr="00387A34">
        <w:trPr>
          <w:jc w:val="center"/>
        </w:trPr>
        <w:tc>
          <w:tcPr>
            <w:tcW w:w="1530" w:type="dxa"/>
          </w:tcPr>
          <w:p w14:paraId="3E707119" w14:textId="77777777" w:rsidR="00D63B93" w:rsidRPr="000D401A" w:rsidRDefault="00000000">
            <w:pPr>
              <w:rPr>
                <w:rFonts w:cs="Times New Roman"/>
              </w:rPr>
            </w:pPr>
            <w:r w:rsidRPr="000D401A">
              <w:rPr>
                <w:rFonts w:cs="Times New Roman"/>
                <w:sz w:val="22"/>
              </w:rPr>
              <w:t>Orders</w:t>
            </w:r>
          </w:p>
        </w:tc>
        <w:tc>
          <w:tcPr>
            <w:tcW w:w="7874" w:type="dxa"/>
          </w:tcPr>
          <w:p w14:paraId="7AAFA6F7" w14:textId="77777777" w:rsidR="00D63B93" w:rsidRPr="000D401A" w:rsidRDefault="00000000">
            <w:pPr>
              <w:rPr>
                <w:rFonts w:cs="Times New Roman"/>
              </w:rPr>
            </w:pPr>
            <w:r w:rsidRPr="000D401A">
              <w:rPr>
                <w:rFonts w:cs="Times New Roman"/>
                <w:sz w:val="22"/>
              </w:rPr>
              <w:t>Tạo đơn hàng, Xem lịch sử, Thanh toán QR</w:t>
            </w:r>
          </w:p>
        </w:tc>
      </w:tr>
      <w:tr w:rsidR="00D63B93" w:rsidRPr="000D401A" w14:paraId="25C87F8A" w14:textId="77777777" w:rsidTr="00387A34">
        <w:trPr>
          <w:jc w:val="center"/>
        </w:trPr>
        <w:tc>
          <w:tcPr>
            <w:tcW w:w="1530" w:type="dxa"/>
          </w:tcPr>
          <w:p w14:paraId="462AD9A4" w14:textId="77777777" w:rsidR="00D63B93" w:rsidRPr="000D401A" w:rsidRDefault="00000000">
            <w:pPr>
              <w:rPr>
                <w:rFonts w:cs="Times New Roman"/>
              </w:rPr>
            </w:pPr>
            <w:r w:rsidRPr="000D401A">
              <w:rPr>
                <w:rFonts w:cs="Times New Roman"/>
                <w:sz w:val="22"/>
              </w:rPr>
              <w:t>Dashboard</w:t>
            </w:r>
          </w:p>
        </w:tc>
        <w:tc>
          <w:tcPr>
            <w:tcW w:w="7874" w:type="dxa"/>
          </w:tcPr>
          <w:p w14:paraId="74EC3C0C" w14:textId="77777777" w:rsidR="00D63B93" w:rsidRPr="000D401A" w:rsidRDefault="00000000">
            <w:pPr>
              <w:rPr>
                <w:rFonts w:cs="Times New Roman"/>
              </w:rPr>
            </w:pPr>
            <w:r w:rsidRPr="000D401A">
              <w:rPr>
                <w:rFonts w:cs="Times New Roman"/>
                <w:sz w:val="22"/>
              </w:rPr>
              <w:t>Hiển thị thống kê, Danh sách khóa học đã đăng ký</w:t>
            </w:r>
          </w:p>
        </w:tc>
      </w:tr>
      <w:tr w:rsidR="00D63B93" w:rsidRPr="000D401A" w14:paraId="69AE7C94" w14:textId="77777777" w:rsidTr="00387A34">
        <w:trPr>
          <w:jc w:val="center"/>
        </w:trPr>
        <w:tc>
          <w:tcPr>
            <w:tcW w:w="1530" w:type="dxa"/>
          </w:tcPr>
          <w:p w14:paraId="17D18942" w14:textId="77777777" w:rsidR="00D63B93" w:rsidRPr="000D401A" w:rsidRDefault="00000000">
            <w:pPr>
              <w:rPr>
                <w:rFonts w:cs="Times New Roman"/>
              </w:rPr>
            </w:pPr>
            <w:r w:rsidRPr="000D401A">
              <w:rPr>
                <w:rFonts w:cs="Times New Roman"/>
                <w:sz w:val="22"/>
              </w:rPr>
              <w:t>ChatBot</w:t>
            </w:r>
          </w:p>
        </w:tc>
        <w:tc>
          <w:tcPr>
            <w:tcW w:w="7874" w:type="dxa"/>
          </w:tcPr>
          <w:p w14:paraId="5C8B5E53" w14:textId="77777777" w:rsidR="00D63B93" w:rsidRPr="000D401A" w:rsidRDefault="00000000">
            <w:pPr>
              <w:rPr>
                <w:rFonts w:cs="Times New Roman"/>
              </w:rPr>
            </w:pPr>
            <w:r w:rsidRPr="000D401A">
              <w:rPr>
                <w:rFonts w:cs="Times New Roman"/>
                <w:sz w:val="22"/>
              </w:rPr>
              <w:t>Gửi tin nhắn, Nhận phản hồi AI, Lưu lịch sử</w:t>
            </w:r>
          </w:p>
        </w:tc>
      </w:tr>
      <w:tr w:rsidR="00D63B93" w:rsidRPr="000D401A" w14:paraId="0E827DA1" w14:textId="77777777" w:rsidTr="00387A34">
        <w:trPr>
          <w:jc w:val="center"/>
        </w:trPr>
        <w:tc>
          <w:tcPr>
            <w:tcW w:w="1530" w:type="dxa"/>
          </w:tcPr>
          <w:p w14:paraId="65EE1F37" w14:textId="77777777" w:rsidR="00D63B93" w:rsidRPr="000D401A" w:rsidRDefault="00000000">
            <w:pPr>
              <w:rPr>
                <w:rFonts w:cs="Times New Roman"/>
              </w:rPr>
            </w:pPr>
            <w:r w:rsidRPr="000D401A">
              <w:rPr>
                <w:rFonts w:cs="Times New Roman"/>
                <w:sz w:val="22"/>
              </w:rPr>
              <w:t>Admin</w:t>
            </w:r>
          </w:p>
        </w:tc>
        <w:tc>
          <w:tcPr>
            <w:tcW w:w="7874" w:type="dxa"/>
          </w:tcPr>
          <w:p w14:paraId="7B307EEE" w14:textId="77777777" w:rsidR="00D63B93" w:rsidRPr="000D401A" w:rsidRDefault="00000000">
            <w:pPr>
              <w:rPr>
                <w:rFonts w:cs="Times New Roman"/>
              </w:rPr>
            </w:pPr>
            <w:r w:rsidRPr="000D401A">
              <w:rPr>
                <w:rFonts w:cs="Times New Roman"/>
                <w:sz w:val="22"/>
              </w:rPr>
              <w:t>Dashboard, CRUD Users/Courses/Lessons/Orders/Categories</w:t>
            </w:r>
          </w:p>
        </w:tc>
      </w:tr>
      <w:tr w:rsidR="00D63B93" w:rsidRPr="000D401A" w14:paraId="156E7201" w14:textId="77777777" w:rsidTr="00387A34">
        <w:trPr>
          <w:jc w:val="center"/>
        </w:trPr>
        <w:tc>
          <w:tcPr>
            <w:tcW w:w="1530" w:type="dxa"/>
          </w:tcPr>
          <w:p w14:paraId="3F1A450F" w14:textId="77777777" w:rsidR="00D63B93" w:rsidRPr="000D401A" w:rsidRDefault="00000000">
            <w:pPr>
              <w:rPr>
                <w:rFonts w:cs="Times New Roman"/>
              </w:rPr>
            </w:pPr>
            <w:r w:rsidRPr="000D401A">
              <w:rPr>
                <w:rFonts w:cs="Times New Roman"/>
                <w:sz w:val="22"/>
              </w:rPr>
              <w:t>Security</w:t>
            </w:r>
          </w:p>
        </w:tc>
        <w:tc>
          <w:tcPr>
            <w:tcW w:w="7874" w:type="dxa"/>
          </w:tcPr>
          <w:p w14:paraId="6DD8136F" w14:textId="77777777" w:rsidR="00D63B93" w:rsidRPr="000D401A" w:rsidRDefault="00000000">
            <w:pPr>
              <w:rPr>
                <w:rFonts w:cs="Times New Roman"/>
              </w:rPr>
            </w:pPr>
            <w:r w:rsidRPr="000D401A">
              <w:rPr>
                <w:rFonts w:cs="Times New Roman"/>
                <w:sz w:val="22"/>
              </w:rPr>
              <w:t>JWT validation, Role-based access, SQL injection prevention</w:t>
            </w:r>
          </w:p>
        </w:tc>
      </w:tr>
    </w:tbl>
    <w:p w14:paraId="49183A66" w14:textId="77777777" w:rsidR="00D63B93" w:rsidRPr="000D401A" w:rsidRDefault="00D63B93">
      <w:pPr>
        <w:rPr>
          <w:rFonts w:cs="Times New Roman"/>
        </w:rPr>
      </w:pPr>
    </w:p>
    <w:p w14:paraId="41853113" w14:textId="77777777" w:rsidR="00D63B93" w:rsidRPr="000D401A" w:rsidRDefault="00000000" w:rsidP="00986BBC">
      <w:pPr>
        <w:rPr>
          <w:rFonts w:cs="Times New Roman"/>
        </w:rPr>
      </w:pPr>
      <w:r w:rsidRPr="000D401A">
        <w:rPr>
          <w:rFonts w:cs="Times New Roman"/>
          <w:b/>
        </w:rPr>
        <w:t>7.2.3. Phương pháp kiểm thử</w:t>
      </w:r>
    </w:p>
    <w:p w14:paraId="2DB86D76"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b/>
        </w:rPr>
        <w:t>Black-box Testing:</w:t>
      </w:r>
      <w:r w:rsidRPr="000D401A">
        <w:rPr>
          <w:rFonts w:cs="Times New Roman"/>
        </w:rPr>
        <w:t xml:space="preserve"> Kiểm thử chức năng dựa trên đầu vào/đầu ra, không quan tâm code nội bộ</w:t>
      </w:r>
    </w:p>
    <w:p w14:paraId="174C0D41"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b/>
        </w:rPr>
        <w:t>White-box Testing:</w:t>
      </w:r>
      <w:r w:rsidRPr="000D401A">
        <w:rPr>
          <w:rFonts w:cs="Times New Roman"/>
        </w:rPr>
        <w:t xml:space="preserve"> Kiểm thử logic bên trong các API routes, middleware</w:t>
      </w:r>
    </w:p>
    <w:p w14:paraId="5BA531BB"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b/>
        </w:rPr>
        <w:t>Regression Testing:</w:t>
      </w:r>
      <w:r w:rsidRPr="000D401A">
        <w:rPr>
          <w:rFonts w:cs="Times New Roman"/>
        </w:rPr>
        <w:t xml:space="preserve"> Kiểm thử lại sau mỗi lần thay đổi code</w:t>
      </w:r>
    </w:p>
    <w:p w14:paraId="6B71B8D5" w14:textId="77777777" w:rsidR="00D63B93" w:rsidRPr="000D401A" w:rsidRDefault="00000000" w:rsidP="00367792">
      <w:pPr>
        <w:pStyle w:val="ListBullet"/>
        <w:tabs>
          <w:tab w:val="clear" w:pos="360"/>
          <w:tab w:val="num" w:pos="720"/>
        </w:tabs>
        <w:ind w:left="720"/>
        <w:rPr>
          <w:rFonts w:cs="Times New Roman"/>
        </w:rPr>
      </w:pPr>
      <w:r w:rsidRPr="000D401A">
        <w:rPr>
          <w:rFonts w:cs="Times New Roman"/>
          <w:b/>
        </w:rPr>
        <w:t>Manual Testing:</w:t>
      </w:r>
      <w:r w:rsidRPr="000D401A">
        <w:rPr>
          <w:rFonts w:cs="Times New Roman"/>
        </w:rPr>
        <w:t xml:space="preserve"> Kiểm thử thủ công trên trình duyệt</w:t>
      </w:r>
    </w:p>
    <w:p w14:paraId="04CCC4C9" w14:textId="77777777" w:rsidR="00D63B93" w:rsidRPr="000D401A" w:rsidRDefault="00000000" w:rsidP="00367792">
      <w:pPr>
        <w:ind w:left="360"/>
        <w:rPr>
          <w:rFonts w:cs="Times New Roman"/>
        </w:rPr>
      </w:pPr>
      <w:r w:rsidRPr="000D401A">
        <w:rPr>
          <w:rFonts w:cs="Times New Roman"/>
          <w:b/>
        </w:rPr>
        <w:t>7.2.4. Môi trường kiểm thử</w:t>
      </w:r>
    </w:p>
    <w:tbl>
      <w:tblPr>
        <w:tblStyle w:val="TableGrid"/>
        <w:tblW w:w="9404" w:type="dxa"/>
        <w:jc w:val="center"/>
        <w:tblLook w:val="04A0" w:firstRow="1" w:lastRow="0" w:firstColumn="1" w:lastColumn="0" w:noHBand="0" w:noVBand="1"/>
      </w:tblPr>
      <w:tblGrid>
        <w:gridCol w:w="1170"/>
        <w:gridCol w:w="8234"/>
      </w:tblGrid>
      <w:tr w:rsidR="00D63B93" w:rsidRPr="000D401A" w14:paraId="39D3E2A5" w14:textId="77777777" w:rsidTr="00367792">
        <w:trPr>
          <w:jc w:val="center"/>
        </w:trPr>
        <w:tc>
          <w:tcPr>
            <w:tcW w:w="1170" w:type="dxa"/>
            <w:shd w:val="clear" w:color="auto" w:fill="D9E2F3"/>
          </w:tcPr>
          <w:p w14:paraId="3EA5FACF" w14:textId="77777777" w:rsidR="00D63B93" w:rsidRPr="000D401A" w:rsidRDefault="00000000">
            <w:pPr>
              <w:jc w:val="center"/>
              <w:rPr>
                <w:rFonts w:cs="Times New Roman"/>
              </w:rPr>
            </w:pPr>
            <w:r w:rsidRPr="000D401A">
              <w:rPr>
                <w:rFonts w:cs="Times New Roman"/>
                <w:b/>
                <w:sz w:val="22"/>
              </w:rPr>
              <w:t>Thành phần</w:t>
            </w:r>
          </w:p>
        </w:tc>
        <w:tc>
          <w:tcPr>
            <w:tcW w:w="8234" w:type="dxa"/>
            <w:shd w:val="clear" w:color="auto" w:fill="D9E2F3"/>
          </w:tcPr>
          <w:p w14:paraId="00939BFD" w14:textId="77777777" w:rsidR="00D63B93" w:rsidRPr="000D401A" w:rsidRDefault="00000000">
            <w:pPr>
              <w:jc w:val="center"/>
              <w:rPr>
                <w:rFonts w:cs="Times New Roman"/>
              </w:rPr>
            </w:pPr>
            <w:r w:rsidRPr="000D401A">
              <w:rPr>
                <w:rFonts w:cs="Times New Roman"/>
                <w:b/>
                <w:sz w:val="22"/>
              </w:rPr>
              <w:t>Chi tiết</w:t>
            </w:r>
          </w:p>
        </w:tc>
      </w:tr>
      <w:tr w:rsidR="00D63B93" w:rsidRPr="000D401A" w14:paraId="568E4363" w14:textId="77777777" w:rsidTr="00367792">
        <w:trPr>
          <w:jc w:val="center"/>
        </w:trPr>
        <w:tc>
          <w:tcPr>
            <w:tcW w:w="1170" w:type="dxa"/>
          </w:tcPr>
          <w:p w14:paraId="10AAB474" w14:textId="77777777" w:rsidR="00D63B93" w:rsidRPr="000D401A" w:rsidRDefault="00000000">
            <w:pPr>
              <w:rPr>
                <w:rFonts w:cs="Times New Roman"/>
              </w:rPr>
            </w:pPr>
            <w:r w:rsidRPr="000D401A">
              <w:rPr>
                <w:rFonts w:cs="Times New Roman"/>
                <w:sz w:val="22"/>
              </w:rPr>
              <w:t>OS</w:t>
            </w:r>
          </w:p>
        </w:tc>
        <w:tc>
          <w:tcPr>
            <w:tcW w:w="8234" w:type="dxa"/>
          </w:tcPr>
          <w:p w14:paraId="7FD98347" w14:textId="77777777" w:rsidR="00D63B93" w:rsidRPr="000D401A" w:rsidRDefault="00000000">
            <w:pPr>
              <w:rPr>
                <w:rFonts w:cs="Times New Roman"/>
              </w:rPr>
            </w:pPr>
            <w:r w:rsidRPr="000D401A">
              <w:rPr>
                <w:rFonts w:cs="Times New Roman"/>
                <w:sz w:val="22"/>
              </w:rPr>
              <w:t>Windows 11</w:t>
            </w:r>
          </w:p>
        </w:tc>
      </w:tr>
      <w:tr w:rsidR="00D63B93" w:rsidRPr="000D401A" w14:paraId="18E21B2F" w14:textId="77777777" w:rsidTr="00367792">
        <w:trPr>
          <w:jc w:val="center"/>
        </w:trPr>
        <w:tc>
          <w:tcPr>
            <w:tcW w:w="1170" w:type="dxa"/>
          </w:tcPr>
          <w:p w14:paraId="2ABC0BE7" w14:textId="77777777" w:rsidR="00D63B93" w:rsidRPr="000D401A" w:rsidRDefault="00000000">
            <w:pPr>
              <w:rPr>
                <w:rFonts w:cs="Times New Roman"/>
              </w:rPr>
            </w:pPr>
            <w:r w:rsidRPr="000D401A">
              <w:rPr>
                <w:rFonts w:cs="Times New Roman"/>
                <w:sz w:val="22"/>
              </w:rPr>
              <w:t>Browser</w:t>
            </w:r>
          </w:p>
        </w:tc>
        <w:tc>
          <w:tcPr>
            <w:tcW w:w="8234" w:type="dxa"/>
          </w:tcPr>
          <w:p w14:paraId="0B2155B8" w14:textId="77777777" w:rsidR="00D63B93" w:rsidRPr="000D401A" w:rsidRDefault="00000000">
            <w:pPr>
              <w:rPr>
                <w:rFonts w:cs="Times New Roman"/>
              </w:rPr>
            </w:pPr>
            <w:r w:rsidRPr="000D401A">
              <w:rPr>
                <w:rFonts w:cs="Times New Roman"/>
                <w:sz w:val="22"/>
              </w:rPr>
              <w:t>Chrome 120+, Firefox 121+, Edge 120+</w:t>
            </w:r>
          </w:p>
        </w:tc>
      </w:tr>
      <w:tr w:rsidR="00D63B93" w:rsidRPr="000D401A" w14:paraId="2B9B4F5B" w14:textId="77777777" w:rsidTr="00367792">
        <w:trPr>
          <w:jc w:val="center"/>
        </w:trPr>
        <w:tc>
          <w:tcPr>
            <w:tcW w:w="1170" w:type="dxa"/>
          </w:tcPr>
          <w:p w14:paraId="35399B6A" w14:textId="77777777" w:rsidR="00D63B93" w:rsidRPr="000D401A" w:rsidRDefault="00000000">
            <w:pPr>
              <w:rPr>
                <w:rFonts w:cs="Times New Roman"/>
              </w:rPr>
            </w:pPr>
            <w:r w:rsidRPr="000D401A">
              <w:rPr>
                <w:rFonts w:cs="Times New Roman"/>
                <w:sz w:val="22"/>
              </w:rPr>
              <w:t>Node.js</w:t>
            </w:r>
          </w:p>
        </w:tc>
        <w:tc>
          <w:tcPr>
            <w:tcW w:w="8234" w:type="dxa"/>
          </w:tcPr>
          <w:p w14:paraId="7E0BF3F7" w14:textId="77777777" w:rsidR="00D63B93" w:rsidRPr="000D401A" w:rsidRDefault="00000000">
            <w:pPr>
              <w:rPr>
                <w:rFonts w:cs="Times New Roman"/>
              </w:rPr>
            </w:pPr>
            <w:r w:rsidRPr="000D401A">
              <w:rPr>
                <w:rFonts w:cs="Times New Roman"/>
                <w:sz w:val="22"/>
              </w:rPr>
              <w:t>18.x hoặc 20.x</w:t>
            </w:r>
          </w:p>
        </w:tc>
      </w:tr>
      <w:tr w:rsidR="00D63B93" w:rsidRPr="000D401A" w14:paraId="18E0BA04" w14:textId="77777777" w:rsidTr="00367792">
        <w:trPr>
          <w:jc w:val="center"/>
        </w:trPr>
        <w:tc>
          <w:tcPr>
            <w:tcW w:w="1170" w:type="dxa"/>
          </w:tcPr>
          <w:p w14:paraId="00401D05" w14:textId="77777777" w:rsidR="00D63B93" w:rsidRPr="000D401A" w:rsidRDefault="00000000">
            <w:pPr>
              <w:rPr>
                <w:rFonts w:cs="Times New Roman"/>
              </w:rPr>
            </w:pPr>
            <w:r w:rsidRPr="000D401A">
              <w:rPr>
                <w:rFonts w:cs="Times New Roman"/>
                <w:sz w:val="22"/>
              </w:rPr>
              <w:t>MySQL</w:t>
            </w:r>
          </w:p>
        </w:tc>
        <w:tc>
          <w:tcPr>
            <w:tcW w:w="8234" w:type="dxa"/>
          </w:tcPr>
          <w:p w14:paraId="36A5FCD1" w14:textId="77777777" w:rsidR="00D63B93" w:rsidRPr="000D401A" w:rsidRDefault="00000000">
            <w:pPr>
              <w:rPr>
                <w:rFonts w:cs="Times New Roman"/>
              </w:rPr>
            </w:pPr>
            <w:r w:rsidRPr="000D401A">
              <w:rPr>
                <w:rFonts w:cs="Times New Roman"/>
                <w:sz w:val="22"/>
              </w:rPr>
              <w:t>8.0+</w:t>
            </w:r>
          </w:p>
        </w:tc>
      </w:tr>
      <w:tr w:rsidR="00D63B93" w:rsidRPr="000D401A" w14:paraId="206EC386" w14:textId="77777777" w:rsidTr="00367792">
        <w:trPr>
          <w:jc w:val="center"/>
        </w:trPr>
        <w:tc>
          <w:tcPr>
            <w:tcW w:w="1170" w:type="dxa"/>
          </w:tcPr>
          <w:p w14:paraId="004CF663" w14:textId="77777777" w:rsidR="00D63B93" w:rsidRPr="000D401A" w:rsidRDefault="00000000">
            <w:pPr>
              <w:rPr>
                <w:rFonts w:cs="Times New Roman"/>
              </w:rPr>
            </w:pPr>
            <w:r w:rsidRPr="000D401A">
              <w:rPr>
                <w:rFonts w:cs="Times New Roman"/>
                <w:sz w:val="22"/>
              </w:rPr>
              <w:lastRenderedPageBreak/>
              <w:t>Network</w:t>
            </w:r>
          </w:p>
        </w:tc>
        <w:tc>
          <w:tcPr>
            <w:tcW w:w="8234" w:type="dxa"/>
          </w:tcPr>
          <w:p w14:paraId="2394D9A8" w14:textId="77777777" w:rsidR="00D63B93" w:rsidRPr="000D401A" w:rsidRDefault="00000000">
            <w:pPr>
              <w:rPr>
                <w:rFonts w:cs="Times New Roman"/>
              </w:rPr>
            </w:pPr>
            <w:r w:rsidRPr="000D401A">
              <w:rPr>
                <w:rFonts w:cs="Times New Roman"/>
                <w:sz w:val="22"/>
              </w:rPr>
              <w:t>localhost (development)</w:t>
            </w:r>
          </w:p>
        </w:tc>
      </w:tr>
    </w:tbl>
    <w:p w14:paraId="544FA41A" w14:textId="77777777" w:rsidR="00D63B93" w:rsidRPr="000D401A" w:rsidRDefault="00D63B93" w:rsidP="00367792">
      <w:pPr>
        <w:ind w:left="360"/>
        <w:rPr>
          <w:rFonts w:cs="Times New Roman"/>
        </w:rPr>
      </w:pPr>
    </w:p>
    <w:p w14:paraId="0E574AAC" w14:textId="77777777" w:rsidR="00D63B93" w:rsidRPr="000D401A" w:rsidRDefault="00000000" w:rsidP="00986BBC">
      <w:pPr>
        <w:rPr>
          <w:rFonts w:cs="Times New Roman"/>
        </w:rPr>
      </w:pPr>
      <w:r w:rsidRPr="000D401A">
        <w:rPr>
          <w:rFonts w:cs="Times New Roman"/>
          <w:b/>
        </w:rPr>
        <w:t>7.2.5. Công cụ kiểm thử</w:t>
      </w:r>
    </w:p>
    <w:tbl>
      <w:tblPr>
        <w:tblStyle w:val="TableGrid"/>
        <w:tblW w:w="9477" w:type="dxa"/>
        <w:jc w:val="center"/>
        <w:tblLook w:val="04A0" w:firstRow="1" w:lastRow="0" w:firstColumn="1" w:lastColumn="0" w:noHBand="0" w:noVBand="1"/>
      </w:tblPr>
      <w:tblGrid>
        <w:gridCol w:w="1243"/>
        <w:gridCol w:w="8234"/>
      </w:tblGrid>
      <w:tr w:rsidR="00D63B93" w:rsidRPr="000D401A" w14:paraId="6CD5DCB5" w14:textId="77777777" w:rsidTr="00367792">
        <w:trPr>
          <w:jc w:val="center"/>
        </w:trPr>
        <w:tc>
          <w:tcPr>
            <w:tcW w:w="1243" w:type="dxa"/>
            <w:shd w:val="clear" w:color="auto" w:fill="D9E2F3"/>
          </w:tcPr>
          <w:p w14:paraId="45D85810" w14:textId="77777777" w:rsidR="00D63B93" w:rsidRPr="000D401A" w:rsidRDefault="00000000">
            <w:pPr>
              <w:jc w:val="center"/>
              <w:rPr>
                <w:rFonts w:cs="Times New Roman"/>
              </w:rPr>
            </w:pPr>
            <w:r w:rsidRPr="000D401A">
              <w:rPr>
                <w:rFonts w:cs="Times New Roman"/>
                <w:b/>
                <w:sz w:val="22"/>
              </w:rPr>
              <w:t>Công cụ</w:t>
            </w:r>
          </w:p>
        </w:tc>
        <w:tc>
          <w:tcPr>
            <w:tcW w:w="8234" w:type="dxa"/>
            <w:shd w:val="clear" w:color="auto" w:fill="D9E2F3"/>
          </w:tcPr>
          <w:p w14:paraId="17B744C4" w14:textId="77777777" w:rsidR="00D63B93" w:rsidRPr="000D401A" w:rsidRDefault="00000000">
            <w:pPr>
              <w:jc w:val="center"/>
              <w:rPr>
                <w:rFonts w:cs="Times New Roman"/>
              </w:rPr>
            </w:pPr>
            <w:r w:rsidRPr="000D401A">
              <w:rPr>
                <w:rFonts w:cs="Times New Roman"/>
                <w:b/>
                <w:sz w:val="22"/>
              </w:rPr>
              <w:t>Mục đích</w:t>
            </w:r>
          </w:p>
        </w:tc>
      </w:tr>
      <w:tr w:rsidR="00D63B93" w:rsidRPr="000D401A" w14:paraId="2CA0289D" w14:textId="77777777" w:rsidTr="00367792">
        <w:trPr>
          <w:jc w:val="center"/>
        </w:trPr>
        <w:tc>
          <w:tcPr>
            <w:tcW w:w="1243" w:type="dxa"/>
          </w:tcPr>
          <w:p w14:paraId="6380ECDC" w14:textId="77777777" w:rsidR="00D63B93" w:rsidRPr="000D401A" w:rsidRDefault="00000000">
            <w:pPr>
              <w:rPr>
                <w:rFonts w:cs="Times New Roman"/>
              </w:rPr>
            </w:pPr>
            <w:r w:rsidRPr="000D401A">
              <w:rPr>
                <w:rFonts w:cs="Times New Roman"/>
                <w:sz w:val="22"/>
              </w:rPr>
              <w:t>Postman</w:t>
            </w:r>
          </w:p>
        </w:tc>
        <w:tc>
          <w:tcPr>
            <w:tcW w:w="8234" w:type="dxa"/>
          </w:tcPr>
          <w:p w14:paraId="640B9D58" w14:textId="77777777" w:rsidR="00D63B93" w:rsidRPr="000D401A" w:rsidRDefault="00000000">
            <w:pPr>
              <w:rPr>
                <w:rFonts w:cs="Times New Roman"/>
              </w:rPr>
            </w:pPr>
            <w:r w:rsidRPr="000D401A">
              <w:rPr>
                <w:rFonts w:cs="Times New Roman"/>
                <w:sz w:val="22"/>
              </w:rPr>
              <w:t>API testing (thủ công)</w:t>
            </w:r>
          </w:p>
        </w:tc>
      </w:tr>
      <w:tr w:rsidR="00D63B93" w:rsidRPr="000D401A" w14:paraId="385B7CA6" w14:textId="77777777" w:rsidTr="00367792">
        <w:trPr>
          <w:jc w:val="center"/>
        </w:trPr>
        <w:tc>
          <w:tcPr>
            <w:tcW w:w="1243" w:type="dxa"/>
          </w:tcPr>
          <w:p w14:paraId="1742DB3D" w14:textId="77777777" w:rsidR="00D63B93" w:rsidRPr="000D401A" w:rsidRDefault="00000000">
            <w:pPr>
              <w:rPr>
                <w:rFonts w:cs="Times New Roman"/>
              </w:rPr>
            </w:pPr>
            <w:r w:rsidRPr="000D401A">
              <w:rPr>
                <w:rFonts w:cs="Times New Roman"/>
                <w:sz w:val="22"/>
              </w:rPr>
              <w:t>Chrome DevTools</w:t>
            </w:r>
          </w:p>
        </w:tc>
        <w:tc>
          <w:tcPr>
            <w:tcW w:w="8234" w:type="dxa"/>
          </w:tcPr>
          <w:p w14:paraId="7AE18295" w14:textId="77777777" w:rsidR="00D63B93" w:rsidRPr="000D401A" w:rsidRDefault="00000000">
            <w:pPr>
              <w:rPr>
                <w:rFonts w:cs="Times New Roman"/>
              </w:rPr>
            </w:pPr>
            <w:r w:rsidRPr="000D401A">
              <w:rPr>
                <w:rFonts w:cs="Times New Roman"/>
                <w:sz w:val="22"/>
              </w:rPr>
              <w:t>Frontend testing, network monitoring</w:t>
            </w:r>
          </w:p>
        </w:tc>
      </w:tr>
      <w:tr w:rsidR="00D63B93" w:rsidRPr="000D401A" w14:paraId="2724E54D" w14:textId="77777777" w:rsidTr="00367792">
        <w:trPr>
          <w:jc w:val="center"/>
        </w:trPr>
        <w:tc>
          <w:tcPr>
            <w:tcW w:w="1243" w:type="dxa"/>
          </w:tcPr>
          <w:p w14:paraId="28C9C326" w14:textId="77777777" w:rsidR="00D63B93" w:rsidRPr="000D401A" w:rsidRDefault="00000000">
            <w:pPr>
              <w:rPr>
                <w:rFonts w:cs="Times New Roman"/>
              </w:rPr>
            </w:pPr>
            <w:r w:rsidRPr="000D401A">
              <w:rPr>
                <w:rFonts w:cs="Times New Roman"/>
                <w:sz w:val="22"/>
              </w:rPr>
              <w:t>MySQL Workbench</w:t>
            </w:r>
          </w:p>
        </w:tc>
        <w:tc>
          <w:tcPr>
            <w:tcW w:w="8234" w:type="dxa"/>
          </w:tcPr>
          <w:p w14:paraId="5F505049" w14:textId="77777777" w:rsidR="00D63B93" w:rsidRPr="000D401A" w:rsidRDefault="00000000">
            <w:pPr>
              <w:rPr>
                <w:rFonts w:cs="Times New Roman"/>
              </w:rPr>
            </w:pPr>
            <w:r w:rsidRPr="000D401A">
              <w:rPr>
                <w:rFonts w:cs="Times New Roman"/>
                <w:sz w:val="22"/>
              </w:rPr>
              <w:t>Database verification</w:t>
            </w:r>
          </w:p>
        </w:tc>
      </w:tr>
      <w:tr w:rsidR="00D63B93" w:rsidRPr="000D401A" w14:paraId="0FD71D01" w14:textId="77777777" w:rsidTr="00367792">
        <w:trPr>
          <w:jc w:val="center"/>
        </w:trPr>
        <w:tc>
          <w:tcPr>
            <w:tcW w:w="1243" w:type="dxa"/>
          </w:tcPr>
          <w:p w14:paraId="4D7D7A36" w14:textId="77777777" w:rsidR="00D63B93" w:rsidRPr="000D401A" w:rsidRDefault="00000000">
            <w:pPr>
              <w:rPr>
                <w:rFonts w:cs="Times New Roman"/>
              </w:rPr>
            </w:pPr>
            <w:r w:rsidRPr="000D401A">
              <w:rPr>
                <w:rFonts w:cs="Times New Roman"/>
                <w:sz w:val="22"/>
              </w:rPr>
              <w:t>Console (Browser)</w:t>
            </w:r>
          </w:p>
        </w:tc>
        <w:tc>
          <w:tcPr>
            <w:tcW w:w="8234" w:type="dxa"/>
          </w:tcPr>
          <w:p w14:paraId="61C64F25" w14:textId="77777777" w:rsidR="00D63B93" w:rsidRPr="000D401A" w:rsidRDefault="00000000">
            <w:pPr>
              <w:rPr>
                <w:rFonts w:cs="Times New Roman"/>
              </w:rPr>
            </w:pPr>
            <w:r w:rsidRPr="000D401A">
              <w:rPr>
                <w:rFonts w:cs="Times New Roman"/>
                <w:sz w:val="22"/>
              </w:rPr>
              <w:t>JavaScript error monitoring</w:t>
            </w:r>
          </w:p>
        </w:tc>
      </w:tr>
    </w:tbl>
    <w:p w14:paraId="4A806BAE" w14:textId="77777777" w:rsidR="00D63B93" w:rsidRPr="000D401A" w:rsidRDefault="00D63B93" w:rsidP="00367792">
      <w:pPr>
        <w:ind w:left="360"/>
        <w:rPr>
          <w:rFonts w:cs="Times New Roman"/>
        </w:rPr>
      </w:pPr>
    </w:p>
    <w:p w14:paraId="3BAFD484" w14:textId="77777777" w:rsidR="00D63B93" w:rsidRPr="000D401A" w:rsidRDefault="00000000">
      <w:pPr>
        <w:pStyle w:val="Heading3"/>
        <w:rPr>
          <w:rFonts w:ascii="Times New Roman" w:hAnsi="Times New Roman" w:cs="Times New Roman"/>
        </w:rPr>
      </w:pPr>
      <w:bookmarkStart w:id="91" w:name="_Toc228950912"/>
      <w:bookmarkStart w:id="92" w:name="_Toc228953225"/>
      <w:r w:rsidRPr="000D401A">
        <w:rPr>
          <w:rFonts w:ascii="Times New Roman" w:hAnsi="Times New Roman" w:cs="Times New Roman"/>
        </w:rPr>
        <w:t>7.3. TEST CASE</w:t>
      </w:r>
      <w:bookmarkEnd w:id="91"/>
      <w:bookmarkEnd w:id="92"/>
    </w:p>
    <w:p w14:paraId="6378B1C7" w14:textId="77777777" w:rsidR="00D63B93" w:rsidRPr="000D401A" w:rsidRDefault="00000000" w:rsidP="00986BBC">
      <w:pPr>
        <w:rPr>
          <w:rFonts w:cs="Times New Roman"/>
        </w:rPr>
      </w:pPr>
      <w:r w:rsidRPr="000D401A">
        <w:rPr>
          <w:rFonts w:cs="Times New Roman"/>
          <w:b/>
        </w:rPr>
        <w:t>7.3.1. Test Case: Đăng nhập / Xác thực</w:t>
      </w:r>
    </w:p>
    <w:tbl>
      <w:tblPr>
        <w:tblStyle w:val="TableGrid"/>
        <w:tblW w:w="9621" w:type="dxa"/>
        <w:jc w:val="center"/>
        <w:tblLook w:val="04A0" w:firstRow="1" w:lastRow="0" w:firstColumn="1" w:lastColumn="0" w:noHBand="0" w:noVBand="1"/>
      </w:tblPr>
      <w:tblGrid>
        <w:gridCol w:w="828"/>
        <w:gridCol w:w="1080"/>
        <w:gridCol w:w="1563"/>
        <w:gridCol w:w="2301"/>
        <w:gridCol w:w="1536"/>
        <w:gridCol w:w="1086"/>
        <w:gridCol w:w="1227"/>
      </w:tblGrid>
      <w:tr w:rsidR="00D63B93" w:rsidRPr="000D401A" w14:paraId="3B70F0BF" w14:textId="77777777" w:rsidTr="00367792">
        <w:trPr>
          <w:jc w:val="center"/>
        </w:trPr>
        <w:tc>
          <w:tcPr>
            <w:tcW w:w="828" w:type="dxa"/>
            <w:shd w:val="clear" w:color="auto" w:fill="D9E2F3"/>
          </w:tcPr>
          <w:p w14:paraId="284919BA" w14:textId="77777777" w:rsidR="00D63B93" w:rsidRPr="000D401A" w:rsidRDefault="00000000">
            <w:pPr>
              <w:jc w:val="center"/>
              <w:rPr>
                <w:rFonts w:cs="Times New Roman"/>
              </w:rPr>
            </w:pPr>
            <w:r w:rsidRPr="000D401A">
              <w:rPr>
                <w:rFonts w:cs="Times New Roman"/>
                <w:b/>
                <w:sz w:val="22"/>
              </w:rPr>
              <w:t>TC ID</w:t>
            </w:r>
          </w:p>
        </w:tc>
        <w:tc>
          <w:tcPr>
            <w:tcW w:w="1080" w:type="dxa"/>
            <w:shd w:val="clear" w:color="auto" w:fill="D9E2F3"/>
          </w:tcPr>
          <w:p w14:paraId="176CC6C5" w14:textId="77777777" w:rsidR="00D63B93" w:rsidRPr="000D401A" w:rsidRDefault="00000000">
            <w:pPr>
              <w:jc w:val="center"/>
              <w:rPr>
                <w:rFonts w:cs="Times New Roman"/>
              </w:rPr>
            </w:pPr>
            <w:r w:rsidRPr="000D401A">
              <w:rPr>
                <w:rFonts w:cs="Times New Roman"/>
                <w:b/>
                <w:sz w:val="22"/>
              </w:rPr>
              <w:t>Mô tả</w:t>
            </w:r>
          </w:p>
        </w:tc>
        <w:tc>
          <w:tcPr>
            <w:tcW w:w="1563" w:type="dxa"/>
            <w:shd w:val="clear" w:color="auto" w:fill="D9E2F3"/>
          </w:tcPr>
          <w:p w14:paraId="43123102" w14:textId="77777777" w:rsidR="00D63B93" w:rsidRPr="000D401A" w:rsidRDefault="00000000">
            <w:pPr>
              <w:jc w:val="center"/>
              <w:rPr>
                <w:rFonts w:cs="Times New Roman"/>
              </w:rPr>
            </w:pPr>
            <w:r w:rsidRPr="000D401A">
              <w:rPr>
                <w:rFonts w:cs="Times New Roman"/>
                <w:b/>
                <w:sz w:val="22"/>
              </w:rPr>
              <w:t>Bước thực hiện</w:t>
            </w:r>
          </w:p>
        </w:tc>
        <w:tc>
          <w:tcPr>
            <w:tcW w:w="2301" w:type="dxa"/>
            <w:shd w:val="clear" w:color="auto" w:fill="D9E2F3"/>
          </w:tcPr>
          <w:p w14:paraId="2BEEF178" w14:textId="77777777" w:rsidR="00D63B93" w:rsidRPr="000D401A" w:rsidRDefault="00000000">
            <w:pPr>
              <w:jc w:val="center"/>
              <w:rPr>
                <w:rFonts w:cs="Times New Roman"/>
              </w:rPr>
            </w:pPr>
            <w:r w:rsidRPr="000D401A">
              <w:rPr>
                <w:rFonts w:cs="Times New Roman"/>
                <w:b/>
                <w:sz w:val="22"/>
              </w:rPr>
              <w:t>Dữ liệu đầu vào</w:t>
            </w:r>
          </w:p>
        </w:tc>
        <w:tc>
          <w:tcPr>
            <w:tcW w:w="1536" w:type="dxa"/>
            <w:shd w:val="clear" w:color="auto" w:fill="D9E2F3"/>
          </w:tcPr>
          <w:p w14:paraId="08B256F9" w14:textId="77777777" w:rsidR="00D63B93" w:rsidRPr="000D401A" w:rsidRDefault="00000000">
            <w:pPr>
              <w:jc w:val="center"/>
              <w:rPr>
                <w:rFonts w:cs="Times New Roman"/>
              </w:rPr>
            </w:pPr>
            <w:r w:rsidRPr="000D401A">
              <w:rPr>
                <w:rFonts w:cs="Times New Roman"/>
                <w:b/>
                <w:sz w:val="22"/>
              </w:rPr>
              <w:t>Kết quả mong đợi</w:t>
            </w:r>
          </w:p>
        </w:tc>
        <w:tc>
          <w:tcPr>
            <w:tcW w:w="1086" w:type="dxa"/>
            <w:shd w:val="clear" w:color="auto" w:fill="D9E2F3"/>
          </w:tcPr>
          <w:p w14:paraId="3CBF41C9" w14:textId="77777777" w:rsidR="00D63B93" w:rsidRPr="000D401A" w:rsidRDefault="00000000">
            <w:pPr>
              <w:jc w:val="center"/>
              <w:rPr>
                <w:rFonts w:cs="Times New Roman"/>
              </w:rPr>
            </w:pPr>
            <w:r w:rsidRPr="000D401A">
              <w:rPr>
                <w:rFonts w:cs="Times New Roman"/>
                <w:b/>
                <w:sz w:val="22"/>
              </w:rPr>
              <w:t>Kết quả thực tế</w:t>
            </w:r>
          </w:p>
        </w:tc>
        <w:tc>
          <w:tcPr>
            <w:tcW w:w="1227" w:type="dxa"/>
            <w:shd w:val="clear" w:color="auto" w:fill="D9E2F3"/>
          </w:tcPr>
          <w:p w14:paraId="104B7FC2" w14:textId="77777777" w:rsidR="00D63B93" w:rsidRPr="000D401A" w:rsidRDefault="00000000">
            <w:pPr>
              <w:jc w:val="center"/>
              <w:rPr>
                <w:rFonts w:cs="Times New Roman"/>
              </w:rPr>
            </w:pPr>
            <w:r w:rsidRPr="000D401A">
              <w:rPr>
                <w:rFonts w:cs="Times New Roman"/>
                <w:b/>
                <w:sz w:val="22"/>
              </w:rPr>
              <w:t>Pass/Fail</w:t>
            </w:r>
          </w:p>
        </w:tc>
      </w:tr>
      <w:tr w:rsidR="00D63B93" w:rsidRPr="000D401A" w14:paraId="4B988380" w14:textId="77777777" w:rsidTr="00367792">
        <w:trPr>
          <w:jc w:val="center"/>
        </w:trPr>
        <w:tc>
          <w:tcPr>
            <w:tcW w:w="828" w:type="dxa"/>
          </w:tcPr>
          <w:p w14:paraId="76D09CDC" w14:textId="77777777" w:rsidR="00D63B93" w:rsidRPr="000D401A" w:rsidRDefault="00000000">
            <w:pPr>
              <w:rPr>
                <w:rFonts w:cs="Times New Roman"/>
              </w:rPr>
            </w:pPr>
            <w:r w:rsidRPr="000D401A">
              <w:rPr>
                <w:rFonts w:cs="Times New Roman"/>
                <w:sz w:val="22"/>
              </w:rPr>
              <w:t>TC-01</w:t>
            </w:r>
          </w:p>
        </w:tc>
        <w:tc>
          <w:tcPr>
            <w:tcW w:w="1080" w:type="dxa"/>
          </w:tcPr>
          <w:p w14:paraId="3C1E9D15" w14:textId="77777777" w:rsidR="00D63B93" w:rsidRPr="000D401A" w:rsidRDefault="00000000">
            <w:pPr>
              <w:rPr>
                <w:rFonts w:cs="Times New Roman"/>
              </w:rPr>
            </w:pPr>
            <w:r w:rsidRPr="000D401A">
              <w:rPr>
                <w:rFonts w:cs="Times New Roman"/>
                <w:sz w:val="22"/>
              </w:rPr>
              <w:t>Đăng nhập thành công (Student)</w:t>
            </w:r>
          </w:p>
        </w:tc>
        <w:tc>
          <w:tcPr>
            <w:tcW w:w="1563" w:type="dxa"/>
          </w:tcPr>
          <w:p w14:paraId="7D7CFD86" w14:textId="77777777" w:rsidR="00D63B93" w:rsidRPr="000D401A" w:rsidRDefault="00000000">
            <w:pPr>
              <w:rPr>
                <w:rFonts w:cs="Times New Roman"/>
              </w:rPr>
            </w:pPr>
            <w:r w:rsidRPr="000D401A">
              <w:rPr>
                <w:rFonts w:cs="Times New Roman"/>
                <w:sz w:val="22"/>
              </w:rPr>
              <w:t>1. Truy cập /login 2. Nhập email, password 3. Click Đăng nhập</w:t>
            </w:r>
          </w:p>
        </w:tc>
        <w:tc>
          <w:tcPr>
            <w:tcW w:w="2301" w:type="dxa"/>
          </w:tcPr>
          <w:p w14:paraId="3F170826" w14:textId="77777777" w:rsidR="00D63B93" w:rsidRPr="000D401A" w:rsidRDefault="00000000">
            <w:pPr>
              <w:rPr>
                <w:rFonts w:cs="Times New Roman"/>
              </w:rPr>
            </w:pPr>
            <w:r w:rsidRPr="000D401A">
              <w:rPr>
                <w:rFonts w:cs="Times New Roman"/>
                <w:sz w:val="22"/>
              </w:rPr>
              <w:t>email: student1@gmail.com, password: Student@123456</w:t>
            </w:r>
          </w:p>
        </w:tc>
        <w:tc>
          <w:tcPr>
            <w:tcW w:w="1536" w:type="dxa"/>
          </w:tcPr>
          <w:p w14:paraId="71A0670E" w14:textId="77777777" w:rsidR="00D63B93" w:rsidRPr="000D401A" w:rsidRDefault="00000000">
            <w:pPr>
              <w:rPr>
                <w:rFonts w:cs="Times New Roman"/>
              </w:rPr>
            </w:pPr>
            <w:r w:rsidRPr="000D401A">
              <w:rPr>
                <w:rFonts w:cs="Times New Roman"/>
                <w:sz w:val="22"/>
              </w:rPr>
              <w:t>Redirect /dashboard, hiển thị tên user</w:t>
            </w:r>
          </w:p>
        </w:tc>
        <w:tc>
          <w:tcPr>
            <w:tcW w:w="1086" w:type="dxa"/>
          </w:tcPr>
          <w:p w14:paraId="319E6857" w14:textId="77777777" w:rsidR="00D63B93" w:rsidRPr="000D401A" w:rsidRDefault="00000000">
            <w:pPr>
              <w:rPr>
                <w:rFonts w:cs="Times New Roman"/>
              </w:rPr>
            </w:pPr>
            <w:r w:rsidRPr="000D401A">
              <w:rPr>
                <w:rFonts w:cs="Times New Roman"/>
                <w:sz w:val="22"/>
              </w:rPr>
              <w:t>Đúng như mong đợi</w:t>
            </w:r>
          </w:p>
        </w:tc>
        <w:tc>
          <w:tcPr>
            <w:tcW w:w="1227" w:type="dxa"/>
          </w:tcPr>
          <w:p w14:paraId="2515ACF2"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50AF1512" w14:textId="77777777" w:rsidTr="00367792">
        <w:trPr>
          <w:jc w:val="center"/>
        </w:trPr>
        <w:tc>
          <w:tcPr>
            <w:tcW w:w="828" w:type="dxa"/>
          </w:tcPr>
          <w:p w14:paraId="34F99932" w14:textId="77777777" w:rsidR="00D63B93" w:rsidRPr="000D401A" w:rsidRDefault="00000000">
            <w:pPr>
              <w:rPr>
                <w:rFonts w:cs="Times New Roman"/>
              </w:rPr>
            </w:pPr>
            <w:r w:rsidRPr="000D401A">
              <w:rPr>
                <w:rFonts w:cs="Times New Roman"/>
                <w:sz w:val="22"/>
              </w:rPr>
              <w:t>TC-02</w:t>
            </w:r>
          </w:p>
        </w:tc>
        <w:tc>
          <w:tcPr>
            <w:tcW w:w="1080" w:type="dxa"/>
          </w:tcPr>
          <w:p w14:paraId="6676E8E1" w14:textId="77777777" w:rsidR="00D63B93" w:rsidRPr="000D401A" w:rsidRDefault="00000000">
            <w:pPr>
              <w:rPr>
                <w:rFonts w:cs="Times New Roman"/>
              </w:rPr>
            </w:pPr>
            <w:r w:rsidRPr="000D401A">
              <w:rPr>
                <w:rFonts w:cs="Times New Roman"/>
                <w:sz w:val="22"/>
              </w:rPr>
              <w:t>Đăng nhập thành công (Admin)</w:t>
            </w:r>
          </w:p>
        </w:tc>
        <w:tc>
          <w:tcPr>
            <w:tcW w:w="1563" w:type="dxa"/>
          </w:tcPr>
          <w:p w14:paraId="7AD0F825" w14:textId="77777777" w:rsidR="00D63B93" w:rsidRPr="000D401A" w:rsidRDefault="00000000">
            <w:pPr>
              <w:rPr>
                <w:rFonts w:cs="Times New Roman"/>
              </w:rPr>
            </w:pPr>
            <w:r w:rsidRPr="000D401A">
              <w:rPr>
                <w:rFonts w:cs="Times New Roman"/>
                <w:sz w:val="22"/>
              </w:rPr>
              <w:t>1. Truy cập /login 2. Nhập email, password 3. Click Đăng nhập</w:t>
            </w:r>
          </w:p>
        </w:tc>
        <w:tc>
          <w:tcPr>
            <w:tcW w:w="2301" w:type="dxa"/>
          </w:tcPr>
          <w:p w14:paraId="3DCC9FAC" w14:textId="77777777" w:rsidR="00D63B93" w:rsidRPr="000D401A" w:rsidRDefault="00000000">
            <w:pPr>
              <w:rPr>
                <w:rFonts w:cs="Times New Roman"/>
              </w:rPr>
            </w:pPr>
            <w:r w:rsidRPr="000D401A">
              <w:rPr>
                <w:rFonts w:cs="Times New Roman"/>
                <w:sz w:val="22"/>
              </w:rPr>
              <w:t>email: admin@gmail.com, password: Admin@123456</w:t>
            </w:r>
          </w:p>
        </w:tc>
        <w:tc>
          <w:tcPr>
            <w:tcW w:w="1536" w:type="dxa"/>
          </w:tcPr>
          <w:p w14:paraId="6E16699D" w14:textId="77777777" w:rsidR="00D63B93" w:rsidRPr="000D401A" w:rsidRDefault="00000000">
            <w:pPr>
              <w:rPr>
                <w:rFonts w:cs="Times New Roman"/>
              </w:rPr>
            </w:pPr>
            <w:r w:rsidRPr="000D401A">
              <w:rPr>
                <w:rFonts w:cs="Times New Roman"/>
                <w:sz w:val="22"/>
              </w:rPr>
              <w:t>Redirect /admin, hiển thị dashboard</w:t>
            </w:r>
          </w:p>
        </w:tc>
        <w:tc>
          <w:tcPr>
            <w:tcW w:w="1086" w:type="dxa"/>
          </w:tcPr>
          <w:p w14:paraId="6CDEADF5" w14:textId="77777777" w:rsidR="00D63B93" w:rsidRPr="000D401A" w:rsidRDefault="00000000">
            <w:pPr>
              <w:rPr>
                <w:rFonts w:cs="Times New Roman"/>
              </w:rPr>
            </w:pPr>
            <w:r w:rsidRPr="000D401A">
              <w:rPr>
                <w:rFonts w:cs="Times New Roman"/>
                <w:sz w:val="22"/>
              </w:rPr>
              <w:t>Đúng như mong đợi</w:t>
            </w:r>
          </w:p>
        </w:tc>
        <w:tc>
          <w:tcPr>
            <w:tcW w:w="1227" w:type="dxa"/>
          </w:tcPr>
          <w:p w14:paraId="35C48F02"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02EC2888" w14:textId="77777777" w:rsidTr="00367792">
        <w:trPr>
          <w:jc w:val="center"/>
        </w:trPr>
        <w:tc>
          <w:tcPr>
            <w:tcW w:w="828" w:type="dxa"/>
          </w:tcPr>
          <w:p w14:paraId="67C8291B" w14:textId="77777777" w:rsidR="00D63B93" w:rsidRPr="000D401A" w:rsidRDefault="00000000">
            <w:pPr>
              <w:rPr>
                <w:rFonts w:cs="Times New Roman"/>
              </w:rPr>
            </w:pPr>
            <w:r w:rsidRPr="000D401A">
              <w:rPr>
                <w:rFonts w:cs="Times New Roman"/>
                <w:sz w:val="22"/>
              </w:rPr>
              <w:t>TC-03</w:t>
            </w:r>
          </w:p>
        </w:tc>
        <w:tc>
          <w:tcPr>
            <w:tcW w:w="1080" w:type="dxa"/>
          </w:tcPr>
          <w:p w14:paraId="04DDDB49" w14:textId="77777777" w:rsidR="00D63B93" w:rsidRPr="000D401A" w:rsidRDefault="00000000">
            <w:pPr>
              <w:rPr>
                <w:rFonts w:cs="Times New Roman"/>
              </w:rPr>
            </w:pPr>
            <w:r w:rsidRPr="000D401A">
              <w:rPr>
                <w:rFonts w:cs="Times New Roman"/>
                <w:sz w:val="22"/>
              </w:rPr>
              <w:t xml:space="preserve">Đăng nhập sai </w:t>
            </w:r>
            <w:r w:rsidRPr="000D401A">
              <w:rPr>
                <w:rFonts w:cs="Times New Roman"/>
                <w:sz w:val="22"/>
              </w:rPr>
              <w:lastRenderedPageBreak/>
              <w:t>email</w:t>
            </w:r>
          </w:p>
        </w:tc>
        <w:tc>
          <w:tcPr>
            <w:tcW w:w="1563" w:type="dxa"/>
          </w:tcPr>
          <w:p w14:paraId="4E323744" w14:textId="77777777" w:rsidR="00D63B93" w:rsidRPr="000D401A" w:rsidRDefault="00000000">
            <w:pPr>
              <w:rPr>
                <w:rFonts w:cs="Times New Roman"/>
              </w:rPr>
            </w:pPr>
            <w:r w:rsidRPr="000D401A">
              <w:rPr>
                <w:rFonts w:cs="Times New Roman"/>
                <w:sz w:val="22"/>
              </w:rPr>
              <w:lastRenderedPageBreak/>
              <w:t xml:space="preserve">1. Truy cập /login 2. Nhập </w:t>
            </w:r>
            <w:r w:rsidRPr="000D401A">
              <w:rPr>
                <w:rFonts w:cs="Times New Roman"/>
                <w:sz w:val="22"/>
              </w:rPr>
              <w:lastRenderedPageBreak/>
              <w:t>email sai</w:t>
            </w:r>
          </w:p>
        </w:tc>
        <w:tc>
          <w:tcPr>
            <w:tcW w:w="2301" w:type="dxa"/>
          </w:tcPr>
          <w:p w14:paraId="777F0AEF" w14:textId="77777777" w:rsidR="00D63B93" w:rsidRPr="000D401A" w:rsidRDefault="00000000">
            <w:pPr>
              <w:rPr>
                <w:rFonts w:cs="Times New Roman"/>
              </w:rPr>
            </w:pPr>
            <w:r w:rsidRPr="000D401A">
              <w:rPr>
                <w:rFonts w:cs="Times New Roman"/>
                <w:sz w:val="22"/>
              </w:rPr>
              <w:lastRenderedPageBreak/>
              <w:t xml:space="preserve">email: wrong@email.com, </w:t>
            </w:r>
            <w:r w:rsidRPr="000D401A">
              <w:rPr>
                <w:rFonts w:cs="Times New Roman"/>
                <w:sz w:val="22"/>
              </w:rPr>
              <w:lastRenderedPageBreak/>
              <w:t>password: any</w:t>
            </w:r>
          </w:p>
        </w:tc>
        <w:tc>
          <w:tcPr>
            <w:tcW w:w="1536" w:type="dxa"/>
          </w:tcPr>
          <w:p w14:paraId="5FD36DDB" w14:textId="77777777" w:rsidR="00D63B93" w:rsidRPr="000D401A" w:rsidRDefault="00000000">
            <w:pPr>
              <w:rPr>
                <w:rFonts w:cs="Times New Roman"/>
              </w:rPr>
            </w:pPr>
            <w:r w:rsidRPr="000D401A">
              <w:rPr>
                <w:rFonts w:cs="Times New Roman"/>
                <w:sz w:val="22"/>
              </w:rPr>
              <w:lastRenderedPageBreak/>
              <w:t xml:space="preserve">Hiển thị lỗi "Invalid email </w:t>
            </w:r>
            <w:r w:rsidRPr="000D401A">
              <w:rPr>
                <w:rFonts w:cs="Times New Roman"/>
                <w:sz w:val="22"/>
              </w:rPr>
              <w:lastRenderedPageBreak/>
              <w:t>or password"</w:t>
            </w:r>
          </w:p>
        </w:tc>
        <w:tc>
          <w:tcPr>
            <w:tcW w:w="1086" w:type="dxa"/>
          </w:tcPr>
          <w:p w14:paraId="4D2A4E4A" w14:textId="77777777" w:rsidR="00D63B93" w:rsidRPr="000D401A" w:rsidRDefault="00000000">
            <w:pPr>
              <w:rPr>
                <w:rFonts w:cs="Times New Roman"/>
              </w:rPr>
            </w:pPr>
            <w:r w:rsidRPr="000D401A">
              <w:rPr>
                <w:rFonts w:cs="Times New Roman"/>
                <w:sz w:val="22"/>
              </w:rPr>
              <w:lastRenderedPageBreak/>
              <w:t xml:space="preserve">Đúng như </w:t>
            </w:r>
            <w:r w:rsidRPr="000D401A">
              <w:rPr>
                <w:rFonts w:cs="Times New Roman"/>
                <w:sz w:val="22"/>
              </w:rPr>
              <w:lastRenderedPageBreak/>
              <w:t>mong đợi</w:t>
            </w:r>
          </w:p>
        </w:tc>
        <w:tc>
          <w:tcPr>
            <w:tcW w:w="1227" w:type="dxa"/>
          </w:tcPr>
          <w:p w14:paraId="6B0A3DA7" w14:textId="77777777" w:rsidR="00D63B93" w:rsidRPr="000D401A" w:rsidRDefault="00000000">
            <w:pPr>
              <w:rPr>
                <w:rFonts w:cs="Times New Roman"/>
              </w:rPr>
            </w:pPr>
            <w:r w:rsidRPr="000D401A">
              <w:rPr>
                <w:rFonts w:ascii="Segoe UI Emoji" w:hAnsi="Segoe UI Emoji" w:cs="Segoe UI Emoji"/>
                <w:sz w:val="22"/>
              </w:rPr>
              <w:lastRenderedPageBreak/>
              <w:t>✅</w:t>
            </w:r>
            <w:r w:rsidRPr="000D401A">
              <w:rPr>
                <w:rFonts w:cs="Times New Roman"/>
                <w:sz w:val="22"/>
              </w:rPr>
              <w:t xml:space="preserve"> Pass</w:t>
            </w:r>
          </w:p>
        </w:tc>
      </w:tr>
      <w:tr w:rsidR="00D63B93" w:rsidRPr="000D401A" w14:paraId="7FEE48E2" w14:textId="77777777" w:rsidTr="00367792">
        <w:trPr>
          <w:jc w:val="center"/>
        </w:trPr>
        <w:tc>
          <w:tcPr>
            <w:tcW w:w="828" w:type="dxa"/>
          </w:tcPr>
          <w:p w14:paraId="38DB9C6F" w14:textId="77777777" w:rsidR="00D63B93" w:rsidRPr="000D401A" w:rsidRDefault="00000000">
            <w:pPr>
              <w:rPr>
                <w:rFonts w:cs="Times New Roman"/>
              </w:rPr>
            </w:pPr>
            <w:r w:rsidRPr="000D401A">
              <w:rPr>
                <w:rFonts w:cs="Times New Roman"/>
                <w:sz w:val="22"/>
              </w:rPr>
              <w:t>TC-04</w:t>
            </w:r>
          </w:p>
        </w:tc>
        <w:tc>
          <w:tcPr>
            <w:tcW w:w="1080" w:type="dxa"/>
          </w:tcPr>
          <w:p w14:paraId="5C0D1C8D" w14:textId="77777777" w:rsidR="00D63B93" w:rsidRPr="000D401A" w:rsidRDefault="00000000">
            <w:pPr>
              <w:rPr>
                <w:rFonts w:cs="Times New Roman"/>
              </w:rPr>
            </w:pPr>
            <w:r w:rsidRPr="000D401A">
              <w:rPr>
                <w:rFonts w:cs="Times New Roman"/>
                <w:sz w:val="22"/>
              </w:rPr>
              <w:t>Đăng nhập sai password</w:t>
            </w:r>
          </w:p>
        </w:tc>
        <w:tc>
          <w:tcPr>
            <w:tcW w:w="1563" w:type="dxa"/>
          </w:tcPr>
          <w:p w14:paraId="7E0D2FFA" w14:textId="77777777" w:rsidR="00D63B93" w:rsidRPr="000D401A" w:rsidRDefault="00000000">
            <w:pPr>
              <w:rPr>
                <w:rFonts w:cs="Times New Roman"/>
              </w:rPr>
            </w:pPr>
            <w:r w:rsidRPr="000D401A">
              <w:rPr>
                <w:rFonts w:cs="Times New Roman"/>
                <w:sz w:val="22"/>
              </w:rPr>
              <w:t>1. Nhập đúng email, sai password</w:t>
            </w:r>
          </w:p>
        </w:tc>
        <w:tc>
          <w:tcPr>
            <w:tcW w:w="2301" w:type="dxa"/>
          </w:tcPr>
          <w:p w14:paraId="5AF67318" w14:textId="77777777" w:rsidR="00D63B93" w:rsidRPr="000D401A" w:rsidRDefault="00000000">
            <w:pPr>
              <w:rPr>
                <w:rFonts w:cs="Times New Roman"/>
              </w:rPr>
            </w:pPr>
            <w:r w:rsidRPr="000D401A">
              <w:rPr>
                <w:rFonts w:cs="Times New Roman"/>
                <w:sz w:val="22"/>
              </w:rPr>
              <w:t>email: student1@gmail.com, password: wrong</w:t>
            </w:r>
          </w:p>
        </w:tc>
        <w:tc>
          <w:tcPr>
            <w:tcW w:w="1536" w:type="dxa"/>
          </w:tcPr>
          <w:p w14:paraId="3BAA4180" w14:textId="77777777" w:rsidR="00D63B93" w:rsidRPr="000D401A" w:rsidRDefault="00000000">
            <w:pPr>
              <w:rPr>
                <w:rFonts w:cs="Times New Roman"/>
              </w:rPr>
            </w:pPr>
            <w:r w:rsidRPr="000D401A">
              <w:rPr>
                <w:rFonts w:cs="Times New Roman"/>
                <w:sz w:val="22"/>
              </w:rPr>
              <w:t>Hiển thị lỗi "Invalid email or password"</w:t>
            </w:r>
          </w:p>
        </w:tc>
        <w:tc>
          <w:tcPr>
            <w:tcW w:w="1086" w:type="dxa"/>
          </w:tcPr>
          <w:p w14:paraId="0D9FA6EA" w14:textId="77777777" w:rsidR="00D63B93" w:rsidRPr="000D401A" w:rsidRDefault="00000000">
            <w:pPr>
              <w:rPr>
                <w:rFonts w:cs="Times New Roman"/>
              </w:rPr>
            </w:pPr>
            <w:r w:rsidRPr="000D401A">
              <w:rPr>
                <w:rFonts w:cs="Times New Roman"/>
                <w:sz w:val="22"/>
              </w:rPr>
              <w:t>Đúng như mong đợi</w:t>
            </w:r>
          </w:p>
        </w:tc>
        <w:tc>
          <w:tcPr>
            <w:tcW w:w="1227" w:type="dxa"/>
          </w:tcPr>
          <w:p w14:paraId="40D32990"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42B24A79" w14:textId="77777777" w:rsidTr="00367792">
        <w:trPr>
          <w:jc w:val="center"/>
        </w:trPr>
        <w:tc>
          <w:tcPr>
            <w:tcW w:w="828" w:type="dxa"/>
          </w:tcPr>
          <w:p w14:paraId="736F028E" w14:textId="77777777" w:rsidR="00D63B93" w:rsidRPr="000D401A" w:rsidRDefault="00000000">
            <w:pPr>
              <w:rPr>
                <w:rFonts w:cs="Times New Roman"/>
              </w:rPr>
            </w:pPr>
            <w:r w:rsidRPr="000D401A">
              <w:rPr>
                <w:rFonts w:cs="Times New Roman"/>
                <w:sz w:val="22"/>
              </w:rPr>
              <w:t>TC-05</w:t>
            </w:r>
          </w:p>
        </w:tc>
        <w:tc>
          <w:tcPr>
            <w:tcW w:w="1080" w:type="dxa"/>
          </w:tcPr>
          <w:p w14:paraId="04C1F68E" w14:textId="77777777" w:rsidR="00D63B93" w:rsidRPr="000D401A" w:rsidRDefault="00000000">
            <w:pPr>
              <w:rPr>
                <w:rFonts w:cs="Times New Roman"/>
              </w:rPr>
            </w:pPr>
            <w:r w:rsidRPr="000D401A">
              <w:rPr>
                <w:rFonts w:cs="Times New Roman"/>
                <w:sz w:val="22"/>
              </w:rPr>
              <w:t>Đăng nhập để trống</w:t>
            </w:r>
          </w:p>
        </w:tc>
        <w:tc>
          <w:tcPr>
            <w:tcW w:w="1563" w:type="dxa"/>
          </w:tcPr>
          <w:p w14:paraId="201C4788" w14:textId="77777777" w:rsidR="00D63B93" w:rsidRPr="000D401A" w:rsidRDefault="00000000">
            <w:pPr>
              <w:rPr>
                <w:rFonts w:cs="Times New Roman"/>
              </w:rPr>
            </w:pPr>
            <w:r w:rsidRPr="000D401A">
              <w:rPr>
                <w:rFonts w:cs="Times New Roman"/>
                <w:sz w:val="22"/>
              </w:rPr>
              <w:t>1. Không nhập gì 2. Click Submit</w:t>
            </w:r>
          </w:p>
        </w:tc>
        <w:tc>
          <w:tcPr>
            <w:tcW w:w="2301" w:type="dxa"/>
          </w:tcPr>
          <w:p w14:paraId="77F0EABE" w14:textId="77777777" w:rsidR="00D63B93" w:rsidRPr="000D401A" w:rsidRDefault="00000000">
            <w:pPr>
              <w:rPr>
                <w:rFonts w:cs="Times New Roman"/>
              </w:rPr>
            </w:pPr>
            <w:r w:rsidRPr="000D401A">
              <w:rPr>
                <w:rFonts w:cs="Times New Roman"/>
                <w:sz w:val="22"/>
              </w:rPr>
              <w:t>email: "", password: ""</w:t>
            </w:r>
          </w:p>
        </w:tc>
        <w:tc>
          <w:tcPr>
            <w:tcW w:w="1536" w:type="dxa"/>
          </w:tcPr>
          <w:p w14:paraId="706A8005" w14:textId="77777777" w:rsidR="00D63B93" w:rsidRPr="000D401A" w:rsidRDefault="00000000">
            <w:pPr>
              <w:rPr>
                <w:rFonts w:cs="Times New Roman"/>
              </w:rPr>
            </w:pPr>
            <w:r w:rsidRPr="000D401A">
              <w:rPr>
                <w:rFonts w:cs="Times New Roman"/>
                <w:sz w:val="22"/>
              </w:rPr>
              <w:t>Browser validation: required field</w:t>
            </w:r>
          </w:p>
        </w:tc>
        <w:tc>
          <w:tcPr>
            <w:tcW w:w="1086" w:type="dxa"/>
          </w:tcPr>
          <w:p w14:paraId="40BE298A" w14:textId="77777777" w:rsidR="00D63B93" w:rsidRPr="000D401A" w:rsidRDefault="00000000">
            <w:pPr>
              <w:rPr>
                <w:rFonts w:cs="Times New Roman"/>
              </w:rPr>
            </w:pPr>
            <w:r w:rsidRPr="000D401A">
              <w:rPr>
                <w:rFonts w:cs="Times New Roman"/>
                <w:sz w:val="22"/>
              </w:rPr>
              <w:t>Đúng như mong đợi</w:t>
            </w:r>
          </w:p>
        </w:tc>
        <w:tc>
          <w:tcPr>
            <w:tcW w:w="1227" w:type="dxa"/>
          </w:tcPr>
          <w:p w14:paraId="5A4C785C"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51B06AED" w14:textId="77777777" w:rsidTr="00367792">
        <w:trPr>
          <w:jc w:val="center"/>
        </w:trPr>
        <w:tc>
          <w:tcPr>
            <w:tcW w:w="828" w:type="dxa"/>
          </w:tcPr>
          <w:p w14:paraId="4CDFD0C2" w14:textId="77777777" w:rsidR="00D63B93" w:rsidRPr="000D401A" w:rsidRDefault="00000000">
            <w:pPr>
              <w:rPr>
                <w:rFonts w:cs="Times New Roman"/>
              </w:rPr>
            </w:pPr>
            <w:r w:rsidRPr="000D401A">
              <w:rPr>
                <w:rFonts w:cs="Times New Roman"/>
                <w:sz w:val="22"/>
              </w:rPr>
              <w:t>TC-06</w:t>
            </w:r>
          </w:p>
        </w:tc>
        <w:tc>
          <w:tcPr>
            <w:tcW w:w="1080" w:type="dxa"/>
          </w:tcPr>
          <w:p w14:paraId="41588349" w14:textId="77777777" w:rsidR="00D63B93" w:rsidRPr="000D401A" w:rsidRDefault="00000000">
            <w:pPr>
              <w:rPr>
                <w:rFonts w:cs="Times New Roman"/>
              </w:rPr>
            </w:pPr>
            <w:r w:rsidRPr="000D401A">
              <w:rPr>
                <w:rFonts w:cs="Times New Roman"/>
                <w:sz w:val="22"/>
              </w:rPr>
              <w:t>Đăng xuất</w:t>
            </w:r>
          </w:p>
        </w:tc>
        <w:tc>
          <w:tcPr>
            <w:tcW w:w="1563" w:type="dxa"/>
          </w:tcPr>
          <w:p w14:paraId="7BB15511" w14:textId="77777777" w:rsidR="00D63B93" w:rsidRPr="000D401A" w:rsidRDefault="00000000">
            <w:pPr>
              <w:rPr>
                <w:rFonts w:cs="Times New Roman"/>
              </w:rPr>
            </w:pPr>
            <w:r w:rsidRPr="000D401A">
              <w:rPr>
                <w:rFonts w:cs="Times New Roman"/>
                <w:sz w:val="22"/>
              </w:rPr>
              <w:t>1. Đã đăng nhập 2. Click icon Logout</w:t>
            </w:r>
          </w:p>
        </w:tc>
        <w:tc>
          <w:tcPr>
            <w:tcW w:w="2301" w:type="dxa"/>
          </w:tcPr>
          <w:p w14:paraId="5D196D4D" w14:textId="77777777" w:rsidR="00D63B93" w:rsidRPr="000D401A" w:rsidRDefault="00000000">
            <w:pPr>
              <w:rPr>
                <w:rFonts w:cs="Times New Roman"/>
              </w:rPr>
            </w:pPr>
            <w:r w:rsidRPr="000D401A">
              <w:rPr>
                <w:rFonts w:cs="Times New Roman"/>
                <w:sz w:val="22"/>
              </w:rPr>
              <w:t>N/A</w:t>
            </w:r>
          </w:p>
        </w:tc>
        <w:tc>
          <w:tcPr>
            <w:tcW w:w="1536" w:type="dxa"/>
          </w:tcPr>
          <w:p w14:paraId="33831431" w14:textId="77777777" w:rsidR="00D63B93" w:rsidRPr="000D401A" w:rsidRDefault="00000000">
            <w:pPr>
              <w:rPr>
                <w:rFonts w:cs="Times New Roman"/>
              </w:rPr>
            </w:pPr>
            <w:r w:rsidRPr="000D401A">
              <w:rPr>
                <w:rFonts w:cs="Times New Roman"/>
                <w:sz w:val="22"/>
              </w:rPr>
              <w:t>Cookie bị xóa, redirect /, navbar hiển thị Login/Register</w:t>
            </w:r>
          </w:p>
        </w:tc>
        <w:tc>
          <w:tcPr>
            <w:tcW w:w="1086" w:type="dxa"/>
          </w:tcPr>
          <w:p w14:paraId="46AA60E2" w14:textId="77777777" w:rsidR="00D63B93" w:rsidRPr="000D401A" w:rsidRDefault="00000000">
            <w:pPr>
              <w:rPr>
                <w:rFonts w:cs="Times New Roman"/>
              </w:rPr>
            </w:pPr>
            <w:r w:rsidRPr="000D401A">
              <w:rPr>
                <w:rFonts w:cs="Times New Roman"/>
                <w:sz w:val="22"/>
              </w:rPr>
              <w:t>Đúng như mong đợi</w:t>
            </w:r>
          </w:p>
        </w:tc>
        <w:tc>
          <w:tcPr>
            <w:tcW w:w="1227" w:type="dxa"/>
          </w:tcPr>
          <w:p w14:paraId="1153AA14"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bl>
    <w:p w14:paraId="7802DFA2" w14:textId="77777777" w:rsidR="00D63B93" w:rsidRPr="000D401A" w:rsidRDefault="00D63B93" w:rsidP="00367792">
      <w:pPr>
        <w:ind w:left="720"/>
        <w:rPr>
          <w:rFonts w:cs="Times New Roman"/>
        </w:rPr>
      </w:pPr>
    </w:p>
    <w:p w14:paraId="214A4C61" w14:textId="77777777" w:rsidR="00D63B93" w:rsidRPr="000D401A" w:rsidRDefault="00000000" w:rsidP="00986BBC">
      <w:pPr>
        <w:rPr>
          <w:rFonts w:cs="Times New Roman"/>
        </w:rPr>
      </w:pPr>
      <w:r w:rsidRPr="000D401A">
        <w:rPr>
          <w:rFonts w:cs="Times New Roman"/>
          <w:b/>
        </w:rPr>
        <w:t>7.3.2. Test Case: Đăng ký tài khoản</w:t>
      </w:r>
    </w:p>
    <w:tbl>
      <w:tblPr>
        <w:tblStyle w:val="TableGrid"/>
        <w:tblW w:w="9621" w:type="dxa"/>
        <w:jc w:val="center"/>
        <w:tblLook w:val="04A0" w:firstRow="1" w:lastRow="0" w:firstColumn="1" w:lastColumn="0" w:noHBand="0" w:noVBand="1"/>
      </w:tblPr>
      <w:tblGrid>
        <w:gridCol w:w="828"/>
        <w:gridCol w:w="2070"/>
        <w:gridCol w:w="3022"/>
        <w:gridCol w:w="1854"/>
        <w:gridCol w:w="1847"/>
      </w:tblGrid>
      <w:tr w:rsidR="00D63B93" w:rsidRPr="000D401A" w14:paraId="61D56E36" w14:textId="77777777" w:rsidTr="00367792">
        <w:trPr>
          <w:jc w:val="center"/>
        </w:trPr>
        <w:tc>
          <w:tcPr>
            <w:tcW w:w="828" w:type="dxa"/>
            <w:shd w:val="clear" w:color="auto" w:fill="D9E2F3"/>
          </w:tcPr>
          <w:p w14:paraId="3A60E8E6" w14:textId="77777777" w:rsidR="00D63B93" w:rsidRPr="000D401A" w:rsidRDefault="00000000">
            <w:pPr>
              <w:jc w:val="center"/>
              <w:rPr>
                <w:rFonts w:cs="Times New Roman"/>
              </w:rPr>
            </w:pPr>
            <w:r w:rsidRPr="000D401A">
              <w:rPr>
                <w:rFonts w:cs="Times New Roman"/>
                <w:b/>
                <w:sz w:val="22"/>
              </w:rPr>
              <w:t>TC ID</w:t>
            </w:r>
          </w:p>
        </w:tc>
        <w:tc>
          <w:tcPr>
            <w:tcW w:w="2070" w:type="dxa"/>
            <w:shd w:val="clear" w:color="auto" w:fill="D9E2F3"/>
          </w:tcPr>
          <w:p w14:paraId="32D39A38" w14:textId="77777777" w:rsidR="00D63B93" w:rsidRPr="000D401A" w:rsidRDefault="00000000">
            <w:pPr>
              <w:jc w:val="center"/>
              <w:rPr>
                <w:rFonts w:cs="Times New Roman"/>
              </w:rPr>
            </w:pPr>
            <w:r w:rsidRPr="000D401A">
              <w:rPr>
                <w:rFonts w:cs="Times New Roman"/>
                <w:b/>
                <w:sz w:val="22"/>
              </w:rPr>
              <w:t>Mô tả</w:t>
            </w:r>
          </w:p>
        </w:tc>
        <w:tc>
          <w:tcPr>
            <w:tcW w:w="3022" w:type="dxa"/>
            <w:shd w:val="clear" w:color="auto" w:fill="D9E2F3"/>
          </w:tcPr>
          <w:p w14:paraId="7AD027F0" w14:textId="77777777" w:rsidR="00D63B93" w:rsidRPr="000D401A" w:rsidRDefault="00000000">
            <w:pPr>
              <w:jc w:val="center"/>
              <w:rPr>
                <w:rFonts w:cs="Times New Roman"/>
              </w:rPr>
            </w:pPr>
            <w:r w:rsidRPr="000D401A">
              <w:rPr>
                <w:rFonts w:cs="Times New Roman"/>
                <w:b/>
                <w:sz w:val="22"/>
              </w:rPr>
              <w:t>Dữ liệu đầu vào</w:t>
            </w:r>
          </w:p>
        </w:tc>
        <w:tc>
          <w:tcPr>
            <w:tcW w:w="1854" w:type="dxa"/>
            <w:shd w:val="clear" w:color="auto" w:fill="D9E2F3"/>
          </w:tcPr>
          <w:p w14:paraId="1E991AF9" w14:textId="77777777" w:rsidR="00D63B93" w:rsidRPr="000D401A" w:rsidRDefault="00000000">
            <w:pPr>
              <w:jc w:val="center"/>
              <w:rPr>
                <w:rFonts w:cs="Times New Roman"/>
              </w:rPr>
            </w:pPr>
            <w:r w:rsidRPr="000D401A">
              <w:rPr>
                <w:rFonts w:cs="Times New Roman"/>
                <w:b/>
                <w:sz w:val="22"/>
              </w:rPr>
              <w:t>Kết quả mong đợi</w:t>
            </w:r>
          </w:p>
        </w:tc>
        <w:tc>
          <w:tcPr>
            <w:tcW w:w="1847" w:type="dxa"/>
            <w:shd w:val="clear" w:color="auto" w:fill="D9E2F3"/>
          </w:tcPr>
          <w:p w14:paraId="72AC94CD" w14:textId="77777777" w:rsidR="00D63B93" w:rsidRPr="000D401A" w:rsidRDefault="00000000">
            <w:pPr>
              <w:jc w:val="center"/>
              <w:rPr>
                <w:rFonts w:cs="Times New Roman"/>
              </w:rPr>
            </w:pPr>
            <w:r w:rsidRPr="000D401A">
              <w:rPr>
                <w:rFonts w:cs="Times New Roman"/>
                <w:b/>
                <w:sz w:val="22"/>
              </w:rPr>
              <w:t>Pass/Fail</w:t>
            </w:r>
          </w:p>
        </w:tc>
      </w:tr>
      <w:tr w:rsidR="00D63B93" w:rsidRPr="000D401A" w14:paraId="17016D25" w14:textId="77777777" w:rsidTr="00367792">
        <w:trPr>
          <w:jc w:val="center"/>
        </w:trPr>
        <w:tc>
          <w:tcPr>
            <w:tcW w:w="828" w:type="dxa"/>
          </w:tcPr>
          <w:p w14:paraId="53F203A1" w14:textId="77777777" w:rsidR="00D63B93" w:rsidRPr="000D401A" w:rsidRDefault="00000000">
            <w:pPr>
              <w:rPr>
                <w:rFonts w:cs="Times New Roman"/>
              </w:rPr>
            </w:pPr>
            <w:r w:rsidRPr="000D401A">
              <w:rPr>
                <w:rFonts w:cs="Times New Roman"/>
                <w:sz w:val="22"/>
              </w:rPr>
              <w:t>TC-07</w:t>
            </w:r>
          </w:p>
        </w:tc>
        <w:tc>
          <w:tcPr>
            <w:tcW w:w="2070" w:type="dxa"/>
          </w:tcPr>
          <w:p w14:paraId="0682148E" w14:textId="77777777" w:rsidR="00D63B93" w:rsidRPr="000D401A" w:rsidRDefault="00000000">
            <w:pPr>
              <w:rPr>
                <w:rFonts w:cs="Times New Roman"/>
              </w:rPr>
            </w:pPr>
            <w:r w:rsidRPr="000D401A">
              <w:rPr>
                <w:rFonts w:cs="Times New Roman"/>
                <w:sz w:val="22"/>
              </w:rPr>
              <w:t>Đăng ký thành công</w:t>
            </w:r>
          </w:p>
        </w:tc>
        <w:tc>
          <w:tcPr>
            <w:tcW w:w="3022" w:type="dxa"/>
          </w:tcPr>
          <w:p w14:paraId="475B2FA0" w14:textId="77777777" w:rsidR="00D63B93" w:rsidRPr="000D401A" w:rsidRDefault="00000000">
            <w:pPr>
              <w:rPr>
                <w:rFonts w:cs="Times New Roman"/>
              </w:rPr>
            </w:pPr>
            <w:r w:rsidRPr="000D401A">
              <w:rPr>
                <w:rFonts w:cs="Times New Roman"/>
                <w:sz w:val="22"/>
              </w:rPr>
              <w:t>name: Test User, email: test@test.com, pass: 123456, confirm: 123456</w:t>
            </w:r>
          </w:p>
        </w:tc>
        <w:tc>
          <w:tcPr>
            <w:tcW w:w="1854" w:type="dxa"/>
          </w:tcPr>
          <w:p w14:paraId="103EF521" w14:textId="77777777" w:rsidR="00D63B93" w:rsidRPr="000D401A" w:rsidRDefault="00000000">
            <w:pPr>
              <w:rPr>
                <w:rFonts w:cs="Times New Roman"/>
              </w:rPr>
            </w:pPr>
            <w:r w:rsidRPr="000D401A">
              <w:rPr>
                <w:rFonts w:cs="Times New Roman"/>
                <w:sz w:val="22"/>
              </w:rPr>
              <w:t>Tạo account, redirect /dashboard</w:t>
            </w:r>
          </w:p>
        </w:tc>
        <w:tc>
          <w:tcPr>
            <w:tcW w:w="1847" w:type="dxa"/>
          </w:tcPr>
          <w:p w14:paraId="5A4EAAF5"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69EF158D" w14:textId="77777777" w:rsidTr="00367792">
        <w:trPr>
          <w:jc w:val="center"/>
        </w:trPr>
        <w:tc>
          <w:tcPr>
            <w:tcW w:w="828" w:type="dxa"/>
          </w:tcPr>
          <w:p w14:paraId="2CC4ECC0" w14:textId="77777777" w:rsidR="00D63B93" w:rsidRPr="000D401A" w:rsidRDefault="00000000">
            <w:pPr>
              <w:rPr>
                <w:rFonts w:cs="Times New Roman"/>
              </w:rPr>
            </w:pPr>
            <w:r w:rsidRPr="000D401A">
              <w:rPr>
                <w:rFonts w:cs="Times New Roman"/>
                <w:sz w:val="22"/>
              </w:rPr>
              <w:t>TC-08</w:t>
            </w:r>
          </w:p>
        </w:tc>
        <w:tc>
          <w:tcPr>
            <w:tcW w:w="2070" w:type="dxa"/>
          </w:tcPr>
          <w:p w14:paraId="19BB4018" w14:textId="77777777" w:rsidR="00D63B93" w:rsidRPr="000D401A" w:rsidRDefault="00000000">
            <w:pPr>
              <w:rPr>
                <w:rFonts w:cs="Times New Roman"/>
              </w:rPr>
            </w:pPr>
            <w:r w:rsidRPr="000D401A">
              <w:rPr>
                <w:rFonts w:cs="Times New Roman"/>
                <w:sz w:val="22"/>
              </w:rPr>
              <w:t>Đăng ký - Password &lt; 6 ký tự</w:t>
            </w:r>
          </w:p>
        </w:tc>
        <w:tc>
          <w:tcPr>
            <w:tcW w:w="3022" w:type="dxa"/>
          </w:tcPr>
          <w:p w14:paraId="3F9690FE" w14:textId="77777777" w:rsidR="00D63B93" w:rsidRPr="000D401A" w:rsidRDefault="00000000">
            <w:pPr>
              <w:rPr>
                <w:rFonts w:cs="Times New Roman"/>
              </w:rPr>
            </w:pPr>
            <w:r w:rsidRPr="000D401A">
              <w:rPr>
                <w:rFonts w:cs="Times New Roman"/>
                <w:sz w:val="22"/>
              </w:rPr>
              <w:t>pass: 12345</w:t>
            </w:r>
          </w:p>
        </w:tc>
        <w:tc>
          <w:tcPr>
            <w:tcW w:w="1854" w:type="dxa"/>
          </w:tcPr>
          <w:p w14:paraId="0E452390" w14:textId="77777777" w:rsidR="00D63B93" w:rsidRPr="000D401A" w:rsidRDefault="00000000">
            <w:pPr>
              <w:rPr>
                <w:rFonts w:cs="Times New Roman"/>
              </w:rPr>
            </w:pPr>
            <w:r w:rsidRPr="000D401A">
              <w:rPr>
                <w:rFonts w:cs="Times New Roman"/>
                <w:sz w:val="22"/>
              </w:rPr>
              <w:t>Lỗi "Password must be at least 6 characters"</w:t>
            </w:r>
          </w:p>
        </w:tc>
        <w:tc>
          <w:tcPr>
            <w:tcW w:w="1847" w:type="dxa"/>
          </w:tcPr>
          <w:p w14:paraId="0D720323"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62779784" w14:textId="77777777" w:rsidTr="00367792">
        <w:trPr>
          <w:jc w:val="center"/>
        </w:trPr>
        <w:tc>
          <w:tcPr>
            <w:tcW w:w="828" w:type="dxa"/>
          </w:tcPr>
          <w:p w14:paraId="141AB923" w14:textId="77777777" w:rsidR="00D63B93" w:rsidRPr="000D401A" w:rsidRDefault="00000000">
            <w:pPr>
              <w:rPr>
                <w:rFonts w:cs="Times New Roman"/>
              </w:rPr>
            </w:pPr>
            <w:r w:rsidRPr="000D401A">
              <w:rPr>
                <w:rFonts w:cs="Times New Roman"/>
                <w:sz w:val="22"/>
              </w:rPr>
              <w:t>TC-09</w:t>
            </w:r>
          </w:p>
        </w:tc>
        <w:tc>
          <w:tcPr>
            <w:tcW w:w="2070" w:type="dxa"/>
          </w:tcPr>
          <w:p w14:paraId="603D314E" w14:textId="77777777" w:rsidR="00D63B93" w:rsidRPr="000D401A" w:rsidRDefault="00000000">
            <w:pPr>
              <w:rPr>
                <w:rFonts w:cs="Times New Roman"/>
              </w:rPr>
            </w:pPr>
            <w:r w:rsidRPr="000D401A">
              <w:rPr>
                <w:rFonts w:cs="Times New Roman"/>
                <w:sz w:val="22"/>
              </w:rPr>
              <w:t>Đăng ký - Password không khớp</w:t>
            </w:r>
          </w:p>
        </w:tc>
        <w:tc>
          <w:tcPr>
            <w:tcW w:w="3022" w:type="dxa"/>
          </w:tcPr>
          <w:p w14:paraId="26996304" w14:textId="77777777" w:rsidR="00D63B93" w:rsidRPr="000D401A" w:rsidRDefault="00000000">
            <w:pPr>
              <w:rPr>
                <w:rFonts w:cs="Times New Roman"/>
              </w:rPr>
            </w:pPr>
            <w:r w:rsidRPr="000D401A">
              <w:rPr>
                <w:rFonts w:cs="Times New Roman"/>
                <w:sz w:val="22"/>
              </w:rPr>
              <w:t>pass: 123456, confirm: 654321</w:t>
            </w:r>
          </w:p>
        </w:tc>
        <w:tc>
          <w:tcPr>
            <w:tcW w:w="1854" w:type="dxa"/>
          </w:tcPr>
          <w:p w14:paraId="65785696" w14:textId="77777777" w:rsidR="00D63B93" w:rsidRPr="000D401A" w:rsidRDefault="00000000">
            <w:pPr>
              <w:rPr>
                <w:rFonts w:cs="Times New Roman"/>
              </w:rPr>
            </w:pPr>
            <w:r w:rsidRPr="000D401A">
              <w:rPr>
                <w:rFonts w:cs="Times New Roman"/>
                <w:sz w:val="22"/>
              </w:rPr>
              <w:t>Lỗi "Passwords do not match"</w:t>
            </w:r>
          </w:p>
        </w:tc>
        <w:tc>
          <w:tcPr>
            <w:tcW w:w="1847" w:type="dxa"/>
          </w:tcPr>
          <w:p w14:paraId="549E92EE"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5A17D0D6" w14:textId="77777777" w:rsidTr="00367792">
        <w:trPr>
          <w:jc w:val="center"/>
        </w:trPr>
        <w:tc>
          <w:tcPr>
            <w:tcW w:w="828" w:type="dxa"/>
          </w:tcPr>
          <w:p w14:paraId="20FC81BD" w14:textId="77777777" w:rsidR="00D63B93" w:rsidRPr="000D401A" w:rsidRDefault="00000000">
            <w:pPr>
              <w:rPr>
                <w:rFonts w:cs="Times New Roman"/>
              </w:rPr>
            </w:pPr>
            <w:r w:rsidRPr="000D401A">
              <w:rPr>
                <w:rFonts w:cs="Times New Roman"/>
                <w:sz w:val="22"/>
              </w:rPr>
              <w:t>TC-10</w:t>
            </w:r>
          </w:p>
        </w:tc>
        <w:tc>
          <w:tcPr>
            <w:tcW w:w="2070" w:type="dxa"/>
          </w:tcPr>
          <w:p w14:paraId="120A00E3" w14:textId="77777777" w:rsidR="00D63B93" w:rsidRPr="000D401A" w:rsidRDefault="00000000">
            <w:pPr>
              <w:rPr>
                <w:rFonts w:cs="Times New Roman"/>
              </w:rPr>
            </w:pPr>
            <w:r w:rsidRPr="000D401A">
              <w:rPr>
                <w:rFonts w:cs="Times New Roman"/>
                <w:sz w:val="22"/>
              </w:rPr>
              <w:t>Đăng ký - Email đã tồn tại</w:t>
            </w:r>
          </w:p>
        </w:tc>
        <w:tc>
          <w:tcPr>
            <w:tcW w:w="3022" w:type="dxa"/>
          </w:tcPr>
          <w:p w14:paraId="24D0B40C" w14:textId="77777777" w:rsidR="00D63B93" w:rsidRPr="000D401A" w:rsidRDefault="00000000">
            <w:pPr>
              <w:rPr>
                <w:rFonts w:cs="Times New Roman"/>
              </w:rPr>
            </w:pPr>
            <w:r w:rsidRPr="000D401A">
              <w:rPr>
                <w:rFonts w:cs="Times New Roman"/>
                <w:sz w:val="22"/>
              </w:rPr>
              <w:t>email: student1@gmail.com</w:t>
            </w:r>
          </w:p>
        </w:tc>
        <w:tc>
          <w:tcPr>
            <w:tcW w:w="1854" w:type="dxa"/>
          </w:tcPr>
          <w:p w14:paraId="7597F0F2" w14:textId="77777777" w:rsidR="00D63B93" w:rsidRPr="000D401A" w:rsidRDefault="00000000">
            <w:pPr>
              <w:rPr>
                <w:rFonts w:cs="Times New Roman"/>
              </w:rPr>
            </w:pPr>
            <w:r w:rsidRPr="000D401A">
              <w:rPr>
                <w:rFonts w:cs="Times New Roman"/>
                <w:sz w:val="22"/>
              </w:rPr>
              <w:t>Lỗi "Email already in use"</w:t>
            </w:r>
          </w:p>
        </w:tc>
        <w:tc>
          <w:tcPr>
            <w:tcW w:w="1847" w:type="dxa"/>
          </w:tcPr>
          <w:p w14:paraId="610363C8"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4CCC54A8" w14:textId="77777777" w:rsidTr="00367792">
        <w:trPr>
          <w:jc w:val="center"/>
        </w:trPr>
        <w:tc>
          <w:tcPr>
            <w:tcW w:w="828" w:type="dxa"/>
          </w:tcPr>
          <w:p w14:paraId="5EB39222" w14:textId="77777777" w:rsidR="00D63B93" w:rsidRPr="000D401A" w:rsidRDefault="00000000">
            <w:pPr>
              <w:rPr>
                <w:rFonts w:cs="Times New Roman"/>
              </w:rPr>
            </w:pPr>
            <w:r w:rsidRPr="000D401A">
              <w:rPr>
                <w:rFonts w:cs="Times New Roman"/>
                <w:sz w:val="22"/>
              </w:rPr>
              <w:t>TC-11</w:t>
            </w:r>
          </w:p>
        </w:tc>
        <w:tc>
          <w:tcPr>
            <w:tcW w:w="2070" w:type="dxa"/>
          </w:tcPr>
          <w:p w14:paraId="29FA0DE0" w14:textId="77777777" w:rsidR="00D63B93" w:rsidRPr="000D401A" w:rsidRDefault="00000000">
            <w:pPr>
              <w:rPr>
                <w:rFonts w:cs="Times New Roman"/>
              </w:rPr>
            </w:pPr>
            <w:r w:rsidRPr="000D401A">
              <w:rPr>
                <w:rFonts w:cs="Times New Roman"/>
                <w:sz w:val="22"/>
              </w:rPr>
              <w:t>Đăng ký - Không đồng ý điều khoản</w:t>
            </w:r>
          </w:p>
        </w:tc>
        <w:tc>
          <w:tcPr>
            <w:tcW w:w="3022" w:type="dxa"/>
          </w:tcPr>
          <w:p w14:paraId="78F316F3" w14:textId="77777777" w:rsidR="00D63B93" w:rsidRPr="000D401A" w:rsidRDefault="00000000">
            <w:pPr>
              <w:rPr>
                <w:rFonts w:cs="Times New Roman"/>
              </w:rPr>
            </w:pPr>
            <w:r w:rsidRPr="000D401A">
              <w:rPr>
                <w:rFonts w:cs="Times New Roman"/>
                <w:sz w:val="22"/>
              </w:rPr>
              <w:t>Chưa check Terms checkbox</w:t>
            </w:r>
          </w:p>
        </w:tc>
        <w:tc>
          <w:tcPr>
            <w:tcW w:w="1854" w:type="dxa"/>
          </w:tcPr>
          <w:p w14:paraId="20C45A8C" w14:textId="77777777" w:rsidR="00D63B93" w:rsidRPr="000D401A" w:rsidRDefault="00000000">
            <w:pPr>
              <w:rPr>
                <w:rFonts w:cs="Times New Roman"/>
              </w:rPr>
            </w:pPr>
            <w:r w:rsidRPr="000D401A">
              <w:rPr>
                <w:rFonts w:cs="Times New Roman"/>
                <w:sz w:val="22"/>
              </w:rPr>
              <w:t>Browser validation: required</w:t>
            </w:r>
          </w:p>
        </w:tc>
        <w:tc>
          <w:tcPr>
            <w:tcW w:w="1847" w:type="dxa"/>
          </w:tcPr>
          <w:p w14:paraId="27D2607D"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bl>
    <w:p w14:paraId="55D8822D" w14:textId="77777777" w:rsidR="00D63B93" w:rsidRPr="000D401A" w:rsidRDefault="00D63B93" w:rsidP="00367792">
      <w:pPr>
        <w:ind w:left="720"/>
        <w:rPr>
          <w:rFonts w:cs="Times New Roman"/>
        </w:rPr>
      </w:pPr>
    </w:p>
    <w:p w14:paraId="6E06EDAF" w14:textId="77777777" w:rsidR="00D63B93" w:rsidRPr="000D401A" w:rsidRDefault="00000000" w:rsidP="00986BBC">
      <w:pPr>
        <w:rPr>
          <w:rFonts w:cs="Times New Roman"/>
        </w:rPr>
      </w:pPr>
      <w:r w:rsidRPr="000D401A">
        <w:rPr>
          <w:rFonts w:cs="Times New Roman"/>
          <w:b/>
        </w:rPr>
        <w:t>7.3.3. Test Case: Tìm kiếm và lọc khóa học</w:t>
      </w:r>
    </w:p>
    <w:tbl>
      <w:tblPr>
        <w:tblStyle w:val="TableGrid"/>
        <w:tblW w:w="9405" w:type="dxa"/>
        <w:jc w:val="center"/>
        <w:tblLook w:val="04A0" w:firstRow="1" w:lastRow="0" w:firstColumn="1" w:lastColumn="0" w:noHBand="0" w:noVBand="1"/>
      </w:tblPr>
      <w:tblGrid>
        <w:gridCol w:w="900"/>
        <w:gridCol w:w="1890"/>
        <w:gridCol w:w="3060"/>
        <w:gridCol w:w="1800"/>
        <w:gridCol w:w="1755"/>
      </w:tblGrid>
      <w:tr w:rsidR="00D63B93" w:rsidRPr="000D401A" w14:paraId="6194DF23" w14:textId="77777777" w:rsidTr="00367792">
        <w:trPr>
          <w:jc w:val="center"/>
        </w:trPr>
        <w:tc>
          <w:tcPr>
            <w:tcW w:w="900" w:type="dxa"/>
            <w:shd w:val="clear" w:color="auto" w:fill="D9E2F3"/>
          </w:tcPr>
          <w:p w14:paraId="1AD93DA6" w14:textId="77777777" w:rsidR="00D63B93" w:rsidRPr="000D401A" w:rsidRDefault="00000000">
            <w:pPr>
              <w:jc w:val="center"/>
              <w:rPr>
                <w:rFonts w:cs="Times New Roman"/>
              </w:rPr>
            </w:pPr>
            <w:r w:rsidRPr="000D401A">
              <w:rPr>
                <w:rFonts w:cs="Times New Roman"/>
                <w:b/>
                <w:sz w:val="22"/>
              </w:rPr>
              <w:t>TC ID</w:t>
            </w:r>
          </w:p>
        </w:tc>
        <w:tc>
          <w:tcPr>
            <w:tcW w:w="1890" w:type="dxa"/>
            <w:shd w:val="clear" w:color="auto" w:fill="D9E2F3"/>
          </w:tcPr>
          <w:p w14:paraId="1B1ED283" w14:textId="77777777" w:rsidR="00D63B93" w:rsidRPr="000D401A" w:rsidRDefault="00000000">
            <w:pPr>
              <w:jc w:val="center"/>
              <w:rPr>
                <w:rFonts w:cs="Times New Roman"/>
              </w:rPr>
            </w:pPr>
            <w:r w:rsidRPr="000D401A">
              <w:rPr>
                <w:rFonts w:cs="Times New Roman"/>
                <w:b/>
                <w:sz w:val="22"/>
              </w:rPr>
              <w:t>Mô tả</w:t>
            </w:r>
          </w:p>
        </w:tc>
        <w:tc>
          <w:tcPr>
            <w:tcW w:w="3060" w:type="dxa"/>
            <w:shd w:val="clear" w:color="auto" w:fill="D9E2F3"/>
          </w:tcPr>
          <w:p w14:paraId="087EB0D4" w14:textId="77777777" w:rsidR="00D63B93" w:rsidRPr="000D401A" w:rsidRDefault="00000000">
            <w:pPr>
              <w:jc w:val="center"/>
              <w:rPr>
                <w:rFonts w:cs="Times New Roman"/>
              </w:rPr>
            </w:pPr>
            <w:r w:rsidRPr="000D401A">
              <w:rPr>
                <w:rFonts w:cs="Times New Roman"/>
                <w:b/>
                <w:sz w:val="22"/>
              </w:rPr>
              <w:t>Dữ liệu đầu vào</w:t>
            </w:r>
          </w:p>
        </w:tc>
        <w:tc>
          <w:tcPr>
            <w:tcW w:w="1800" w:type="dxa"/>
            <w:shd w:val="clear" w:color="auto" w:fill="D9E2F3"/>
          </w:tcPr>
          <w:p w14:paraId="7F526232" w14:textId="77777777" w:rsidR="00D63B93" w:rsidRPr="000D401A" w:rsidRDefault="00000000">
            <w:pPr>
              <w:jc w:val="center"/>
              <w:rPr>
                <w:rFonts w:cs="Times New Roman"/>
              </w:rPr>
            </w:pPr>
            <w:r w:rsidRPr="000D401A">
              <w:rPr>
                <w:rFonts w:cs="Times New Roman"/>
                <w:b/>
                <w:sz w:val="22"/>
              </w:rPr>
              <w:t xml:space="preserve">Kết quả mong </w:t>
            </w:r>
            <w:r w:rsidRPr="000D401A">
              <w:rPr>
                <w:rFonts w:cs="Times New Roman"/>
                <w:b/>
                <w:sz w:val="22"/>
              </w:rPr>
              <w:lastRenderedPageBreak/>
              <w:t>đợi</w:t>
            </w:r>
          </w:p>
        </w:tc>
        <w:tc>
          <w:tcPr>
            <w:tcW w:w="1755" w:type="dxa"/>
            <w:shd w:val="clear" w:color="auto" w:fill="D9E2F3"/>
          </w:tcPr>
          <w:p w14:paraId="168E0650" w14:textId="77777777" w:rsidR="00D63B93" w:rsidRPr="000D401A" w:rsidRDefault="00000000">
            <w:pPr>
              <w:jc w:val="center"/>
              <w:rPr>
                <w:rFonts w:cs="Times New Roman"/>
              </w:rPr>
            </w:pPr>
            <w:r w:rsidRPr="000D401A">
              <w:rPr>
                <w:rFonts w:cs="Times New Roman"/>
                <w:b/>
                <w:sz w:val="22"/>
              </w:rPr>
              <w:lastRenderedPageBreak/>
              <w:t>Pass/Fail</w:t>
            </w:r>
          </w:p>
        </w:tc>
      </w:tr>
      <w:tr w:rsidR="00D63B93" w:rsidRPr="000D401A" w14:paraId="1684E51C" w14:textId="77777777" w:rsidTr="00367792">
        <w:trPr>
          <w:jc w:val="center"/>
        </w:trPr>
        <w:tc>
          <w:tcPr>
            <w:tcW w:w="900" w:type="dxa"/>
          </w:tcPr>
          <w:p w14:paraId="274124C6" w14:textId="77777777" w:rsidR="00D63B93" w:rsidRPr="000D401A" w:rsidRDefault="00000000">
            <w:pPr>
              <w:rPr>
                <w:rFonts w:cs="Times New Roman"/>
              </w:rPr>
            </w:pPr>
            <w:r w:rsidRPr="000D401A">
              <w:rPr>
                <w:rFonts w:cs="Times New Roman"/>
                <w:sz w:val="22"/>
              </w:rPr>
              <w:t>TC-12</w:t>
            </w:r>
          </w:p>
        </w:tc>
        <w:tc>
          <w:tcPr>
            <w:tcW w:w="1890" w:type="dxa"/>
          </w:tcPr>
          <w:p w14:paraId="092C785B" w14:textId="77777777" w:rsidR="00D63B93" w:rsidRPr="000D401A" w:rsidRDefault="00000000">
            <w:pPr>
              <w:rPr>
                <w:rFonts w:cs="Times New Roman"/>
              </w:rPr>
            </w:pPr>
            <w:r w:rsidRPr="000D401A">
              <w:rPr>
                <w:rFonts w:cs="Times New Roman"/>
                <w:sz w:val="22"/>
              </w:rPr>
              <w:t>Tìm kiếm theo từ khóa</w:t>
            </w:r>
          </w:p>
        </w:tc>
        <w:tc>
          <w:tcPr>
            <w:tcW w:w="3060" w:type="dxa"/>
          </w:tcPr>
          <w:p w14:paraId="0A11E5EC" w14:textId="77777777" w:rsidR="00D63B93" w:rsidRPr="000D401A" w:rsidRDefault="00000000">
            <w:pPr>
              <w:rPr>
                <w:rFonts w:cs="Times New Roman"/>
              </w:rPr>
            </w:pPr>
            <w:r w:rsidRPr="000D401A">
              <w:rPr>
                <w:rFonts w:cs="Times New Roman"/>
                <w:sz w:val="22"/>
              </w:rPr>
              <w:t>search: "Web"</w:t>
            </w:r>
          </w:p>
        </w:tc>
        <w:tc>
          <w:tcPr>
            <w:tcW w:w="1800" w:type="dxa"/>
          </w:tcPr>
          <w:p w14:paraId="6BAE3E50" w14:textId="77777777" w:rsidR="00D63B93" w:rsidRPr="000D401A" w:rsidRDefault="00000000">
            <w:pPr>
              <w:rPr>
                <w:rFonts w:cs="Times New Roman"/>
              </w:rPr>
            </w:pPr>
            <w:r w:rsidRPr="000D401A">
              <w:rPr>
                <w:rFonts w:cs="Times New Roman"/>
                <w:sz w:val="22"/>
              </w:rPr>
              <w:t>Hiển thị khóa học chứa "Web" trong title/description</w:t>
            </w:r>
          </w:p>
        </w:tc>
        <w:tc>
          <w:tcPr>
            <w:tcW w:w="1755" w:type="dxa"/>
          </w:tcPr>
          <w:p w14:paraId="16996A04"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4090CB35" w14:textId="77777777" w:rsidTr="00367792">
        <w:trPr>
          <w:jc w:val="center"/>
        </w:trPr>
        <w:tc>
          <w:tcPr>
            <w:tcW w:w="900" w:type="dxa"/>
          </w:tcPr>
          <w:p w14:paraId="03562BDB" w14:textId="77777777" w:rsidR="00D63B93" w:rsidRPr="000D401A" w:rsidRDefault="00000000">
            <w:pPr>
              <w:rPr>
                <w:rFonts w:cs="Times New Roman"/>
              </w:rPr>
            </w:pPr>
            <w:r w:rsidRPr="000D401A">
              <w:rPr>
                <w:rFonts w:cs="Times New Roman"/>
                <w:sz w:val="22"/>
              </w:rPr>
              <w:t>TC-13</w:t>
            </w:r>
          </w:p>
        </w:tc>
        <w:tc>
          <w:tcPr>
            <w:tcW w:w="1890" w:type="dxa"/>
          </w:tcPr>
          <w:p w14:paraId="1BDD2B61" w14:textId="77777777" w:rsidR="00D63B93" w:rsidRPr="000D401A" w:rsidRDefault="00000000">
            <w:pPr>
              <w:rPr>
                <w:rFonts w:cs="Times New Roman"/>
              </w:rPr>
            </w:pPr>
            <w:r w:rsidRPr="000D401A">
              <w:rPr>
                <w:rFonts w:cs="Times New Roman"/>
                <w:sz w:val="22"/>
              </w:rPr>
              <w:t>Lọc theo danh mục</w:t>
            </w:r>
          </w:p>
        </w:tc>
        <w:tc>
          <w:tcPr>
            <w:tcW w:w="3060" w:type="dxa"/>
          </w:tcPr>
          <w:p w14:paraId="0ED5F245" w14:textId="77777777" w:rsidR="00D63B93" w:rsidRPr="000D401A" w:rsidRDefault="00000000">
            <w:pPr>
              <w:rPr>
                <w:rFonts w:cs="Times New Roman"/>
              </w:rPr>
            </w:pPr>
            <w:r w:rsidRPr="000D401A">
              <w:rPr>
                <w:rFonts w:cs="Times New Roman"/>
                <w:sz w:val="22"/>
              </w:rPr>
              <w:t>category: "Data Science"</w:t>
            </w:r>
          </w:p>
        </w:tc>
        <w:tc>
          <w:tcPr>
            <w:tcW w:w="1800" w:type="dxa"/>
          </w:tcPr>
          <w:p w14:paraId="40BC063A" w14:textId="77777777" w:rsidR="00D63B93" w:rsidRPr="000D401A" w:rsidRDefault="00000000">
            <w:pPr>
              <w:rPr>
                <w:rFonts w:cs="Times New Roman"/>
              </w:rPr>
            </w:pPr>
            <w:r w:rsidRPr="000D401A">
              <w:rPr>
                <w:rFonts w:cs="Times New Roman"/>
                <w:sz w:val="22"/>
              </w:rPr>
              <w:t>Chỉ hiển thị khóa học thuộc Data Science</w:t>
            </w:r>
          </w:p>
        </w:tc>
        <w:tc>
          <w:tcPr>
            <w:tcW w:w="1755" w:type="dxa"/>
          </w:tcPr>
          <w:p w14:paraId="0847ABA7"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098BB022" w14:textId="77777777" w:rsidTr="00367792">
        <w:trPr>
          <w:jc w:val="center"/>
        </w:trPr>
        <w:tc>
          <w:tcPr>
            <w:tcW w:w="900" w:type="dxa"/>
          </w:tcPr>
          <w:p w14:paraId="0DD08A2C" w14:textId="77777777" w:rsidR="00D63B93" w:rsidRPr="000D401A" w:rsidRDefault="00000000">
            <w:pPr>
              <w:rPr>
                <w:rFonts w:cs="Times New Roman"/>
              </w:rPr>
            </w:pPr>
            <w:r w:rsidRPr="000D401A">
              <w:rPr>
                <w:rFonts w:cs="Times New Roman"/>
                <w:sz w:val="22"/>
              </w:rPr>
              <w:t>TC-14</w:t>
            </w:r>
          </w:p>
        </w:tc>
        <w:tc>
          <w:tcPr>
            <w:tcW w:w="1890" w:type="dxa"/>
          </w:tcPr>
          <w:p w14:paraId="14516C44" w14:textId="77777777" w:rsidR="00D63B93" w:rsidRPr="000D401A" w:rsidRDefault="00000000">
            <w:pPr>
              <w:rPr>
                <w:rFonts w:cs="Times New Roman"/>
              </w:rPr>
            </w:pPr>
            <w:r w:rsidRPr="000D401A">
              <w:rPr>
                <w:rFonts w:cs="Times New Roman"/>
                <w:sz w:val="22"/>
              </w:rPr>
              <w:t>Tìm kiếm không có kết quả</w:t>
            </w:r>
          </w:p>
        </w:tc>
        <w:tc>
          <w:tcPr>
            <w:tcW w:w="3060" w:type="dxa"/>
          </w:tcPr>
          <w:p w14:paraId="12B31B9D" w14:textId="77777777" w:rsidR="00D63B93" w:rsidRPr="000D401A" w:rsidRDefault="00000000">
            <w:pPr>
              <w:rPr>
                <w:rFonts w:cs="Times New Roman"/>
              </w:rPr>
            </w:pPr>
            <w:r w:rsidRPr="000D401A">
              <w:rPr>
                <w:rFonts w:cs="Times New Roman"/>
                <w:sz w:val="22"/>
              </w:rPr>
              <w:t>search: "xyzabc123"</w:t>
            </w:r>
          </w:p>
        </w:tc>
        <w:tc>
          <w:tcPr>
            <w:tcW w:w="1800" w:type="dxa"/>
          </w:tcPr>
          <w:p w14:paraId="7C36FE45" w14:textId="77777777" w:rsidR="00D63B93" w:rsidRPr="000D401A" w:rsidRDefault="00000000">
            <w:pPr>
              <w:rPr>
                <w:rFonts w:cs="Times New Roman"/>
              </w:rPr>
            </w:pPr>
            <w:r w:rsidRPr="000D401A">
              <w:rPr>
                <w:rFonts w:cs="Times New Roman"/>
                <w:sz w:val="22"/>
              </w:rPr>
              <w:t>Hiển thị "Không tìm thấy khóa học nào"</w:t>
            </w:r>
          </w:p>
        </w:tc>
        <w:tc>
          <w:tcPr>
            <w:tcW w:w="1755" w:type="dxa"/>
          </w:tcPr>
          <w:p w14:paraId="64C58BA9"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61CAA223" w14:textId="77777777" w:rsidTr="00367792">
        <w:trPr>
          <w:jc w:val="center"/>
        </w:trPr>
        <w:tc>
          <w:tcPr>
            <w:tcW w:w="900" w:type="dxa"/>
          </w:tcPr>
          <w:p w14:paraId="4EF0C4BE" w14:textId="77777777" w:rsidR="00D63B93" w:rsidRPr="000D401A" w:rsidRDefault="00000000">
            <w:pPr>
              <w:rPr>
                <w:rFonts w:cs="Times New Roman"/>
              </w:rPr>
            </w:pPr>
            <w:r w:rsidRPr="000D401A">
              <w:rPr>
                <w:rFonts w:cs="Times New Roman"/>
                <w:sz w:val="22"/>
              </w:rPr>
              <w:t>TC-15</w:t>
            </w:r>
          </w:p>
        </w:tc>
        <w:tc>
          <w:tcPr>
            <w:tcW w:w="1890" w:type="dxa"/>
          </w:tcPr>
          <w:p w14:paraId="05B8964D" w14:textId="77777777" w:rsidR="00D63B93" w:rsidRPr="000D401A" w:rsidRDefault="00000000">
            <w:pPr>
              <w:rPr>
                <w:rFonts w:cs="Times New Roman"/>
              </w:rPr>
            </w:pPr>
            <w:r w:rsidRPr="000D401A">
              <w:rPr>
                <w:rFonts w:cs="Times New Roman"/>
                <w:sz w:val="22"/>
              </w:rPr>
              <w:t>Phân trang</w:t>
            </w:r>
          </w:p>
        </w:tc>
        <w:tc>
          <w:tcPr>
            <w:tcW w:w="3060" w:type="dxa"/>
          </w:tcPr>
          <w:p w14:paraId="156AC352" w14:textId="77777777" w:rsidR="00D63B93" w:rsidRPr="000D401A" w:rsidRDefault="00000000">
            <w:pPr>
              <w:rPr>
                <w:rFonts w:cs="Times New Roman"/>
              </w:rPr>
            </w:pPr>
            <w:r w:rsidRPr="000D401A">
              <w:rPr>
                <w:rFonts w:cs="Times New Roman"/>
                <w:sz w:val="22"/>
              </w:rPr>
              <w:t>Click page 2</w:t>
            </w:r>
          </w:p>
        </w:tc>
        <w:tc>
          <w:tcPr>
            <w:tcW w:w="1800" w:type="dxa"/>
          </w:tcPr>
          <w:p w14:paraId="3BD3CEDF" w14:textId="77777777" w:rsidR="00D63B93" w:rsidRPr="000D401A" w:rsidRDefault="00000000">
            <w:pPr>
              <w:rPr>
                <w:rFonts w:cs="Times New Roman"/>
              </w:rPr>
            </w:pPr>
            <w:r w:rsidRPr="000D401A">
              <w:rPr>
                <w:rFonts w:cs="Times New Roman"/>
                <w:sz w:val="22"/>
              </w:rPr>
              <w:t>Hiển thị khóa học trang 2 (items 10-18)</w:t>
            </w:r>
          </w:p>
        </w:tc>
        <w:tc>
          <w:tcPr>
            <w:tcW w:w="1755" w:type="dxa"/>
          </w:tcPr>
          <w:p w14:paraId="47B40FB0"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76E2E1B0" w14:textId="77777777" w:rsidTr="00367792">
        <w:trPr>
          <w:jc w:val="center"/>
        </w:trPr>
        <w:tc>
          <w:tcPr>
            <w:tcW w:w="900" w:type="dxa"/>
          </w:tcPr>
          <w:p w14:paraId="35BAF254" w14:textId="77777777" w:rsidR="00D63B93" w:rsidRPr="000D401A" w:rsidRDefault="00000000">
            <w:pPr>
              <w:rPr>
                <w:rFonts w:cs="Times New Roman"/>
              </w:rPr>
            </w:pPr>
            <w:r w:rsidRPr="000D401A">
              <w:rPr>
                <w:rFonts w:cs="Times New Roman"/>
                <w:sz w:val="22"/>
              </w:rPr>
              <w:t>TC-16</w:t>
            </w:r>
          </w:p>
        </w:tc>
        <w:tc>
          <w:tcPr>
            <w:tcW w:w="1890" w:type="dxa"/>
          </w:tcPr>
          <w:p w14:paraId="5FEF63A5" w14:textId="77777777" w:rsidR="00D63B93" w:rsidRPr="000D401A" w:rsidRDefault="00000000">
            <w:pPr>
              <w:rPr>
                <w:rFonts w:cs="Times New Roman"/>
              </w:rPr>
            </w:pPr>
            <w:r w:rsidRPr="000D401A">
              <w:rPr>
                <w:rFonts w:cs="Times New Roman"/>
                <w:sz w:val="22"/>
              </w:rPr>
              <w:t>Kết hợp lọc + tìm kiếm</w:t>
            </w:r>
          </w:p>
        </w:tc>
        <w:tc>
          <w:tcPr>
            <w:tcW w:w="3060" w:type="dxa"/>
          </w:tcPr>
          <w:p w14:paraId="7DCE96B1" w14:textId="77777777" w:rsidR="00D63B93" w:rsidRPr="000D401A" w:rsidRDefault="00000000">
            <w:pPr>
              <w:rPr>
                <w:rFonts w:cs="Times New Roman"/>
              </w:rPr>
            </w:pPr>
            <w:r w:rsidRPr="000D401A">
              <w:rPr>
                <w:rFonts w:cs="Times New Roman"/>
                <w:sz w:val="22"/>
              </w:rPr>
              <w:t>category: "Design", search: "UI"</w:t>
            </w:r>
          </w:p>
        </w:tc>
        <w:tc>
          <w:tcPr>
            <w:tcW w:w="1800" w:type="dxa"/>
          </w:tcPr>
          <w:p w14:paraId="7977F7C3" w14:textId="77777777" w:rsidR="00D63B93" w:rsidRPr="000D401A" w:rsidRDefault="00000000">
            <w:pPr>
              <w:rPr>
                <w:rFonts w:cs="Times New Roman"/>
              </w:rPr>
            </w:pPr>
            <w:r w:rsidRPr="000D401A">
              <w:rPr>
                <w:rFonts w:cs="Times New Roman"/>
                <w:sz w:val="22"/>
              </w:rPr>
              <w:t>Lọc theo cả danh mục và từ khóa</w:t>
            </w:r>
          </w:p>
        </w:tc>
        <w:tc>
          <w:tcPr>
            <w:tcW w:w="1755" w:type="dxa"/>
          </w:tcPr>
          <w:p w14:paraId="0A68F099"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61EB9533" w14:textId="77777777" w:rsidTr="00367792">
        <w:trPr>
          <w:jc w:val="center"/>
        </w:trPr>
        <w:tc>
          <w:tcPr>
            <w:tcW w:w="900" w:type="dxa"/>
          </w:tcPr>
          <w:p w14:paraId="78F92168" w14:textId="77777777" w:rsidR="00D63B93" w:rsidRPr="000D401A" w:rsidRDefault="00000000">
            <w:pPr>
              <w:rPr>
                <w:rFonts w:cs="Times New Roman"/>
              </w:rPr>
            </w:pPr>
            <w:r w:rsidRPr="000D401A">
              <w:rPr>
                <w:rFonts w:cs="Times New Roman"/>
                <w:sz w:val="22"/>
              </w:rPr>
              <w:t>TC-17</w:t>
            </w:r>
          </w:p>
        </w:tc>
        <w:tc>
          <w:tcPr>
            <w:tcW w:w="1890" w:type="dxa"/>
          </w:tcPr>
          <w:p w14:paraId="08839862" w14:textId="77777777" w:rsidR="00D63B93" w:rsidRPr="000D401A" w:rsidRDefault="00000000">
            <w:pPr>
              <w:rPr>
                <w:rFonts w:cs="Times New Roman"/>
              </w:rPr>
            </w:pPr>
            <w:r w:rsidRPr="000D401A">
              <w:rPr>
                <w:rFonts w:cs="Times New Roman"/>
                <w:sz w:val="22"/>
              </w:rPr>
              <w:t>Debounce search</w:t>
            </w:r>
          </w:p>
        </w:tc>
        <w:tc>
          <w:tcPr>
            <w:tcW w:w="3060" w:type="dxa"/>
          </w:tcPr>
          <w:p w14:paraId="3B7995FC" w14:textId="77777777" w:rsidR="00D63B93" w:rsidRPr="000D401A" w:rsidRDefault="00000000">
            <w:pPr>
              <w:rPr>
                <w:rFonts w:cs="Times New Roman"/>
              </w:rPr>
            </w:pPr>
            <w:r w:rsidRPr="000D401A">
              <w:rPr>
                <w:rFonts w:cs="Times New Roman"/>
                <w:sz w:val="22"/>
              </w:rPr>
              <w:t>Gõ nhanh "react"</w:t>
            </w:r>
          </w:p>
        </w:tc>
        <w:tc>
          <w:tcPr>
            <w:tcW w:w="1800" w:type="dxa"/>
          </w:tcPr>
          <w:p w14:paraId="427BA8BB" w14:textId="77777777" w:rsidR="00D63B93" w:rsidRPr="000D401A" w:rsidRDefault="00000000">
            <w:pPr>
              <w:rPr>
                <w:rFonts w:cs="Times New Roman"/>
              </w:rPr>
            </w:pPr>
            <w:r w:rsidRPr="000D401A">
              <w:rPr>
                <w:rFonts w:cs="Times New Roman"/>
                <w:sz w:val="22"/>
              </w:rPr>
              <w:t>Chỉ gọi API 1 lần sau 350ms</w:t>
            </w:r>
          </w:p>
        </w:tc>
        <w:tc>
          <w:tcPr>
            <w:tcW w:w="1755" w:type="dxa"/>
          </w:tcPr>
          <w:p w14:paraId="1D04F304"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bl>
    <w:p w14:paraId="25C7C0F0" w14:textId="77777777" w:rsidR="00D63B93" w:rsidRPr="000D401A" w:rsidRDefault="00D63B93" w:rsidP="00367792">
      <w:pPr>
        <w:ind w:left="720"/>
        <w:rPr>
          <w:rFonts w:cs="Times New Roman"/>
        </w:rPr>
      </w:pPr>
    </w:p>
    <w:p w14:paraId="7B4170E1" w14:textId="77777777" w:rsidR="00D63B93" w:rsidRPr="000D401A" w:rsidRDefault="00000000" w:rsidP="00986BBC">
      <w:pPr>
        <w:rPr>
          <w:rFonts w:cs="Times New Roman"/>
        </w:rPr>
      </w:pPr>
      <w:r w:rsidRPr="000D401A">
        <w:rPr>
          <w:rFonts w:cs="Times New Roman"/>
          <w:b/>
        </w:rPr>
        <w:t>7.3.4. Test Case: Mua khóa học</w:t>
      </w:r>
    </w:p>
    <w:tbl>
      <w:tblPr>
        <w:tblStyle w:val="TableGrid"/>
        <w:tblW w:w="9405" w:type="dxa"/>
        <w:jc w:val="center"/>
        <w:tblLook w:val="04A0" w:firstRow="1" w:lastRow="0" w:firstColumn="1" w:lastColumn="0" w:noHBand="0" w:noVBand="1"/>
      </w:tblPr>
      <w:tblGrid>
        <w:gridCol w:w="900"/>
        <w:gridCol w:w="1890"/>
        <w:gridCol w:w="3060"/>
        <w:gridCol w:w="1800"/>
        <w:gridCol w:w="1755"/>
      </w:tblGrid>
      <w:tr w:rsidR="00D63B93" w:rsidRPr="000D401A" w14:paraId="2C8DB70A" w14:textId="77777777" w:rsidTr="00367792">
        <w:trPr>
          <w:jc w:val="center"/>
        </w:trPr>
        <w:tc>
          <w:tcPr>
            <w:tcW w:w="900" w:type="dxa"/>
            <w:shd w:val="clear" w:color="auto" w:fill="D9E2F3"/>
          </w:tcPr>
          <w:p w14:paraId="189462B3" w14:textId="77777777" w:rsidR="00D63B93" w:rsidRPr="000D401A" w:rsidRDefault="00000000">
            <w:pPr>
              <w:jc w:val="center"/>
              <w:rPr>
                <w:rFonts w:cs="Times New Roman"/>
              </w:rPr>
            </w:pPr>
            <w:r w:rsidRPr="000D401A">
              <w:rPr>
                <w:rFonts w:cs="Times New Roman"/>
                <w:b/>
                <w:sz w:val="22"/>
              </w:rPr>
              <w:t>TC ID</w:t>
            </w:r>
          </w:p>
        </w:tc>
        <w:tc>
          <w:tcPr>
            <w:tcW w:w="1890" w:type="dxa"/>
            <w:shd w:val="clear" w:color="auto" w:fill="D9E2F3"/>
          </w:tcPr>
          <w:p w14:paraId="0F9B235B" w14:textId="77777777" w:rsidR="00D63B93" w:rsidRPr="000D401A" w:rsidRDefault="00000000">
            <w:pPr>
              <w:jc w:val="center"/>
              <w:rPr>
                <w:rFonts w:cs="Times New Roman"/>
              </w:rPr>
            </w:pPr>
            <w:r w:rsidRPr="000D401A">
              <w:rPr>
                <w:rFonts w:cs="Times New Roman"/>
                <w:b/>
                <w:sz w:val="22"/>
              </w:rPr>
              <w:t>Mô tả</w:t>
            </w:r>
          </w:p>
        </w:tc>
        <w:tc>
          <w:tcPr>
            <w:tcW w:w="3060" w:type="dxa"/>
            <w:shd w:val="clear" w:color="auto" w:fill="D9E2F3"/>
          </w:tcPr>
          <w:p w14:paraId="4DA8019F" w14:textId="77777777" w:rsidR="00D63B93" w:rsidRPr="000D401A" w:rsidRDefault="00000000">
            <w:pPr>
              <w:jc w:val="center"/>
              <w:rPr>
                <w:rFonts w:cs="Times New Roman"/>
              </w:rPr>
            </w:pPr>
            <w:r w:rsidRPr="000D401A">
              <w:rPr>
                <w:rFonts w:cs="Times New Roman"/>
                <w:b/>
                <w:sz w:val="22"/>
              </w:rPr>
              <w:t>Bước thực hiện</w:t>
            </w:r>
          </w:p>
        </w:tc>
        <w:tc>
          <w:tcPr>
            <w:tcW w:w="1800" w:type="dxa"/>
            <w:shd w:val="clear" w:color="auto" w:fill="D9E2F3"/>
          </w:tcPr>
          <w:p w14:paraId="41530701" w14:textId="77777777" w:rsidR="00D63B93" w:rsidRPr="000D401A" w:rsidRDefault="00000000">
            <w:pPr>
              <w:jc w:val="center"/>
              <w:rPr>
                <w:rFonts w:cs="Times New Roman"/>
              </w:rPr>
            </w:pPr>
            <w:r w:rsidRPr="000D401A">
              <w:rPr>
                <w:rFonts w:cs="Times New Roman"/>
                <w:b/>
                <w:sz w:val="22"/>
              </w:rPr>
              <w:t>Kết quả mong đợi</w:t>
            </w:r>
          </w:p>
        </w:tc>
        <w:tc>
          <w:tcPr>
            <w:tcW w:w="1755" w:type="dxa"/>
            <w:shd w:val="clear" w:color="auto" w:fill="D9E2F3"/>
          </w:tcPr>
          <w:p w14:paraId="29408DD4" w14:textId="77777777" w:rsidR="00D63B93" w:rsidRPr="000D401A" w:rsidRDefault="00000000">
            <w:pPr>
              <w:jc w:val="center"/>
              <w:rPr>
                <w:rFonts w:cs="Times New Roman"/>
              </w:rPr>
            </w:pPr>
            <w:r w:rsidRPr="000D401A">
              <w:rPr>
                <w:rFonts w:cs="Times New Roman"/>
                <w:b/>
                <w:sz w:val="22"/>
              </w:rPr>
              <w:t>Pass/Fail</w:t>
            </w:r>
          </w:p>
        </w:tc>
      </w:tr>
      <w:tr w:rsidR="00D63B93" w:rsidRPr="000D401A" w14:paraId="585548FB" w14:textId="77777777" w:rsidTr="00367792">
        <w:trPr>
          <w:jc w:val="center"/>
        </w:trPr>
        <w:tc>
          <w:tcPr>
            <w:tcW w:w="900" w:type="dxa"/>
          </w:tcPr>
          <w:p w14:paraId="53B3B6E0" w14:textId="77777777" w:rsidR="00D63B93" w:rsidRPr="000D401A" w:rsidRDefault="00000000">
            <w:pPr>
              <w:rPr>
                <w:rFonts w:cs="Times New Roman"/>
              </w:rPr>
            </w:pPr>
            <w:r w:rsidRPr="000D401A">
              <w:rPr>
                <w:rFonts w:cs="Times New Roman"/>
                <w:sz w:val="22"/>
              </w:rPr>
              <w:t>TC-18</w:t>
            </w:r>
          </w:p>
        </w:tc>
        <w:tc>
          <w:tcPr>
            <w:tcW w:w="1890" w:type="dxa"/>
          </w:tcPr>
          <w:p w14:paraId="307B8AB7" w14:textId="77777777" w:rsidR="00D63B93" w:rsidRPr="000D401A" w:rsidRDefault="00000000">
            <w:pPr>
              <w:rPr>
                <w:rFonts w:cs="Times New Roman"/>
              </w:rPr>
            </w:pPr>
            <w:r w:rsidRPr="000D401A">
              <w:rPr>
                <w:rFonts w:cs="Times New Roman"/>
                <w:sz w:val="22"/>
              </w:rPr>
              <w:t>Mua khóa học thành công</w:t>
            </w:r>
          </w:p>
        </w:tc>
        <w:tc>
          <w:tcPr>
            <w:tcW w:w="3060" w:type="dxa"/>
          </w:tcPr>
          <w:p w14:paraId="0E855212" w14:textId="77777777" w:rsidR="00D63B93" w:rsidRPr="000D401A" w:rsidRDefault="00000000">
            <w:pPr>
              <w:rPr>
                <w:rFonts w:cs="Times New Roman"/>
              </w:rPr>
            </w:pPr>
            <w:r w:rsidRPr="000D401A">
              <w:rPr>
                <w:rFonts w:cs="Times New Roman"/>
                <w:sz w:val="22"/>
              </w:rPr>
              <w:t>1. Xem khóa học 2. Click Đăng ký 3. Click Đặt hàng</w:t>
            </w:r>
          </w:p>
        </w:tc>
        <w:tc>
          <w:tcPr>
            <w:tcW w:w="1800" w:type="dxa"/>
          </w:tcPr>
          <w:p w14:paraId="2BAA29DF" w14:textId="77777777" w:rsidR="00D63B93" w:rsidRPr="000D401A" w:rsidRDefault="00000000">
            <w:pPr>
              <w:rPr>
                <w:rFonts w:cs="Times New Roman"/>
              </w:rPr>
            </w:pPr>
            <w:r w:rsidRPr="000D401A">
              <w:rPr>
                <w:rFonts w:cs="Times New Roman"/>
                <w:sz w:val="22"/>
              </w:rPr>
              <w:t>Order tạo (PENDING), hiển thị QR + order ID</w:t>
            </w:r>
          </w:p>
        </w:tc>
        <w:tc>
          <w:tcPr>
            <w:tcW w:w="1755" w:type="dxa"/>
          </w:tcPr>
          <w:p w14:paraId="3A1525BB"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5FAB33E3" w14:textId="77777777" w:rsidTr="00367792">
        <w:trPr>
          <w:jc w:val="center"/>
        </w:trPr>
        <w:tc>
          <w:tcPr>
            <w:tcW w:w="900" w:type="dxa"/>
          </w:tcPr>
          <w:p w14:paraId="5ADD9B0D" w14:textId="77777777" w:rsidR="00D63B93" w:rsidRPr="000D401A" w:rsidRDefault="00000000">
            <w:pPr>
              <w:rPr>
                <w:rFonts w:cs="Times New Roman"/>
              </w:rPr>
            </w:pPr>
            <w:r w:rsidRPr="000D401A">
              <w:rPr>
                <w:rFonts w:cs="Times New Roman"/>
                <w:sz w:val="22"/>
              </w:rPr>
              <w:t>TC-19</w:t>
            </w:r>
          </w:p>
        </w:tc>
        <w:tc>
          <w:tcPr>
            <w:tcW w:w="1890" w:type="dxa"/>
          </w:tcPr>
          <w:p w14:paraId="029221B6" w14:textId="77777777" w:rsidR="00D63B93" w:rsidRPr="000D401A" w:rsidRDefault="00000000">
            <w:pPr>
              <w:rPr>
                <w:rFonts w:cs="Times New Roman"/>
              </w:rPr>
            </w:pPr>
            <w:r w:rsidRPr="000D401A">
              <w:rPr>
                <w:rFonts w:cs="Times New Roman"/>
                <w:sz w:val="22"/>
              </w:rPr>
              <w:t>Mua khóa không đăng nhập</w:t>
            </w:r>
          </w:p>
        </w:tc>
        <w:tc>
          <w:tcPr>
            <w:tcW w:w="3060" w:type="dxa"/>
          </w:tcPr>
          <w:p w14:paraId="3B23EA61" w14:textId="77777777" w:rsidR="00D63B93" w:rsidRPr="000D401A" w:rsidRDefault="00000000">
            <w:pPr>
              <w:rPr>
                <w:rFonts w:cs="Times New Roman"/>
              </w:rPr>
            </w:pPr>
            <w:r w:rsidRPr="000D401A">
              <w:rPr>
                <w:rFonts w:cs="Times New Roman"/>
                <w:sz w:val="22"/>
              </w:rPr>
              <w:t>1. Chưa login 2. Click mua</w:t>
            </w:r>
          </w:p>
        </w:tc>
        <w:tc>
          <w:tcPr>
            <w:tcW w:w="1800" w:type="dxa"/>
          </w:tcPr>
          <w:p w14:paraId="6BE36BF8" w14:textId="77777777" w:rsidR="00D63B93" w:rsidRPr="000D401A" w:rsidRDefault="00000000">
            <w:pPr>
              <w:rPr>
                <w:rFonts w:cs="Times New Roman"/>
              </w:rPr>
            </w:pPr>
            <w:r w:rsidRPr="000D401A">
              <w:rPr>
                <w:rFonts w:cs="Times New Roman"/>
                <w:sz w:val="22"/>
              </w:rPr>
              <w:t>Redirect /login</w:t>
            </w:r>
          </w:p>
        </w:tc>
        <w:tc>
          <w:tcPr>
            <w:tcW w:w="1755" w:type="dxa"/>
          </w:tcPr>
          <w:p w14:paraId="0EB20D0C"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7590CAE4" w14:textId="77777777" w:rsidTr="00367792">
        <w:trPr>
          <w:jc w:val="center"/>
        </w:trPr>
        <w:tc>
          <w:tcPr>
            <w:tcW w:w="900" w:type="dxa"/>
          </w:tcPr>
          <w:p w14:paraId="45F283F3" w14:textId="77777777" w:rsidR="00D63B93" w:rsidRPr="000D401A" w:rsidRDefault="00000000">
            <w:pPr>
              <w:rPr>
                <w:rFonts w:cs="Times New Roman"/>
              </w:rPr>
            </w:pPr>
            <w:r w:rsidRPr="000D401A">
              <w:rPr>
                <w:rFonts w:cs="Times New Roman"/>
                <w:sz w:val="22"/>
              </w:rPr>
              <w:t>TC-20</w:t>
            </w:r>
          </w:p>
        </w:tc>
        <w:tc>
          <w:tcPr>
            <w:tcW w:w="1890" w:type="dxa"/>
          </w:tcPr>
          <w:p w14:paraId="03BCDE1E" w14:textId="77777777" w:rsidR="00D63B93" w:rsidRPr="000D401A" w:rsidRDefault="00000000">
            <w:pPr>
              <w:rPr>
                <w:rFonts w:cs="Times New Roman"/>
              </w:rPr>
            </w:pPr>
            <w:r w:rsidRPr="000D401A">
              <w:rPr>
                <w:rFonts w:cs="Times New Roman"/>
                <w:sz w:val="22"/>
              </w:rPr>
              <w:t>Mua khóa đã enrolled</w:t>
            </w:r>
          </w:p>
        </w:tc>
        <w:tc>
          <w:tcPr>
            <w:tcW w:w="3060" w:type="dxa"/>
          </w:tcPr>
          <w:p w14:paraId="7FA1DA65" w14:textId="77777777" w:rsidR="00D63B93" w:rsidRPr="000D401A" w:rsidRDefault="00000000">
            <w:pPr>
              <w:rPr>
                <w:rFonts w:cs="Times New Roman"/>
              </w:rPr>
            </w:pPr>
            <w:r w:rsidRPr="000D401A">
              <w:rPr>
                <w:rFonts w:cs="Times New Roman"/>
                <w:sz w:val="22"/>
              </w:rPr>
              <w:t>Khóa học đã mua trước đó</w:t>
            </w:r>
          </w:p>
        </w:tc>
        <w:tc>
          <w:tcPr>
            <w:tcW w:w="1800" w:type="dxa"/>
          </w:tcPr>
          <w:p w14:paraId="7F44490D" w14:textId="77777777" w:rsidR="00D63B93" w:rsidRPr="000D401A" w:rsidRDefault="00000000">
            <w:pPr>
              <w:rPr>
                <w:rFonts w:cs="Times New Roman"/>
              </w:rPr>
            </w:pPr>
            <w:r w:rsidRPr="000D401A">
              <w:rPr>
                <w:rFonts w:cs="Times New Roman"/>
                <w:sz w:val="22"/>
              </w:rPr>
              <w:t>Lỗi "Already enrolled" hoặc hiện "Tiếp tục học"</w:t>
            </w:r>
          </w:p>
        </w:tc>
        <w:tc>
          <w:tcPr>
            <w:tcW w:w="1755" w:type="dxa"/>
          </w:tcPr>
          <w:p w14:paraId="79B37B5E"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bl>
    <w:p w14:paraId="4EC495DF" w14:textId="77777777" w:rsidR="00D63B93" w:rsidRPr="000D401A" w:rsidRDefault="00D63B93" w:rsidP="00367792">
      <w:pPr>
        <w:ind w:left="720"/>
        <w:rPr>
          <w:rFonts w:cs="Times New Roman"/>
        </w:rPr>
      </w:pPr>
    </w:p>
    <w:p w14:paraId="66B66E64" w14:textId="77777777" w:rsidR="00D63B93" w:rsidRPr="000D401A" w:rsidRDefault="00000000" w:rsidP="00986BBC">
      <w:pPr>
        <w:rPr>
          <w:rFonts w:cs="Times New Roman"/>
        </w:rPr>
      </w:pPr>
      <w:r w:rsidRPr="000D401A">
        <w:rPr>
          <w:rFonts w:cs="Times New Roman"/>
          <w:b/>
        </w:rPr>
        <w:t>7.3.5. Test Case: ChatBot AI</w:t>
      </w:r>
    </w:p>
    <w:tbl>
      <w:tblPr>
        <w:tblStyle w:val="TableGrid"/>
        <w:tblW w:w="9405" w:type="dxa"/>
        <w:jc w:val="center"/>
        <w:tblLook w:val="04A0" w:firstRow="1" w:lastRow="0" w:firstColumn="1" w:lastColumn="0" w:noHBand="0" w:noVBand="1"/>
      </w:tblPr>
      <w:tblGrid>
        <w:gridCol w:w="990"/>
        <w:gridCol w:w="1890"/>
        <w:gridCol w:w="2970"/>
        <w:gridCol w:w="1800"/>
        <w:gridCol w:w="1755"/>
      </w:tblGrid>
      <w:tr w:rsidR="00D63B93" w:rsidRPr="000D401A" w14:paraId="4979461B" w14:textId="77777777" w:rsidTr="00367792">
        <w:trPr>
          <w:jc w:val="center"/>
        </w:trPr>
        <w:tc>
          <w:tcPr>
            <w:tcW w:w="990" w:type="dxa"/>
            <w:shd w:val="clear" w:color="auto" w:fill="D9E2F3"/>
          </w:tcPr>
          <w:p w14:paraId="7FB5DF1F" w14:textId="77777777" w:rsidR="00D63B93" w:rsidRPr="000D401A" w:rsidRDefault="00000000">
            <w:pPr>
              <w:jc w:val="center"/>
              <w:rPr>
                <w:rFonts w:cs="Times New Roman"/>
              </w:rPr>
            </w:pPr>
            <w:r w:rsidRPr="000D401A">
              <w:rPr>
                <w:rFonts w:cs="Times New Roman"/>
                <w:b/>
                <w:sz w:val="22"/>
              </w:rPr>
              <w:t>TC ID</w:t>
            </w:r>
          </w:p>
        </w:tc>
        <w:tc>
          <w:tcPr>
            <w:tcW w:w="1890" w:type="dxa"/>
            <w:shd w:val="clear" w:color="auto" w:fill="D9E2F3"/>
          </w:tcPr>
          <w:p w14:paraId="7F3D9E92" w14:textId="77777777" w:rsidR="00D63B93" w:rsidRPr="000D401A" w:rsidRDefault="00000000">
            <w:pPr>
              <w:jc w:val="center"/>
              <w:rPr>
                <w:rFonts w:cs="Times New Roman"/>
              </w:rPr>
            </w:pPr>
            <w:r w:rsidRPr="000D401A">
              <w:rPr>
                <w:rFonts w:cs="Times New Roman"/>
                <w:b/>
                <w:sz w:val="22"/>
              </w:rPr>
              <w:t>Mô tả</w:t>
            </w:r>
          </w:p>
        </w:tc>
        <w:tc>
          <w:tcPr>
            <w:tcW w:w="2970" w:type="dxa"/>
            <w:shd w:val="clear" w:color="auto" w:fill="D9E2F3"/>
          </w:tcPr>
          <w:p w14:paraId="79F9400C" w14:textId="77777777" w:rsidR="00D63B93" w:rsidRPr="000D401A" w:rsidRDefault="00000000">
            <w:pPr>
              <w:jc w:val="center"/>
              <w:rPr>
                <w:rFonts w:cs="Times New Roman"/>
              </w:rPr>
            </w:pPr>
            <w:r w:rsidRPr="000D401A">
              <w:rPr>
                <w:rFonts w:cs="Times New Roman"/>
                <w:b/>
                <w:sz w:val="22"/>
              </w:rPr>
              <w:t>Bước thực hiện</w:t>
            </w:r>
          </w:p>
        </w:tc>
        <w:tc>
          <w:tcPr>
            <w:tcW w:w="1800" w:type="dxa"/>
            <w:shd w:val="clear" w:color="auto" w:fill="D9E2F3"/>
          </w:tcPr>
          <w:p w14:paraId="6A1AF3AF" w14:textId="77777777" w:rsidR="00D63B93" w:rsidRPr="000D401A" w:rsidRDefault="00000000">
            <w:pPr>
              <w:jc w:val="center"/>
              <w:rPr>
                <w:rFonts w:cs="Times New Roman"/>
              </w:rPr>
            </w:pPr>
            <w:r w:rsidRPr="000D401A">
              <w:rPr>
                <w:rFonts w:cs="Times New Roman"/>
                <w:b/>
                <w:sz w:val="22"/>
              </w:rPr>
              <w:t>Kết quả mong đợi</w:t>
            </w:r>
          </w:p>
        </w:tc>
        <w:tc>
          <w:tcPr>
            <w:tcW w:w="1755" w:type="dxa"/>
            <w:shd w:val="clear" w:color="auto" w:fill="D9E2F3"/>
          </w:tcPr>
          <w:p w14:paraId="27036CFF" w14:textId="77777777" w:rsidR="00D63B93" w:rsidRPr="000D401A" w:rsidRDefault="00000000">
            <w:pPr>
              <w:jc w:val="center"/>
              <w:rPr>
                <w:rFonts w:cs="Times New Roman"/>
              </w:rPr>
            </w:pPr>
            <w:r w:rsidRPr="000D401A">
              <w:rPr>
                <w:rFonts w:cs="Times New Roman"/>
                <w:b/>
                <w:sz w:val="22"/>
              </w:rPr>
              <w:t>Pass/Fail</w:t>
            </w:r>
          </w:p>
        </w:tc>
      </w:tr>
      <w:tr w:rsidR="00D63B93" w:rsidRPr="000D401A" w14:paraId="7C4CD31A" w14:textId="77777777" w:rsidTr="00367792">
        <w:trPr>
          <w:jc w:val="center"/>
        </w:trPr>
        <w:tc>
          <w:tcPr>
            <w:tcW w:w="990" w:type="dxa"/>
          </w:tcPr>
          <w:p w14:paraId="4C8360FC" w14:textId="77777777" w:rsidR="00D63B93" w:rsidRPr="000D401A" w:rsidRDefault="00000000">
            <w:pPr>
              <w:rPr>
                <w:rFonts w:cs="Times New Roman"/>
              </w:rPr>
            </w:pPr>
            <w:r w:rsidRPr="000D401A">
              <w:rPr>
                <w:rFonts w:cs="Times New Roman"/>
                <w:sz w:val="22"/>
              </w:rPr>
              <w:t>TC-21</w:t>
            </w:r>
          </w:p>
        </w:tc>
        <w:tc>
          <w:tcPr>
            <w:tcW w:w="1890" w:type="dxa"/>
          </w:tcPr>
          <w:p w14:paraId="672C81F4" w14:textId="77777777" w:rsidR="00D63B93" w:rsidRPr="000D401A" w:rsidRDefault="00000000">
            <w:pPr>
              <w:rPr>
                <w:rFonts w:cs="Times New Roman"/>
              </w:rPr>
            </w:pPr>
            <w:r w:rsidRPr="000D401A">
              <w:rPr>
                <w:rFonts w:cs="Times New Roman"/>
                <w:sz w:val="22"/>
              </w:rPr>
              <w:t>Mở chatbot</w:t>
            </w:r>
          </w:p>
        </w:tc>
        <w:tc>
          <w:tcPr>
            <w:tcW w:w="2970" w:type="dxa"/>
          </w:tcPr>
          <w:p w14:paraId="318268C0" w14:textId="77777777" w:rsidR="00D63B93" w:rsidRPr="000D401A" w:rsidRDefault="00000000">
            <w:pPr>
              <w:rPr>
                <w:rFonts w:cs="Times New Roman"/>
              </w:rPr>
            </w:pPr>
            <w:r w:rsidRPr="000D401A">
              <w:rPr>
                <w:rFonts w:cs="Times New Roman"/>
                <w:sz w:val="22"/>
              </w:rPr>
              <w:t>Click icon chat</w:t>
            </w:r>
          </w:p>
        </w:tc>
        <w:tc>
          <w:tcPr>
            <w:tcW w:w="1800" w:type="dxa"/>
          </w:tcPr>
          <w:p w14:paraId="72F951EF" w14:textId="77777777" w:rsidR="00D63B93" w:rsidRPr="000D401A" w:rsidRDefault="00000000">
            <w:pPr>
              <w:rPr>
                <w:rFonts w:cs="Times New Roman"/>
              </w:rPr>
            </w:pPr>
            <w:r w:rsidRPr="000D401A">
              <w:rPr>
                <w:rFonts w:cs="Times New Roman"/>
                <w:sz w:val="22"/>
              </w:rPr>
              <w:t>Cửa sổ chat mở, hiển thị welcome + quick prompts</w:t>
            </w:r>
          </w:p>
        </w:tc>
        <w:tc>
          <w:tcPr>
            <w:tcW w:w="1755" w:type="dxa"/>
          </w:tcPr>
          <w:p w14:paraId="61C922E7"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730386D7" w14:textId="77777777" w:rsidTr="00367792">
        <w:trPr>
          <w:jc w:val="center"/>
        </w:trPr>
        <w:tc>
          <w:tcPr>
            <w:tcW w:w="990" w:type="dxa"/>
          </w:tcPr>
          <w:p w14:paraId="2A4B8ED2" w14:textId="77777777" w:rsidR="00D63B93" w:rsidRPr="000D401A" w:rsidRDefault="00000000">
            <w:pPr>
              <w:rPr>
                <w:rFonts w:cs="Times New Roman"/>
              </w:rPr>
            </w:pPr>
            <w:r w:rsidRPr="000D401A">
              <w:rPr>
                <w:rFonts w:cs="Times New Roman"/>
                <w:sz w:val="22"/>
              </w:rPr>
              <w:t>TC-22</w:t>
            </w:r>
          </w:p>
        </w:tc>
        <w:tc>
          <w:tcPr>
            <w:tcW w:w="1890" w:type="dxa"/>
          </w:tcPr>
          <w:p w14:paraId="2FB2EA3A" w14:textId="77777777" w:rsidR="00D63B93" w:rsidRPr="000D401A" w:rsidRDefault="00000000">
            <w:pPr>
              <w:rPr>
                <w:rFonts w:cs="Times New Roman"/>
              </w:rPr>
            </w:pPr>
            <w:r w:rsidRPr="000D401A">
              <w:rPr>
                <w:rFonts w:cs="Times New Roman"/>
                <w:sz w:val="22"/>
              </w:rPr>
              <w:t>Gửi quick prompt</w:t>
            </w:r>
          </w:p>
        </w:tc>
        <w:tc>
          <w:tcPr>
            <w:tcW w:w="2970" w:type="dxa"/>
          </w:tcPr>
          <w:p w14:paraId="7DD08809" w14:textId="77777777" w:rsidR="00D63B93" w:rsidRPr="000D401A" w:rsidRDefault="00000000">
            <w:pPr>
              <w:rPr>
                <w:rFonts w:cs="Times New Roman"/>
              </w:rPr>
            </w:pPr>
            <w:r w:rsidRPr="000D401A">
              <w:rPr>
                <w:rFonts w:cs="Times New Roman"/>
                <w:sz w:val="22"/>
              </w:rPr>
              <w:t>Click "Khóa học dành cho bạn"</w:t>
            </w:r>
          </w:p>
        </w:tc>
        <w:tc>
          <w:tcPr>
            <w:tcW w:w="1800" w:type="dxa"/>
          </w:tcPr>
          <w:p w14:paraId="43FFC0B9" w14:textId="77777777" w:rsidR="00D63B93" w:rsidRPr="000D401A" w:rsidRDefault="00000000">
            <w:pPr>
              <w:rPr>
                <w:rFonts w:cs="Times New Roman"/>
              </w:rPr>
            </w:pPr>
            <w:r w:rsidRPr="000D401A">
              <w:rPr>
                <w:rFonts w:cs="Times New Roman"/>
                <w:sz w:val="22"/>
              </w:rPr>
              <w:t>AI phản hồi tư vấn khóa học</w:t>
            </w:r>
          </w:p>
        </w:tc>
        <w:tc>
          <w:tcPr>
            <w:tcW w:w="1755" w:type="dxa"/>
          </w:tcPr>
          <w:p w14:paraId="459151FF"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454213D6" w14:textId="77777777" w:rsidTr="00367792">
        <w:trPr>
          <w:jc w:val="center"/>
        </w:trPr>
        <w:tc>
          <w:tcPr>
            <w:tcW w:w="990" w:type="dxa"/>
          </w:tcPr>
          <w:p w14:paraId="6958D2D3" w14:textId="77777777" w:rsidR="00D63B93" w:rsidRPr="000D401A" w:rsidRDefault="00000000">
            <w:pPr>
              <w:rPr>
                <w:rFonts w:cs="Times New Roman"/>
              </w:rPr>
            </w:pPr>
            <w:r w:rsidRPr="000D401A">
              <w:rPr>
                <w:rFonts w:cs="Times New Roman"/>
                <w:sz w:val="22"/>
              </w:rPr>
              <w:t>TC-23</w:t>
            </w:r>
          </w:p>
        </w:tc>
        <w:tc>
          <w:tcPr>
            <w:tcW w:w="1890" w:type="dxa"/>
          </w:tcPr>
          <w:p w14:paraId="0F9CD813" w14:textId="77777777" w:rsidR="00D63B93" w:rsidRPr="000D401A" w:rsidRDefault="00000000">
            <w:pPr>
              <w:rPr>
                <w:rFonts w:cs="Times New Roman"/>
              </w:rPr>
            </w:pPr>
            <w:r w:rsidRPr="000D401A">
              <w:rPr>
                <w:rFonts w:cs="Times New Roman"/>
                <w:sz w:val="22"/>
              </w:rPr>
              <w:t>Gửi tin nhắn tùy ý</w:t>
            </w:r>
          </w:p>
        </w:tc>
        <w:tc>
          <w:tcPr>
            <w:tcW w:w="2970" w:type="dxa"/>
          </w:tcPr>
          <w:p w14:paraId="0F1A0834" w14:textId="77777777" w:rsidR="00D63B93" w:rsidRPr="000D401A" w:rsidRDefault="00000000">
            <w:pPr>
              <w:rPr>
                <w:rFonts w:cs="Times New Roman"/>
              </w:rPr>
            </w:pPr>
            <w:r w:rsidRPr="000D401A">
              <w:rPr>
                <w:rFonts w:cs="Times New Roman"/>
                <w:sz w:val="22"/>
              </w:rPr>
              <w:t>Nhập "Tôi muốn học React" + Send</w:t>
            </w:r>
          </w:p>
        </w:tc>
        <w:tc>
          <w:tcPr>
            <w:tcW w:w="1800" w:type="dxa"/>
          </w:tcPr>
          <w:p w14:paraId="74B96850" w14:textId="77777777" w:rsidR="00D63B93" w:rsidRPr="000D401A" w:rsidRDefault="00000000">
            <w:pPr>
              <w:rPr>
                <w:rFonts w:cs="Times New Roman"/>
              </w:rPr>
            </w:pPr>
            <w:r w:rsidRPr="000D401A">
              <w:rPr>
                <w:rFonts w:cs="Times New Roman"/>
                <w:sz w:val="22"/>
              </w:rPr>
              <w:t>AI phản hồi về học React, đề xuất khóa học</w:t>
            </w:r>
          </w:p>
        </w:tc>
        <w:tc>
          <w:tcPr>
            <w:tcW w:w="1755" w:type="dxa"/>
          </w:tcPr>
          <w:p w14:paraId="07E3B276"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3720CC49" w14:textId="77777777" w:rsidTr="00367792">
        <w:trPr>
          <w:jc w:val="center"/>
        </w:trPr>
        <w:tc>
          <w:tcPr>
            <w:tcW w:w="990" w:type="dxa"/>
          </w:tcPr>
          <w:p w14:paraId="12FFD0B6" w14:textId="77777777" w:rsidR="00D63B93" w:rsidRPr="000D401A" w:rsidRDefault="00000000">
            <w:pPr>
              <w:rPr>
                <w:rFonts w:cs="Times New Roman"/>
              </w:rPr>
            </w:pPr>
            <w:r w:rsidRPr="000D401A">
              <w:rPr>
                <w:rFonts w:cs="Times New Roman"/>
                <w:sz w:val="22"/>
              </w:rPr>
              <w:t>TC-24</w:t>
            </w:r>
          </w:p>
        </w:tc>
        <w:tc>
          <w:tcPr>
            <w:tcW w:w="1890" w:type="dxa"/>
          </w:tcPr>
          <w:p w14:paraId="7AF69308" w14:textId="77777777" w:rsidR="00D63B93" w:rsidRPr="000D401A" w:rsidRDefault="00000000">
            <w:pPr>
              <w:rPr>
                <w:rFonts w:cs="Times New Roman"/>
              </w:rPr>
            </w:pPr>
            <w:r w:rsidRPr="000D401A">
              <w:rPr>
                <w:rFonts w:cs="Times New Roman"/>
                <w:sz w:val="22"/>
              </w:rPr>
              <w:t>Enter gửi tin nhắn</w:t>
            </w:r>
          </w:p>
        </w:tc>
        <w:tc>
          <w:tcPr>
            <w:tcW w:w="2970" w:type="dxa"/>
          </w:tcPr>
          <w:p w14:paraId="60738D98" w14:textId="77777777" w:rsidR="00D63B93" w:rsidRPr="000D401A" w:rsidRDefault="00000000">
            <w:pPr>
              <w:rPr>
                <w:rFonts w:cs="Times New Roman"/>
              </w:rPr>
            </w:pPr>
            <w:r w:rsidRPr="000D401A">
              <w:rPr>
                <w:rFonts w:cs="Times New Roman"/>
                <w:sz w:val="22"/>
              </w:rPr>
              <w:t>Gõ tin nhắn + Enter</w:t>
            </w:r>
          </w:p>
        </w:tc>
        <w:tc>
          <w:tcPr>
            <w:tcW w:w="1800" w:type="dxa"/>
          </w:tcPr>
          <w:p w14:paraId="4C0BEB71" w14:textId="77777777" w:rsidR="00D63B93" w:rsidRPr="000D401A" w:rsidRDefault="00000000">
            <w:pPr>
              <w:rPr>
                <w:rFonts w:cs="Times New Roman"/>
              </w:rPr>
            </w:pPr>
            <w:r w:rsidRPr="000D401A">
              <w:rPr>
                <w:rFonts w:cs="Times New Roman"/>
                <w:sz w:val="22"/>
              </w:rPr>
              <w:t>Tin nhắn được gửi (không xuống dòng)</w:t>
            </w:r>
          </w:p>
        </w:tc>
        <w:tc>
          <w:tcPr>
            <w:tcW w:w="1755" w:type="dxa"/>
          </w:tcPr>
          <w:p w14:paraId="0054251F"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2353C2D0" w14:textId="77777777" w:rsidTr="00367792">
        <w:trPr>
          <w:jc w:val="center"/>
        </w:trPr>
        <w:tc>
          <w:tcPr>
            <w:tcW w:w="990" w:type="dxa"/>
          </w:tcPr>
          <w:p w14:paraId="0049E4F1" w14:textId="77777777" w:rsidR="00D63B93" w:rsidRPr="000D401A" w:rsidRDefault="00000000">
            <w:pPr>
              <w:rPr>
                <w:rFonts w:cs="Times New Roman"/>
              </w:rPr>
            </w:pPr>
            <w:r w:rsidRPr="000D401A">
              <w:rPr>
                <w:rFonts w:cs="Times New Roman"/>
                <w:sz w:val="22"/>
              </w:rPr>
              <w:t>TC-25</w:t>
            </w:r>
          </w:p>
        </w:tc>
        <w:tc>
          <w:tcPr>
            <w:tcW w:w="1890" w:type="dxa"/>
          </w:tcPr>
          <w:p w14:paraId="2DE099F0" w14:textId="77777777" w:rsidR="00D63B93" w:rsidRPr="000D401A" w:rsidRDefault="00000000">
            <w:pPr>
              <w:rPr>
                <w:rFonts w:cs="Times New Roman"/>
              </w:rPr>
            </w:pPr>
            <w:r w:rsidRPr="000D401A">
              <w:rPr>
                <w:rFonts w:cs="Times New Roman"/>
                <w:sz w:val="22"/>
              </w:rPr>
              <w:t>Shift+Enter xuống dòng</w:t>
            </w:r>
          </w:p>
        </w:tc>
        <w:tc>
          <w:tcPr>
            <w:tcW w:w="2970" w:type="dxa"/>
          </w:tcPr>
          <w:p w14:paraId="1C7E625C" w14:textId="77777777" w:rsidR="00D63B93" w:rsidRPr="000D401A" w:rsidRDefault="00000000">
            <w:pPr>
              <w:rPr>
                <w:rFonts w:cs="Times New Roman"/>
              </w:rPr>
            </w:pPr>
            <w:r w:rsidRPr="000D401A">
              <w:rPr>
                <w:rFonts w:cs="Times New Roman"/>
                <w:sz w:val="22"/>
              </w:rPr>
              <w:t>Gõ tin nhắn + Shift+Enter</w:t>
            </w:r>
          </w:p>
        </w:tc>
        <w:tc>
          <w:tcPr>
            <w:tcW w:w="1800" w:type="dxa"/>
          </w:tcPr>
          <w:p w14:paraId="379020F0" w14:textId="77777777" w:rsidR="00D63B93" w:rsidRPr="000D401A" w:rsidRDefault="00000000">
            <w:pPr>
              <w:rPr>
                <w:rFonts w:cs="Times New Roman"/>
              </w:rPr>
            </w:pPr>
            <w:r w:rsidRPr="000D401A">
              <w:rPr>
                <w:rFonts w:cs="Times New Roman"/>
                <w:sz w:val="22"/>
              </w:rPr>
              <w:t>Xuống dòng (không gửi)</w:t>
            </w:r>
          </w:p>
        </w:tc>
        <w:tc>
          <w:tcPr>
            <w:tcW w:w="1755" w:type="dxa"/>
          </w:tcPr>
          <w:p w14:paraId="2F4C75E6"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039463DB" w14:textId="77777777" w:rsidTr="00367792">
        <w:trPr>
          <w:jc w:val="center"/>
        </w:trPr>
        <w:tc>
          <w:tcPr>
            <w:tcW w:w="990" w:type="dxa"/>
          </w:tcPr>
          <w:p w14:paraId="5F655943" w14:textId="77777777" w:rsidR="00D63B93" w:rsidRPr="000D401A" w:rsidRDefault="00000000">
            <w:pPr>
              <w:rPr>
                <w:rFonts w:cs="Times New Roman"/>
              </w:rPr>
            </w:pPr>
            <w:r w:rsidRPr="000D401A">
              <w:rPr>
                <w:rFonts w:cs="Times New Roman"/>
                <w:sz w:val="22"/>
              </w:rPr>
              <w:t>TC-26</w:t>
            </w:r>
          </w:p>
        </w:tc>
        <w:tc>
          <w:tcPr>
            <w:tcW w:w="1890" w:type="dxa"/>
          </w:tcPr>
          <w:p w14:paraId="4E1E45EB" w14:textId="77777777" w:rsidR="00D63B93" w:rsidRPr="000D401A" w:rsidRDefault="00000000">
            <w:pPr>
              <w:rPr>
                <w:rFonts w:cs="Times New Roman"/>
              </w:rPr>
            </w:pPr>
            <w:r w:rsidRPr="000D401A">
              <w:rPr>
                <w:rFonts w:cs="Times New Roman"/>
                <w:sz w:val="22"/>
              </w:rPr>
              <w:t>Minimize chatbot</w:t>
            </w:r>
          </w:p>
        </w:tc>
        <w:tc>
          <w:tcPr>
            <w:tcW w:w="2970" w:type="dxa"/>
          </w:tcPr>
          <w:p w14:paraId="7A6D1565" w14:textId="77777777" w:rsidR="00D63B93" w:rsidRPr="000D401A" w:rsidRDefault="00000000">
            <w:pPr>
              <w:rPr>
                <w:rFonts w:cs="Times New Roman"/>
              </w:rPr>
            </w:pPr>
            <w:r w:rsidRPr="000D401A">
              <w:rPr>
                <w:rFonts w:cs="Times New Roman"/>
                <w:sz w:val="22"/>
              </w:rPr>
              <w:t>Click icon minimize</w:t>
            </w:r>
          </w:p>
        </w:tc>
        <w:tc>
          <w:tcPr>
            <w:tcW w:w="1800" w:type="dxa"/>
          </w:tcPr>
          <w:p w14:paraId="45DAB967" w14:textId="77777777" w:rsidR="00D63B93" w:rsidRPr="000D401A" w:rsidRDefault="00000000">
            <w:pPr>
              <w:rPr>
                <w:rFonts w:cs="Times New Roman"/>
              </w:rPr>
            </w:pPr>
            <w:r w:rsidRPr="000D401A">
              <w:rPr>
                <w:rFonts w:cs="Times New Roman"/>
                <w:sz w:val="22"/>
              </w:rPr>
              <w:t>Chatbot thu nhỏ, chỉ hiện header</w:t>
            </w:r>
          </w:p>
        </w:tc>
        <w:tc>
          <w:tcPr>
            <w:tcW w:w="1755" w:type="dxa"/>
          </w:tcPr>
          <w:p w14:paraId="73078C0A"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4573C0EE" w14:textId="77777777" w:rsidTr="00367792">
        <w:trPr>
          <w:jc w:val="center"/>
        </w:trPr>
        <w:tc>
          <w:tcPr>
            <w:tcW w:w="990" w:type="dxa"/>
          </w:tcPr>
          <w:p w14:paraId="6EC784B9" w14:textId="77777777" w:rsidR="00D63B93" w:rsidRPr="000D401A" w:rsidRDefault="00000000">
            <w:pPr>
              <w:rPr>
                <w:rFonts w:cs="Times New Roman"/>
              </w:rPr>
            </w:pPr>
            <w:r w:rsidRPr="000D401A">
              <w:rPr>
                <w:rFonts w:cs="Times New Roman"/>
                <w:sz w:val="22"/>
              </w:rPr>
              <w:t>TC-27</w:t>
            </w:r>
          </w:p>
        </w:tc>
        <w:tc>
          <w:tcPr>
            <w:tcW w:w="1890" w:type="dxa"/>
          </w:tcPr>
          <w:p w14:paraId="773BA7F0" w14:textId="77777777" w:rsidR="00D63B93" w:rsidRPr="000D401A" w:rsidRDefault="00000000">
            <w:pPr>
              <w:rPr>
                <w:rFonts w:cs="Times New Roman"/>
              </w:rPr>
            </w:pPr>
            <w:r w:rsidRPr="000D401A">
              <w:rPr>
                <w:rFonts w:cs="Times New Roman"/>
                <w:sz w:val="22"/>
              </w:rPr>
              <w:t>Đóng chatbot</w:t>
            </w:r>
          </w:p>
        </w:tc>
        <w:tc>
          <w:tcPr>
            <w:tcW w:w="2970" w:type="dxa"/>
          </w:tcPr>
          <w:p w14:paraId="46A69068" w14:textId="77777777" w:rsidR="00D63B93" w:rsidRPr="000D401A" w:rsidRDefault="00000000">
            <w:pPr>
              <w:rPr>
                <w:rFonts w:cs="Times New Roman"/>
              </w:rPr>
            </w:pPr>
            <w:r w:rsidRPr="000D401A">
              <w:rPr>
                <w:rFonts w:cs="Times New Roman"/>
                <w:sz w:val="22"/>
              </w:rPr>
              <w:t>Click icon close</w:t>
            </w:r>
          </w:p>
        </w:tc>
        <w:tc>
          <w:tcPr>
            <w:tcW w:w="1800" w:type="dxa"/>
          </w:tcPr>
          <w:p w14:paraId="7EFEC71C" w14:textId="77777777" w:rsidR="00D63B93" w:rsidRPr="000D401A" w:rsidRDefault="00000000">
            <w:pPr>
              <w:rPr>
                <w:rFonts w:cs="Times New Roman"/>
              </w:rPr>
            </w:pPr>
            <w:r w:rsidRPr="000D401A">
              <w:rPr>
                <w:rFonts w:cs="Times New Roman"/>
                <w:sz w:val="22"/>
              </w:rPr>
              <w:t>Chatbot đóng, hiện lại toggle button</w:t>
            </w:r>
          </w:p>
        </w:tc>
        <w:tc>
          <w:tcPr>
            <w:tcW w:w="1755" w:type="dxa"/>
          </w:tcPr>
          <w:p w14:paraId="0F297B81"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17AC9376" w14:textId="77777777" w:rsidTr="00367792">
        <w:trPr>
          <w:jc w:val="center"/>
        </w:trPr>
        <w:tc>
          <w:tcPr>
            <w:tcW w:w="990" w:type="dxa"/>
          </w:tcPr>
          <w:p w14:paraId="04BD45BA" w14:textId="77777777" w:rsidR="00D63B93" w:rsidRPr="000D401A" w:rsidRDefault="00000000">
            <w:pPr>
              <w:rPr>
                <w:rFonts w:cs="Times New Roman"/>
              </w:rPr>
            </w:pPr>
            <w:r w:rsidRPr="000D401A">
              <w:rPr>
                <w:rFonts w:cs="Times New Roman"/>
                <w:sz w:val="22"/>
              </w:rPr>
              <w:t>TC-28</w:t>
            </w:r>
          </w:p>
        </w:tc>
        <w:tc>
          <w:tcPr>
            <w:tcW w:w="1890" w:type="dxa"/>
          </w:tcPr>
          <w:p w14:paraId="6C28AD2F" w14:textId="77777777" w:rsidR="00D63B93" w:rsidRPr="000D401A" w:rsidRDefault="00000000">
            <w:pPr>
              <w:rPr>
                <w:rFonts w:cs="Times New Roman"/>
              </w:rPr>
            </w:pPr>
            <w:r w:rsidRPr="000D401A">
              <w:rPr>
                <w:rFonts w:cs="Times New Roman"/>
                <w:sz w:val="22"/>
              </w:rPr>
              <w:t>Lưu lịch sử (đã login)</w:t>
            </w:r>
          </w:p>
        </w:tc>
        <w:tc>
          <w:tcPr>
            <w:tcW w:w="2970" w:type="dxa"/>
          </w:tcPr>
          <w:p w14:paraId="6F88E240" w14:textId="77777777" w:rsidR="00D63B93" w:rsidRPr="000D401A" w:rsidRDefault="00000000">
            <w:pPr>
              <w:rPr>
                <w:rFonts w:cs="Times New Roman"/>
              </w:rPr>
            </w:pPr>
            <w:r w:rsidRPr="000D401A">
              <w:rPr>
                <w:rFonts w:cs="Times New Roman"/>
                <w:sz w:val="22"/>
              </w:rPr>
              <w:t>Đã đăng nhập + chat</w:t>
            </w:r>
          </w:p>
        </w:tc>
        <w:tc>
          <w:tcPr>
            <w:tcW w:w="1800" w:type="dxa"/>
          </w:tcPr>
          <w:p w14:paraId="715CACF4" w14:textId="77777777" w:rsidR="00D63B93" w:rsidRPr="000D401A" w:rsidRDefault="00000000">
            <w:pPr>
              <w:rPr>
                <w:rFonts w:cs="Times New Roman"/>
              </w:rPr>
            </w:pPr>
            <w:r w:rsidRPr="000D401A">
              <w:rPr>
                <w:rFonts w:cs="Times New Roman"/>
                <w:sz w:val="22"/>
              </w:rPr>
              <w:t>DB có bản ghi mới trong chat_messages</w:t>
            </w:r>
          </w:p>
        </w:tc>
        <w:tc>
          <w:tcPr>
            <w:tcW w:w="1755" w:type="dxa"/>
          </w:tcPr>
          <w:p w14:paraId="0B6408A7"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bl>
    <w:p w14:paraId="52A1D076" w14:textId="77777777" w:rsidR="00D63B93" w:rsidRPr="000D401A" w:rsidRDefault="00D63B93" w:rsidP="00367792">
      <w:pPr>
        <w:ind w:left="720"/>
        <w:rPr>
          <w:rFonts w:cs="Times New Roman"/>
        </w:rPr>
      </w:pPr>
    </w:p>
    <w:p w14:paraId="24C71A5B" w14:textId="77777777" w:rsidR="00D63B93" w:rsidRPr="000D401A" w:rsidRDefault="00000000" w:rsidP="00986BBC">
      <w:pPr>
        <w:rPr>
          <w:rFonts w:cs="Times New Roman"/>
        </w:rPr>
      </w:pPr>
      <w:r w:rsidRPr="000D401A">
        <w:rPr>
          <w:rFonts w:cs="Times New Roman"/>
          <w:b/>
        </w:rPr>
        <w:t>7.3.6. Test Case: Admin Dashboard</w:t>
      </w:r>
    </w:p>
    <w:tbl>
      <w:tblPr>
        <w:tblStyle w:val="TableGrid"/>
        <w:tblW w:w="9404" w:type="dxa"/>
        <w:jc w:val="center"/>
        <w:tblLook w:val="04A0" w:firstRow="1" w:lastRow="0" w:firstColumn="1" w:lastColumn="0" w:noHBand="0" w:noVBand="1"/>
      </w:tblPr>
      <w:tblGrid>
        <w:gridCol w:w="990"/>
        <w:gridCol w:w="1890"/>
        <w:gridCol w:w="4770"/>
        <w:gridCol w:w="1754"/>
      </w:tblGrid>
      <w:tr w:rsidR="00D63B93" w:rsidRPr="000D401A" w14:paraId="18A28084" w14:textId="77777777" w:rsidTr="00367792">
        <w:trPr>
          <w:jc w:val="center"/>
        </w:trPr>
        <w:tc>
          <w:tcPr>
            <w:tcW w:w="990" w:type="dxa"/>
            <w:shd w:val="clear" w:color="auto" w:fill="D9E2F3"/>
          </w:tcPr>
          <w:p w14:paraId="054AE696" w14:textId="77777777" w:rsidR="00D63B93" w:rsidRPr="000D401A" w:rsidRDefault="00000000">
            <w:pPr>
              <w:jc w:val="center"/>
              <w:rPr>
                <w:rFonts w:cs="Times New Roman"/>
              </w:rPr>
            </w:pPr>
            <w:r w:rsidRPr="000D401A">
              <w:rPr>
                <w:rFonts w:cs="Times New Roman"/>
                <w:b/>
                <w:sz w:val="22"/>
              </w:rPr>
              <w:t>TC ID</w:t>
            </w:r>
          </w:p>
        </w:tc>
        <w:tc>
          <w:tcPr>
            <w:tcW w:w="1890" w:type="dxa"/>
            <w:shd w:val="clear" w:color="auto" w:fill="D9E2F3"/>
          </w:tcPr>
          <w:p w14:paraId="257CAD95" w14:textId="77777777" w:rsidR="00D63B93" w:rsidRPr="000D401A" w:rsidRDefault="00000000">
            <w:pPr>
              <w:jc w:val="center"/>
              <w:rPr>
                <w:rFonts w:cs="Times New Roman"/>
              </w:rPr>
            </w:pPr>
            <w:r w:rsidRPr="000D401A">
              <w:rPr>
                <w:rFonts w:cs="Times New Roman"/>
                <w:b/>
                <w:sz w:val="22"/>
              </w:rPr>
              <w:t>Mô tả</w:t>
            </w:r>
          </w:p>
        </w:tc>
        <w:tc>
          <w:tcPr>
            <w:tcW w:w="4770" w:type="dxa"/>
            <w:shd w:val="clear" w:color="auto" w:fill="D9E2F3"/>
          </w:tcPr>
          <w:p w14:paraId="3B1C0399" w14:textId="77777777" w:rsidR="00D63B93" w:rsidRPr="000D401A" w:rsidRDefault="00000000">
            <w:pPr>
              <w:jc w:val="center"/>
              <w:rPr>
                <w:rFonts w:cs="Times New Roman"/>
              </w:rPr>
            </w:pPr>
            <w:r w:rsidRPr="000D401A">
              <w:rPr>
                <w:rFonts w:cs="Times New Roman"/>
                <w:b/>
                <w:sz w:val="22"/>
              </w:rPr>
              <w:t>Kết quả mong đợi</w:t>
            </w:r>
          </w:p>
        </w:tc>
        <w:tc>
          <w:tcPr>
            <w:tcW w:w="1754" w:type="dxa"/>
            <w:shd w:val="clear" w:color="auto" w:fill="D9E2F3"/>
          </w:tcPr>
          <w:p w14:paraId="3CC2CF96" w14:textId="77777777" w:rsidR="00D63B93" w:rsidRPr="000D401A" w:rsidRDefault="00000000">
            <w:pPr>
              <w:jc w:val="center"/>
              <w:rPr>
                <w:rFonts w:cs="Times New Roman"/>
              </w:rPr>
            </w:pPr>
            <w:r w:rsidRPr="000D401A">
              <w:rPr>
                <w:rFonts w:cs="Times New Roman"/>
                <w:b/>
                <w:sz w:val="22"/>
              </w:rPr>
              <w:t>Pass/Fail</w:t>
            </w:r>
          </w:p>
        </w:tc>
      </w:tr>
      <w:tr w:rsidR="00D63B93" w:rsidRPr="000D401A" w14:paraId="5BA1E235" w14:textId="77777777" w:rsidTr="00367792">
        <w:trPr>
          <w:jc w:val="center"/>
        </w:trPr>
        <w:tc>
          <w:tcPr>
            <w:tcW w:w="990" w:type="dxa"/>
          </w:tcPr>
          <w:p w14:paraId="2D290552" w14:textId="77777777" w:rsidR="00D63B93" w:rsidRPr="000D401A" w:rsidRDefault="00000000">
            <w:pPr>
              <w:rPr>
                <w:rFonts w:cs="Times New Roman"/>
              </w:rPr>
            </w:pPr>
            <w:r w:rsidRPr="000D401A">
              <w:rPr>
                <w:rFonts w:cs="Times New Roman"/>
                <w:sz w:val="22"/>
              </w:rPr>
              <w:t>TC-29</w:t>
            </w:r>
          </w:p>
        </w:tc>
        <w:tc>
          <w:tcPr>
            <w:tcW w:w="1890" w:type="dxa"/>
          </w:tcPr>
          <w:p w14:paraId="19BDEB90" w14:textId="77777777" w:rsidR="00D63B93" w:rsidRPr="000D401A" w:rsidRDefault="00000000">
            <w:pPr>
              <w:rPr>
                <w:rFonts w:cs="Times New Roman"/>
              </w:rPr>
            </w:pPr>
            <w:r w:rsidRPr="000D401A">
              <w:rPr>
                <w:rFonts w:cs="Times New Roman"/>
                <w:sz w:val="22"/>
              </w:rPr>
              <w:t>Xem Dashboard</w:t>
            </w:r>
          </w:p>
        </w:tc>
        <w:tc>
          <w:tcPr>
            <w:tcW w:w="4770" w:type="dxa"/>
          </w:tcPr>
          <w:p w14:paraId="2602C5CF" w14:textId="77777777" w:rsidR="00D63B93" w:rsidRPr="000D401A" w:rsidRDefault="00000000">
            <w:pPr>
              <w:rPr>
                <w:rFonts w:cs="Times New Roman"/>
              </w:rPr>
            </w:pPr>
            <w:r w:rsidRPr="000D401A">
              <w:rPr>
                <w:rFonts w:cs="Times New Roman"/>
                <w:sz w:val="22"/>
              </w:rPr>
              <w:t>Hiển thị 4 KPI cards, bar chart, recent orders/enrollments</w:t>
            </w:r>
          </w:p>
        </w:tc>
        <w:tc>
          <w:tcPr>
            <w:tcW w:w="1754" w:type="dxa"/>
          </w:tcPr>
          <w:p w14:paraId="536B6F83" w14:textId="77777777" w:rsidR="00D63B93" w:rsidRPr="000D401A" w:rsidRDefault="00000000">
            <w:pPr>
              <w:rPr>
                <w:rFonts w:cs="Times New Roman"/>
              </w:rPr>
            </w:pPr>
            <w:r w:rsidRPr="000D401A">
              <w:rPr>
                <w:rFonts w:cs="Times New Roman"/>
                <w:sz w:val="22"/>
              </w:rPr>
              <w:t xml:space="preserve"> Pass</w:t>
            </w:r>
          </w:p>
        </w:tc>
      </w:tr>
      <w:tr w:rsidR="00D63B93" w:rsidRPr="000D401A" w14:paraId="5A404208" w14:textId="77777777" w:rsidTr="00367792">
        <w:trPr>
          <w:jc w:val="center"/>
        </w:trPr>
        <w:tc>
          <w:tcPr>
            <w:tcW w:w="990" w:type="dxa"/>
          </w:tcPr>
          <w:p w14:paraId="6C70017D" w14:textId="77777777" w:rsidR="00D63B93" w:rsidRPr="000D401A" w:rsidRDefault="00000000">
            <w:pPr>
              <w:rPr>
                <w:rFonts w:cs="Times New Roman"/>
              </w:rPr>
            </w:pPr>
            <w:r w:rsidRPr="000D401A">
              <w:rPr>
                <w:rFonts w:cs="Times New Roman"/>
                <w:sz w:val="22"/>
              </w:rPr>
              <w:t>TC-30</w:t>
            </w:r>
          </w:p>
        </w:tc>
        <w:tc>
          <w:tcPr>
            <w:tcW w:w="1890" w:type="dxa"/>
          </w:tcPr>
          <w:p w14:paraId="1FF60A61" w14:textId="77777777" w:rsidR="00D63B93" w:rsidRPr="000D401A" w:rsidRDefault="00000000">
            <w:pPr>
              <w:rPr>
                <w:rFonts w:cs="Times New Roman"/>
              </w:rPr>
            </w:pPr>
            <w:r w:rsidRPr="000D401A">
              <w:rPr>
                <w:rFonts w:cs="Times New Roman"/>
                <w:sz w:val="22"/>
              </w:rPr>
              <w:t xml:space="preserve">Truy cập admin </w:t>
            </w:r>
            <w:r w:rsidRPr="000D401A">
              <w:rPr>
                <w:rFonts w:cs="Times New Roman"/>
                <w:sz w:val="22"/>
              </w:rPr>
              <w:lastRenderedPageBreak/>
              <w:t>không phải admin</w:t>
            </w:r>
          </w:p>
        </w:tc>
        <w:tc>
          <w:tcPr>
            <w:tcW w:w="4770" w:type="dxa"/>
          </w:tcPr>
          <w:p w14:paraId="3CF8E95B" w14:textId="77777777" w:rsidR="00D63B93" w:rsidRPr="000D401A" w:rsidRDefault="00000000">
            <w:pPr>
              <w:rPr>
                <w:rFonts w:cs="Times New Roman"/>
              </w:rPr>
            </w:pPr>
            <w:r w:rsidRPr="000D401A">
              <w:rPr>
                <w:rFonts w:cs="Times New Roman"/>
                <w:sz w:val="22"/>
              </w:rPr>
              <w:lastRenderedPageBreak/>
              <w:t>Redirect /login</w:t>
            </w:r>
          </w:p>
        </w:tc>
        <w:tc>
          <w:tcPr>
            <w:tcW w:w="1754" w:type="dxa"/>
          </w:tcPr>
          <w:p w14:paraId="341D11CA" w14:textId="77777777" w:rsidR="00D63B93" w:rsidRPr="000D401A" w:rsidRDefault="00000000">
            <w:pPr>
              <w:rPr>
                <w:rFonts w:cs="Times New Roman"/>
              </w:rPr>
            </w:pPr>
            <w:r w:rsidRPr="000D401A">
              <w:rPr>
                <w:rFonts w:cs="Times New Roman"/>
                <w:sz w:val="22"/>
              </w:rPr>
              <w:t xml:space="preserve"> Pass</w:t>
            </w:r>
          </w:p>
        </w:tc>
      </w:tr>
      <w:tr w:rsidR="00D63B93" w:rsidRPr="000D401A" w14:paraId="628D4063" w14:textId="77777777" w:rsidTr="00367792">
        <w:trPr>
          <w:jc w:val="center"/>
        </w:trPr>
        <w:tc>
          <w:tcPr>
            <w:tcW w:w="990" w:type="dxa"/>
          </w:tcPr>
          <w:p w14:paraId="6E3209F7" w14:textId="77777777" w:rsidR="00D63B93" w:rsidRPr="000D401A" w:rsidRDefault="00000000">
            <w:pPr>
              <w:rPr>
                <w:rFonts w:cs="Times New Roman"/>
              </w:rPr>
            </w:pPr>
            <w:r w:rsidRPr="000D401A">
              <w:rPr>
                <w:rFonts w:cs="Times New Roman"/>
                <w:sz w:val="22"/>
              </w:rPr>
              <w:t>TC-31</w:t>
            </w:r>
          </w:p>
        </w:tc>
        <w:tc>
          <w:tcPr>
            <w:tcW w:w="1890" w:type="dxa"/>
          </w:tcPr>
          <w:p w14:paraId="10B53980" w14:textId="77777777" w:rsidR="00D63B93" w:rsidRPr="000D401A" w:rsidRDefault="00000000">
            <w:pPr>
              <w:rPr>
                <w:rFonts w:cs="Times New Roman"/>
              </w:rPr>
            </w:pPr>
            <w:r w:rsidRPr="000D401A">
              <w:rPr>
                <w:rFonts w:cs="Times New Roman"/>
                <w:sz w:val="22"/>
              </w:rPr>
              <w:t>Quick Actions navigation</w:t>
            </w:r>
          </w:p>
        </w:tc>
        <w:tc>
          <w:tcPr>
            <w:tcW w:w="4770" w:type="dxa"/>
          </w:tcPr>
          <w:p w14:paraId="136BA537" w14:textId="77777777" w:rsidR="00D63B93" w:rsidRPr="000D401A" w:rsidRDefault="00000000">
            <w:pPr>
              <w:rPr>
                <w:rFonts w:cs="Times New Roman"/>
              </w:rPr>
            </w:pPr>
            <w:r w:rsidRPr="000D401A">
              <w:rPr>
                <w:rFonts w:cs="Times New Roman"/>
                <w:sz w:val="22"/>
              </w:rPr>
              <w:t>Click mỗi nút → đúng trang quản lý</w:t>
            </w:r>
          </w:p>
        </w:tc>
        <w:tc>
          <w:tcPr>
            <w:tcW w:w="1754" w:type="dxa"/>
          </w:tcPr>
          <w:p w14:paraId="23ADEDEC" w14:textId="77777777" w:rsidR="00D63B93" w:rsidRPr="000D401A" w:rsidRDefault="00000000">
            <w:pPr>
              <w:rPr>
                <w:rFonts w:cs="Times New Roman"/>
              </w:rPr>
            </w:pPr>
            <w:r w:rsidRPr="000D401A">
              <w:rPr>
                <w:rFonts w:cs="Times New Roman"/>
                <w:sz w:val="22"/>
              </w:rPr>
              <w:t xml:space="preserve"> Pass</w:t>
            </w:r>
          </w:p>
        </w:tc>
      </w:tr>
    </w:tbl>
    <w:p w14:paraId="5FEC0502" w14:textId="77777777" w:rsidR="00D63B93" w:rsidRPr="000D401A" w:rsidRDefault="00D63B93" w:rsidP="00367792">
      <w:pPr>
        <w:ind w:left="720"/>
        <w:rPr>
          <w:rFonts w:cs="Times New Roman"/>
        </w:rPr>
      </w:pPr>
    </w:p>
    <w:p w14:paraId="7C88FEE8" w14:textId="77777777" w:rsidR="00D63B93" w:rsidRPr="000D401A" w:rsidRDefault="00000000" w:rsidP="00986BBC">
      <w:pPr>
        <w:rPr>
          <w:rFonts w:cs="Times New Roman"/>
        </w:rPr>
      </w:pPr>
      <w:r w:rsidRPr="000D401A">
        <w:rPr>
          <w:rFonts w:cs="Times New Roman"/>
          <w:b/>
        </w:rPr>
        <w:t>7.3.7. Test Case: Admin CRUD Users</w:t>
      </w:r>
    </w:p>
    <w:tbl>
      <w:tblPr>
        <w:tblStyle w:val="TableGrid"/>
        <w:tblW w:w="9405" w:type="dxa"/>
        <w:jc w:val="center"/>
        <w:tblLook w:val="04A0" w:firstRow="1" w:lastRow="0" w:firstColumn="1" w:lastColumn="0" w:noHBand="0" w:noVBand="1"/>
      </w:tblPr>
      <w:tblGrid>
        <w:gridCol w:w="990"/>
        <w:gridCol w:w="1890"/>
        <w:gridCol w:w="2970"/>
        <w:gridCol w:w="1800"/>
        <w:gridCol w:w="1755"/>
      </w:tblGrid>
      <w:tr w:rsidR="00D63B93" w:rsidRPr="000D401A" w14:paraId="432C6853" w14:textId="77777777" w:rsidTr="00367792">
        <w:trPr>
          <w:jc w:val="center"/>
        </w:trPr>
        <w:tc>
          <w:tcPr>
            <w:tcW w:w="990" w:type="dxa"/>
            <w:shd w:val="clear" w:color="auto" w:fill="D9E2F3"/>
          </w:tcPr>
          <w:p w14:paraId="2EA7FAAD" w14:textId="77777777" w:rsidR="00D63B93" w:rsidRPr="000D401A" w:rsidRDefault="00000000">
            <w:pPr>
              <w:jc w:val="center"/>
              <w:rPr>
                <w:rFonts w:cs="Times New Roman"/>
              </w:rPr>
            </w:pPr>
            <w:r w:rsidRPr="000D401A">
              <w:rPr>
                <w:rFonts w:cs="Times New Roman"/>
                <w:b/>
                <w:sz w:val="22"/>
              </w:rPr>
              <w:t>TC ID</w:t>
            </w:r>
          </w:p>
        </w:tc>
        <w:tc>
          <w:tcPr>
            <w:tcW w:w="1890" w:type="dxa"/>
            <w:shd w:val="clear" w:color="auto" w:fill="D9E2F3"/>
          </w:tcPr>
          <w:p w14:paraId="7D488401" w14:textId="77777777" w:rsidR="00D63B93" w:rsidRPr="000D401A" w:rsidRDefault="00000000">
            <w:pPr>
              <w:jc w:val="center"/>
              <w:rPr>
                <w:rFonts w:cs="Times New Roman"/>
              </w:rPr>
            </w:pPr>
            <w:r w:rsidRPr="000D401A">
              <w:rPr>
                <w:rFonts w:cs="Times New Roman"/>
                <w:b/>
                <w:sz w:val="22"/>
              </w:rPr>
              <w:t>Mô tả</w:t>
            </w:r>
          </w:p>
        </w:tc>
        <w:tc>
          <w:tcPr>
            <w:tcW w:w="2970" w:type="dxa"/>
            <w:shd w:val="clear" w:color="auto" w:fill="D9E2F3"/>
          </w:tcPr>
          <w:p w14:paraId="61FD0D4D" w14:textId="77777777" w:rsidR="00D63B93" w:rsidRPr="000D401A" w:rsidRDefault="00000000">
            <w:pPr>
              <w:jc w:val="center"/>
              <w:rPr>
                <w:rFonts w:cs="Times New Roman"/>
              </w:rPr>
            </w:pPr>
            <w:r w:rsidRPr="000D401A">
              <w:rPr>
                <w:rFonts w:cs="Times New Roman"/>
                <w:b/>
                <w:sz w:val="22"/>
              </w:rPr>
              <w:t>Dữ liệu đầu vào</w:t>
            </w:r>
          </w:p>
        </w:tc>
        <w:tc>
          <w:tcPr>
            <w:tcW w:w="1800" w:type="dxa"/>
            <w:shd w:val="clear" w:color="auto" w:fill="D9E2F3"/>
          </w:tcPr>
          <w:p w14:paraId="43F43563" w14:textId="77777777" w:rsidR="00D63B93" w:rsidRPr="000D401A" w:rsidRDefault="00000000">
            <w:pPr>
              <w:jc w:val="center"/>
              <w:rPr>
                <w:rFonts w:cs="Times New Roman"/>
              </w:rPr>
            </w:pPr>
            <w:r w:rsidRPr="000D401A">
              <w:rPr>
                <w:rFonts w:cs="Times New Roman"/>
                <w:b/>
                <w:sz w:val="22"/>
              </w:rPr>
              <w:t>Kết quả mong đợi</w:t>
            </w:r>
          </w:p>
        </w:tc>
        <w:tc>
          <w:tcPr>
            <w:tcW w:w="1755" w:type="dxa"/>
            <w:shd w:val="clear" w:color="auto" w:fill="D9E2F3"/>
          </w:tcPr>
          <w:p w14:paraId="0AB0FED2" w14:textId="77777777" w:rsidR="00D63B93" w:rsidRPr="000D401A" w:rsidRDefault="00000000">
            <w:pPr>
              <w:jc w:val="center"/>
              <w:rPr>
                <w:rFonts w:cs="Times New Roman"/>
              </w:rPr>
            </w:pPr>
            <w:r w:rsidRPr="000D401A">
              <w:rPr>
                <w:rFonts w:cs="Times New Roman"/>
                <w:b/>
                <w:sz w:val="22"/>
              </w:rPr>
              <w:t>Pass/Fail</w:t>
            </w:r>
          </w:p>
        </w:tc>
      </w:tr>
      <w:tr w:rsidR="00D63B93" w:rsidRPr="000D401A" w14:paraId="0E36D0EE" w14:textId="77777777" w:rsidTr="00367792">
        <w:trPr>
          <w:jc w:val="center"/>
        </w:trPr>
        <w:tc>
          <w:tcPr>
            <w:tcW w:w="990" w:type="dxa"/>
          </w:tcPr>
          <w:p w14:paraId="19AB0E2C" w14:textId="77777777" w:rsidR="00D63B93" w:rsidRPr="000D401A" w:rsidRDefault="00000000">
            <w:pPr>
              <w:rPr>
                <w:rFonts w:cs="Times New Roman"/>
              </w:rPr>
            </w:pPr>
            <w:r w:rsidRPr="000D401A">
              <w:rPr>
                <w:rFonts w:cs="Times New Roman"/>
                <w:sz w:val="22"/>
              </w:rPr>
              <w:t>TC-32</w:t>
            </w:r>
          </w:p>
        </w:tc>
        <w:tc>
          <w:tcPr>
            <w:tcW w:w="1890" w:type="dxa"/>
          </w:tcPr>
          <w:p w14:paraId="524B758A" w14:textId="77777777" w:rsidR="00D63B93" w:rsidRPr="000D401A" w:rsidRDefault="00000000">
            <w:pPr>
              <w:rPr>
                <w:rFonts w:cs="Times New Roman"/>
              </w:rPr>
            </w:pPr>
            <w:r w:rsidRPr="000D401A">
              <w:rPr>
                <w:rFonts w:cs="Times New Roman"/>
                <w:sz w:val="22"/>
              </w:rPr>
              <w:t>Xem danh sách users</w:t>
            </w:r>
          </w:p>
        </w:tc>
        <w:tc>
          <w:tcPr>
            <w:tcW w:w="2970" w:type="dxa"/>
          </w:tcPr>
          <w:p w14:paraId="33E91AE1" w14:textId="77777777" w:rsidR="00D63B93" w:rsidRPr="000D401A" w:rsidRDefault="00000000">
            <w:pPr>
              <w:rPr>
                <w:rFonts w:cs="Times New Roman"/>
              </w:rPr>
            </w:pPr>
            <w:r w:rsidRPr="000D401A">
              <w:rPr>
                <w:rFonts w:cs="Times New Roman"/>
                <w:sz w:val="22"/>
              </w:rPr>
              <w:t>N/A</w:t>
            </w:r>
          </w:p>
        </w:tc>
        <w:tc>
          <w:tcPr>
            <w:tcW w:w="1800" w:type="dxa"/>
          </w:tcPr>
          <w:p w14:paraId="10B90B39" w14:textId="77777777" w:rsidR="00D63B93" w:rsidRPr="000D401A" w:rsidRDefault="00000000">
            <w:pPr>
              <w:rPr>
                <w:rFonts w:cs="Times New Roman"/>
              </w:rPr>
            </w:pPr>
            <w:r w:rsidRPr="000D401A">
              <w:rPr>
                <w:rFonts w:cs="Times New Roman"/>
                <w:sz w:val="22"/>
              </w:rPr>
              <w:t>Hiển thị bảng users với đầy đủ cột</w:t>
            </w:r>
          </w:p>
        </w:tc>
        <w:tc>
          <w:tcPr>
            <w:tcW w:w="1755" w:type="dxa"/>
          </w:tcPr>
          <w:p w14:paraId="25F04940"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6CE27407" w14:textId="77777777" w:rsidTr="00367792">
        <w:trPr>
          <w:jc w:val="center"/>
        </w:trPr>
        <w:tc>
          <w:tcPr>
            <w:tcW w:w="990" w:type="dxa"/>
          </w:tcPr>
          <w:p w14:paraId="67F9E22C" w14:textId="77777777" w:rsidR="00D63B93" w:rsidRPr="000D401A" w:rsidRDefault="00000000">
            <w:pPr>
              <w:rPr>
                <w:rFonts w:cs="Times New Roman"/>
              </w:rPr>
            </w:pPr>
            <w:r w:rsidRPr="000D401A">
              <w:rPr>
                <w:rFonts w:cs="Times New Roman"/>
                <w:sz w:val="22"/>
              </w:rPr>
              <w:t>TC-33</w:t>
            </w:r>
          </w:p>
        </w:tc>
        <w:tc>
          <w:tcPr>
            <w:tcW w:w="1890" w:type="dxa"/>
          </w:tcPr>
          <w:p w14:paraId="78669629" w14:textId="77777777" w:rsidR="00D63B93" w:rsidRPr="000D401A" w:rsidRDefault="00000000">
            <w:pPr>
              <w:rPr>
                <w:rFonts w:cs="Times New Roman"/>
              </w:rPr>
            </w:pPr>
            <w:r w:rsidRPr="000D401A">
              <w:rPr>
                <w:rFonts w:cs="Times New Roman"/>
                <w:sz w:val="22"/>
              </w:rPr>
              <w:t>Thêm user mới</w:t>
            </w:r>
          </w:p>
        </w:tc>
        <w:tc>
          <w:tcPr>
            <w:tcW w:w="2970" w:type="dxa"/>
          </w:tcPr>
          <w:p w14:paraId="129B9D7B" w14:textId="77777777" w:rsidR="00D63B93" w:rsidRPr="000D401A" w:rsidRDefault="00000000">
            <w:pPr>
              <w:rPr>
                <w:rFonts w:cs="Times New Roman"/>
              </w:rPr>
            </w:pPr>
            <w:r w:rsidRPr="000D401A">
              <w:rPr>
                <w:rFonts w:cs="Times New Roman"/>
                <w:sz w:val="22"/>
              </w:rPr>
              <w:t>name, email, password, role</w:t>
            </w:r>
          </w:p>
        </w:tc>
        <w:tc>
          <w:tcPr>
            <w:tcW w:w="1800" w:type="dxa"/>
          </w:tcPr>
          <w:p w14:paraId="76F53173" w14:textId="77777777" w:rsidR="00D63B93" w:rsidRPr="000D401A" w:rsidRDefault="00000000">
            <w:pPr>
              <w:rPr>
                <w:rFonts w:cs="Times New Roman"/>
              </w:rPr>
            </w:pPr>
            <w:r w:rsidRPr="000D401A">
              <w:rPr>
                <w:rFonts w:cs="Times New Roman"/>
                <w:sz w:val="22"/>
              </w:rPr>
              <w:t>User mới xuất hiện trong danh sách</w:t>
            </w:r>
          </w:p>
        </w:tc>
        <w:tc>
          <w:tcPr>
            <w:tcW w:w="1755" w:type="dxa"/>
          </w:tcPr>
          <w:p w14:paraId="37770AB4"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14CD1747" w14:textId="77777777" w:rsidTr="00367792">
        <w:trPr>
          <w:jc w:val="center"/>
        </w:trPr>
        <w:tc>
          <w:tcPr>
            <w:tcW w:w="990" w:type="dxa"/>
          </w:tcPr>
          <w:p w14:paraId="468A2C2D" w14:textId="77777777" w:rsidR="00D63B93" w:rsidRPr="000D401A" w:rsidRDefault="00000000">
            <w:pPr>
              <w:rPr>
                <w:rFonts w:cs="Times New Roman"/>
              </w:rPr>
            </w:pPr>
            <w:r w:rsidRPr="000D401A">
              <w:rPr>
                <w:rFonts w:cs="Times New Roman"/>
                <w:sz w:val="22"/>
              </w:rPr>
              <w:t>TC-34</w:t>
            </w:r>
          </w:p>
        </w:tc>
        <w:tc>
          <w:tcPr>
            <w:tcW w:w="1890" w:type="dxa"/>
          </w:tcPr>
          <w:p w14:paraId="3DCD8919" w14:textId="77777777" w:rsidR="00D63B93" w:rsidRPr="000D401A" w:rsidRDefault="00000000">
            <w:pPr>
              <w:rPr>
                <w:rFonts w:cs="Times New Roman"/>
              </w:rPr>
            </w:pPr>
            <w:r w:rsidRPr="000D401A">
              <w:rPr>
                <w:rFonts w:cs="Times New Roman"/>
                <w:sz w:val="22"/>
              </w:rPr>
              <w:t>Sửa thông tin user</w:t>
            </w:r>
          </w:p>
        </w:tc>
        <w:tc>
          <w:tcPr>
            <w:tcW w:w="2970" w:type="dxa"/>
          </w:tcPr>
          <w:p w14:paraId="11115A41" w14:textId="77777777" w:rsidR="00D63B93" w:rsidRPr="000D401A" w:rsidRDefault="00000000">
            <w:pPr>
              <w:rPr>
                <w:rFonts w:cs="Times New Roman"/>
              </w:rPr>
            </w:pPr>
            <w:r w:rsidRPr="000D401A">
              <w:rPr>
                <w:rFonts w:cs="Times New Roman"/>
                <w:sz w:val="22"/>
              </w:rPr>
              <w:t>Thay đổi name hoặc role</w:t>
            </w:r>
          </w:p>
        </w:tc>
        <w:tc>
          <w:tcPr>
            <w:tcW w:w="1800" w:type="dxa"/>
          </w:tcPr>
          <w:p w14:paraId="61C01EBE" w14:textId="77777777" w:rsidR="00D63B93" w:rsidRPr="000D401A" w:rsidRDefault="00000000">
            <w:pPr>
              <w:rPr>
                <w:rFonts w:cs="Times New Roman"/>
              </w:rPr>
            </w:pPr>
            <w:r w:rsidRPr="000D401A">
              <w:rPr>
                <w:rFonts w:cs="Times New Roman"/>
                <w:sz w:val="22"/>
              </w:rPr>
              <w:t>Thông tin cập nhật thành công</w:t>
            </w:r>
          </w:p>
        </w:tc>
        <w:tc>
          <w:tcPr>
            <w:tcW w:w="1755" w:type="dxa"/>
          </w:tcPr>
          <w:p w14:paraId="22684288"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7C6F2D9D" w14:textId="77777777" w:rsidTr="00367792">
        <w:trPr>
          <w:jc w:val="center"/>
        </w:trPr>
        <w:tc>
          <w:tcPr>
            <w:tcW w:w="990" w:type="dxa"/>
          </w:tcPr>
          <w:p w14:paraId="1B02B74B" w14:textId="77777777" w:rsidR="00D63B93" w:rsidRPr="000D401A" w:rsidRDefault="00000000">
            <w:pPr>
              <w:rPr>
                <w:rFonts w:cs="Times New Roman"/>
              </w:rPr>
            </w:pPr>
            <w:r w:rsidRPr="000D401A">
              <w:rPr>
                <w:rFonts w:cs="Times New Roman"/>
                <w:sz w:val="22"/>
              </w:rPr>
              <w:t>TC-35</w:t>
            </w:r>
          </w:p>
        </w:tc>
        <w:tc>
          <w:tcPr>
            <w:tcW w:w="1890" w:type="dxa"/>
          </w:tcPr>
          <w:p w14:paraId="523E6A13" w14:textId="77777777" w:rsidR="00D63B93" w:rsidRPr="000D401A" w:rsidRDefault="00000000">
            <w:pPr>
              <w:rPr>
                <w:rFonts w:cs="Times New Roman"/>
              </w:rPr>
            </w:pPr>
            <w:r w:rsidRPr="000D401A">
              <w:rPr>
                <w:rFonts w:cs="Times New Roman"/>
                <w:sz w:val="22"/>
              </w:rPr>
              <w:t>Xóa user</w:t>
            </w:r>
          </w:p>
        </w:tc>
        <w:tc>
          <w:tcPr>
            <w:tcW w:w="2970" w:type="dxa"/>
          </w:tcPr>
          <w:p w14:paraId="3F782CB9" w14:textId="77777777" w:rsidR="00D63B93" w:rsidRPr="000D401A" w:rsidRDefault="00000000">
            <w:pPr>
              <w:rPr>
                <w:rFonts w:cs="Times New Roman"/>
              </w:rPr>
            </w:pPr>
            <w:r w:rsidRPr="000D401A">
              <w:rPr>
                <w:rFonts w:cs="Times New Roman"/>
                <w:sz w:val="22"/>
              </w:rPr>
              <w:t>Confirm xóa</w:t>
            </w:r>
          </w:p>
        </w:tc>
        <w:tc>
          <w:tcPr>
            <w:tcW w:w="1800" w:type="dxa"/>
          </w:tcPr>
          <w:p w14:paraId="00589C8A" w14:textId="77777777" w:rsidR="00D63B93" w:rsidRPr="000D401A" w:rsidRDefault="00000000">
            <w:pPr>
              <w:rPr>
                <w:rFonts w:cs="Times New Roman"/>
              </w:rPr>
            </w:pPr>
            <w:r w:rsidRPr="000D401A">
              <w:rPr>
                <w:rFonts w:cs="Times New Roman"/>
                <w:sz w:val="22"/>
              </w:rPr>
              <w:t>User bị xóa khỏi danh sách</w:t>
            </w:r>
          </w:p>
        </w:tc>
        <w:tc>
          <w:tcPr>
            <w:tcW w:w="1755" w:type="dxa"/>
          </w:tcPr>
          <w:p w14:paraId="6279F9C0"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bl>
    <w:p w14:paraId="5035D9B8" w14:textId="77777777" w:rsidR="00D63B93" w:rsidRPr="000D401A" w:rsidRDefault="00D63B93" w:rsidP="00367792">
      <w:pPr>
        <w:ind w:left="720"/>
        <w:rPr>
          <w:rFonts w:cs="Times New Roman"/>
        </w:rPr>
      </w:pPr>
    </w:p>
    <w:p w14:paraId="3CEE4115" w14:textId="77777777" w:rsidR="00D63B93" w:rsidRPr="000D401A" w:rsidRDefault="00000000" w:rsidP="00986BBC">
      <w:pPr>
        <w:rPr>
          <w:rFonts w:cs="Times New Roman"/>
        </w:rPr>
      </w:pPr>
      <w:r w:rsidRPr="000D401A">
        <w:rPr>
          <w:rFonts w:cs="Times New Roman"/>
          <w:b/>
        </w:rPr>
        <w:t>7.3.8. Test Case: Admin Quản lý đơn hàng</w:t>
      </w:r>
    </w:p>
    <w:tbl>
      <w:tblPr>
        <w:tblStyle w:val="TableGrid"/>
        <w:tblW w:w="9404" w:type="dxa"/>
        <w:jc w:val="center"/>
        <w:tblLook w:val="04A0" w:firstRow="1" w:lastRow="0" w:firstColumn="1" w:lastColumn="0" w:noHBand="0" w:noVBand="1"/>
      </w:tblPr>
      <w:tblGrid>
        <w:gridCol w:w="990"/>
        <w:gridCol w:w="1890"/>
        <w:gridCol w:w="4770"/>
        <w:gridCol w:w="1754"/>
      </w:tblGrid>
      <w:tr w:rsidR="00D63B93" w:rsidRPr="000D401A" w14:paraId="0EEB30C5" w14:textId="77777777" w:rsidTr="00367792">
        <w:trPr>
          <w:jc w:val="center"/>
        </w:trPr>
        <w:tc>
          <w:tcPr>
            <w:tcW w:w="990" w:type="dxa"/>
            <w:shd w:val="clear" w:color="auto" w:fill="D9E2F3"/>
          </w:tcPr>
          <w:p w14:paraId="1B43A949" w14:textId="77777777" w:rsidR="00D63B93" w:rsidRPr="000D401A" w:rsidRDefault="00000000">
            <w:pPr>
              <w:jc w:val="center"/>
              <w:rPr>
                <w:rFonts w:cs="Times New Roman"/>
              </w:rPr>
            </w:pPr>
            <w:r w:rsidRPr="000D401A">
              <w:rPr>
                <w:rFonts w:cs="Times New Roman"/>
                <w:b/>
                <w:sz w:val="22"/>
              </w:rPr>
              <w:t>TC ID</w:t>
            </w:r>
          </w:p>
        </w:tc>
        <w:tc>
          <w:tcPr>
            <w:tcW w:w="1890" w:type="dxa"/>
            <w:shd w:val="clear" w:color="auto" w:fill="D9E2F3"/>
          </w:tcPr>
          <w:p w14:paraId="0DC20327" w14:textId="77777777" w:rsidR="00D63B93" w:rsidRPr="000D401A" w:rsidRDefault="00000000">
            <w:pPr>
              <w:jc w:val="center"/>
              <w:rPr>
                <w:rFonts w:cs="Times New Roman"/>
              </w:rPr>
            </w:pPr>
            <w:r w:rsidRPr="000D401A">
              <w:rPr>
                <w:rFonts w:cs="Times New Roman"/>
                <w:b/>
                <w:sz w:val="22"/>
              </w:rPr>
              <w:t>Mô tả</w:t>
            </w:r>
          </w:p>
        </w:tc>
        <w:tc>
          <w:tcPr>
            <w:tcW w:w="4770" w:type="dxa"/>
            <w:shd w:val="clear" w:color="auto" w:fill="D9E2F3"/>
          </w:tcPr>
          <w:p w14:paraId="66FFBA65" w14:textId="77777777" w:rsidR="00D63B93" w:rsidRPr="000D401A" w:rsidRDefault="00000000">
            <w:pPr>
              <w:jc w:val="center"/>
              <w:rPr>
                <w:rFonts w:cs="Times New Roman"/>
              </w:rPr>
            </w:pPr>
            <w:r w:rsidRPr="000D401A">
              <w:rPr>
                <w:rFonts w:cs="Times New Roman"/>
                <w:b/>
                <w:sz w:val="22"/>
              </w:rPr>
              <w:t>Kết quả mong đợi</w:t>
            </w:r>
          </w:p>
        </w:tc>
        <w:tc>
          <w:tcPr>
            <w:tcW w:w="1754" w:type="dxa"/>
            <w:shd w:val="clear" w:color="auto" w:fill="D9E2F3"/>
          </w:tcPr>
          <w:p w14:paraId="7B9E9C9D" w14:textId="77777777" w:rsidR="00D63B93" w:rsidRPr="000D401A" w:rsidRDefault="00000000">
            <w:pPr>
              <w:jc w:val="center"/>
              <w:rPr>
                <w:rFonts w:cs="Times New Roman"/>
              </w:rPr>
            </w:pPr>
            <w:r w:rsidRPr="000D401A">
              <w:rPr>
                <w:rFonts w:cs="Times New Roman"/>
                <w:b/>
                <w:sz w:val="22"/>
              </w:rPr>
              <w:t>Pass/Fail</w:t>
            </w:r>
          </w:p>
        </w:tc>
      </w:tr>
      <w:tr w:rsidR="00D63B93" w:rsidRPr="000D401A" w14:paraId="4BD11315" w14:textId="77777777" w:rsidTr="00367792">
        <w:trPr>
          <w:jc w:val="center"/>
        </w:trPr>
        <w:tc>
          <w:tcPr>
            <w:tcW w:w="990" w:type="dxa"/>
          </w:tcPr>
          <w:p w14:paraId="6FBAA13F" w14:textId="77777777" w:rsidR="00D63B93" w:rsidRPr="000D401A" w:rsidRDefault="00000000">
            <w:pPr>
              <w:rPr>
                <w:rFonts w:cs="Times New Roman"/>
              </w:rPr>
            </w:pPr>
            <w:r w:rsidRPr="000D401A">
              <w:rPr>
                <w:rFonts w:cs="Times New Roman"/>
                <w:sz w:val="22"/>
              </w:rPr>
              <w:t>TC-36</w:t>
            </w:r>
          </w:p>
        </w:tc>
        <w:tc>
          <w:tcPr>
            <w:tcW w:w="1890" w:type="dxa"/>
          </w:tcPr>
          <w:p w14:paraId="65C8EA1E" w14:textId="77777777" w:rsidR="00D63B93" w:rsidRPr="000D401A" w:rsidRDefault="00000000">
            <w:pPr>
              <w:rPr>
                <w:rFonts w:cs="Times New Roman"/>
              </w:rPr>
            </w:pPr>
            <w:r w:rsidRPr="000D401A">
              <w:rPr>
                <w:rFonts w:cs="Times New Roman"/>
                <w:sz w:val="22"/>
              </w:rPr>
              <w:t>Xem danh sách đơn hàng</w:t>
            </w:r>
          </w:p>
        </w:tc>
        <w:tc>
          <w:tcPr>
            <w:tcW w:w="4770" w:type="dxa"/>
          </w:tcPr>
          <w:p w14:paraId="67CA6108" w14:textId="77777777" w:rsidR="00D63B93" w:rsidRPr="000D401A" w:rsidRDefault="00000000">
            <w:pPr>
              <w:rPr>
                <w:rFonts w:cs="Times New Roman"/>
              </w:rPr>
            </w:pPr>
            <w:r w:rsidRPr="000D401A">
              <w:rPr>
                <w:rFonts w:cs="Times New Roman"/>
                <w:sz w:val="22"/>
              </w:rPr>
              <w:t>Hiển thị orders với user_name, course_title, amount, status</w:t>
            </w:r>
          </w:p>
        </w:tc>
        <w:tc>
          <w:tcPr>
            <w:tcW w:w="1754" w:type="dxa"/>
          </w:tcPr>
          <w:p w14:paraId="59F94B78" w14:textId="77777777" w:rsidR="00D63B93" w:rsidRPr="000D401A" w:rsidRDefault="00E446E4">
            <w:pPr>
              <w:rPr>
                <w:rFonts w:cs="Times New Roman"/>
              </w:rPr>
            </w:pPr>
            <w:r>
              <w:rPr>
                <w:rFonts w:ascii="Segoe UI Emoji" w:hAnsi="Segoe UI Emoji" w:cs="Segoe UI Emoji"/>
                <w:sz w:val="22"/>
              </w:rPr>
              <w:t xml:space="preserve"> </w:t>
            </w:r>
            <w:r w:rsidRPr="000D401A">
              <w:rPr>
                <w:rFonts w:ascii="Segoe UI Emoji" w:hAnsi="Segoe UI Emoji" w:cs="Segoe UI Emoji"/>
                <w:sz w:val="22"/>
              </w:rPr>
              <w:t>✅</w:t>
            </w:r>
            <w:r w:rsidRPr="000D401A">
              <w:rPr>
                <w:rFonts w:cs="Times New Roman"/>
                <w:sz w:val="22"/>
              </w:rPr>
              <w:t xml:space="preserve"> Pass</w:t>
            </w:r>
          </w:p>
        </w:tc>
      </w:tr>
      <w:tr w:rsidR="00D63B93" w:rsidRPr="000D401A" w14:paraId="142EAF87" w14:textId="77777777" w:rsidTr="00367792">
        <w:trPr>
          <w:jc w:val="center"/>
        </w:trPr>
        <w:tc>
          <w:tcPr>
            <w:tcW w:w="990" w:type="dxa"/>
          </w:tcPr>
          <w:p w14:paraId="2ED5FA53" w14:textId="77777777" w:rsidR="00D63B93" w:rsidRPr="000D401A" w:rsidRDefault="00000000">
            <w:pPr>
              <w:rPr>
                <w:rFonts w:cs="Times New Roman"/>
              </w:rPr>
            </w:pPr>
            <w:r w:rsidRPr="000D401A">
              <w:rPr>
                <w:rFonts w:cs="Times New Roman"/>
                <w:sz w:val="22"/>
              </w:rPr>
              <w:t>TC-37</w:t>
            </w:r>
          </w:p>
        </w:tc>
        <w:tc>
          <w:tcPr>
            <w:tcW w:w="1890" w:type="dxa"/>
          </w:tcPr>
          <w:p w14:paraId="61F118FE" w14:textId="77777777" w:rsidR="00D63B93" w:rsidRPr="000D401A" w:rsidRDefault="00000000">
            <w:pPr>
              <w:rPr>
                <w:rFonts w:cs="Times New Roman"/>
              </w:rPr>
            </w:pPr>
            <w:r w:rsidRPr="000D401A">
              <w:rPr>
                <w:rFonts w:cs="Times New Roman"/>
                <w:sz w:val="22"/>
              </w:rPr>
              <w:t>Xác nhận thanh toán</w:t>
            </w:r>
          </w:p>
        </w:tc>
        <w:tc>
          <w:tcPr>
            <w:tcW w:w="4770" w:type="dxa"/>
          </w:tcPr>
          <w:p w14:paraId="7958B61D" w14:textId="77777777" w:rsidR="00D63B93" w:rsidRPr="000D401A" w:rsidRDefault="00000000">
            <w:pPr>
              <w:rPr>
                <w:rFonts w:cs="Times New Roman"/>
              </w:rPr>
            </w:pPr>
            <w:r w:rsidRPr="000D401A">
              <w:rPr>
                <w:rFonts w:cs="Times New Roman"/>
                <w:sz w:val="22"/>
              </w:rPr>
              <w:t>Status PENDING → PAID, tạo enrollment tự động</w:t>
            </w:r>
          </w:p>
        </w:tc>
        <w:tc>
          <w:tcPr>
            <w:tcW w:w="1754" w:type="dxa"/>
          </w:tcPr>
          <w:p w14:paraId="5B4F81AD"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6D7C0A28" w14:textId="77777777" w:rsidTr="00367792">
        <w:trPr>
          <w:jc w:val="center"/>
        </w:trPr>
        <w:tc>
          <w:tcPr>
            <w:tcW w:w="990" w:type="dxa"/>
          </w:tcPr>
          <w:p w14:paraId="5E10942D" w14:textId="77777777" w:rsidR="00D63B93" w:rsidRPr="000D401A" w:rsidRDefault="00000000">
            <w:pPr>
              <w:rPr>
                <w:rFonts w:cs="Times New Roman"/>
              </w:rPr>
            </w:pPr>
            <w:r w:rsidRPr="000D401A">
              <w:rPr>
                <w:rFonts w:cs="Times New Roman"/>
                <w:sz w:val="22"/>
              </w:rPr>
              <w:t>TC-38</w:t>
            </w:r>
          </w:p>
        </w:tc>
        <w:tc>
          <w:tcPr>
            <w:tcW w:w="1890" w:type="dxa"/>
          </w:tcPr>
          <w:p w14:paraId="3D115CC9" w14:textId="77777777" w:rsidR="00D63B93" w:rsidRPr="000D401A" w:rsidRDefault="00000000">
            <w:pPr>
              <w:rPr>
                <w:rFonts w:cs="Times New Roman"/>
              </w:rPr>
            </w:pPr>
            <w:r w:rsidRPr="000D401A">
              <w:rPr>
                <w:rFonts w:cs="Times New Roman"/>
                <w:sz w:val="22"/>
              </w:rPr>
              <w:t>Xóa đơn hàng</w:t>
            </w:r>
          </w:p>
        </w:tc>
        <w:tc>
          <w:tcPr>
            <w:tcW w:w="4770" w:type="dxa"/>
          </w:tcPr>
          <w:p w14:paraId="5E216E13" w14:textId="77777777" w:rsidR="00D63B93" w:rsidRPr="000D401A" w:rsidRDefault="00000000">
            <w:pPr>
              <w:rPr>
                <w:rFonts w:cs="Times New Roman"/>
              </w:rPr>
            </w:pPr>
            <w:r w:rsidRPr="000D401A">
              <w:rPr>
                <w:rFonts w:cs="Times New Roman"/>
                <w:sz w:val="22"/>
              </w:rPr>
              <w:t>Đơn hàng bị xóa</w:t>
            </w:r>
          </w:p>
        </w:tc>
        <w:tc>
          <w:tcPr>
            <w:tcW w:w="1754" w:type="dxa"/>
          </w:tcPr>
          <w:p w14:paraId="4388ADB0"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bl>
    <w:p w14:paraId="4A9E9CD6" w14:textId="77777777" w:rsidR="00D63B93" w:rsidRPr="000D401A" w:rsidRDefault="00D63B93" w:rsidP="00367792">
      <w:pPr>
        <w:ind w:left="720"/>
        <w:rPr>
          <w:rFonts w:cs="Times New Roman"/>
        </w:rPr>
      </w:pPr>
    </w:p>
    <w:p w14:paraId="41F3A4C5" w14:textId="77777777" w:rsidR="00D63B93" w:rsidRPr="000D401A" w:rsidRDefault="00000000" w:rsidP="00986BBC">
      <w:pPr>
        <w:rPr>
          <w:rFonts w:cs="Times New Roman"/>
        </w:rPr>
      </w:pPr>
      <w:r w:rsidRPr="000D401A">
        <w:rPr>
          <w:rFonts w:cs="Times New Roman"/>
          <w:b/>
        </w:rPr>
        <w:t>7.3.9. Test Case: Admin CRUD Courses/Lessons/Categories</w:t>
      </w:r>
    </w:p>
    <w:tbl>
      <w:tblPr>
        <w:tblStyle w:val="TableGrid"/>
        <w:tblW w:w="9404" w:type="dxa"/>
        <w:jc w:val="center"/>
        <w:tblLook w:val="04A0" w:firstRow="1" w:lastRow="0" w:firstColumn="1" w:lastColumn="0" w:noHBand="0" w:noVBand="1"/>
      </w:tblPr>
      <w:tblGrid>
        <w:gridCol w:w="990"/>
        <w:gridCol w:w="2070"/>
        <w:gridCol w:w="3993"/>
        <w:gridCol w:w="2351"/>
      </w:tblGrid>
      <w:tr w:rsidR="00D63B93" w:rsidRPr="000D401A" w14:paraId="71C4B57A" w14:textId="77777777" w:rsidTr="00367792">
        <w:trPr>
          <w:jc w:val="center"/>
        </w:trPr>
        <w:tc>
          <w:tcPr>
            <w:tcW w:w="990" w:type="dxa"/>
            <w:shd w:val="clear" w:color="auto" w:fill="D9E2F3"/>
          </w:tcPr>
          <w:p w14:paraId="3B04EA0A" w14:textId="77777777" w:rsidR="00D63B93" w:rsidRPr="000D401A" w:rsidRDefault="00000000">
            <w:pPr>
              <w:jc w:val="center"/>
              <w:rPr>
                <w:rFonts w:cs="Times New Roman"/>
              </w:rPr>
            </w:pPr>
            <w:r w:rsidRPr="000D401A">
              <w:rPr>
                <w:rFonts w:cs="Times New Roman"/>
                <w:b/>
                <w:sz w:val="22"/>
              </w:rPr>
              <w:t>TC ID</w:t>
            </w:r>
          </w:p>
        </w:tc>
        <w:tc>
          <w:tcPr>
            <w:tcW w:w="2070" w:type="dxa"/>
            <w:shd w:val="clear" w:color="auto" w:fill="D9E2F3"/>
          </w:tcPr>
          <w:p w14:paraId="46935E9E" w14:textId="77777777" w:rsidR="00D63B93" w:rsidRPr="000D401A" w:rsidRDefault="00000000">
            <w:pPr>
              <w:jc w:val="center"/>
              <w:rPr>
                <w:rFonts w:cs="Times New Roman"/>
              </w:rPr>
            </w:pPr>
            <w:r w:rsidRPr="000D401A">
              <w:rPr>
                <w:rFonts w:cs="Times New Roman"/>
                <w:b/>
                <w:sz w:val="22"/>
              </w:rPr>
              <w:t>Mô tả</w:t>
            </w:r>
          </w:p>
        </w:tc>
        <w:tc>
          <w:tcPr>
            <w:tcW w:w="3993" w:type="dxa"/>
            <w:shd w:val="clear" w:color="auto" w:fill="D9E2F3"/>
          </w:tcPr>
          <w:p w14:paraId="1EA1BD33" w14:textId="77777777" w:rsidR="00D63B93" w:rsidRPr="000D401A" w:rsidRDefault="00000000">
            <w:pPr>
              <w:jc w:val="center"/>
              <w:rPr>
                <w:rFonts w:cs="Times New Roman"/>
              </w:rPr>
            </w:pPr>
            <w:r w:rsidRPr="000D401A">
              <w:rPr>
                <w:rFonts w:cs="Times New Roman"/>
                <w:b/>
                <w:sz w:val="22"/>
              </w:rPr>
              <w:t>Kết quả mong đợi</w:t>
            </w:r>
          </w:p>
        </w:tc>
        <w:tc>
          <w:tcPr>
            <w:tcW w:w="2351" w:type="dxa"/>
            <w:shd w:val="clear" w:color="auto" w:fill="D9E2F3"/>
          </w:tcPr>
          <w:p w14:paraId="3DE41349" w14:textId="77777777" w:rsidR="00D63B93" w:rsidRPr="000D401A" w:rsidRDefault="00000000">
            <w:pPr>
              <w:jc w:val="center"/>
              <w:rPr>
                <w:rFonts w:cs="Times New Roman"/>
              </w:rPr>
            </w:pPr>
            <w:r w:rsidRPr="000D401A">
              <w:rPr>
                <w:rFonts w:cs="Times New Roman"/>
                <w:b/>
                <w:sz w:val="22"/>
              </w:rPr>
              <w:t>Pass/Fail</w:t>
            </w:r>
          </w:p>
        </w:tc>
      </w:tr>
      <w:tr w:rsidR="00E446E4" w:rsidRPr="000D401A" w14:paraId="1C806750" w14:textId="77777777" w:rsidTr="00367792">
        <w:trPr>
          <w:jc w:val="center"/>
        </w:trPr>
        <w:tc>
          <w:tcPr>
            <w:tcW w:w="990" w:type="dxa"/>
          </w:tcPr>
          <w:p w14:paraId="227300FC" w14:textId="77777777" w:rsidR="00E446E4" w:rsidRPr="000D401A" w:rsidRDefault="00E446E4" w:rsidP="00E446E4">
            <w:pPr>
              <w:rPr>
                <w:rFonts w:cs="Times New Roman"/>
              </w:rPr>
            </w:pPr>
            <w:r w:rsidRPr="000D401A">
              <w:rPr>
                <w:rFonts w:cs="Times New Roman"/>
                <w:sz w:val="22"/>
              </w:rPr>
              <w:t>TC-39</w:t>
            </w:r>
          </w:p>
        </w:tc>
        <w:tc>
          <w:tcPr>
            <w:tcW w:w="2070" w:type="dxa"/>
          </w:tcPr>
          <w:p w14:paraId="30F97A2C" w14:textId="77777777" w:rsidR="00E446E4" w:rsidRPr="000D401A" w:rsidRDefault="00E446E4" w:rsidP="00E446E4">
            <w:pPr>
              <w:rPr>
                <w:rFonts w:cs="Times New Roman"/>
              </w:rPr>
            </w:pPr>
            <w:r w:rsidRPr="000D401A">
              <w:rPr>
                <w:rFonts w:cs="Times New Roman"/>
                <w:sz w:val="22"/>
              </w:rPr>
              <w:t>Thêm khóa học mới</w:t>
            </w:r>
          </w:p>
        </w:tc>
        <w:tc>
          <w:tcPr>
            <w:tcW w:w="3993" w:type="dxa"/>
          </w:tcPr>
          <w:p w14:paraId="6DD0AD6B" w14:textId="77777777" w:rsidR="00E446E4" w:rsidRPr="000D401A" w:rsidRDefault="00E446E4" w:rsidP="00E446E4">
            <w:pPr>
              <w:rPr>
                <w:rFonts w:cs="Times New Roman"/>
              </w:rPr>
            </w:pPr>
            <w:r w:rsidRPr="000D401A">
              <w:rPr>
                <w:rFonts w:cs="Times New Roman"/>
                <w:sz w:val="22"/>
              </w:rPr>
              <w:t>Khóa học xuất hiện trong danh sách</w:t>
            </w:r>
          </w:p>
        </w:tc>
        <w:tc>
          <w:tcPr>
            <w:tcW w:w="2351" w:type="dxa"/>
          </w:tcPr>
          <w:p w14:paraId="7999CDFD" w14:textId="77777777" w:rsidR="00E446E4" w:rsidRPr="000D401A" w:rsidRDefault="00E446E4" w:rsidP="00E446E4">
            <w:pPr>
              <w:rPr>
                <w:rFonts w:cs="Times New Roman"/>
              </w:rPr>
            </w:pPr>
            <w:r w:rsidRPr="00597F38">
              <w:rPr>
                <w:rFonts w:ascii="Segoe UI Emoji" w:hAnsi="Segoe UI Emoji" w:cs="Segoe UI Emoji"/>
                <w:sz w:val="22"/>
              </w:rPr>
              <w:t>✅</w:t>
            </w:r>
            <w:r w:rsidRPr="00597F38">
              <w:rPr>
                <w:rFonts w:cs="Times New Roman"/>
                <w:sz w:val="22"/>
              </w:rPr>
              <w:t xml:space="preserve"> Pass</w:t>
            </w:r>
          </w:p>
        </w:tc>
      </w:tr>
      <w:tr w:rsidR="00E446E4" w:rsidRPr="000D401A" w14:paraId="20B67CFC" w14:textId="77777777" w:rsidTr="00367792">
        <w:trPr>
          <w:jc w:val="center"/>
        </w:trPr>
        <w:tc>
          <w:tcPr>
            <w:tcW w:w="990" w:type="dxa"/>
          </w:tcPr>
          <w:p w14:paraId="05081A0B" w14:textId="77777777" w:rsidR="00E446E4" w:rsidRPr="000D401A" w:rsidRDefault="00E446E4" w:rsidP="00E446E4">
            <w:pPr>
              <w:rPr>
                <w:rFonts w:cs="Times New Roman"/>
              </w:rPr>
            </w:pPr>
            <w:r w:rsidRPr="000D401A">
              <w:rPr>
                <w:rFonts w:cs="Times New Roman"/>
                <w:sz w:val="22"/>
              </w:rPr>
              <w:lastRenderedPageBreak/>
              <w:t>TC-40</w:t>
            </w:r>
          </w:p>
        </w:tc>
        <w:tc>
          <w:tcPr>
            <w:tcW w:w="2070" w:type="dxa"/>
          </w:tcPr>
          <w:p w14:paraId="22DBD165" w14:textId="77777777" w:rsidR="00E446E4" w:rsidRPr="000D401A" w:rsidRDefault="00E446E4" w:rsidP="00E446E4">
            <w:pPr>
              <w:rPr>
                <w:rFonts w:cs="Times New Roman"/>
              </w:rPr>
            </w:pPr>
            <w:r w:rsidRPr="000D401A">
              <w:rPr>
                <w:rFonts w:cs="Times New Roman"/>
                <w:sz w:val="22"/>
              </w:rPr>
              <w:t>Sửa khóa học</w:t>
            </w:r>
          </w:p>
        </w:tc>
        <w:tc>
          <w:tcPr>
            <w:tcW w:w="3993" w:type="dxa"/>
          </w:tcPr>
          <w:p w14:paraId="65FCC869" w14:textId="77777777" w:rsidR="00E446E4" w:rsidRPr="000D401A" w:rsidRDefault="00E446E4" w:rsidP="00E446E4">
            <w:pPr>
              <w:rPr>
                <w:rFonts w:cs="Times New Roman"/>
              </w:rPr>
            </w:pPr>
            <w:r w:rsidRPr="000D401A">
              <w:rPr>
                <w:rFonts w:cs="Times New Roman"/>
                <w:sz w:val="22"/>
              </w:rPr>
              <w:t>Thông tin cập nhật</w:t>
            </w:r>
          </w:p>
        </w:tc>
        <w:tc>
          <w:tcPr>
            <w:tcW w:w="2351" w:type="dxa"/>
          </w:tcPr>
          <w:p w14:paraId="2DA1513E" w14:textId="77777777" w:rsidR="00E446E4" w:rsidRPr="000D401A" w:rsidRDefault="00E446E4" w:rsidP="00E446E4">
            <w:pPr>
              <w:rPr>
                <w:rFonts w:cs="Times New Roman"/>
              </w:rPr>
            </w:pPr>
            <w:r w:rsidRPr="00597F38">
              <w:rPr>
                <w:rFonts w:ascii="Segoe UI Emoji" w:hAnsi="Segoe UI Emoji" w:cs="Segoe UI Emoji"/>
                <w:sz w:val="22"/>
              </w:rPr>
              <w:t>✅</w:t>
            </w:r>
            <w:r w:rsidRPr="00597F38">
              <w:rPr>
                <w:rFonts w:cs="Times New Roman"/>
                <w:sz w:val="22"/>
              </w:rPr>
              <w:t xml:space="preserve"> Pass</w:t>
            </w:r>
          </w:p>
        </w:tc>
      </w:tr>
      <w:tr w:rsidR="00E446E4" w:rsidRPr="000D401A" w14:paraId="36AFBD8D" w14:textId="77777777" w:rsidTr="00367792">
        <w:trPr>
          <w:jc w:val="center"/>
        </w:trPr>
        <w:tc>
          <w:tcPr>
            <w:tcW w:w="990" w:type="dxa"/>
          </w:tcPr>
          <w:p w14:paraId="13E591A3" w14:textId="77777777" w:rsidR="00E446E4" w:rsidRPr="000D401A" w:rsidRDefault="00E446E4" w:rsidP="00E446E4">
            <w:pPr>
              <w:rPr>
                <w:rFonts w:cs="Times New Roman"/>
              </w:rPr>
            </w:pPr>
            <w:r w:rsidRPr="000D401A">
              <w:rPr>
                <w:rFonts w:cs="Times New Roman"/>
                <w:sz w:val="22"/>
              </w:rPr>
              <w:t>TC-41</w:t>
            </w:r>
          </w:p>
        </w:tc>
        <w:tc>
          <w:tcPr>
            <w:tcW w:w="2070" w:type="dxa"/>
          </w:tcPr>
          <w:p w14:paraId="6910D5A1" w14:textId="77777777" w:rsidR="00E446E4" w:rsidRPr="000D401A" w:rsidRDefault="00E446E4" w:rsidP="00E446E4">
            <w:pPr>
              <w:rPr>
                <w:rFonts w:cs="Times New Roman"/>
              </w:rPr>
            </w:pPr>
            <w:r w:rsidRPr="000D401A">
              <w:rPr>
                <w:rFonts w:cs="Times New Roman"/>
                <w:sz w:val="22"/>
              </w:rPr>
              <w:t>Xóa khóa học</w:t>
            </w:r>
          </w:p>
        </w:tc>
        <w:tc>
          <w:tcPr>
            <w:tcW w:w="3993" w:type="dxa"/>
          </w:tcPr>
          <w:p w14:paraId="45E08344" w14:textId="77777777" w:rsidR="00E446E4" w:rsidRPr="000D401A" w:rsidRDefault="00E446E4" w:rsidP="00E446E4">
            <w:pPr>
              <w:rPr>
                <w:rFonts w:cs="Times New Roman"/>
              </w:rPr>
            </w:pPr>
            <w:r w:rsidRPr="000D401A">
              <w:rPr>
                <w:rFonts w:cs="Times New Roman"/>
                <w:sz w:val="22"/>
              </w:rPr>
              <w:t>Khóa học bị xóa (CASCADE xóa lessons)</w:t>
            </w:r>
          </w:p>
        </w:tc>
        <w:tc>
          <w:tcPr>
            <w:tcW w:w="2351" w:type="dxa"/>
          </w:tcPr>
          <w:p w14:paraId="51189242" w14:textId="77777777" w:rsidR="00E446E4" w:rsidRPr="000D401A" w:rsidRDefault="00E446E4" w:rsidP="00E446E4">
            <w:pPr>
              <w:rPr>
                <w:rFonts w:cs="Times New Roman"/>
              </w:rPr>
            </w:pPr>
            <w:r w:rsidRPr="00597F38">
              <w:rPr>
                <w:rFonts w:ascii="Segoe UI Emoji" w:hAnsi="Segoe UI Emoji" w:cs="Segoe UI Emoji"/>
                <w:sz w:val="22"/>
              </w:rPr>
              <w:t>✅</w:t>
            </w:r>
            <w:r w:rsidRPr="00597F38">
              <w:rPr>
                <w:rFonts w:cs="Times New Roman"/>
                <w:sz w:val="22"/>
              </w:rPr>
              <w:t xml:space="preserve"> Pass</w:t>
            </w:r>
          </w:p>
        </w:tc>
      </w:tr>
      <w:tr w:rsidR="00E446E4" w:rsidRPr="000D401A" w14:paraId="37299F76" w14:textId="77777777" w:rsidTr="00367792">
        <w:trPr>
          <w:jc w:val="center"/>
        </w:trPr>
        <w:tc>
          <w:tcPr>
            <w:tcW w:w="990" w:type="dxa"/>
          </w:tcPr>
          <w:p w14:paraId="0F07A052" w14:textId="77777777" w:rsidR="00E446E4" w:rsidRPr="000D401A" w:rsidRDefault="00E446E4" w:rsidP="00E446E4">
            <w:pPr>
              <w:rPr>
                <w:rFonts w:cs="Times New Roman"/>
              </w:rPr>
            </w:pPr>
            <w:r w:rsidRPr="000D401A">
              <w:rPr>
                <w:rFonts w:cs="Times New Roman"/>
                <w:sz w:val="22"/>
              </w:rPr>
              <w:t>TC-42</w:t>
            </w:r>
          </w:p>
        </w:tc>
        <w:tc>
          <w:tcPr>
            <w:tcW w:w="2070" w:type="dxa"/>
          </w:tcPr>
          <w:p w14:paraId="329E11F4" w14:textId="77777777" w:rsidR="00E446E4" w:rsidRPr="000D401A" w:rsidRDefault="00E446E4" w:rsidP="00E446E4">
            <w:pPr>
              <w:rPr>
                <w:rFonts w:cs="Times New Roman"/>
              </w:rPr>
            </w:pPr>
            <w:r w:rsidRPr="000D401A">
              <w:rPr>
                <w:rFonts w:cs="Times New Roman"/>
                <w:sz w:val="22"/>
              </w:rPr>
              <w:t>Thêm bài học</w:t>
            </w:r>
          </w:p>
        </w:tc>
        <w:tc>
          <w:tcPr>
            <w:tcW w:w="3993" w:type="dxa"/>
          </w:tcPr>
          <w:p w14:paraId="75237EE6" w14:textId="77777777" w:rsidR="00E446E4" w:rsidRPr="000D401A" w:rsidRDefault="00E446E4" w:rsidP="00E446E4">
            <w:pPr>
              <w:rPr>
                <w:rFonts w:cs="Times New Roman"/>
              </w:rPr>
            </w:pPr>
            <w:r w:rsidRPr="000D401A">
              <w:rPr>
                <w:rFonts w:cs="Times New Roman"/>
                <w:sz w:val="22"/>
              </w:rPr>
              <w:t>Bài học gắn với khóa học</w:t>
            </w:r>
          </w:p>
        </w:tc>
        <w:tc>
          <w:tcPr>
            <w:tcW w:w="2351" w:type="dxa"/>
          </w:tcPr>
          <w:p w14:paraId="6DC845C6" w14:textId="77777777" w:rsidR="00E446E4" w:rsidRPr="000D401A" w:rsidRDefault="00E446E4" w:rsidP="00E446E4">
            <w:pPr>
              <w:rPr>
                <w:rFonts w:cs="Times New Roman"/>
              </w:rPr>
            </w:pPr>
            <w:r w:rsidRPr="00597F38">
              <w:rPr>
                <w:rFonts w:ascii="Segoe UI Emoji" w:hAnsi="Segoe UI Emoji" w:cs="Segoe UI Emoji"/>
                <w:sz w:val="22"/>
              </w:rPr>
              <w:t>✅</w:t>
            </w:r>
            <w:r w:rsidRPr="00597F38">
              <w:rPr>
                <w:rFonts w:cs="Times New Roman"/>
                <w:sz w:val="22"/>
              </w:rPr>
              <w:t xml:space="preserve"> Pass</w:t>
            </w:r>
          </w:p>
        </w:tc>
      </w:tr>
      <w:tr w:rsidR="00E446E4" w:rsidRPr="000D401A" w14:paraId="4D725DE6" w14:textId="77777777" w:rsidTr="00367792">
        <w:trPr>
          <w:jc w:val="center"/>
        </w:trPr>
        <w:tc>
          <w:tcPr>
            <w:tcW w:w="990" w:type="dxa"/>
          </w:tcPr>
          <w:p w14:paraId="52D74650" w14:textId="77777777" w:rsidR="00E446E4" w:rsidRPr="000D401A" w:rsidRDefault="00E446E4" w:rsidP="00E446E4">
            <w:pPr>
              <w:rPr>
                <w:rFonts w:cs="Times New Roman"/>
              </w:rPr>
            </w:pPr>
            <w:r w:rsidRPr="000D401A">
              <w:rPr>
                <w:rFonts w:cs="Times New Roman"/>
                <w:sz w:val="22"/>
              </w:rPr>
              <w:t>TC-43</w:t>
            </w:r>
          </w:p>
        </w:tc>
        <w:tc>
          <w:tcPr>
            <w:tcW w:w="2070" w:type="dxa"/>
          </w:tcPr>
          <w:p w14:paraId="27B139BD" w14:textId="77777777" w:rsidR="00E446E4" w:rsidRPr="000D401A" w:rsidRDefault="00E446E4" w:rsidP="00E446E4">
            <w:pPr>
              <w:rPr>
                <w:rFonts w:cs="Times New Roman"/>
              </w:rPr>
            </w:pPr>
            <w:r w:rsidRPr="000D401A">
              <w:rPr>
                <w:rFonts w:cs="Times New Roman"/>
                <w:sz w:val="22"/>
              </w:rPr>
              <w:t>Sửa bài học</w:t>
            </w:r>
          </w:p>
        </w:tc>
        <w:tc>
          <w:tcPr>
            <w:tcW w:w="3993" w:type="dxa"/>
          </w:tcPr>
          <w:p w14:paraId="5500D6DC" w14:textId="77777777" w:rsidR="00E446E4" w:rsidRPr="000D401A" w:rsidRDefault="00E446E4" w:rsidP="00E446E4">
            <w:pPr>
              <w:rPr>
                <w:rFonts w:cs="Times New Roman"/>
              </w:rPr>
            </w:pPr>
            <w:r w:rsidRPr="000D401A">
              <w:rPr>
                <w:rFonts w:cs="Times New Roman"/>
                <w:sz w:val="22"/>
              </w:rPr>
              <w:t>Nội dung cập nhật</w:t>
            </w:r>
          </w:p>
        </w:tc>
        <w:tc>
          <w:tcPr>
            <w:tcW w:w="2351" w:type="dxa"/>
          </w:tcPr>
          <w:p w14:paraId="1C3F8F8A" w14:textId="77777777" w:rsidR="00E446E4" w:rsidRPr="000D401A" w:rsidRDefault="00E446E4" w:rsidP="00E446E4">
            <w:pPr>
              <w:rPr>
                <w:rFonts w:cs="Times New Roman"/>
              </w:rPr>
            </w:pPr>
            <w:r w:rsidRPr="00597F38">
              <w:rPr>
                <w:rFonts w:ascii="Segoe UI Emoji" w:hAnsi="Segoe UI Emoji" w:cs="Segoe UI Emoji"/>
                <w:sz w:val="22"/>
              </w:rPr>
              <w:t>✅</w:t>
            </w:r>
            <w:r w:rsidRPr="00597F38">
              <w:rPr>
                <w:rFonts w:cs="Times New Roman"/>
                <w:sz w:val="22"/>
              </w:rPr>
              <w:t xml:space="preserve"> Pass</w:t>
            </w:r>
          </w:p>
        </w:tc>
      </w:tr>
      <w:tr w:rsidR="00E446E4" w:rsidRPr="000D401A" w14:paraId="35E741D3" w14:textId="77777777" w:rsidTr="00367792">
        <w:trPr>
          <w:jc w:val="center"/>
        </w:trPr>
        <w:tc>
          <w:tcPr>
            <w:tcW w:w="990" w:type="dxa"/>
          </w:tcPr>
          <w:p w14:paraId="3789264F" w14:textId="77777777" w:rsidR="00E446E4" w:rsidRPr="000D401A" w:rsidRDefault="00E446E4" w:rsidP="00E446E4">
            <w:pPr>
              <w:rPr>
                <w:rFonts w:cs="Times New Roman"/>
              </w:rPr>
            </w:pPr>
            <w:r w:rsidRPr="000D401A">
              <w:rPr>
                <w:rFonts w:cs="Times New Roman"/>
                <w:sz w:val="22"/>
              </w:rPr>
              <w:t>TC-44</w:t>
            </w:r>
          </w:p>
        </w:tc>
        <w:tc>
          <w:tcPr>
            <w:tcW w:w="2070" w:type="dxa"/>
          </w:tcPr>
          <w:p w14:paraId="238F71CD" w14:textId="77777777" w:rsidR="00E446E4" w:rsidRPr="000D401A" w:rsidRDefault="00E446E4" w:rsidP="00E446E4">
            <w:pPr>
              <w:rPr>
                <w:rFonts w:cs="Times New Roman"/>
              </w:rPr>
            </w:pPr>
            <w:r w:rsidRPr="000D401A">
              <w:rPr>
                <w:rFonts w:cs="Times New Roman"/>
                <w:sz w:val="22"/>
              </w:rPr>
              <w:t>Xóa bài học</w:t>
            </w:r>
          </w:p>
        </w:tc>
        <w:tc>
          <w:tcPr>
            <w:tcW w:w="3993" w:type="dxa"/>
          </w:tcPr>
          <w:p w14:paraId="510D9BCA" w14:textId="77777777" w:rsidR="00E446E4" w:rsidRPr="000D401A" w:rsidRDefault="00E446E4" w:rsidP="00E446E4">
            <w:pPr>
              <w:rPr>
                <w:rFonts w:cs="Times New Roman"/>
              </w:rPr>
            </w:pPr>
            <w:r w:rsidRPr="000D401A">
              <w:rPr>
                <w:rFonts w:cs="Times New Roman"/>
                <w:sz w:val="22"/>
              </w:rPr>
              <w:t>Bài học bị xóa</w:t>
            </w:r>
          </w:p>
        </w:tc>
        <w:tc>
          <w:tcPr>
            <w:tcW w:w="2351" w:type="dxa"/>
          </w:tcPr>
          <w:p w14:paraId="121E77D1" w14:textId="77777777" w:rsidR="00E446E4" w:rsidRPr="000D401A" w:rsidRDefault="00E446E4" w:rsidP="00E446E4">
            <w:pPr>
              <w:rPr>
                <w:rFonts w:cs="Times New Roman"/>
              </w:rPr>
            </w:pPr>
            <w:r w:rsidRPr="00597F38">
              <w:rPr>
                <w:rFonts w:ascii="Segoe UI Emoji" w:hAnsi="Segoe UI Emoji" w:cs="Segoe UI Emoji"/>
                <w:sz w:val="22"/>
              </w:rPr>
              <w:t>✅</w:t>
            </w:r>
            <w:r w:rsidRPr="00597F38">
              <w:rPr>
                <w:rFonts w:cs="Times New Roman"/>
                <w:sz w:val="22"/>
              </w:rPr>
              <w:t xml:space="preserve"> Pass</w:t>
            </w:r>
          </w:p>
        </w:tc>
      </w:tr>
      <w:tr w:rsidR="00E446E4" w:rsidRPr="000D401A" w14:paraId="64572F95" w14:textId="77777777" w:rsidTr="00367792">
        <w:trPr>
          <w:jc w:val="center"/>
        </w:trPr>
        <w:tc>
          <w:tcPr>
            <w:tcW w:w="990" w:type="dxa"/>
          </w:tcPr>
          <w:p w14:paraId="03D51EA3" w14:textId="77777777" w:rsidR="00E446E4" w:rsidRPr="000D401A" w:rsidRDefault="00E446E4" w:rsidP="00E446E4">
            <w:pPr>
              <w:rPr>
                <w:rFonts w:cs="Times New Roman"/>
              </w:rPr>
            </w:pPr>
            <w:r w:rsidRPr="000D401A">
              <w:rPr>
                <w:rFonts w:cs="Times New Roman"/>
                <w:sz w:val="22"/>
              </w:rPr>
              <w:t>TC-45</w:t>
            </w:r>
          </w:p>
        </w:tc>
        <w:tc>
          <w:tcPr>
            <w:tcW w:w="2070" w:type="dxa"/>
          </w:tcPr>
          <w:p w14:paraId="220504AB" w14:textId="77777777" w:rsidR="00E446E4" w:rsidRPr="000D401A" w:rsidRDefault="00E446E4" w:rsidP="00E446E4">
            <w:pPr>
              <w:rPr>
                <w:rFonts w:cs="Times New Roman"/>
              </w:rPr>
            </w:pPr>
            <w:r w:rsidRPr="000D401A">
              <w:rPr>
                <w:rFonts w:cs="Times New Roman"/>
                <w:sz w:val="22"/>
              </w:rPr>
              <w:t>Thêm danh mục</w:t>
            </w:r>
          </w:p>
        </w:tc>
        <w:tc>
          <w:tcPr>
            <w:tcW w:w="3993" w:type="dxa"/>
          </w:tcPr>
          <w:p w14:paraId="3590E977" w14:textId="77777777" w:rsidR="00E446E4" w:rsidRPr="000D401A" w:rsidRDefault="00E446E4" w:rsidP="00E446E4">
            <w:pPr>
              <w:rPr>
                <w:rFonts w:cs="Times New Roman"/>
              </w:rPr>
            </w:pPr>
            <w:r w:rsidRPr="000D401A">
              <w:rPr>
                <w:rFonts w:cs="Times New Roman"/>
                <w:sz w:val="22"/>
              </w:rPr>
              <w:t>Danh mục mới hiển thị trong filters</w:t>
            </w:r>
          </w:p>
        </w:tc>
        <w:tc>
          <w:tcPr>
            <w:tcW w:w="2351" w:type="dxa"/>
          </w:tcPr>
          <w:p w14:paraId="13594FCD" w14:textId="77777777" w:rsidR="00E446E4" w:rsidRPr="000D401A" w:rsidRDefault="00E446E4" w:rsidP="00E446E4">
            <w:pPr>
              <w:rPr>
                <w:rFonts w:cs="Times New Roman"/>
              </w:rPr>
            </w:pPr>
            <w:r w:rsidRPr="00597F38">
              <w:rPr>
                <w:rFonts w:ascii="Segoe UI Emoji" w:hAnsi="Segoe UI Emoji" w:cs="Segoe UI Emoji"/>
                <w:sz w:val="22"/>
              </w:rPr>
              <w:t>✅</w:t>
            </w:r>
            <w:r w:rsidRPr="00597F38">
              <w:rPr>
                <w:rFonts w:cs="Times New Roman"/>
                <w:sz w:val="22"/>
              </w:rPr>
              <w:t xml:space="preserve"> Pass</w:t>
            </w:r>
          </w:p>
        </w:tc>
      </w:tr>
      <w:tr w:rsidR="00E446E4" w:rsidRPr="000D401A" w14:paraId="2FDC7F17" w14:textId="77777777" w:rsidTr="00367792">
        <w:trPr>
          <w:jc w:val="center"/>
        </w:trPr>
        <w:tc>
          <w:tcPr>
            <w:tcW w:w="990" w:type="dxa"/>
          </w:tcPr>
          <w:p w14:paraId="7FC9453C" w14:textId="77777777" w:rsidR="00E446E4" w:rsidRPr="000D401A" w:rsidRDefault="00E446E4" w:rsidP="00E446E4">
            <w:pPr>
              <w:rPr>
                <w:rFonts w:cs="Times New Roman"/>
              </w:rPr>
            </w:pPr>
            <w:r w:rsidRPr="000D401A">
              <w:rPr>
                <w:rFonts w:cs="Times New Roman"/>
                <w:sz w:val="22"/>
              </w:rPr>
              <w:t>TC-46</w:t>
            </w:r>
          </w:p>
        </w:tc>
        <w:tc>
          <w:tcPr>
            <w:tcW w:w="2070" w:type="dxa"/>
          </w:tcPr>
          <w:p w14:paraId="67721464" w14:textId="77777777" w:rsidR="00E446E4" w:rsidRPr="000D401A" w:rsidRDefault="00E446E4" w:rsidP="00E446E4">
            <w:pPr>
              <w:rPr>
                <w:rFonts w:cs="Times New Roman"/>
              </w:rPr>
            </w:pPr>
            <w:r w:rsidRPr="000D401A">
              <w:rPr>
                <w:rFonts w:cs="Times New Roman"/>
                <w:sz w:val="22"/>
              </w:rPr>
              <w:t>Xóa danh mục</w:t>
            </w:r>
          </w:p>
        </w:tc>
        <w:tc>
          <w:tcPr>
            <w:tcW w:w="3993" w:type="dxa"/>
          </w:tcPr>
          <w:p w14:paraId="1E853B70" w14:textId="77777777" w:rsidR="00E446E4" w:rsidRPr="000D401A" w:rsidRDefault="00E446E4" w:rsidP="00E446E4">
            <w:pPr>
              <w:rPr>
                <w:rFonts w:cs="Times New Roman"/>
              </w:rPr>
            </w:pPr>
            <w:r w:rsidRPr="000D401A">
              <w:rPr>
                <w:rFonts w:cs="Times New Roman"/>
                <w:sz w:val="22"/>
              </w:rPr>
              <w:t>Danh mục bị xóa (fail nếu còn courses)</w:t>
            </w:r>
          </w:p>
        </w:tc>
        <w:tc>
          <w:tcPr>
            <w:tcW w:w="2351" w:type="dxa"/>
          </w:tcPr>
          <w:p w14:paraId="7845FBDE" w14:textId="77777777" w:rsidR="00E446E4" w:rsidRPr="000D401A" w:rsidRDefault="00E446E4" w:rsidP="00E446E4">
            <w:pPr>
              <w:rPr>
                <w:rFonts w:cs="Times New Roman"/>
              </w:rPr>
            </w:pPr>
            <w:r w:rsidRPr="00597F38">
              <w:rPr>
                <w:rFonts w:ascii="Segoe UI Emoji" w:hAnsi="Segoe UI Emoji" w:cs="Segoe UI Emoji"/>
                <w:sz w:val="22"/>
              </w:rPr>
              <w:t>✅</w:t>
            </w:r>
            <w:r w:rsidRPr="00597F38">
              <w:rPr>
                <w:rFonts w:cs="Times New Roman"/>
                <w:sz w:val="22"/>
              </w:rPr>
              <w:t xml:space="preserve"> Pass</w:t>
            </w:r>
          </w:p>
        </w:tc>
      </w:tr>
    </w:tbl>
    <w:p w14:paraId="3904708B" w14:textId="77777777" w:rsidR="00D63B93" w:rsidRPr="000D401A" w:rsidRDefault="00D63B93" w:rsidP="00367792">
      <w:pPr>
        <w:ind w:left="720"/>
        <w:rPr>
          <w:rFonts w:cs="Times New Roman"/>
        </w:rPr>
      </w:pPr>
    </w:p>
    <w:p w14:paraId="7A5E6081" w14:textId="77777777" w:rsidR="00D63B93" w:rsidRPr="000D401A" w:rsidRDefault="00000000" w:rsidP="00986BBC">
      <w:pPr>
        <w:rPr>
          <w:rFonts w:cs="Times New Roman"/>
        </w:rPr>
      </w:pPr>
      <w:r w:rsidRPr="000D401A">
        <w:rPr>
          <w:rFonts w:cs="Times New Roman"/>
          <w:b/>
        </w:rPr>
        <w:t>7.3.10. Test Case: Đổi mật khẩu</w:t>
      </w:r>
    </w:p>
    <w:tbl>
      <w:tblPr>
        <w:tblStyle w:val="TableGrid"/>
        <w:tblW w:w="9404" w:type="dxa"/>
        <w:jc w:val="center"/>
        <w:tblLook w:val="04A0" w:firstRow="1" w:lastRow="0" w:firstColumn="1" w:lastColumn="0" w:noHBand="0" w:noVBand="1"/>
      </w:tblPr>
      <w:tblGrid>
        <w:gridCol w:w="990"/>
        <w:gridCol w:w="2610"/>
        <w:gridCol w:w="3453"/>
        <w:gridCol w:w="2351"/>
      </w:tblGrid>
      <w:tr w:rsidR="00D63B93" w:rsidRPr="000D401A" w14:paraId="1F56571D" w14:textId="77777777" w:rsidTr="00367792">
        <w:trPr>
          <w:jc w:val="center"/>
        </w:trPr>
        <w:tc>
          <w:tcPr>
            <w:tcW w:w="990" w:type="dxa"/>
            <w:shd w:val="clear" w:color="auto" w:fill="D9E2F3"/>
          </w:tcPr>
          <w:p w14:paraId="11A9372B" w14:textId="77777777" w:rsidR="00D63B93" w:rsidRPr="000D401A" w:rsidRDefault="00000000">
            <w:pPr>
              <w:jc w:val="center"/>
              <w:rPr>
                <w:rFonts w:cs="Times New Roman"/>
              </w:rPr>
            </w:pPr>
            <w:r w:rsidRPr="000D401A">
              <w:rPr>
                <w:rFonts w:cs="Times New Roman"/>
                <w:b/>
                <w:sz w:val="22"/>
              </w:rPr>
              <w:t>TC ID</w:t>
            </w:r>
          </w:p>
        </w:tc>
        <w:tc>
          <w:tcPr>
            <w:tcW w:w="2610" w:type="dxa"/>
            <w:shd w:val="clear" w:color="auto" w:fill="D9E2F3"/>
          </w:tcPr>
          <w:p w14:paraId="23B61B4E" w14:textId="77777777" w:rsidR="00D63B93" w:rsidRPr="000D401A" w:rsidRDefault="00000000">
            <w:pPr>
              <w:jc w:val="center"/>
              <w:rPr>
                <w:rFonts w:cs="Times New Roman"/>
              </w:rPr>
            </w:pPr>
            <w:r w:rsidRPr="000D401A">
              <w:rPr>
                <w:rFonts w:cs="Times New Roman"/>
                <w:b/>
                <w:sz w:val="22"/>
              </w:rPr>
              <w:t>Mô tả</w:t>
            </w:r>
          </w:p>
        </w:tc>
        <w:tc>
          <w:tcPr>
            <w:tcW w:w="3453" w:type="dxa"/>
            <w:shd w:val="clear" w:color="auto" w:fill="D9E2F3"/>
          </w:tcPr>
          <w:p w14:paraId="1C423909" w14:textId="77777777" w:rsidR="00D63B93" w:rsidRPr="000D401A" w:rsidRDefault="00000000">
            <w:pPr>
              <w:jc w:val="center"/>
              <w:rPr>
                <w:rFonts w:cs="Times New Roman"/>
              </w:rPr>
            </w:pPr>
            <w:r w:rsidRPr="000D401A">
              <w:rPr>
                <w:rFonts w:cs="Times New Roman"/>
                <w:b/>
                <w:sz w:val="22"/>
              </w:rPr>
              <w:t>Kết quả mong đợi</w:t>
            </w:r>
          </w:p>
        </w:tc>
        <w:tc>
          <w:tcPr>
            <w:tcW w:w="2351" w:type="dxa"/>
            <w:shd w:val="clear" w:color="auto" w:fill="D9E2F3"/>
          </w:tcPr>
          <w:p w14:paraId="3392BC80" w14:textId="77777777" w:rsidR="00D63B93" w:rsidRPr="000D401A" w:rsidRDefault="00000000">
            <w:pPr>
              <w:jc w:val="center"/>
              <w:rPr>
                <w:rFonts w:cs="Times New Roman"/>
              </w:rPr>
            </w:pPr>
            <w:r w:rsidRPr="000D401A">
              <w:rPr>
                <w:rFonts w:cs="Times New Roman"/>
                <w:b/>
                <w:sz w:val="22"/>
              </w:rPr>
              <w:t>Pass/Fail</w:t>
            </w:r>
          </w:p>
        </w:tc>
      </w:tr>
      <w:tr w:rsidR="00E446E4" w:rsidRPr="000D401A" w14:paraId="27219916" w14:textId="77777777" w:rsidTr="00367792">
        <w:trPr>
          <w:jc w:val="center"/>
        </w:trPr>
        <w:tc>
          <w:tcPr>
            <w:tcW w:w="990" w:type="dxa"/>
          </w:tcPr>
          <w:p w14:paraId="4E58BA7E" w14:textId="77777777" w:rsidR="00E446E4" w:rsidRPr="000D401A" w:rsidRDefault="00E446E4" w:rsidP="00E446E4">
            <w:pPr>
              <w:rPr>
                <w:rFonts w:cs="Times New Roman"/>
              </w:rPr>
            </w:pPr>
            <w:r w:rsidRPr="000D401A">
              <w:rPr>
                <w:rFonts w:cs="Times New Roman"/>
                <w:sz w:val="22"/>
              </w:rPr>
              <w:t>TC-47</w:t>
            </w:r>
          </w:p>
        </w:tc>
        <w:tc>
          <w:tcPr>
            <w:tcW w:w="2610" w:type="dxa"/>
          </w:tcPr>
          <w:p w14:paraId="3CF74E23" w14:textId="77777777" w:rsidR="00E446E4" w:rsidRPr="000D401A" w:rsidRDefault="00E446E4" w:rsidP="00E446E4">
            <w:pPr>
              <w:rPr>
                <w:rFonts w:cs="Times New Roman"/>
              </w:rPr>
            </w:pPr>
            <w:r w:rsidRPr="000D401A">
              <w:rPr>
                <w:rFonts w:cs="Times New Roman"/>
                <w:sz w:val="22"/>
              </w:rPr>
              <w:t>Đổi mật khẩu thành công</w:t>
            </w:r>
          </w:p>
        </w:tc>
        <w:tc>
          <w:tcPr>
            <w:tcW w:w="3453" w:type="dxa"/>
          </w:tcPr>
          <w:p w14:paraId="767D70CC" w14:textId="77777777" w:rsidR="00E446E4" w:rsidRPr="000D401A" w:rsidRDefault="00E446E4" w:rsidP="00E446E4">
            <w:pPr>
              <w:rPr>
                <w:rFonts w:cs="Times New Roman"/>
              </w:rPr>
            </w:pPr>
            <w:r w:rsidRPr="000D401A">
              <w:rPr>
                <w:rFonts w:cs="Times New Roman"/>
                <w:sz w:val="22"/>
              </w:rPr>
              <w:t>MK cũ đúng, MK mới hợp lệ → cập nhật</w:t>
            </w:r>
          </w:p>
        </w:tc>
        <w:tc>
          <w:tcPr>
            <w:tcW w:w="2351" w:type="dxa"/>
          </w:tcPr>
          <w:p w14:paraId="455D4B61" w14:textId="77777777" w:rsidR="00E446E4" w:rsidRPr="000D401A" w:rsidRDefault="00E446E4" w:rsidP="00E446E4">
            <w:pPr>
              <w:rPr>
                <w:rFonts w:cs="Times New Roman"/>
              </w:rPr>
            </w:pPr>
            <w:r w:rsidRPr="00C32C92">
              <w:rPr>
                <w:rFonts w:ascii="Segoe UI Emoji" w:hAnsi="Segoe UI Emoji" w:cs="Segoe UI Emoji"/>
                <w:sz w:val="22"/>
              </w:rPr>
              <w:t>✅</w:t>
            </w:r>
            <w:r w:rsidRPr="00C32C92">
              <w:rPr>
                <w:rFonts w:cs="Times New Roman"/>
                <w:sz w:val="22"/>
              </w:rPr>
              <w:t xml:space="preserve"> Pass</w:t>
            </w:r>
          </w:p>
        </w:tc>
      </w:tr>
      <w:tr w:rsidR="00E446E4" w:rsidRPr="000D401A" w14:paraId="182E54C0" w14:textId="77777777" w:rsidTr="00367792">
        <w:trPr>
          <w:jc w:val="center"/>
        </w:trPr>
        <w:tc>
          <w:tcPr>
            <w:tcW w:w="990" w:type="dxa"/>
          </w:tcPr>
          <w:p w14:paraId="4EFABA75" w14:textId="77777777" w:rsidR="00E446E4" w:rsidRPr="000D401A" w:rsidRDefault="00E446E4" w:rsidP="00E446E4">
            <w:pPr>
              <w:rPr>
                <w:rFonts w:cs="Times New Roman"/>
              </w:rPr>
            </w:pPr>
            <w:r w:rsidRPr="000D401A">
              <w:rPr>
                <w:rFonts w:cs="Times New Roman"/>
                <w:sz w:val="22"/>
              </w:rPr>
              <w:t>TC-48</w:t>
            </w:r>
          </w:p>
        </w:tc>
        <w:tc>
          <w:tcPr>
            <w:tcW w:w="2610" w:type="dxa"/>
          </w:tcPr>
          <w:p w14:paraId="03CFEFB4" w14:textId="77777777" w:rsidR="00E446E4" w:rsidRPr="000D401A" w:rsidRDefault="00E446E4" w:rsidP="00E446E4">
            <w:pPr>
              <w:rPr>
                <w:rFonts w:cs="Times New Roman"/>
              </w:rPr>
            </w:pPr>
            <w:r w:rsidRPr="000D401A">
              <w:rPr>
                <w:rFonts w:cs="Times New Roman"/>
                <w:sz w:val="22"/>
              </w:rPr>
              <w:t>Đổi MK - sai MK cũ</w:t>
            </w:r>
          </w:p>
        </w:tc>
        <w:tc>
          <w:tcPr>
            <w:tcW w:w="3453" w:type="dxa"/>
          </w:tcPr>
          <w:p w14:paraId="5B2B6DA8" w14:textId="77777777" w:rsidR="00E446E4" w:rsidRPr="000D401A" w:rsidRDefault="00E446E4" w:rsidP="00E446E4">
            <w:pPr>
              <w:rPr>
                <w:rFonts w:cs="Times New Roman"/>
              </w:rPr>
            </w:pPr>
            <w:r w:rsidRPr="000D401A">
              <w:rPr>
                <w:rFonts w:cs="Times New Roman"/>
                <w:sz w:val="22"/>
              </w:rPr>
              <w:t>Lỗi "Mật khẩu cũ không đúng"</w:t>
            </w:r>
          </w:p>
        </w:tc>
        <w:tc>
          <w:tcPr>
            <w:tcW w:w="2351" w:type="dxa"/>
          </w:tcPr>
          <w:p w14:paraId="2C1AB8BF" w14:textId="77777777" w:rsidR="00E446E4" w:rsidRPr="000D401A" w:rsidRDefault="00E446E4" w:rsidP="00E446E4">
            <w:pPr>
              <w:rPr>
                <w:rFonts w:cs="Times New Roman"/>
              </w:rPr>
            </w:pPr>
            <w:r w:rsidRPr="00C32C92">
              <w:rPr>
                <w:rFonts w:ascii="Segoe UI Emoji" w:hAnsi="Segoe UI Emoji" w:cs="Segoe UI Emoji"/>
                <w:sz w:val="22"/>
              </w:rPr>
              <w:t>✅</w:t>
            </w:r>
            <w:r w:rsidRPr="00C32C92">
              <w:rPr>
                <w:rFonts w:cs="Times New Roman"/>
                <w:sz w:val="22"/>
              </w:rPr>
              <w:t xml:space="preserve"> Pass</w:t>
            </w:r>
          </w:p>
        </w:tc>
      </w:tr>
    </w:tbl>
    <w:p w14:paraId="447609AA" w14:textId="77777777" w:rsidR="00D63B93" w:rsidRPr="000D401A" w:rsidRDefault="00D63B93" w:rsidP="00367792">
      <w:pPr>
        <w:ind w:left="720"/>
        <w:rPr>
          <w:rFonts w:cs="Times New Roman"/>
        </w:rPr>
      </w:pPr>
    </w:p>
    <w:p w14:paraId="7F5D9645" w14:textId="77777777" w:rsidR="00D63B93" w:rsidRPr="000D401A" w:rsidRDefault="00000000" w:rsidP="00986BBC">
      <w:pPr>
        <w:rPr>
          <w:rFonts w:cs="Times New Roman"/>
        </w:rPr>
      </w:pPr>
      <w:r w:rsidRPr="000D401A">
        <w:rPr>
          <w:rFonts w:cs="Times New Roman"/>
          <w:b/>
        </w:rPr>
        <w:t>7.3.11. Test Case: Bảo mật</w:t>
      </w:r>
    </w:p>
    <w:tbl>
      <w:tblPr>
        <w:tblStyle w:val="TableGrid"/>
        <w:tblW w:w="9404" w:type="dxa"/>
        <w:jc w:val="center"/>
        <w:tblLook w:val="04A0" w:firstRow="1" w:lastRow="0" w:firstColumn="1" w:lastColumn="0" w:noHBand="0" w:noVBand="1"/>
      </w:tblPr>
      <w:tblGrid>
        <w:gridCol w:w="990"/>
        <w:gridCol w:w="2610"/>
        <w:gridCol w:w="3453"/>
        <w:gridCol w:w="2351"/>
      </w:tblGrid>
      <w:tr w:rsidR="00D63B93" w:rsidRPr="000D401A" w14:paraId="53008C91" w14:textId="77777777" w:rsidTr="00367792">
        <w:trPr>
          <w:jc w:val="center"/>
        </w:trPr>
        <w:tc>
          <w:tcPr>
            <w:tcW w:w="990" w:type="dxa"/>
            <w:shd w:val="clear" w:color="auto" w:fill="D9E2F3"/>
          </w:tcPr>
          <w:p w14:paraId="445ADB43" w14:textId="77777777" w:rsidR="00D63B93" w:rsidRPr="000D401A" w:rsidRDefault="00000000">
            <w:pPr>
              <w:jc w:val="center"/>
              <w:rPr>
                <w:rFonts w:cs="Times New Roman"/>
              </w:rPr>
            </w:pPr>
            <w:r w:rsidRPr="000D401A">
              <w:rPr>
                <w:rFonts w:cs="Times New Roman"/>
                <w:b/>
                <w:sz w:val="22"/>
              </w:rPr>
              <w:t>TC ID</w:t>
            </w:r>
          </w:p>
        </w:tc>
        <w:tc>
          <w:tcPr>
            <w:tcW w:w="2610" w:type="dxa"/>
            <w:shd w:val="clear" w:color="auto" w:fill="D9E2F3"/>
          </w:tcPr>
          <w:p w14:paraId="6C9A7F77" w14:textId="77777777" w:rsidR="00D63B93" w:rsidRPr="000D401A" w:rsidRDefault="00000000">
            <w:pPr>
              <w:jc w:val="center"/>
              <w:rPr>
                <w:rFonts w:cs="Times New Roman"/>
              </w:rPr>
            </w:pPr>
            <w:r w:rsidRPr="000D401A">
              <w:rPr>
                <w:rFonts w:cs="Times New Roman"/>
                <w:b/>
                <w:sz w:val="22"/>
              </w:rPr>
              <w:t>Mô tả</w:t>
            </w:r>
          </w:p>
        </w:tc>
        <w:tc>
          <w:tcPr>
            <w:tcW w:w="3453" w:type="dxa"/>
            <w:shd w:val="clear" w:color="auto" w:fill="D9E2F3"/>
          </w:tcPr>
          <w:p w14:paraId="7E18E82B" w14:textId="77777777" w:rsidR="00D63B93" w:rsidRPr="000D401A" w:rsidRDefault="00000000">
            <w:pPr>
              <w:jc w:val="center"/>
              <w:rPr>
                <w:rFonts w:cs="Times New Roman"/>
              </w:rPr>
            </w:pPr>
            <w:r w:rsidRPr="000D401A">
              <w:rPr>
                <w:rFonts w:cs="Times New Roman"/>
                <w:b/>
                <w:sz w:val="22"/>
              </w:rPr>
              <w:t>Kết quả mong đợi</w:t>
            </w:r>
          </w:p>
        </w:tc>
        <w:tc>
          <w:tcPr>
            <w:tcW w:w="2351" w:type="dxa"/>
            <w:shd w:val="clear" w:color="auto" w:fill="D9E2F3"/>
          </w:tcPr>
          <w:p w14:paraId="1C8FC836" w14:textId="77777777" w:rsidR="00D63B93" w:rsidRPr="000D401A" w:rsidRDefault="00000000">
            <w:pPr>
              <w:jc w:val="center"/>
              <w:rPr>
                <w:rFonts w:cs="Times New Roman"/>
              </w:rPr>
            </w:pPr>
            <w:r w:rsidRPr="000D401A">
              <w:rPr>
                <w:rFonts w:cs="Times New Roman"/>
                <w:b/>
                <w:sz w:val="22"/>
              </w:rPr>
              <w:t>Pass/Fail</w:t>
            </w:r>
          </w:p>
        </w:tc>
      </w:tr>
      <w:tr w:rsidR="00E446E4" w:rsidRPr="000D401A" w14:paraId="036CFE6B" w14:textId="77777777" w:rsidTr="00367792">
        <w:trPr>
          <w:jc w:val="center"/>
        </w:trPr>
        <w:tc>
          <w:tcPr>
            <w:tcW w:w="990" w:type="dxa"/>
          </w:tcPr>
          <w:p w14:paraId="571D856B" w14:textId="77777777" w:rsidR="00E446E4" w:rsidRPr="000D401A" w:rsidRDefault="00E446E4" w:rsidP="00E446E4">
            <w:pPr>
              <w:rPr>
                <w:rFonts w:cs="Times New Roman"/>
              </w:rPr>
            </w:pPr>
            <w:r w:rsidRPr="000D401A">
              <w:rPr>
                <w:rFonts w:cs="Times New Roman"/>
                <w:sz w:val="22"/>
              </w:rPr>
              <w:t>TC-49</w:t>
            </w:r>
          </w:p>
        </w:tc>
        <w:tc>
          <w:tcPr>
            <w:tcW w:w="2610" w:type="dxa"/>
          </w:tcPr>
          <w:p w14:paraId="2294458C" w14:textId="77777777" w:rsidR="00E446E4" w:rsidRPr="000D401A" w:rsidRDefault="00E446E4" w:rsidP="00E446E4">
            <w:pPr>
              <w:rPr>
                <w:rFonts w:cs="Times New Roman"/>
              </w:rPr>
            </w:pPr>
            <w:r w:rsidRPr="000D401A">
              <w:rPr>
                <w:rFonts w:cs="Times New Roman"/>
                <w:sz w:val="22"/>
              </w:rPr>
              <w:t>Truy cập API admin không auth</w:t>
            </w:r>
          </w:p>
        </w:tc>
        <w:tc>
          <w:tcPr>
            <w:tcW w:w="3453" w:type="dxa"/>
          </w:tcPr>
          <w:p w14:paraId="2D3CC003" w14:textId="77777777" w:rsidR="00E446E4" w:rsidRPr="000D401A" w:rsidRDefault="00E446E4" w:rsidP="00E446E4">
            <w:pPr>
              <w:rPr>
                <w:rFonts w:cs="Times New Roman"/>
              </w:rPr>
            </w:pPr>
            <w:r w:rsidRPr="000D401A">
              <w:rPr>
                <w:rFonts w:cs="Times New Roman"/>
                <w:sz w:val="22"/>
              </w:rPr>
              <w:t>API trả về 403 Unauthorized</w:t>
            </w:r>
          </w:p>
        </w:tc>
        <w:tc>
          <w:tcPr>
            <w:tcW w:w="2351" w:type="dxa"/>
          </w:tcPr>
          <w:p w14:paraId="0E9EF6C1" w14:textId="77777777" w:rsidR="00E446E4" w:rsidRPr="000D401A" w:rsidRDefault="00E446E4" w:rsidP="00E446E4">
            <w:pPr>
              <w:rPr>
                <w:rFonts w:cs="Times New Roman"/>
              </w:rPr>
            </w:pPr>
            <w:r w:rsidRPr="007512E0">
              <w:rPr>
                <w:rFonts w:ascii="Segoe UI Emoji" w:hAnsi="Segoe UI Emoji" w:cs="Segoe UI Emoji"/>
                <w:sz w:val="22"/>
              </w:rPr>
              <w:t>✅</w:t>
            </w:r>
            <w:r w:rsidRPr="007512E0">
              <w:rPr>
                <w:rFonts w:cs="Times New Roman"/>
                <w:sz w:val="22"/>
              </w:rPr>
              <w:t xml:space="preserve"> Pass</w:t>
            </w:r>
          </w:p>
        </w:tc>
      </w:tr>
      <w:tr w:rsidR="00E446E4" w:rsidRPr="000D401A" w14:paraId="63847DC4" w14:textId="77777777" w:rsidTr="00367792">
        <w:trPr>
          <w:jc w:val="center"/>
        </w:trPr>
        <w:tc>
          <w:tcPr>
            <w:tcW w:w="990" w:type="dxa"/>
          </w:tcPr>
          <w:p w14:paraId="0768FA1C" w14:textId="77777777" w:rsidR="00E446E4" w:rsidRPr="000D401A" w:rsidRDefault="00E446E4" w:rsidP="00E446E4">
            <w:pPr>
              <w:rPr>
                <w:rFonts w:cs="Times New Roman"/>
              </w:rPr>
            </w:pPr>
            <w:r w:rsidRPr="000D401A">
              <w:rPr>
                <w:rFonts w:cs="Times New Roman"/>
                <w:sz w:val="22"/>
              </w:rPr>
              <w:t>TC-50</w:t>
            </w:r>
          </w:p>
        </w:tc>
        <w:tc>
          <w:tcPr>
            <w:tcW w:w="2610" w:type="dxa"/>
          </w:tcPr>
          <w:p w14:paraId="614FB03A" w14:textId="77777777" w:rsidR="00E446E4" w:rsidRPr="000D401A" w:rsidRDefault="00E446E4" w:rsidP="00E446E4">
            <w:pPr>
              <w:rPr>
                <w:rFonts w:cs="Times New Roman"/>
              </w:rPr>
            </w:pPr>
            <w:r w:rsidRPr="000D401A">
              <w:rPr>
                <w:rFonts w:cs="Times New Roman"/>
                <w:sz w:val="22"/>
              </w:rPr>
              <w:t>Student truy cập /admin</w:t>
            </w:r>
          </w:p>
        </w:tc>
        <w:tc>
          <w:tcPr>
            <w:tcW w:w="3453" w:type="dxa"/>
          </w:tcPr>
          <w:p w14:paraId="492899C8" w14:textId="77777777" w:rsidR="00E446E4" w:rsidRPr="000D401A" w:rsidRDefault="00E446E4" w:rsidP="00E446E4">
            <w:pPr>
              <w:rPr>
                <w:rFonts w:cs="Times New Roman"/>
              </w:rPr>
            </w:pPr>
            <w:r w:rsidRPr="000D401A">
              <w:rPr>
                <w:rFonts w:cs="Times New Roman"/>
                <w:sz w:val="22"/>
              </w:rPr>
              <w:t>Redirect /login</w:t>
            </w:r>
          </w:p>
        </w:tc>
        <w:tc>
          <w:tcPr>
            <w:tcW w:w="2351" w:type="dxa"/>
          </w:tcPr>
          <w:p w14:paraId="35A05909" w14:textId="77777777" w:rsidR="00E446E4" w:rsidRPr="000D401A" w:rsidRDefault="00E446E4" w:rsidP="00E446E4">
            <w:pPr>
              <w:rPr>
                <w:rFonts w:cs="Times New Roman"/>
              </w:rPr>
            </w:pPr>
            <w:r w:rsidRPr="007512E0">
              <w:rPr>
                <w:rFonts w:ascii="Segoe UI Emoji" w:hAnsi="Segoe UI Emoji" w:cs="Segoe UI Emoji"/>
                <w:sz w:val="22"/>
              </w:rPr>
              <w:t>✅</w:t>
            </w:r>
            <w:r w:rsidRPr="007512E0">
              <w:rPr>
                <w:rFonts w:cs="Times New Roman"/>
                <w:sz w:val="22"/>
              </w:rPr>
              <w:t xml:space="preserve"> Pass</w:t>
            </w:r>
          </w:p>
        </w:tc>
      </w:tr>
      <w:tr w:rsidR="00E446E4" w:rsidRPr="000D401A" w14:paraId="5933BF99" w14:textId="77777777" w:rsidTr="00367792">
        <w:trPr>
          <w:jc w:val="center"/>
        </w:trPr>
        <w:tc>
          <w:tcPr>
            <w:tcW w:w="990" w:type="dxa"/>
          </w:tcPr>
          <w:p w14:paraId="6CD9BDB0" w14:textId="77777777" w:rsidR="00E446E4" w:rsidRPr="000D401A" w:rsidRDefault="00E446E4" w:rsidP="00E446E4">
            <w:pPr>
              <w:rPr>
                <w:rFonts w:cs="Times New Roman"/>
              </w:rPr>
            </w:pPr>
            <w:r w:rsidRPr="000D401A">
              <w:rPr>
                <w:rFonts w:cs="Times New Roman"/>
                <w:sz w:val="22"/>
              </w:rPr>
              <w:t>TC-51</w:t>
            </w:r>
          </w:p>
        </w:tc>
        <w:tc>
          <w:tcPr>
            <w:tcW w:w="2610" w:type="dxa"/>
          </w:tcPr>
          <w:p w14:paraId="784F01F2" w14:textId="77777777" w:rsidR="00E446E4" w:rsidRPr="000D401A" w:rsidRDefault="00E446E4" w:rsidP="00E446E4">
            <w:pPr>
              <w:rPr>
                <w:rFonts w:cs="Times New Roman"/>
              </w:rPr>
            </w:pPr>
            <w:r w:rsidRPr="000D401A">
              <w:rPr>
                <w:rFonts w:cs="Times New Roman"/>
                <w:sz w:val="22"/>
              </w:rPr>
              <w:t>Token hết hạn</w:t>
            </w:r>
          </w:p>
        </w:tc>
        <w:tc>
          <w:tcPr>
            <w:tcW w:w="3453" w:type="dxa"/>
          </w:tcPr>
          <w:p w14:paraId="0A0A883E" w14:textId="77777777" w:rsidR="00E446E4" w:rsidRPr="000D401A" w:rsidRDefault="00E446E4" w:rsidP="00E446E4">
            <w:pPr>
              <w:rPr>
                <w:rFonts w:cs="Times New Roman"/>
              </w:rPr>
            </w:pPr>
            <w:r w:rsidRPr="000D401A">
              <w:rPr>
                <w:rFonts w:cs="Times New Roman"/>
                <w:sz w:val="22"/>
              </w:rPr>
              <w:t>Tự động logout, redirect login</w:t>
            </w:r>
          </w:p>
        </w:tc>
        <w:tc>
          <w:tcPr>
            <w:tcW w:w="2351" w:type="dxa"/>
          </w:tcPr>
          <w:p w14:paraId="51197895" w14:textId="77777777" w:rsidR="00E446E4" w:rsidRPr="000D401A" w:rsidRDefault="00E446E4" w:rsidP="00E446E4">
            <w:pPr>
              <w:rPr>
                <w:rFonts w:cs="Times New Roman"/>
              </w:rPr>
            </w:pPr>
            <w:r w:rsidRPr="007512E0">
              <w:rPr>
                <w:rFonts w:ascii="Segoe UI Emoji" w:hAnsi="Segoe UI Emoji" w:cs="Segoe UI Emoji"/>
                <w:sz w:val="22"/>
              </w:rPr>
              <w:t>✅</w:t>
            </w:r>
            <w:r w:rsidRPr="007512E0">
              <w:rPr>
                <w:rFonts w:cs="Times New Roman"/>
                <w:sz w:val="22"/>
              </w:rPr>
              <w:t xml:space="preserve"> Pass</w:t>
            </w:r>
          </w:p>
        </w:tc>
      </w:tr>
      <w:tr w:rsidR="00D63B93" w:rsidRPr="000D401A" w14:paraId="7448248C" w14:textId="77777777" w:rsidTr="00367792">
        <w:trPr>
          <w:jc w:val="center"/>
        </w:trPr>
        <w:tc>
          <w:tcPr>
            <w:tcW w:w="990" w:type="dxa"/>
          </w:tcPr>
          <w:p w14:paraId="314A37C2" w14:textId="77777777" w:rsidR="00D63B93" w:rsidRPr="000D401A" w:rsidRDefault="00000000">
            <w:pPr>
              <w:rPr>
                <w:rFonts w:cs="Times New Roman"/>
              </w:rPr>
            </w:pPr>
            <w:r w:rsidRPr="000D401A">
              <w:rPr>
                <w:rFonts w:cs="Times New Roman"/>
                <w:sz w:val="22"/>
              </w:rPr>
              <w:t>TC-52</w:t>
            </w:r>
          </w:p>
        </w:tc>
        <w:tc>
          <w:tcPr>
            <w:tcW w:w="2610" w:type="dxa"/>
          </w:tcPr>
          <w:p w14:paraId="0749EBE4" w14:textId="77777777" w:rsidR="00D63B93" w:rsidRPr="000D401A" w:rsidRDefault="00000000">
            <w:pPr>
              <w:rPr>
                <w:rFonts w:cs="Times New Roman"/>
              </w:rPr>
            </w:pPr>
            <w:r w:rsidRPr="000D401A">
              <w:rPr>
                <w:rFonts w:cs="Times New Roman"/>
                <w:sz w:val="22"/>
              </w:rPr>
              <w:t>SQL Injection test</w:t>
            </w:r>
          </w:p>
        </w:tc>
        <w:tc>
          <w:tcPr>
            <w:tcW w:w="3453" w:type="dxa"/>
          </w:tcPr>
          <w:p w14:paraId="39EB3836" w14:textId="77777777" w:rsidR="00D63B93" w:rsidRPr="000D401A" w:rsidRDefault="00000000">
            <w:pPr>
              <w:rPr>
                <w:rFonts w:cs="Times New Roman"/>
              </w:rPr>
            </w:pPr>
            <w:r w:rsidRPr="000D401A">
              <w:rPr>
                <w:rFonts w:cs="Times New Roman"/>
                <w:sz w:val="22"/>
              </w:rPr>
              <w:t xml:space="preserve">Nhập `'; DROP TABLE </w:t>
            </w:r>
            <w:proofErr w:type="gramStart"/>
            <w:r w:rsidRPr="000D401A">
              <w:rPr>
                <w:rFonts w:cs="Times New Roman"/>
                <w:sz w:val="22"/>
              </w:rPr>
              <w:t>users;--</w:t>
            </w:r>
            <w:proofErr w:type="gramEnd"/>
            <w:r w:rsidRPr="000D401A">
              <w:rPr>
                <w:rFonts w:cs="Times New Roman"/>
                <w:sz w:val="22"/>
              </w:rPr>
              <w:t>`</w:t>
            </w:r>
          </w:p>
        </w:tc>
        <w:tc>
          <w:tcPr>
            <w:tcW w:w="2351" w:type="dxa"/>
          </w:tcPr>
          <w:p w14:paraId="0FD833CE" w14:textId="77777777" w:rsidR="00D63B93" w:rsidRPr="000D401A" w:rsidRDefault="00000000">
            <w:pPr>
              <w:rPr>
                <w:rFonts w:cs="Times New Roman"/>
              </w:rPr>
            </w:pPr>
            <w:r w:rsidRPr="000D401A">
              <w:rPr>
                <w:rFonts w:cs="Times New Roman"/>
                <w:sz w:val="22"/>
              </w:rPr>
              <w:t>Parameterized query ngăn chặn, không ảnh hưởng</w:t>
            </w:r>
          </w:p>
        </w:tc>
      </w:tr>
    </w:tbl>
    <w:p w14:paraId="0EAF1057" w14:textId="77777777" w:rsidR="00D63B93" w:rsidRPr="000D401A" w:rsidRDefault="00D63B93" w:rsidP="00367792">
      <w:pPr>
        <w:ind w:left="720"/>
        <w:rPr>
          <w:rFonts w:cs="Times New Roman"/>
        </w:rPr>
      </w:pPr>
    </w:p>
    <w:p w14:paraId="6D128849" w14:textId="77777777" w:rsidR="00D63B93" w:rsidRPr="000D401A" w:rsidRDefault="00000000" w:rsidP="00986BBC">
      <w:pPr>
        <w:pStyle w:val="Heading3"/>
        <w:rPr>
          <w:rFonts w:ascii="Times New Roman" w:hAnsi="Times New Roman" w:cs="Times New Roman"/>
        </w:rPr>
      </w:pPr>
      <w:bookmarkStart w:id="93" w:name="_Toc228950913"/>
      <w:bookmarkStart w:id="94" w:name="_Toc228953226"/>
      <w:r w:rsidRPr="000D401A">
        <w:rPr>
          <w:rFonts w:ascii="Times New Roman" w:hAnsi="Times New Roman" w:cs="Times New Roman"/>
        </w:rPr>
        <w:t>7.4. TEST REPORT</w:t>
      </w:r>
      <w:bookmarkEnd w:id="93"/>
      <w:bookmarkEnd w:id="94"/>
    </w:p>
    <w:p w14:paraId="7B033893" w14:textId="77777777" w:rsidR="00D63B93" w:rsidRPr="000D401A" w:rsidRDefault="00000000" w:rsidP="00986BBC">
      <w:pPr>
        <w:rPr>
          <w:rFonts w:cs="Times New Roman"/>
        </w:rPr>
      </w:pPr>
      <w:r w:rsidRPr="000D401A">
        <w:rPr>
          <w:rFonts w:cs="Times New Roman"/>
          <w:b/>
        </w:rPr>
        <w:t>Tổng kết kiểm thử</w:t>
      </w:r>
    </w:p>
    <w:tbl>
      <w:tblPr>
        <w:tblStyle w:val="TableGrid"/>
        <w:tblW w:w="9404" w:type="dxa"/>
        <w:jc w:val="center"/>
        <w:tblLook w:val="04A0" w:firstRow="1" w:lastRow="0" w:firstColumn="1" w:lastColumn="0" w:noHBand="0" w:noVBand="1"/>
      </w:tblPr>
      <w:tblGrid>
        <w:gridCol w:w="4702"/>
        <w:gridCol w:w="4702"/>
      </w:tblGrid>
      <w:tr w:rsidR="00D63B93" w:rsidRPr="000D401A" w14:paraId="7CB6CBE0" w14:textId="77777777" w:rsidTr="00367792">
        <w:trPr>
          <w:jc w:val="center"/>
        </w:trPr>
        <w:tc>
          <w:tcPr>
            <w:tcW w:w="4702" w:type="dxa"/>
            <w:shd w:val="clear" w:color="auto" w:fill="D9E2F3"/>
          </w:tcPr>
          <w:p w14:paraId="459E5A82" w14:textId="77777777" w:rsidR="00D63B93" w:rsidRPr="000D401A" w:rsidRDefault="00000000">
            <w:pPr>
              <w:jc w:val="center"/>
              <w:rPr>
                <w:rFonts w:cs="Times New Roman"/>
              </w:rPr>
            </w:pPr>
            <w:r w:rsidRPr="000D401A">
              <w:rPr>
                <w:rFonts w:cs="Times New Roman"/>
                <w:b/>
                <w:sz w:val="22"/>
              </w:rPr>
              <w:t>Chỉ số</w:t>
            </w:r>
          </w:p>
        </w:tc>
        <w:tc>
          <w:tcPr>
            <w:tcW w:w="4702" w:type="dxa"/>
            <w:shd w:val="clear" w:color="auto" w:fill="D9E2F3"/>
          </w:tcPr>
          <w:p w14:paraId="670317D9" w14:textId="77777777" w:rsidR="00D63B93" w:rsidRPr="000D401A" w:rsidRDefault="00000000">
            <w:pPr>
              <w:jc w:val="center"/>
              <w:rPr>
                <w:rFonts w:cs="Times New Roman"/>
              </w:rPr>
            </w:pPr>
            <w:r w:rsidRPr="000D401A">
              <w:rPr>
                <w:rFonts w:cs="Times New Roman"/>
                <w:b/>
                <w:sz w:val="22"/>
              </w:rPr>
              <w:t>Giá trị</w:t>
            </w:r>
          </w:p>
        </w:tc>
      </w:tr>
      <w:tr w:rsidR="00D63B93" w:rsidRPr="000D401A" w14:paraId="41043D1A" w14:textId="77777777" w:rsidTr="00367792">
        <w:trPr>
          <w:jc w:val="center"/>
        </w:trPr>
        <w:tc>
          <w:tcPr>
            <w:tcW w:w="4702" w:type="dxa"/>
          </w:tcPr>
          <w:p w14:paraId="0BB84DBC" w14:textId="77777777" w:rsidR="00D63B93" w:rsidRPr="000D401A" w:rsidRDefault="00000000">
            <w:pPr>
              <w:rPr>
                <w:rFonts w:cs="Times New Roman"/>
              </w:rPr>
            </w:pPr>
            <w:r w:rsidRPr="000D401A">
              <w:rPr>
                <w:rFonts w:cs="Times New Roman"/>
                <w:sz w:val="22"/>
              </w:rPr>
              <w:lastRenderedPageBreak/>
              <w:t>Tổng số Test Case</w:t>
            </w:r>
          </w:p>
        </w:tc>
        <w:tc>
          <w:tcPr>
            <w:tcW w:w="4702" w:type="dxa"/>
          </w:tcPr>
          <w:p w14:paraId="388AD46D" w14:textId="77777777" w:rsidR="00D63B93" w:rsidRPr="000D401A" w:rsidRDefault="00000000">
            <w:pPr>
              <w:rPr>
                <w:rFonts w:cs="Times New Roman"/>
              </w:rPr>
            </w:pPr>
            <w:r w:rsidRPr="000D401A">
              <w:rPr>
                <w:rFonts w:cs="Times New Roman"/>
                <w:sz w:val="22"/>
              </w:rPr>
              <w:t>52</w:t>
            </w:r>
          </w:p>
        </w:tc>
      </w:tr>
      <w:tr w:rsidR="00D63B93" w:rsidRPr="000D401A" w14:paraId="323626F2" w14:textId="77777777" w:rsidTr="00367792">
        <w:trPr>
          <w:jc w:val="center"/>
        </w:trPr>
        <w:tc>
          <w:tcPr>
            <w:tcW w:w="4702" w:type="dxa"/>
          </w:tcPr>
          <w:p w14:paraId="5AA8F0AD" w14:textId="77777777" w:rsidR="00D63B93" w:rsidRPr="000D401A" w:rsidRDefault="00000000">
            <w:pPr>
              <w:rPr>
                <w:rFonts w:cs="Times New Roman"/>
              </w:rPr>
            </w:pPr>
            <w:r w:rsidRPr="000D401A">
              <w:rPr>
                <w:rFonts w:cs="Times New Roman"/>
                <w:sz w:val="22"/>
              </w:rPr>
              <w:t>Passed</w:t>
            </w:r>
          </w:p>
        </w:tc>
        <w:tc>
          <w:tcPr>
            <w:tcW w:w="4702" w:type="dxa"/>
          </w:tcPr>
          <w:p w14:paraId="1E25FBB6" w14:textId="77777777" w:rsidR="00D63B93" w:rsidRPr="000D401A" w:rsidRDefault="00000000">
            <w:pPr>
              <w:rPr>
                <w:rFonts w:cs="Times New Roman"/>
              </w:rPr>
            </w:pPr>
            <w:r w:rsidRPr="000D401A">
              <w:rPr>
                <w:rFonts w:cs="Times New Roman"/>
                <w:sz w:val="22"/>
              </w:rPr>
              <w:t>52</w:t>
            </w:r>
          </w:p>
        </w:tc>
      </w:tr>
      <w:tr w:rsidR="00D63B93" w:rsidRPr="000D401A" w14:paraId="6DABE21B" w14:textId="77777777" w:rsidTr="00367792">
        <w:trPr>
          <w:jc w:val="center"/>
        </w:trPr>
        <w:tc>
          <w:tcPr>
            <w:tcW w:w="4702" w:type="dxa"/>
          </w:tcPr>
          <w:p w14:paraId="6280E3BC" w14:textId="77777777" w:rsidR="00D63B93" w:rsidRPr="000D401A" w:rsidRDefault="00000000">
            <w:pPr>
              <w:rPr>
                <w:rFonts w:cs="Times New Roman"/>
              </w:rPr>
            </w:pPr>
            <w:r w:rsidRPr="000D401A">
              <w:rPr>
                <w:rFonts w:cs="Times New Roman"/>
                <w:sz w:val="22"/>
              </w:rPr>
              <w:t>Failed</w:t>
            </w:r>
          </w:p>
        </w:tc>
        <w:tc>
          <w:tcPr>
            <w:tcW w:w="4702" w:type="dxa"/>
          </w:tcPr>
          <w:p w14:paraId="05AD8AA0" w14:textId="77777777" w:rsidR="00D63B93" w:rsidRPr="000D401A" w:rsidRDefault="00000000">
            <w:pPr>
              <w:rPr>
                <w:rFonts w:cs="Times New Roman"/>
              </w:rPr>
            </w:pPr>
            <w:r w:rsidRPr="000D401A">
              <w:rPr>
                <w:rFonts w:cs="Times New Roman"/>
                <w:sz w:val="22"/>
              </w:rPr>
              <w:t>0</w:t>
            </w:r>
          </w:p>
        </w:tc>
      </w:tr>
      <w:tr w:rsidR="00D63B93" w:rsidRPr="000D401A" w14:paraId="374ADBA3" w14:textId="77777777" w:rsidTr="00367792">
        <w:trPr>
          <w:jc w:val="center"/>
        </w:trPr>
        <w:tc>
          <w:tcPr>
            <w:tcW w:w="4702" w:type="dxa"/>
          </w:tcPr>
          <w:p w14:paraId="760E18AC" w14:textId="77777777" w:rsidR="00D63B93" w:rsidRPr="000D401A" w:rsidRDefault="00000000">
            <w:pPr>
              <w:rPr>
                <w:rFonts w:cs="Times New Roman"/>
              </w:rPr>
            </w:pPr>
            <w:r w:rsidRPr="000D401A">
              <w:rPr>
                <w:rFonts w:cs="Times New Roman"/>
                <w:sz w:val="22"/>
              </w:rPr>
              <w:t>Tỉ lệ Pass</w:t>
            </w:r>
          </w:p>
        </w:tc>
        <w:tc>
          <w:tcPr>
            <w:tcW w:w="4702" w:type="dxa"/>
          </w:tcPr>
          <w:p w14:paraId="15D569DC" w14:textId="77777777" w:rsidR="00D63B93" w:rsidRPr="000D401A" w:rsidRDefault="00000000">
            <w:pPr>
              <w:rPr>
                <w:rFonts w:cs="Times New Roman"/>
              </w:rPr>
            </w:pPr>
            <w:r w:rsidRPr="000D401A">
              <w:rPr>
                <w:rFonts w:cs="Times New Roman"/>
                <w:sz w:val="22"/>
              </w:rPr>
              <w:t>100%</w:t>
            </w:r>
          </w:p>
        </w:tc>
      </w:tr>
      <w:tr w:rsidR="00D63B93" w:rsidRPr="000D401A" w14:paraId="583BFC02" w14:textId="77777777" w:rsidTr="00367792">
        <w:trPr>
          <w:jc w:val="center"/>
        </w:trPr>
        <w:tc>
          <w:tcPr>
            <w:tcW w:w="4702" w:type="dxa"/>
          </w:tcPr>
          <w:p w14:paraId="4DD8D754" w14:textId="77777777" w:rsidR="00D63B93" w:rsidRPr="000D401A" w:rsidRDefault="00000000">
            <w:pPr>
              <w:rPr>
                <w:rFonts w:cs="Times New Roman"/>
              </w:rPr>
            </w:pPr>
            <w:r w:rsidRPr="000D401A">
              <w:rPr>
                <w:rFonts w:cs="Times New Roman"/>
                <w:sz w:val="22"/>
              </w:rPr>
              <w:t>Thời gian kiểm thử</w:t>
            </w:r>
          </w:p>
        </w:tc>
        <w:tc>
          <w:tcPr>
            <w:tcW w:w="4702" w:type="dxa"/>
          </w:tcPr>
          <w:p w14:paraId="12C98690" w14:textId="77777777" w:rsidR="00D63B93" w:rsidRPr="000D401A" w:rsidRDefault="00000000">
            <w:pPr>
              <w:rPr>
                <w:rFonts w:cs="Times New Roman"/>
              </w:rPr>
            </w:pPr>
            <w:r w:rsidRPr="000D401A">
              <w:rPr>
                <w:rFonts w:cs="Times New Roman"/>
                <w:sz w:val="22"/>
              </w:rPr>
              <w:t>3 ngày</w:t>
            </w:r>
          </w:p>
        </w:tc>
      </w:tr>
      <w:tr w:rsidR="00D63B93" w:rsidRPr="000D401A" w14:paraId="069AD961" w14:textId="77777777" w:rsidTr="00367792">
        <w:trPr>
          <w:jc w:val="center"/>
        </w:trPr>
        <w:tc>
          <w:tcPr>
            <w:tcW w:w="4702" w:type="dxa"/>
          </w:tcPr>
          <w:p w14:paraId="103FAD53" w14:textId="77777777" w:rsidR="00D63B93" w:rsidRPr="000D401A" w:rsidRDefault="00000000">
            <w:pPr>
              <w:rPr>
                <w:rFonts w:cs="Times New Roman"/>
              </w:rPr>
            </w:pPr>
            <w:r w:rsidRPr="000D401A">
              <w:rPr>
                <w:rFonts w:cs="Times New Roman"/>
                <w:sz w:val="22"/>
              </w:rPr>
              <w:t>Người kiểm thử</w:t>
            </w:r>
          </w:p>
        </w:tc>
        <w:tc>
          <w:tcPr>
            <w:tcW w:w="4702" w:type="dxa"/>
          </w:tcPr>
          <w:p w14:paraId="75E8FF66" w14:textId="77777777" w:rsidR="00D63B93" w:rsidRPr="000D401A" w:rsidRDefault="00387A34">
            <w:pPr>
              <w:rPr>
                <w:rFonts w:cs="Times New Roman"/>
              </w:rPr>
            </w:pPr>
            <w:r>
              <w:rPr>
                <w:rFonts w:cs="Times New Roman"/>
                <w:sz w:val="22"/>
              </w:rPr>
              <w:t>Bùi Nam Huy</w:t>
            </w:r>
          </w:p>
        </w:tc>
      </w:tr>
    </w:tbl>
    <w:p w14:paraId="7D92124F" w14:textId="77777777" w:rsidR="00D63B93" w:rsidRPr="000D401A" w:rsidRDefault="00D63B93" w:rsidP="00367792">
      <w:pPr>
        <w:ind w:left="720"/>
        <w:rPr>
          <w:rFonts w:cs="Times New Roman"/>
        </w:rPr>
      </w:pPr>
    </w:p>
    <w:p w14:paraId="67D56A1E" w14:textId="77777777" w:rsidR="00D63B93" w:rsidRPr="000D401A" w:rsidRDefault="00000000" w:rsidP="00986BBC">
      <w:pPr>
        <w:rPr>
          <w:rFonts w:cs="Times New Roman"/>
        </w:rPr>
      </w:pPr>
      <w:r w:rsidRPr="000D401A">
        <w:rPr>
          <w:rFonts w:cs="Times New Roman"/>
          <w:b/>
        </w:rPr>
        <w:t>Kết quả theo module</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63B93" w:rsidRPr="000D401A" w14:paraId="6D6415E5" w14:textId="77777777">
        <w:trPr>
          <w:jc w:val="center"/>
        </w:trPr>
        <w:tc>
          <w:tcPr>
            <w:tcW w:w="1881" w:type="dxa"/>
            <w:shd w:val="clear" w:color="auto" w:fill="D9E2F3"/>
          </w:tcPr>
          <w:p w14:paraId="0154DFD6" w14:textId="77777777" w:rsidR="00D63B93" w:rsidRPr="000D401A" w:rsidRDefault="00000000">
            <w:pPr>
              <w:jc w:val="center"/>
              <w:rPr>
                <w:rFonts w:cs="Times New Roman"/>
              </w:rPr>
            </w:pPr>
            <w:r w:rsidRPr="000D401A">
              <w:rPr>
                <w:rFonts w:cs="Times New Roman"/>
                <w:b/>
                <w:sz w:val="22"/>
              </w:rPr>
              <w:t>Module</w:t>
            </w:r>
          </w:p>
        </w:tc>
        <w:tc>
          <w:tcPr>
            <w:tcW w:w="1881" w:type="dxa"/>
            <w:shd w:val="clear" w:color="auto" w:fill="D9E2F3"/>
          </w:tcPr>
          <w:p w14:paraId="301BCD8A" w14:textId="77777777" w:rsidR="00D63B93" w:rsidRPr="000D401A" w:rsidRDefault="00000000">
            <w:pPr>
              <w:jc w:val="center"/>
              <w:rPr>
                <w:rFonts w:cs="Times New Roman"/>
              </w:rPr>
            </w:pPr>
            <w:r w:rsidRPr="000D401A">
              <w:rPr>
                <w:rFonts w:cs="Times New Roman"/>
                <w:b/>
                <w:sz w:val="22"/>
              </w:rPr>
              <w:t>Số TC</w:t>
            </w:r>
          </w:p>
        </w:tc>
        <w:tc>
          <w:tcPr>
            <w:tcW w:w="1881" w:type="dxa"/>
            <w:shd w:val="clear" w:color="auto" w:fill="D9E2F3"/>
          </w:tcPr>
          <w:p w14:paraId="35A8F4D6" w14:textId="77777777" w:rsidR="00D63B93" w:rsidRPr="000D401A" w:rsidRDefault="00000000">
            <w:pPr>
              <w:jc w:val="center"/>
              <w:rPr>
                <w:rFonts w:cs="Times New Roman"/>
              </w:rPr>
            </w:pPr>
            <w:r w:rsidRPr="000D401A">
              <w:rPr>
                <w:rFonts w:cs="Times New Roman"/>
                <w:b/>
                <w:sz w:val="22"/>
              </w:rPr>
              <w:t>Passed</w:t>
            </w:r>
          </w:p>
        </w:tc>
        <w:tc>
          <w:tcPr>
            <w:tcW w:w="1881" w:type="dxa"/>
            <w:shd w:val="clear" w:color="auto" w:fill="D9E2F3"/>
          </w:tcPr>
          <w:p w14:paraId="2DC58295" w14:textId="77777777" w:rsidR="00D63B93" w:rsidRPr="000D401A" w:rsidRDefault="00000000">
            <w:pPr>
              <w:jc w:val="center"/>
              <w:rPr>
                <w:rFonts w:cs="Times New Roman"/>
              </w:rPr>
            </w:pPr>
            <w:r w:rsidRPr="000D401A">
              <w:rPr>
                <w:rFonts w:cs="Times New Roman"/>
                <w:b/>
                <w:sz w:val="22"/>
              </w:rPr>
              <w:t>Failed</w:t>
            </w:r>
          </w:p>
        </w:tc>
        <w:tc>
          <w:tcPr>
            <w:tcW w:w="1881" w:type="dxa"/>
            <w:shd w:val="clear" w:color="auto" w:fill="D9E2F3"/>
          </w:tcPr>
          <w:p w14:paraId="0D2F5F34" w14:textId="77777777" w:rsidR="00D63B93" w:rsidRPr="000D401A" w:rsidRDefault="00000000">
            <w:pPr>
              <w:jc w:val="center"/>
              <w:rPr>
                <w:rFonts w:cs="Times New Roman"/>
              </w:rPr>
            </w:pPr>
            <w:r w:rsidRPr="000D401A">
              <w:rPr>
                <w:rFonts w:cs="Times New Roman"/>
                <w:b/>
                <w:sz w:val="22"/>
              </w:rPr>
              <w:t>Tỉ lệ</w:t>
            </w:r>
          </w:p>
        </w:tc>
      </w:tr>
      <w:tr w:rsidR="00D63B93" w:rsidRPr="000D401A" w14:paraId="524C08AD" w14:textId="77777777">
        <w:trPr>
          <w:jc w:val="center"/>
        </w:trPr>
        <w:tc>
          <w:tcPr>
            <w:tcW w:w="1881" w:type="dxa"/>
          </w:tcPr>
          <w:p w14:paraId="33A8E163" w14:textId="77777777" w:rsidR="00D63B93" w:rsidRPr="000D401A" w:rsidRDefault="00000000">
            <w:pPr>
              <w:rPr>
                <w:rFonts w:cs="Times New Roman"/>
              </w:rPr>
            </w:pPr>
            <w:r w:rsidRPr="000D401A">
              <w:rPr>
                <w:rFonts w:cs="Times New Roman"/>
                <w:sz w:val="22"/>
              </w:rPr>
              <w:t>Authentication (Đăng nhập/Đăng ký/Đổi MK)</w:t>
            </w:r>
          </w:p>
        </w:tc>
        <w:tc>
          <w:tcPr>
            <w:tcW w:w="1881" w:type="dxa"/>
          </w:tcPr>
          <w:p w14:paraId="70DB5BB8" w14:textId="77777777" w:rsidR="00D63B93" w:rsidRPr="000D401A" w:rsidRDefault="00000000">
            <w:pPr>
              <w:rPr>
                <w:rFonts w:cs="Times New Roman"/>
              </w:rPr>
            </w:pPr>
            <w:r w:rsidRPr="000D401A">
              <w:rPr>
                <w:rFonts w:cs="Times New Roman"/>
                <w:sz w:val="22"/>
              </w:rPr>
              <w:t>13</w:t>
            </w:r>
          </w:p>
        </w:tc>
        <w:tc>
          <w:tcPr>
            <w:tcW w:w="1881" w:type="dxa"/>
          </w:tcPr>
          <w:p w14:paraId="2A5A89FF" w14:textId="77777777" w:rsidR="00D63B93" w:rsidRPr="000D401A" w:rsidRDefault="00000000">
            <w:pPr>
              <w:rPr>
                <w:rFonts w:cs="Times New Roman"/>
              </w:rPr>
            </w:pPr>
            <w:r w:rsidRPr="000D401A">
              <w:rPr>
                <w:rFonts w:cs="Times New Roman"/>
                <w:sz w:val="22"/>
              </w:rPr>
              <w:t>13</w:t>
            </w:r>
          </w:p>
        </w:tc>
        <w:tc>
          <w:tcPr>
            <w:tcW w:w="1881" w:type="dxa"/>
          </w:tcPr>
          <w:p w14:paraId="6E6CC1B1" w14:textId="77777777" w:rsidR="00D63B93" w:rsidRPr="000D401A" w:rsidRDefault="00000000">
            <w:pPr>
              <w:rPr>
                <w:rFonts w:cs="Times New Roman"/>
              </w:rPr>
            </w:pPr>
            <w:r w:rsidRPr="000D401A">
              <w:rPr>
                <w:rFonts w:cs="Times New Roman"/>
                <w:sz w:val="22"/>
              </w:rPr>
              <w:t>0</w:t>
            </w:r>
          </w:p>
        </w:tc>
        <w:tc>
          <w:tcPr>
            <w:tcW w:w="1881" w:type="dxa"/>
          </w:tcPr>
          <w:p w14:paraId="5D4F9D22" w14:textId="77777777" w:rsidR="00D63B93" w:rsidRPr="000D401A" w:rsidRDefault="00000000">
            <w:pPr>
              <w:rPr>
                <w:rFonts w:cs="Times New Roman"/>
              </w:rPr>
            </w:pPr>
            <w:r w:rsidRPr="000D401A">
              <w:rPr>
                <w:rFonts w:cs="Times New Roman"/>
                <w:sz w:val="22"/>
              </w:rPr>
              <w:t>100%</w:t>
            </w:r>
          </w:p>
        </w:tc>
      </w:tr>
      <w:tr w:rsidR="00D63B93" w:rsidRPr="000D401A" w14:paraId="08655BB5" w14:textId="77777777">
        <w:trPr>
          <w:jc w:val="center"/>
        </w:trPr>
        <w:tc>
          <w:tcPr>
            <w:tcW w:w="1881" w:type="dxa"/>
          </w:tcPr>
          <w:p w14:paraId="49F5C132" w14:textId="77777777" w:rsidR="00D63B93" w:rsidRPr="000D401A" w:rsidRDefault="00000000">
            <w:pPr>
              <w:rPr>
                <w:rFonts w:cs="Times New Roman"/>
              </w:rPr>
            </w:pPr>
            <w:r w:rsidRPr="000D401A">
              <w:rPr>
                <w:rFonts w:cs="Times New Roman"/>
                <w:sz w:val="22"/>
              </w:rPr>
              <w:t>Courses (Duyệt/Tìm/Lọc)</w:t>
            </w:r>
          </w:p>
        </w:tc>
        <w:tc>
          <w:tcPr>
            <w:tcW w:w="1881" w:type="dxa"/>
          </w:tcPr>
          <w:p w14:paraId="740167AA" w14:textId="77777777" w:rsidR="00D63B93" w:rsidRPr="000D401A" w:rsidRDefault="00000000">
            <w:pPr>
              <w:rPr>
                <w:rFonts w:cs="Times New Roman"/>
              </w:rPr>
            </w:pPr>
            <w:r w:rsidRPr="000D401A">
              <w:rPr>
                <w:rFonts w:cs="Times New Roman"/>
                <w:sz w:val="22"/>
              </w:rPr>
              <w:t>6</w:t>
            </w:r>
          </w:p>
        </w:tc>
        <w:tc>
          <w:tcPr>
            <w:tcW w:w="1881" w:type="dxa"/>
          </w:tcPr>
          <w:p w14:paraId="74F2D00D" w14:textId="77777777" w:rsidR="00D63B93" w:rsidRPr="000D401A" w:rsidRDefault="00000000">
            <w:pPr>
              <w:rPr>
                <w:rFonts w:cs="Times New Roman"/>
              </w:rPr>
            </w:pPr>
            <w:r w:rsidRPr="000D401A">
              <w:rPr>
                <w:rFonts w:cs="Times New Roman"/>
                <w:sz w:val="22"/>
              </w:rPr>
              <w:t>6</w:t>
            </w:r>
          </w:p>
        </w:tc>
        <w:tc>
          <w:tcPr>
            <w:tcW w:w="1881" w:type="dxa"/>
          </w:tcPr>
          <w:p w14:paraId="22248720" w14:textId="77777777" w:rsidR="00D63B93" w:rsidRPr="000D401A" w:rsidRDefault="00000000">
            <w:pPr>
              <w:rPr>
                <w:rFonts w:cs="Times New Roman"/>
              </w:rPr>
            </w:pPr>
            <w:r w:rsidRPr="000D401A">
              <w:rPr>
                <w:rFonts w:cs="Times New Roman"/>
                <w:sz w:val="22"/>
              </w:rPr>
              <w:t>0</w:t>
            </w:r>
          </w:p>
        </w:tc>
        <w:tc>
          <w:tcPr>
            <w:tcW w:w="1881" w:type="dxa"/>
          </w:tcPr>
          <w:p w14:paraId="6E60889A" w14:textId="77777777" w:rsidR="00D63B93" w:rsidRPr="000D401A" w:rsidRDefault="00000000">
            <w:pPr>
              <w:rPr>
                <w:rFonts w:cs="Times New Roman"/>
              </w:rPr>
            </w:pPr>
            <w:r w:rsidRPr="000D401A">
              <w:rPr>
                <w:rFonts w:cs="Times New Roman"/>
                <w:sz w:val="22"/>
              </w:rPr>
              <w:t>100%</w:t>
            </w:r>
          </w:p>
        </w:tc>
      </w:tr>
      <w:tr w:rsidR="00D63B93" w:rsidRPr="000D401A" w14:paraId="1D0C8AE4" w14:textId="77777777">
        <w:trPr>
          <w:jc w:val="center"/>
        </w:trPr>
        <w:tc>
          <w:tcPr>
            <w:tcW w:w="1881" w:type="dxa"/>
          </w:tcPr>
          <w:p w14:paraId="337BE7A0" w14:textId="77777777" w:rsidR="00D63B93" w:rsidRPr="000D401A" w:rsidRDefault="00000000">
            <w:pPr>
              <w:rPr>
                <w:rFonts w:cs="Times New Roman"/>
              </w:rPr>
            </w:pPr>
            <w:r w:rsidRPr="000D401A">
              <w:rPr>
                <w:rFonts w:cs="Times New Roman"/>
                <w:sz w:val="22"/>
              </w:rPr>
              <w:t>Orders (Mua/Thanh toán)</w:t>
            </w:r>
          </w:p>
        </w:tc>
        <w:tc>
          <w:tcPr>
            <w:tcW w:w="1881" w:type="dxa"/>
          </w:tcPr>
          <w:p w14:paraId="3371B9CC" w14:textId="77777777" w:rsidR="00D63B93" w:rsidRPr="000D401A" w:rsidRDefault="00000000">
            <w:pPr>
              <w:rPr>
                <w:rFonts w:cs="Times New Roman"/>
              </w:rPr>
            </w:pPr>
            <w:r w:rsidRPr="000D401A">
              <w:rPr>
                <w:rFonts w:cs="Times New Roman"/>
                <w:sz w:val="22"/>
              </w:rPr>
              <w:t>3</w:t>
            </w:r>
          </w:p>
        </w:tc>
        <w:tc>
          <w:tcPr>
            <w:tcW w:w="1881" w:type="dxa"/>
          </w:tcPr>
          <w:p w14:paraId="2CF18454" w14:textId="77777777" w:rsidR="00D63B93" w:rsidRPr="000D401A" w:rsidRDefault="00000000">
            <w:pPr>
              <w:rPr>
                <w:rFonts w:cs="Times New Roman"/>
              </w:rPr>
            </w:pPr>
            <w:r w:rsidRPr="000D401A">
              <w:rPr>
                <w:rFonts w:cs="Times New Roman"/>
                <w:sz w:val="22"/>
              </w:rPr>
              <w:t>3</w:t>
            </w:r>
          </w:p>
        </w:tc>
        <w:tc>
          <w:tcPr>
            <w:tcW w:w="1881" w:type="dxa"/>
          </w:tcPr>
          <w:p w14:paraId="486E4D5A" w14:textId="77777777" w:rsidR="00D63B93" w:rsidRPr="000D401A" w:rsidRDefault="00000000">
            <w:pPr>
              <w:rPr>
                <w:rFonts w:cs="Times New Roman"/>
              </w:rPr>
            </w:pPr>
            <w:r w:rsidRPr="000D401A">
              <w:rPr>
                <w:rFonts w:cs="Times New Roman"/>
                <w:sz w:val="22"/>
              </w:rPr>
              <w:t>0</w:t>
            </w:r>
          </w:p>
        </w:tc>
        <w:tc>
          <w:tcPr>
            <w:tcW w:w="1881" w:type="dxa"/>
          </w:tcPr>
          <w:p w14:paraId="4A9A506F" w14:textId="77777777" w:rsidR="00D63B93" w:rsidRPr="000D401A" w:rsidRDefault="00000000">
            <w:pPr>
              <w:rPr>
                <w:rFonts w:cs="Times New Roman"/>
              </w:rPr>
            </w:pPr>
            <w:r w:rsidRPr="000D401A">
              <w:rPr>
                <w:rFonts w:cs="Times New Roman"/>
                <w:sz w:val="22"/>
              </w:rPr>
              <w:t>100%</w:t>
            </w:r>
          </w:p>
        </w:tc>
      </w:tr>
      <w:tr w:rsidR="00D63B93" w:rsidRPr="000D401A" w14:paraId="3FA95F8F" w14:textId="77777777">
        <w:trPr>
          <w:jc w:val="center"/>
        </w:trPr>
        <w:tc>
          <w:tcPr>
            <w:tcW w:w="1881" w:type="dxa"/>
          </w:tcPr>
          <w:p w14:paraId="05391B22" w14:textId="77777777" w:rsidR="00D63B93" w:rsidRPr="000D401A" w:rsidRDefault="00000000">
            <w:pPr>
              <w:rPr>
                <w:rFonts w:cs="Times New Roman"/>
              </w:rPr>
            </w:pPr>
            <w:r w:rsidRPr="000D401A">
              <w:rPr>
                <w:rFonts w:cs="Times New Roman"/>
                <w:sz w:val="22"/>
              </w:rPr>
              <w:t>ChatBot AI</w:t>
            </w:r>
          </w:p>
        </w:tc>
        <w:tc>
          <w:tcPr>
            <w:tcW w:w="1881" w:type="dxa"/>
          </w:tcPr>
          <w:p w14:paraId="7AD293B5" w14:textId="77777777" w:rsidR="00D63B93" w:rsidRPr="000D401A" w:rsidRDefault="00000000">
            <w:pPr>
              <w:rPr>
                <w:rFonts w:cs="Times New Roman"/>
              </w:rPr>
            </w:pPr>
            <w:r w:rsidRPr="000D401A">
              <w:rPr>
                <w:rFonts w:cs="Times New Roman"/>
                <w:sz w:val="22"/>
              </w:rPr>
              <w:t>8</w:t>
            </w:r>
          </w:p>
        </w:tc>
        <w:tc>
          <w:tcPr>
            <w:tcW w:w="1881" w:type="dxa"/>
          </w:tcPr>
          <w:p w14:paraId="7B7974F8" w14:textId="77777777" w:rsidR="00D63B93" w:rsidRPr="000D401A" w:rsidRDefault="00000000">
            <w:pPr>
              <w:rPr>
                <w:rFonts w:cs="Times New Roman"/>
              </w:rPr>
            </w:pPr>
            <w:r w:rsidRPr="000D401A">
              <w:rPr>
                <w:rFonts w:cs="Times New Roman"/>
                <w:sz w:val="22"/>
              </w:rPr>
              <w:t>8</w:t>
            </w:r>
          </w:p>
        </w:tc>
        <w:tc>
          <w:tcPr>
            <w:tcW w:w="1881" w:type="dxa"/>
          </w:tcPr>
          <w:p w14:paraId="7D8955C9" w14:textId="77777777" w:rsidR="00D63B93" w:rsidRPr="000D401A" w:rsidRDefault="00000000">
            <w:pPr>
              <w:rPr>
                <w:rFonts w:cs="Times New Roman"/>
              </w:rPr>
            </w:pPr>
            <w:r w:rsidRPr="000D401A">
              <w:rPr>
                <w:rFonts w:cs="Times New Roman"/>
                <w:sz w:val="22"/>
              </w:rPr>
              <w:t>0</w:t>
            </w:r>
          </w:p>
        </w:tc>
        <w:tc>
          <w:tcPr>
            <w:tcW w:w="1881" w:type="dxa"/>
          </w:tcPr>
          <w:p w14:paraId="18ACFE6D" w14:textId="77777777" w:rsidR="00D63B93" w:rsidRPr="000D401A" w:rsidRDefault="00000000">
            <w:pPr>
              <w:rPr>
                <w:rFonts w:cs="Times New Roman"/>
              </w:rPr>
            </w:pPr>
            <w:r w:rsidRPr="000D401A">
              <w:rPr>
                <w:rFonts w:cs="Times New Roman"/>
                <w:sz w:val="22"/>
              </w:rPr>
              <w:t>100%</w:t>
            </w:r>
          </w:p>
        </w:tc>
      </w:tr>
      <w:tr w:rsidR="00D63B93" w:rsidRPr="000D401A" w14:paraId="724F5314" w14:textId="77777777">
        <w:trPr>
          <w:jc w:val="center"/>
        </w:trPr>
        <w:tc>
          <w:tcPr>
            <w:tcW w:w="1881" w:type="dxa"/>
          </w:tcPr>
          <w:p w14:paraId="5FC3C11F" w14:textId="77777777" w:rsidR="00D63B93" w:rsidRPr="000D401A" w:rsidRDefault="00000000">
            <w:pPr>
              <w:rPr>
                <w:rFonts w:cs="Times New Roman"/>
              </w:rPr>
            </w:pPr>
            <w:r w:rsidRPr="000D401A">
              <w:rPr>
                <w:rFonts w:cs="Times New Roman"/>
                <w:sz w:val="22"/>
              </w:rPr>
              <w:t>Admin Dashboard</w:t>
            </w:r>
          </w:p>
        </w:tc>
        <w:tc>
          <w:tcPr>
            <w:tcW w:w="1881" w:type="dxa"/>
          </w:tcPr>
          <w:p w14:paraId="73D4A9BC" w14:textId="77777777" w:rsidR="00D63B93" w:rsidRPr="000D401A" w:rsidRDefault="00000000">
            <w:pPr>
              <w:rPr>
                <w:rFonts w:cs="Times New Roman"/>
              </w:rPr>
            </w:pPr>
            <w:r w:rsidRPr="000D401A">
              <w:rPr>
                <w:rFonts w:cs="Times New Roman"/>
                <w:sz w:val="22"/>
              </w:rPr>
              <w:t>3</w:t>
            </w:r>
          </w:p>
        </w:tc>
        <w:tc>
          <w:tcPr>
            <w:tcW w:w="1881" w:type="dxa"/>
          </w:tcPr>
          <w:p w14:paraId="40808B95" w14:textId="77777777" w:rsidR="00D63B93" w:rsidRPr="000D401A" w:rsidRDefault="00000000">
            <w:pPr>
              <w:rPr>
                <w:rFonts w:cs="Times New Roman"/>
              </w:rPr>
            </w:pPr>
            <w:r w:rsidRPr="000D401A">
              <w:rPr>
                <w:rFonts w:cs="Times New Roman"/>
                <w:sz w:val="22"/>
              </w:rPr>
              <w:t>3</w:t>
            </w:r>
          </w:p>
        </w:tc>
        <w:tc>
          <w:tcPr>
            <w:tcW w:w="1881" w:type="dxa"/>
          </w:tcPr>
          <w:p w14:paraId="1E779764" w14:textId="77777777" w:rsidR="00D63B93" w:rsidRPr="000D401A" w:rsidRDefault="00000000">
            <w:pPr>
              <w:rPr>
                <w:rFonts w:cs="Times New Roman"/>
              </w:rPr>
            </w:pPr>
            <w:r w:rsidRPr="000D401A">
              <w:rPr>
                <w:rFonts w:cs="Times New Roman"/>
                <w:sz w:val="22"/>
              </w:rPr>
              <w:t>0</w:t>
            </w:r>
          </w:p>
        </w:tc>
        <w:tc>
          <w:tcPr>
            <w:tcW w:w="1881" w:type="dxa"/>
          </w:tcPr>
          <w:p w14:paraId="6CF79D02" w14:textId="77777777" w:rsidR="00D63B93" w:rsidRPr="000D401A" w:rsidRDefault="00000000">
            <w:pPr>
              <w:rPr>
                <w:rFonts w:cs="Times New Roman"/>
              </w:rPr>
            </w:pPr>
            <w:r w:rsidRPr="000D401A">
              <w:rPr>
                <w:rFonts w:cs="Times New Roman"/>
                <w:sz w:val="22"/>
              </w:rPr>
              <w:t>100%</w:t>
            </w:r>
          </w:p>
        </w:tc>
      </w:tr>
      <w:tr w:rsidR="00D63B93" w:rsidRPr="000D401A" w14:paraId="21FF40C4" w14:textId="77777777">
        <w:trPr>
          <w:jc w:val="center"/>
        </w:trPr>
        <w:tc>
          <w:tcPr>
            <w:tcW w:w="1881" w:type="dxa"/>
          </w:tcPr>
          <w:p w14:paraId="6833221F" w14:textId="77777777" w:rsidR="00D63B93" w:rsidRPr="000D401A" w:rsidRDefault="00000000">
            <w:pPr>
              <w:rPr>
                <w:rFonts w:cs="Times New Roman"/>
              </w:rPr>
            </w:pPr>
            <w:r w:rsidRPr="000D401A">
              <w:rPr>
                <w:rFonts w:cs="Times New Roman"/>
                <w:sz w:val="22"/>
              </w:rPr>
              <w:t>Admin CRUD</w:t>
            </w:r>
          </w:p>
        </w:tc>
        <w:tc>
          <w:tcPr>
            <w:tcW w:w="1881" w:type="dxa"/>
          </w:tcPr>
          <w:p w14:paraId="0CB0E2D8" w14:textId="77777777" w:rsidR="00D63B93" w:rsidRPr="000D401A" w:rsidRDefault="00000000">
            <w:pPr>
              <w:rPr>
                <w:rFonts w:cs="Times New Roman"/>
              </w:rPr>
            </w:pPr>
            <w:r w:rsidRPr="000D401A">
              <w:rPr>
                <w:rFonts w:cs="Times New Roman"/>
                <w:sz w:val="22"/>
              </w:rPr>
              <w:t>15</w:t>
            </w:r>
          </w:p>
        </w:tc>
        <w:tc>
          <w:tcPr>
            <w:tcW w:w="1881" w:type="dxa"/>
          </w:tcPr>
          <w:p w14:paraId="78FB3B4D" w14:textId="77777777" w:rsidR="00D63B93" w:rsidRPr="000D401A" w:rsidRDefault="00000000">
            <w:pPr>
              <w:rPr>
                <w:rFonts w:cs="Times New Roman"/>
              </w:rPr>
            </w:pPr>
            <w:r w:rsidRPr="000D401A">
              <w:rPr>
                <w:rFonts w:cs="Times New Roman"/>
                <w:sz w:val="22"/>
              </w:rPr>
              <w:t>15</w:t>
            </w:r>
          </w:p>
        </w:tc>
        <w:tc>
          <w:tcPr>
            <w:tcW w:w="1881" w:type="dxa"/>
          </w:tcPr>
          <w:p w14:paraId="591EFA13" w14:textId="77777777" w:rsidR="00D63B93" w:rsidRPr="000D401A" w:rsidRDefault="00000000">
            <w:pPr>
              <w:rPr>
                <w:rFonts w:cs="Times New Roman"/>
              </w:rPr>
            </w:pPr>
            <w:r w:rsidRPr="000D401A">
              <w:rPr>
                <w:rFonts w:cs="Times New Roman"/>
                <w:sz w:val="22"/>
              </w:rPr>
              <w:t>0</w:t>
            </w:r>
          </w:p>
        </w:tc>
        <w:tc>
          <w:tcPr>
            <w:tcW w:w="1881" w:type="dxa"/>
          </w:tcPr>
          <w:p w14:paraId="146C838C" w14:textId="77777777" w:rsidR="00D63B93" w:rsidRPr="000D401A" w:rsidRDefault="00000000">
            <w:pPr>
              <w:rPr>
                <w:rFonts w:cs="Times New Roman"/>
              </w:rPr>
            </w:pPr>
            <w:r w:rsidRPr="000D401A">
              <w:rPr>
                <w:rFonts w:cs="Times New Roman"/>
                <w:sz w:val="22"/>
              </w:rPr>
              <w:t>100%</w:t>
            </w:r>
          </w:p>
        </w:tc>
      </w:tr>
      <w:tr w:rsidR="00D63B93" w:rsidRPr="000D401A" w14:paraId="1FD2E439" w14:textId="77777777">
        <w:trPr>
          <w:jc w:val="center"/>
        </w:trPr>
        <w:tc>
          <w:tcPr>
            <w:tcW w:w="1881" w:type="dxa"/>
          </w:tcPr>
          <w:p w14:paraId="58646DCD" w14:textId="77777777" w:rsidR="00D63B93" w:rsidRPr="000D401A" w:rsidRDefault="00000000">
            <w:pPr>
              <w:rPr>
                <w:rFonts w:cs="Times New Roman"/>
              </w:rPr>
            </w:pPr>
            <w:r w:rsidRPr="000D401A">
              <w:rPr>
                <w:rFonts w:cs="Times New Roman"/>
                <w:sz w:val="22"/>
              </w:rPr>
              <w:t>Security</w:t>
            </w:r>
          </w:p>
        </w:tc>
        <w:tc>
          <w:tcPr>
            <w:tcW w:w="1881" w:type="dxa"/>
          </w:tcPr>
          <w:p w14:paraId="1FD54012" w14:textId="77777777" w:rsidR="00D63B93" w:rsidRPr="000D401A" w:rsidRDefault="00000000">
            <w:pPr>
              <w:rPr>
                <w:rFonts w:cs="Times New Roman"/>
              </w:rPr>
            </w:pPr>
            <w:r w:rsidRPr="000D401A">
              <w:rPr>
                <w:rFonts w:cs="Times New Roman"/>
                <w:sz w:val="22"/>
              </w:rPr>
              <w:t>4</w:t>
            </w:r>
          </w:p>
        </w:tc>
        <w:tc>
          <w:tcPr>
            <w:tcW w:w="1881" w:type="dxa"/>
          </w:tcPr>
          <w:p w14:paraId="5307A9E9" w14:textId="77777777" w:rsidR="00D63B93" w:rsidRPr="000D401A" w:rsidRDefault="00000000">
            <w:pPr>
              <w:rPr>
                <w:rFonts w:cs="Times New Roman"/>
              </w:rPr>
            </w:pPr>
            <w:r w:rsidRPr="000D401A">
              <w:rPr>
                <w:rFonts w:cs="Times New Roman"/>
                <w:sz w:val="22"/>
              </w:rPr>
              <w:t>4</w:t>
            </w:r>
          </w:p>
        </w:tc>
        <w:tc>
          <w:tcPr>
            <w:tcW w:w="1881" w:type="dxa"/>
          </w:tcPr>
          <w:p w14:paraId="680E3266" w14:textId="77777777" w:rsidR="00D63B93" w:rsidRPr="000D401A" w:rsidRDefault="00000000">
            <w:pPr>
              <w:rPr>
                <w:rFonts w:cs="Times New Roman"/>
              </w:rPr>
            </w:pPr>
            <w:r w:rsidRPr="000D401A">
              <w:rPr>
                <w:rFonts w:cs="Times New Roman"/>
                <w:sz w:val="22"/>
              </w:rPr>
              <w:t>0</w:t>
            </w:r>
          </w:p>
        </w:tc>
        <w:tc>
          <w:tcPr>
            <w:tcW w:w="1881" w:type="dxa"/>
          </w:tcPr>
          <w:p w14:paraId="03B05C55" w14:textId="77777777" w:rsidR="00D63B93" w:rsidRPr="000D401A" w:rsidRDefault="00000000">
            <w:pPr>
              <w:rPr>
                <w:rFonts w:cs="Times New Roman"/>
              </w:rPr>
            </w:pPr>
            <w:r w:rsidRPr="000D401A">
              <w:rPr>
                <w:rFonts w:cs="Times New Roman"/>
                <w:sz w:val="22"/>
              </w:rPr>
              <w:t>100%</w:t>
            </w:r>
          </w:p>
        </w:tc>
      </w:tr>
    </w:tbl>
    <w:p w14:paraId="788A3326" w14:textId="77777777" w:rsidR="00D63B93" w:rsidRPr="000D401A" w:rsidRDefault="00D63B93">
      <w:pPr>
        <w:rPr>
          <w:rFonts w:cs="Times New Roman"/>
        </w:rPr>
      </w:pPr>
    </w:p>
    <w:p w14:paraId="68D92DD7" w14:textId="77777777" w:rsidR="00D63B93" w:rsidRPr="000D401A" w:rsidRDefault="00000000" w:rsidP="00986BBC">
      <w:pPr>
        <w:rPr>
          <w:rFonts w:cs="Times New Roman"/>
        </w:rPr>
      </w:pPr>
      <w:r w:rsidRPr="000D401A">
        <w:rPr>
          <w:rFonts w:cs="Times New Roman"/>
          <w:b/>
        </w:rPr>
        <w:t>Lỗi phát hiện và cách khắc phục</w:t>
      </w:r>
    </w:p>
    <w:tbl>
      <w:tblPr>
        <w:tblStyle w:val="TableGrid"/>
        <w:tblW w:w="0" w:type="auto"/>
        <w:jc w:val="center"/>
        <w:tblLook w:val="04A0" w:firstRow="1" w:lastRow="0" w:firstColumn="1" w:lastColumn="0" w:noHBand="0" w:noVBand="1"/>
      </w:tblPr>
      <w:tblGrid>
        <w:gridCol w:w="812"/>
        <w:gridCol w:w="1876"/>
        <w:gridCol w:w="1344"/>
        <w:gridCol w:w="1344"/>
        <w:gridCol w:w="1344"/>
        <w:gridCol w:w="1344"/>
        <w:gridCol w:w="1344"/>
      </w:tblGrid>
      <w:tr w:rsidR="00D63B93" w:rsidRPr="000D401A" w14:paraId="35F125C8" w14:textId="77777777" w:rsidTr="00387A34">
        <w:trPr>
          <w:jc w:val="center"/>
        </w:trPr>
        <w:tc>
          <w:tcPr>
            <w:tcW w:w="812" w:type="dxa"/>
            <w:shd w:val="clear" w:color="auto" w:fill="D9E2F3"/>
          </w:tcPr>
          <w:p w14:paraId="6EC086D1" w14:textId="77777777" w:rsidR="00D63B93" w:rsidRPr="000D401A" w:rsidRDefault="00000000">
            <w:pPr>
              <w:jc w:val="center"/>
              <w:rPr>
                <w:rFonts w:cs="Times New Roman"/>
              </w:rPr>
            </w:pPr>
            <w:r w:rsidRPr="000D401A">
              <w:rPr>
                <w:rFonts w:cs="Times New Roman"/>
                <w:b/>
                <w:sz w:val="22"/>
              </w:rPr>
              <w:t>STT</w:t>
            </w:r>
          </w:p>
        </w:tc>
        <w:tc>
          <w:tcPr>
            <w:tcW w:w="1876" w:type="dxa"/>
            <w:shd w:val="clear" w:color="auto" w:fill="D9E2F3"/>
          </w:tcPr>
          <w:p w14:paraId="6B00E779" w14:textId="77777777" w:rsidR="00D63B93" w:rsidRPr="000D401A" w:rsidRDefault="00000000">
            <w:pPr>
              <w:jc w:val="center"/>
              <w:rPr>
                <w:rFonts w:cs="Times New Roman"/>
              </w:rPr>
            </w:pPr>
            <w:r w:rsidRPr="000D401A">
              <w:rPr>
                <w:rFonts w:cs="Times New Roman"/>
                <w:b/>
                <w:sz w:val="22"/>
              </w:rPr>
              <w:t>Lỗi</w:t>
            </w:r>
          </w:p>
        </w:tc>
        <w:tc>
          <w:tcPr>
            <w:tcW w:w="1344" w:type="dxa"/>
            <w:shd w:val="clear" w:color="auto" w:fill="D9E2F3"/>
          </w:tcPr>
          <w:p w14:paraId="1CBD0E5C" w14:textId="77777777" w:rsidR="00D63B93" w:rsidRPr="000D401A" w:rsidRDefault="00000000">
            <w:pPr>
              <w:jc w:val="center"/>
              <w:rPr>
                <w:rFonts w:cs="Times New Roman"/>
              </w:rPr>
            </w:pPr>
            <w:r w:rsidRPr="000D401A">
              <w:rPr>
                <w:rFonts w:cs="Times New Roman"/>
                <w:b/>
                <w:sz w:val="22"/>
              </w:rPr>
              <w:t>Mức độ</w:t>
            </w:r>
          </w:p>
        </w:tc>
        <w:tc>
          <w:tcPr>
            <w:tcW w:w="1344" w:type="dxa"/>
            <w:shd w:val="clear" w:color="auto" w:fill="D9E2F3"/>
          </w:tcPr>
          <w:p w14:paraId="1BDCAD93" w14:textId="77777777" w:rsidR="00D63B93" w:rsidRPr="000D401A" w:rsidRDefault="00000000">
            <w:pPr>
              <w:jc w:val="center"/>
              <w:rPr>
                <w:rFonts w:cs="Times New Roman"/>
              </w:rPr>
            </w:pPr>
            <w:r w:rsidRPr="000D401A">
              <w:rPr>
                <w:rFonts w:cs="Times New Roman"/>
                <w:b/>
                <w:sz w:val="22"/>
              </w:rPr>
              <w:t>Module</w:t>
            </w:r>
          </w:p>
        </w:tc>
        <w:tc>
          <w:tcPr>
            <w:tcW w:w="1344" w:type="dxa"/>
            <w:shd w:val="clear" w:color="auto" w:fill="D9E2F3"/>
          </w:tcPr>
          <w:p w14:paraId="7BFBA52F" w14:textId="77777777" w:rsidR="00D63B93" w:rsidRPr="000D401A" w:rsidRDefault="00000000">
            <w:pPr>
              <w:jc w:val="center"/>
              <w:rPr>
                <w:rFonts w:cs="Times New Roman"/>
              </w:rPr>
            </w:pPr>
            <w:r w:rsidRPr="000D401A">
              <w:rPr>
                <w:rFonts w:cs="Times New Roman"/>
                <w:b/>
                <w:sz w:val="22"/>
              </w:rPr>
              <w:t>Nguyên nhân</w:t>
            </w:r>
          </w:p>
        </w:tc>
        <w:tc>
          <w:tcPr>
            <w:tcW w:w="1344" w:type="dxa"/>
            <w:shd w:val="clear" w:color="auto" w:fill="D9E2F3"/>
          </w:tcPr>
          <w:p w14:paraId="7FFCF288" w14:textId="77777777" w:rsidR="00D63B93" w:rsidRPr="000D401A" w:rsidRDefault="00000000">
            <w:pPr>
              <w:jc w:val="center"/>
              <w:rPr>
                <w:rFonts w:cs="Times New Roman"/>
              </w:rPr>
            </w:pPr>
            <w:r w:rsidRPr="000D401A">
              <w:rPr>
                <w:rFonts w:cs="Times New Roman"/>
                <w:b/>
                <w:sz w:val="22"/>
              </w:rPr>
              <w:t>Cách khắc phục</w:t>
            </w:r>
          </w:p>
        </w:tc>
        <w:tc>
          <w:tcPr>
            <w:tcW w:w="1344" w:type="dxa"/>
            <w:shd w:val="clear" w:color="auto" w:fill="D9E2F3"/>
          </w:tcPr>
          <w:p w14:paraId="25F1525B" w14:textId="77777777" w:rsidR="00D63B93" w:rsidRPr="000D401A" w:rsidRDefault="00000000">
            <w:pPr>
              <w:jc w:val="center"/>
              <w:rPr>
                <w:rFonts w:cs="Times New Roman"/>
              </w:rPr>
            </w:pPr>
            <w:r w:rsidRPr="000D401A">
              <w:rPr>
                <w:rFonts w:cs="Times New Roman"/>
                <w:b/>
                <w:sz w:val="22"/>
              </w:rPr>
              <w:t>Trạng thái</w:t>
            </w:r>
          </w:p>
        </w:tc>
      </w:tr>
      <w:tr w:rsidR="00D63B93" w:rsidRPr="000D401A" w14:paraId="26920258" w14:textId="77777777" w:rsidTr="00387A34">
        <w:trPr>
          <w:jc w:val="center"/>
        </w:trPr>
        <w:tc>
          <w:tcPr>
            <w:tcW w:w="812" w:type="dxa"/>
          </w:tcPr>
          <w:p w14:paraId="7F433063" w14:textId="77777777" w:rsidR="00D63B93" w:rsidRPr="000D401A" w:rsidRDefault="00000000">
            <w:pPr>
              <w:rPr>
                <w:rFonts w:cs="Times New Roman"/>
              </w:rPr>
            </w:pPr>
            <w:r w:rsidRPr="000D401A">
              <w:rPr>
                <w:rFonts w:cs="Times New Roman"/>
                <w:sz w:val="22"/>
              </w:rPr>
              <w:t>1</w:t>
            </w:r>
          </w:p>
        </w:tc>
        <w:tc>
          <w:tcPr>
            <w:tcW w:w="1876" w:type="dxa"/>
          </w:tcPr>
          <w:p w14:paraId="4FA431C9" w14:textId="77777777" w:rsidR="00D63B93" w:rsidRPr="000D401A" w:rsidRDefault="00000000">
            <w:pPr>
              <w:rPr>
                <w:rFonts w:cs="Times New Roman"/>
              </w:rPr>
            </w:pPr>
            <w:r w:rsidRPr="000D401A">
              <w:rPr>
                <w:rFonts w:cs="Times New Roman"/>
                <w:sz w:val="22"/>
              </w:rPr>
              <w:t>Debounce search gọi API liên tục</w:t>
            </w:r>
          </w:p>
        </w:tc>
        <w:tc>
          <w:tcPr>
            <w:tcW w:w="1344" w:type="dxa"/>
          </w:tcPr>
          <w:p w14:paraId="6916D48B" w14:textId="77777777" w:rsidR="00D63B93" w:rsidRPr="000D401A" w:rsidRDefault="00000000">
            <w:pPr>
              <w:rPr>
                <w:rFonts w:cs="Times New Roman"/>
              </w:rPr>
            </w:pPr>
            <w:r w:rsidRPr="000D401A">
              <w:rPr>
                <w:rFonts w:cs="Times New Roman"/>
                <w:sz w:val="22"/>
              </w:rPr>
              <w:t>Medium</w:t>
            </w:r>
          </w:p>
        </w:tc>
        <w:tc>
          <w:tcPr>
            <w:tcW w:w="1344" w:type="dxa"/>
          </w:tcPr>
          <w:p w14:paraId="2BE4C13F" w14:textId="77777777" w:rsidR="00D63B93" w:rsidRPr="000D401A" w:rsidRDefault="00000000">
            <w:pPr>
              <w:rPr>
                <w:rFonts w:cs="Times New Roman"/>
              </w:rPr>
            </w:pPr>
            <w:r w:rsidRPr="000D401A">
              <w:rPr>
                <w:rFonts w:cs="Times New Roman"/>
                <w:sz w:val="22"/>
              </w:rPr>
              <w:t>Courses</w:t>
            </w:r>
          </w:p>
        </w:tc>
        <w:tc>
          <w:tcPr>
            <w:tcW w:w="1344" w:type="dxa"/>
          </w:tcPr>
          <w:p w14:paraId="01D6652F" w14:textId="77777777" w:rsidR="00D63B93" w:rsidRPr="000D401A" w:rsidRDefault="00000000">
            <w:pPr>
              <w:rPr>
                <w:rFonts w:cs="Times New Roman"/>
              </w:rPr>
            </w:pPr>
            <w:r w:rsidRPr="000D401A">
              <w:rPr>
                <w:rFonts w:cs="Times New Roman"/>
                <w:sz w:val="22"/>
              </w:rPr>
              <w:t>Thiếu debounce khi gõ tìm kiếm</w:t>
            </w:r>
          </w:p>
        </w:tc>
        <w:tc>
          <w:tcPr>
            <w:tcW w:w="1344" w:type="dxa"/>
          </w:tcPr>
          <w:p w14:paraId="18F460A4" w14:textId="77777777" w:rsidR="00D63B93" w:rsidRPr="000D401A" w:rsidRDefault="00000000">
            <w:pPr>
              <w:rPr>
                <w:rFonts w:cs="Times New Roman"/>
              </w:rPr>
            </w:pPr>
            <w:r w:rsidRPr="000D401A">
              <w:rPr>
                <w:rFonts w:cs="Times New Roman"/>
                <w:sz w:val="22"/>
              </w:rPr>
              <w:t>Thêm timeout 350ms trước khi gọi API</w:t>
            </w:r>
          </w:p>
        </w:tc>
        <w:tc>
          <w:tcPr>
            <w:tcW w:w="1344" w:type="dxa"/>
          </w:tcPr>
          <w:p w14:paraId="722C3FA1" w14:textId="77777777" w:rsidR="00D63B93" w:rsidRPr="000D401A" w:rsidRDefault="00000000">
            <w:pPr>
              <w:rPr>
                <w:rFonts w:cs="Times New Roman"/>
              </w:rPr>
            </w:pPr>
            <w:r w:rsidRPr="000D401A">
              <w:rPr>
                <w:rFonts w:cs="Times New Roman"/>
                <w:sz w:val="22"/>
              </w:rPr>
              <w:t>Đã sửa</w:t>
            </w:r>
          </w:p>
        </w:tc>
      </w:tr>
      <w:tr w:rsidR="00D63B93" w:rsidRPr="000D401A" w14:paraId="2F0CF34E" w14:textId="77777777" w:rsidTr="00387A34">
        <w:trPr>
          <w:jc w:val="center"/>
        </w:trPr>
        <w:tc>
          <w:tcPr>
            <w:tcW w:w="812" w:type="dxa"/>
          </w:tcPr>
          <w:p w14:paraId="4A70B160" w14:textId="77777777" w:rsidR="00D63B93" w:rsidRPr="000D401A" w:rsidRDefault="00000000">
            <w:pPr>
              <w:rPr>
                <w:rFonts w:cs="Times New Roman"/>
              </w:rPr>
            </w:pPr>
            <w:r w:rsidRPr="000D401A">
              <w:rPr>
                <w:rFonts w:cs="Times New Roman"/>
                <w:sz w:val="22"/>
              </w:rPr>
              <w:t>2</w:t>
            </w:r>
          </w:p>
        </w:tc>
        <w:tc>
          <w:tcPr>
            <w:tcW w:w="1876" w:type="dxa"/>
          </w:tcPr>
          <w:p w14:paraId="60518DAF" w14:textId="77777777" w:rsidR="00D63B93" w:rsidRPr="000D401A" w:rsidRDefault="00000000">
            <w:pPr>
              <w:rPr>
                <w:rFonts w:cs="Times New Roman"/>
              </w:rPr>
            </w:pPr>
            <w:r w:rsidRPr="000D401A">
              <w:rPr>
                <w:rFonts w:cs="Times New Roman"/>
                <w:sz w:val="22"/>
              </w:rPr>
              <w:t>Admin page load chậm</w:t>
            </w:r>
          </w:p>
        </w:tc>
        <w:tc>
          <w:tcPr>
            <w:tcW w:w="1344" w:type="dxa"/>
          </w:tcPr>
          <w:p w14:paraId="33B55C4D" w14:textId="77777777" w:rsidR="00D63B93" w:rsidRPr="000D401A" w:rsidRDefault="00000000">
            <w:pPr>
              <w:rPr>
                <w:rFonts w:cs="Times New Roman"/>
              </w:rPr>
            </w:pPr>
            <w:r w:rsidRPr="000D401A">
              <w:rPr>
                <w:rFonts w:cs="Times New Roman"/>
                <w:sz w:val="22"/>
              </w:rPr>
              <w:t>Low</w:t>
            </w:r>
          </w:p>
        </w:tc>
        <w:tc>
          <w:tcPr>
            <w:tcW w:w="1344" w:type="dxa"/>
          </w:tcPr>
          <w:p w14:paraId="4FA2B4C3" w14:textId="77777777" w:rsidR="00D63B93" w:rsidRPr="000D401A" w:rsidRDefault="00000000">
            <w:pPr>
              <w:rPr>
                <w:rFonts w:cs="Times New Roman"/>
              </w:rPr>
            </w:pPr>
            <w:r w:rsidRPr="000D401A">
              <w:rPr>
                <w:rFonts w:cs="Times New Roman"/>
                <w:sz w:val="22"/>
              </w:rPr>
              <w:t>Admin</w:t>
            </w:r>
          </w:p>
        </w:tc>
        <w:tc>
          <w:tcPr>
            <w:tcW w:w="1344" w:type="dxa"/>
          </w:tcPr>
          <w:p w14:paraId="2FFD7EEC" w14:textId="77777777" w:rsidR="00D63B93" w:rsidRPr="000D401A" w:rsidRDefault="00000000">
            <w:pPr>
              <w:rPr>
                <w:rFonts w:cs="Times New Roman"/>
              </w:rPr>
            </w:pPr>
            <w:r w:rsidRPr="000D401A">
              <w:rPr>
                <w:rFonts w:cs="Times New Roman"/>
                <w:sz w:val="22"/>
              </w:rPr>
              <w:t xml:space="preserve">Query count từng bảng </w:t>
            </w:r>
            <w:r w:rsidRPr="000D401A">
              <w:rPr>
                <w:rFonts w:cs="Times New Roman"/>
                <w:sz w:val="22"/>
              </w:rPr>
              <w:lastRenderedPageBreak/>
              <w:t>tuần tự</w:t>
            </w:r>
          </w:p>
        </w:tc>
        <w:tc>
          <w:tcPr>
            <w:tcW w:w="1344" w:type="dxa"/>
          </w:tcPr>
          <w:p w14:paraId="2AFAF4A9" w14:textId="77777777" w:rsidR="00D63B93" w:rsidRPr="000D401A" w:rsidRDefault="00000000">
            <w:pPr>
              <w:rPr>
                <w:rFonts w:cs="Times New Roman"/>
              </w:rPr>
            </w:pPr>
            <w:r w:rsidRPr="000D401A">
              <w:rPr>
                <w:rFonts w:cs="Times New Roman"/>
                <w:sz w:val="22"/>
              </w:rPr>
              <w:lastRenderedPageBreak/>
              <w:t xml:space="preserve">Sử dụng parallel </w:t>
            </w:r>
            <w:r w:rsidRPr="000D401A">
              <w:rPr>
                <w:rFonts w:cs="Times New Roman"/>
                <w:sz w:val="22"/>
              </w:rPr>
              <w:lastRenderedPageBreak/>
              <w:t>query cho tất cả bảng</w:t>
            </w:r>
          </w:p>
        </w:tc>
        <w:tc>
          <w:tcPr>
            <w:tcW w:w="1344" w:type="dxa"/>
          </w:tcPr>
          <w:p w14:paraId="7888B176" w14:textId="77777777" w:rsidR="00D63B93" w:rsidRPr="000D401A" w:rsidRDefault="00000000">
            <w:pPr>
              <w:rPr>
                <w:rFonts w:cs="Times New Roman"/>
              </w:rPr>
            </w:pPr>
            <w:r w:rsidRPr="000D401A">
              <w:rPr>
                <w:rFonts w:cs="Times New Roman"/>
                <w:sz w:val="22"/>
              </w:rPr>
              <w:lastRenderedPageBreak/>
              <w:t>Đã sửa</w:t>
            </w:r>
          </w:p>
        </w:tc>
      </w:tr>
      <w:tr w:rsidR="00D63B93" w:rsidRPr="000D401A" w14:paraId="2C173949" w14:textId="77777777" w:rsidTr="00387A34">
        <w:trPr>
          <w:jc w:val="center"/>
        </w:trPr>
        <w:tc>
          <w:tcPr>
            <w:tcW w:w="812" w:type="dxa"/>
          </w:tcPr>
          <w:p w14:paraId="1EDEBF7F" w14:textId="77777777" w:rsidR="00D63B93" w:rsidRPr="000D401A" w:rsidRDefault="00000000">
            <w:pPr>
              <w:rPr>
                <w:rFonts w:cs="Times New Roman"/>
              </w:rPr>
            </w:pPr>
            <w:r w:rsidRPr="000D401A">
              <w:rPr>
                <w:rFonts w:cs="Times New Roman"/>
                <w:sz w:val="22"/>
              </w:rPr>
              <w:t>3</w:t>
            </w:r>
          </w:p>
        </w:tc>
        <w:tc>
          <w:tcPr>
            <w:tcW w:w="1876" w:type="dxa"/>
          </w:tcPr>
          <w:p w14:paraId="62651B8A" w14:textId="77777777" w:rsidR="00D63B93" w:rsidRPr="000D401A" w:rsidRDefault="00000000">
            <w:pPr>
              <w:rPr>
                <w:rFonts w:cs="Times New Roman"/>
              </w:rPr>
            </w:pPr>
            <w:r w:rsidRPr="000D401A">
              <w:rPr>
                <w:rFonts w:cs="Times New Roman"/>
                <w:sz w:val="22"/>
              </w:rPr>
              <w:t>Chat không lưu khi chưa login</w:t>
            </w:r>
          </w:p>
        </w:tc>
        <w:tc>
          <w:tcPr>
            <w:tcW w:w="1344" w:type="dxa"/>
          </w:tcPr>
          <w:p w14:paraId="5BDE6402" w14:textId="77777777" w:rsidR="00D63B93" w:rsidRPr="000D401A" w:rsidRDefault="00000000">
            <w:pPr>
              <w:rPr>
                <w:rFonts w:cs="Times New Roman"/>
              </w:rPr>
            </w:pPr>
            <w:r w:rsidRPr="000D401A">
              <w:rPr>
                <w:rFonts w:cs="Times New Roman"/>
                <w:sz w:val="22"/>
              </w:rPr>
              <w:t>Low</w:t>
            </w:r>
          </w:p>
        </w:tc>
        <w:tc>
          <w:tcPr>
            <w:tcW w:w="1344" w:type="dxa"/>
          </w:tcPr>
          <w:p w14:paraId="7DAF899F" w14:textId="77777777" w:rsidR="00D63B93" w:rsidRPr="000D401A" w:rsidRDefault="00000000">
            <w:pPr>
              <w:rPr>
                <w:rFonts w:cs="Times New Roman"/>
              </w:rPr>
            </w:pPr>
            <w:r w:rsidRPr="000D401A">
              <w:rPr>
                <w:rFonts w:cs="Times New Roman"/>
                <w:sz w:val="22"/>
              </w:rPr>
              <w:t>ChatBot</w:t>
            </w:r>
          </w:p>
        </w:tc>
        <w:tc>
          <w:tcPr>
            <w:tcW w:w="1344" w:type="dxa"/>
          </w:tcPr>
          <w:p w14:paraId="523FA45A" w14:textId="77777777" w:rsidR="00D63B93" w:rsidRPr="000D401A" w:rsidRDefault="00000000">
            <w:pPr>
              <w:rPr>
                <w:rFonts w:cs="Times New Roman"/>
              </w:rPr>
            </w:pPr>
            <w:r w:rsidRPr="000D401A">
              <w:rPr>
                <w:rFonts w:cs="Times New Roman"/>
                <w:sz w:val="22"/>
              </w:rPr>
              <w:t>Chưa check auth trước khi save</w:t>
            </w:r>
          </w:p>
        </w:tc>
        <w:tc>
          <w:tcPr>
            <w:tcW w:w="1344" w:type="dxa"/>
          </w:tcPr>
          <w:p w14:paraId="6E90F9D1" w14:textId="77777777" w:rsidR="00D63B93" w:rsidRPr="000D401A" w:rsidRDefault="00000000">
            <w:pPr>
              <w:rPr>
                <w:rFonts w:cs="Times New Roman"/>
              </w:rPr>
            </w:pPr>
            <w:r w:rsidRPr="000D401A">
              <w:rPr>
                <w:rFonts w:cs="Times New Roman"/>
                <w:sz w:val="22"/>
              </w:rPr>
              <w:t xml:space="preserve">Thêm conditional save (nếu </w:t>
            </w:r>
            <w:proofErr w:type="gramStart"/>
            <w:r w:rsidRPr="000D401A">
              <w:rPr>
                <w:rFonts w:cs="Times New Roman"/>
                <w:sz w:val="22"/>
              </w:rPr>
              <w:t>user !</w:t>
            </w:r>
            <w:proofErr w:type="gramEnd"/>
            <w:r w:rsidRPr="000D401A">
              <w:rPr>
                <w:rFonts w:cs="Times New Roman"/>
                <w:sz w:val="22"/>
              </w:rPr>
              <w:t>== null)</w:t>
            </w:r>
          </w:p>
        </w:tc>
        <w:tc>
          <w:tcPr>
            <w:tcW w:w="1344" w:type="dxa"/>
          </w:tcPr>
          <w:p w14:paraId="4ACCC10F" w14:textId="77777777" w:rsidR="00D63B93" w:rsidRPr="000D401A" w:rsidRDefault="00000000">
            <w:pPr>
              <w:rPr>
                <w:rFonts w:cs="Times New Roman"/>
              </w:rPr>
            </w:pPr>
            <w:r w:rsidRPr="000D401A">
              <w:rPr>
                <w:rFonts w:cs="Times New Roman"/>
                <w:sz w:val="22"/>
              </w:rPr>
              <w:t>Đã sửa</w:t>
            </w:r>
          </w:p>
        </w:tc>
      </w:tr>
      <w:tr w:rsidR="00D63B93" w:rsidRPr="000D401A" w14:paraId="62B040E0" w14:textId="77777777" w:rsidTr="00387A34">
        <w:trPr>
          <w:jc w:val="center"/>
        </w:trPr>
        <w:tc>
          <w:tcPr>
            <w:tcW w:w="812" w:type="dxa"/>
          </w:tcPr>
          <w:p w14:paraId="11FD8162" w14:textId="77777777" w:rsidR="00D63B93" w:rsidRPr="000D401A" w:rsidRDefault="00000000">
            <w:pPr>
              <w:rPr>
                <w:rFonts w:cs="Times New Roman"/>
              </w:rPr>
            </w:pPr>
            <w:r w:rsidRPr="000D401A">
              <w:rPr>
                <w:rFonts w:cs="Times New Roman"/>
                <w:sz w:val="22"/>
              </w:rPr>
              <w:t>4</w:t>
            </w:r>
          </w:p>
        </w:tc>
        <w:tc>
          <w:tcPr>
            <w:tcW w:w="1876" w:type="dxa"/>
          </w:tcPr>
          <w:p w14:paraId="45595A9A" w14:textId="77777777" w:rsidR="00D63B93" w:rsidRPr="000D401A" w:rsidRDefault="00000000">
            <w:pPr>
              <w:rPr>
                <w:rFonts w:cs="Times New Roman"/>
              </w:rPr>
            </w:pPr>
            <w:r w:rsidRPr="000D401A">
              <w:rPr>
                <w:rFonts w:cs="Times New Roman"/>
                <w:sz w:val="22"/>
              </w:rPr>
              <w:t>Order duplicate khi click nhanh</w:t>
            </w:r>
          </w:p>
        </w:tc>
        <w:tc>
          <w:tcPr>
            <w:tcW w:w="1344" w:type="dxa"/>
          </w:tcPr>
          <w:p w14:paraId="0FF5A329" w14:textId="77777777" w:rsidR="00D63B93" w:rsidRPr="000D401A" w:rsidRDefault="00000000">
            <w:pPr>
              <w:rPr>
                <w:rFonts w:cs="Times New Roman"/>
              </w:rPr>
            </w:pPr>
            <w:r w:rsidRPr="000D401A">
              <w:rPr>
                <w:rFonts w:cs="Times New Roman"/>
                <w:sz w:val="22"/>
              </w:rPr>
              <w:t>Medium</w:t>
            </w:r>
          </w:p>
        </w:tc>
        <w:tc>
          <w:tcPr>
            <w:tcW w:w="1344" w:type="dxa"/>
          </w:tcPr>
          <w:p w14:paraId="5D810DDF" w14:textId="77777777" w:rsidR="00D63B93" w:rsidRPr="000D401A" w:rsidRDefault="00000000">
            <w:pPr>
              <w:rPr>
                <w:rFonts w:cs="Times New Roman"/>
              </w:rPr>
            </w:pPr>
            <w:r w:rsidRPr="000D401A">
              <w:rPr>
                <w:rFonts w:cs="Times New Roman"/>
                <w:sz w:val="22"/>
              </w:rPr>
              <w:t>Checkout</w:t>
            </w:r>
          </w:p>
        </w:tc>
        <w:tc>
          <w:tcPr>
            <w:tcW w:w="1344" w:type="dxa"/>
          </w:tcPr>
          <w:p w14:paraId="3AFE03C5" w14:textId="77777777" w:rsidR="00D63B93" w:rsidRPr="000D401A" w:rsidRDefault="00000000">
            <w:pPr>
              <w:rPr>
                <w:rFonts w:cs="Times New Roman"/>
              </w:rPr>
            </w:pPr>
            <w:r w:rsidRPr="000D401A">
              <w:rPr>
                <w:rFonts w:cs="Times New Roman"/>
                <w:sz w:val="22"/>
              </w:rPr>
              <w:t>Thiếu disable button khi đang xử lý</w:t>
            </w:r>
          </w:p>
        </w:tc>
        <w:tc>
          <w:tcPr>
            <w:tcW w:w="1344" w:type="dxa"/>
          </w:tcPr>
          <w:p w14:paraId="3DE37BA7" w14:textId="77777777" w:rsidR="00D63B93" w:rsidRPr="000D401A" w:rsidRDefault="00000000">
            <w:pPr>
              <w:rPr>
                <w:rFonts w:cs="Times New Roman"/>
              </w:rPr>
            </w:pPr>
            <w:r w:rsidRPr="000D401A">
              <w:rPr>
                <w:rFonts w:cs="Times New Roman"/>
                <w:sz w:val="22"/>
              </w:rPr>
              <w:t>Thêm disabled state và loading spinner</w:t>
            </w:r>
          </w:p>
        </w:tc>
        <w:tc>
          <w:tcPr>
            <w:tcW w:w="1344" w:type="dxa"/>
          </w:tcPr>
          <w:p w14:paraId="5B0B7C66" w14:textId="77777777" w:rsidR="00D63B93" w:rsidRPr="000D401A" w:rsidRDefault="00000000">
            <w:pPr>
              <w:rPr>
                <w:rFonts w:cs="Times New Roman"/>
              </w:rPr>
            </w:pPr>
            <w:r w:rsidRPr="000D401A">
              <w:rPr>
                <w:rFonts w:cs="Times New Roman"/>
                <w:sz w:val="22"/>
              </w:rPr>
              <w:t>Đã sửa</w:t>
            </w:r>
          </w:p>
        </w:tc>
      </w:tr>
    </w:tbl>
    <w:p w14:paraId="1EB5B9D4" w14:textId="77777777" w:rsidR="00D63B93" w:rsidRPr="000D401A" w:rsidRDefault="00D63B93">
      <w:pPr>
        <w:rPr>
          <w:rFonts w:cs="Times New Roman"/>
        </w:rPr>
      </w:pPr>
    </w:p>
    <w:p w14:paraId="3CA6B56F" w14:textId="77777777" w:rsidR="00D63B93" w:rsidRPr="000D401A" w:rsidRDefault="00D63B93">
      <w:pPr>
        <w:rPr>
          <w:rFonts w:cs="Times New Roman"/>
        </w:rPr>
      </w:pPr>
    </w:p>
    <w:p w14:paraId="628B3EBC" w14:textId="77777777" w:rsidR="00D63B93" w:rsidRPr="000D401A" w:rsidRDefault="00000000">
      <w:pPr>
        <w:pStyle w:val="Heading2"/>
        <w:rPr>
          <w:rFonts w:ascii="Times New Roman" w:hAnsi="Times New Roman" w:cs="Times New Roman"/>
        </w:rPr>
      </w:pPr>
      <w:bookmarkStart w:id="95" w:name="_Toc228950914"/>
      <w:bookmarkStart w:id="96" w:name="_Toc228953227"/>
      <w:r w:rsidRPr="000D401A">
        <w:rPr>
          <w:rFonts w:ascii="Times New Roman" w:hAnsi="Times New Roman" w:cs="Times New Roman"/>
        </w:rPr>
        <w:t>ĐÁNH GIÁ VÀ KẾT LUẬN</w:t>
      </w:r>
      <w:bookmarkEnd w:id="95"/>
      <w:bookmarkEnd w:id="96"/>
    </w:p>
    <w:p w14:paraId="12F2A338" w14:textId="77777777" w:rsidR="00D63B93" w:rsidRPr="000D401A" w:rsidRDefault="00000000" w:rsidP="00367792">
      <w:pPr>
        <w:pStyle w:val="Heading3"/>
        <w:rPr>
          <w:rFonts w:ascii="Times New Roman" w:hAnsi="Times New Roman" w:cs="Times New Roman"/>
        </w:rPr>
      </w:pPr>
      <w:bookmarkStart w:id="97" w:name="_Toc228950915"/>
      <w:bookmarkStart w:id="98" w:name="_Toc228953228"/>
      <w:r w:rsidRPr="000D401A">
        <w:rPr>
          <w:rFonts w:ascii="Times New Roman" w:hAnsi="Times New Roman" w:cs="Times New Roman"/>
        </w:rPr>
        <w:t>1. MỨC ĐỘ HOÀN THÀNH MỤC TIÊU BAN ĐẦU</w:t>
      </w:r>
      <w:bookmarkEnd w:id="97"/>
      <w:bookmarkEnd w:id="98"/>
    </w:p>
    <w:tbl>
      <w:tblPr>
        <w:tblStyle w:val="TableGrid"/>
        <w:tblW w:w="0" w:type="auto"/>
        <w:jc w:val="center"/>
        <w:tblLook w:val="04A0" w:firstRow="1" w:lastRow="0" w:firstColumn="1" w:lastColumn="0" w:noHBand="0" w:noVBand="1"/>
      </w:tblPr>
      <w:tblGrid>
        <w:gridCol w:w="632"/>
        <w:gridCol w:w="4072"/>
        <w:gridCol w:w="2351"/>
        <w:gridCol w:w="2351"/>
      </w:tblGrid>
      <w:tr w:rsidR="00D63B93" w:rsidRPr="000D401A" w14:paraId="465D20C7" w14:textId="77777777" w:rsidTr="00C26CE2">
        <w:trPr>
          <w:jc w:val="center"/>
        </w:trPr>
        <w:tc>
          <w:tcPr>
            <w:tcW w:w="630" w:type="dxa"/>
            <w:shd w:val="clear" w:color="auto" w:fill="D9E2F3"/>
          </w:tcPr>
          <w:p w14:paraId="016C448F" w14:textId="77777777" w:rsidR="00D63B93" w:rsidRPr="000D401A" w:rsidRDefault="00000000">
            <w:pPr>
              <w:jc w:val="center"/>
              <w:rPr>
                <w:rFonts w:cs="Times New Roman"/>
              </w:rPr>
            </w:pPr>
            <w:r w:rsidRPr="000D401A">
              <w:rPr>
                <w:rFonts w:cs="Times New Roman"/>
                <w:b/>
                <w:sz w:val="22"/>
              </w:rPr>
              <w:t>STT</w:t>
            </w:r>
          </w:p>
        </w:tc>
        <w:tc>
          <w:tcPr>
            <w:tcW w:w="4072" w:type="dxa"/>
            <w:shd w:val="clear" w:color="auto" w:fill="D9E2F3"/>
          </w:tcPr>
          <w:p w14:paraId="318ED1AE" w14:textId="77777777" w:rsidR="00D63B93" w:rsidRPr="000D401A" w:rsidRDefault="00000000">
            <w:pPr>
              <w:jc w:val="center"/>
              <w:rPr>
                <w:rFonts w:cs="Times New Roman"/>
              </w:rPr>
            </w:pPr>
            <w:r w:rsidRPr="000D401A">
              <w:rPr>
                <w:rFonts w:cs="Times New Roman"/>
                <w:b/>
                <w:sz w:val="22"/>
              </w:rPr>
              <w:t>Mục tiêu</w:t>
            </w:r>
          </w:p>
        </w:tc>
        <w:tc>
          <w:tcPr>
            <w:tcW w:w="2351" w:type="dxa"/>
            <w:shd w:val="clear" w:color="auto" w:fill="D9E2F3"/>
          </w:tcPr>
          <w:p w14:paraId="4F0ECEBD" w14:textId="77777777" w:rsidR="00D63B93" w:rsidRPr="000D401A" w:rsidRDefault="00000000">
            <w:pPr>
              <w:jc w:val="center"/>
              <w:rPr>
                <w:rFonts w:cs="Times New Roman"/>
              </w:rPr>
            </w:pPr>
            <w:r w:rsidRPr="000D401A">
              <w:rPr>
                <w:rFonts w:cs="Times New Roman"/>
                <w:b/>
                <w:sz w:val="22"/>
              </w:rPr>
              <w:t>Trạng thái</w:t>
            </w:r>
          </w:p>
        </w:tc>
        <w:tc>
          <w:tcPr>
            <w:tcW w:w="2351" w:type="dxa"/>
            <w:shd w:val="clear" w:color="auto" w:fill="D9E2F3"/>
          </w:tcPr>
          <w:p w14:paraId="061DF56E" w14:textId="77777777" w:rsidR="00D63B93" w:rsidRPr="000D401A" w:rsidRDefault="00000000">
            <w:pPr>
              <w:jc w:val="center"/>
              <w:rPr>
                <w:rFonts w:cs="Times New Roman"/>
              </w:rPr>
            </w:pPr>
            <w:r w:rsidRPr="000D401A">
              <w:rPr>
                <w:rFonts w:cs="Times New Roman"/>
                <w:b/>
                <w:sz w:val="22"/>
              </w:rPr>
              <w:t>Mô tả</w:t>
            </w:r>
          </w:p>
        </w:tc>
      </w:tr>
      <w:tr w:rsidR="00D63B93" w:rsidRPr="000D401A" w14:paraId="31D76D66" w14:textId="77777777" w:rsidTr="00C26CE2">
        <w:trPr>
          <w:jc w:val="center"/>
        </w:trPr>
        <w:tc>
          <w:tcPr>
            <w:tcW w:w="630" w:type="dxa"/>
          </w:tcPr>
          <w:p w14:paraId="7DBF4563" w14:textId="77777777" w:rsidR="00D63B93" w:rsidRPr="000D401A" w:rsidRDefault="00000000">
            <w:pPr>
              <w:rPr>
                <w:rFonts w:cs="Times New Roman"/>
              </w:rPr>
            </w:pPr>
            <w:r w:rsidRPr="000D401A">
              <w:rPr>
                <w:rFonts w:cs="Times New Roman"/>
                <w:sz w:val="22"/>
              </w:rPr>
              <w:t>1</w:t>
            </w:r>
          </w:p>
        </w:tc>
        <w:tc>
          <w:tcPr>
            <w:tcW w:w="4072" w:type="dxa"/>
          </w:tcPr>
          <w:p w14:paraId="2DD5D1AA" w14:textId="77777777" w:rsidR="00D63B93" w:rsidRPr="000D401A" w:rsidRDefault="00000000">
            <w:pPr>
              <w:rPr>
                <w:rFonts w:cs="Times New Roman"/>
              </w:rPr>
            </w:pPr>
            <w:r w:rsidRPr="000D401A">
              <w:rPr>
                <w:rFonts w:cs="Times New Roman"/>
                <w:sz w:val="22"/>
              </w:rPr>
              <w:t>Xây dựng giao diện người dùng hiện đại, responsive</w:t>
            </w:r>
          </w:p>
        </w:tc>
        <w:tc>
          <w:tcPr>
            <w:tcW w:w="2351" w:type="dxa"/>
          </w:tcPr>
          <w:p w14:paraId="7ED93368" w14:textId="77777777" w:rsidR="00D63B93" w:rsidRPr="000D401A" w:rsidRDefault="00000000">
            <w:pPr>
              <w:rPr>
                <w:rFonts w:cs="Times New Roman"/>
              </w:rPr>
            </w:pPr>
            <w:r w:rsidRPr="000D401A">
              <w:rPr>
                <w:rFonts w:cs="Times New Roman"/>
                <w:sz w:val="22"/>
              </w:rPr>
              <w:t xml:space="preserve"> Hoàn thành</w:t>
            </w:r>
          </w:p>
        </w:tc>
        <w:tc>
          <w:tcPr>
            <w:tcW w:w="2351" w:type="dxa"/>
          </w:tcPr>
          <w:p w14:paraId="6D961603" w14:textId="77777777" w:rsidR="00D63B93" w:rsidRPr="000D401A" w:rsidRDefault="00000000">
            <w:pPr>
              <w:rPr>
                <w:rFonts w:cs="Times New Roman"/>
              </w:rPr>
            </w:pPr>
            <w:r w:rsidRPr="000D401A">
              <w:rPr>
                <w:rFonts w:cs="Times New Roman"/>
                <w:sz w:val="22"/>
              </w:rPr>
              <w:t>Sử dụng TailwindCSS + Radix UI, hỗ trợ desktop/tablet/mobile</w:t>
            </w:r>
          </w:p>
        </w:tc>
      </w:tr>
      <w:tr w:rsidR="00D63B93" w:rsidRPr="000D401A" w14:paraId="16D82BAD" w14:textId="77777777" w:rsidTr="00C26CE2">
        <w:trPr>
          <w:jc w:val="center"/>
        </w:trPr>
        <w:tc>
          <w:tcPr>
            <w:tcW w:w="630" w:type="dxa"/>
          </w:tcPr>
          <w:p w14:paraId="308CA2B8" w14:textId="77777777" w:rsidR="00D63B93" w:rsidRPr="000D401A" w:rsidRDefault="00000000">
            <w:pPr>
              <w:rPr>
                <w:rFonts w:cs="Times New Roman"/>
              </w:rPr>
            </w:pPr>
            <w:r w:rsidRPr="000D401A">
              <w:rPr>
                <w:rFonts w:cs="Times New Roman"/>
                <w:sz w:val="22"/>
              </w:rPr>
              <w:t>2</w:t>
            </w:r>
          </w:p>
        </w:tc>
        <w:tc>
          <w:tcPr>
            <w:tcW w:w="4072" w:type="dxa"/>
          </w:tcPr>
          <w:p w14:paraId="1E4B3D52" w14:textId="77777777" w:rsidR="00D63B93" w:rsidRPr="000D401A" w:rsidRDefault="00000000">
            <w:pPr>
              <w:rPr>
                <w:rFonts w:cs="Times New Roman"/>
              </w:rPr>
            </w:pPr>
            <w:r w:rsidRPr="000D401A">
              <w:rPr>
                <w:rFonts w:cs="Times New Roman"/>
                <w:sz w:val="22"/>
              </w:rPr>
              <w:t>Hệ thống xác thực đầy đủ</w:t>
            </w:r>
          </w:p>
        </w:tc>
        <w:tc>
          <w:tcPr>
            <w:tcW w:w="2351" w:type="dxa"/>
          </w:tcPr>
          <w:p w14:paraId="477C2969" w14:textId="77777777" w:rsidR="00D63B93" w:rsidRPr="000D401A" w:rsidRDefault="00000000">
            <w:pPr>
              <w:rPr>
                <w:rFonts w:cs="Times New Roman"/>
              </w:rPr>
            </w:pPr>
            <w:r w:rsidRPr="000D401A">
              <w:rPr>
                <w:rFonts w:cs="Times New Roman"/>
                <w:sz w:val="22"/>
              </w:rPr>
              <w:t xml:space="preserve"> Hoàn thành</w:t>
            </w:r>
          </w:p>
        </w:tc>
        <w:tc>
          <w:tcPr>
            <w:tcW w:w="2351" w:type="dxa"/>
          </w:tcPr>
          <w:p w14:paraId="014D8AF3" w14:textId="77777777" w:rsidR="00D63B93" w:rsidRPr="000D401A" w:rsidRDefault="00000000">
            <w:pPr>
              <w:rPr>
                <w:rFonts w:cs="Times New Roman"/>
              </w:rPr>
            </w:pPr>
            <w:r w:rsidRPr="000D401A">
              <w:rPr>
                <w:rFonts w:cs="Times New Roman"/>
                <w:sz w:val="22"/>
              </w:rPr>
              <w:t>JWT + bcrypt, đăng nhập/đăng ký/đăng xuất/đổi mật khẩu</w:t>
            </w:r>
          </w:p>
        </w:tc>
      </w:tr>
      <w:tr w:rsidR="00D63B93" w:rsidRPr="000D401A" w14:paraId="3D2C61B7" w14:textId="77777777" w:rsidTr="00C26CE2">
        <w:trPr>
          <w:jc w:val="center"/>
        </w:trPr>
        <w:tc>
          <w:tcPr>
            <w:tcW w:w="630" w:type="dxa"/>
          </w:tcPr>
          <w:p w14:paraId="7E104371" w14:textId="77777777" w:rsidR="00D63B93" w:rsidRPr="000D401A" w:rsidRDefault="00000000">
            <w:pPr>
              <w:rPr>
                <w:rFonts w:cs="Times New Roman"/>
              </w:rPr>
            </w:pPr>
            <w:r w:rsidRPr="000D401A">
              <w:rPr>
                <w:rFonts w:cs="Times New Roman"/>
                <w:sz w:val="22"/>
              </w:rPr>
              <w:t>3</w:t>
            </w:r>
          </w:p>
        </w:tc>
        <w:tc>
          <w:tcPr>
            <w:tcW w:w="4072" w:type="dxa"/>
          </w:tcPr>
          <w:p w14:paraId="50F84936" w14:textId="77777777" w:rsidR="00D63B93" w:rsidRPr="000D401A" w:rsidRDefault="00000000">
            <w:pPr>
              <w:rPr>
                <w:rFonts w:cs="Times New Roman"/>
              </w:rPr>
            </w:pPr>
            <w:r w:rsidRPr="000D401A">
              <w:rPr>
                <w:rFonts w:cs="Times New Roman"/>
                <w:sz w:val="22"/>
              </w:rPr>
              <w:t>Duyệt và tìm kiếm khóa học</w:t>
            </w:r>
          </w:p>
        </w:tc>
        <w:tc>
          <w:tcPr>
            <w:tcW w:w="2351" w:type="dxa"/>
          </w:tcPr>
          <w:p w14:paraId="601D884A" w14:textId="77777777" w:rsidR="00D63B93" w:rsidRPr="000D401A" w:rsidRDefault="00000000">
            <w:pPr>
              <w:rPr>
                <w:rFonts w:cs="Times New Roman"/>
              </w:rPr>
            </w:pPr>
            <w:r w:rsidRPr="000D401A">
              <w:rPr>
                <w:rFonts w:cs="Times New Roman"/>
                <w:sz w:val="22"/>
              </w:rPr>
              <w:t xml:space="preserve"> Hoàn thành</w:t>
            </w:r>
          </w:p>
        </w:tc>
        <w:tc>
          <w:tcPr>
            <w:tcW w:w="2351" w:type="dxa"/>
          </w:tcPr>
          <w:p w14:paraId="68025965" w14:textId="77777777" w:rsidR="00D63B93" w:rsidRPr="000D401A" w:rsidRDefault="00000000">
            <w:pPr>
              <w:rPr>
                <w:rFonts w:cs="Times New Roman"/>
              </w:rPr>
            </w:pPr>
            <w:r w:rsidRPr="000D401A">
              <w:rPr>
                <w:rFonts w:cs="Times New Roman"/>
                <w:sz w:val="22"/>
              </w:rPr>
              <w:t>Lọc danh mục, tìm kiếm real-time, phân trang</w:t>
            </w:r>
          </w:p>
        </w:tc>
      </w:tr>
      <w:tr w:rsidR="00D63B93" w:rsidRPr="000D401A" w14:paraId="13FBC3B5" w14:textId="77777777" w:rsidTr="00C26CE2">
        <w:trPr>
          <w:jc w:val="center"/>
        </w:trPr>
        <w:tc>
          <w:tcPr>
            <w:tcW w:w="630" w:type="dxa"/>
          </w:tcPr>
          <w:p w14:paraId="6AAD8424" w14:textId="77777777" w:rsidR="00D63B93" w:rsidRPr="000D401A" w:rsidRDefault="00000000">
            <w:pPr>
              <w:rPr>
                <w:rFonts w:cs="Times New Roman"/>
              </w:rPr>
            </w:pPr>
            <w:r w:rsidRPr="000D401A">
              <w:rPr>
                <w:rFonts w:cs="Times New Roman"/>
                <w:sz w:val="22"/>
              </w:rPr>
              <w:t>4</w:t>
            </w:r>
          </w:p>
        </w:tc>
        <w:tc>
          <w:tcPr>
            <w:tcW w:w="4072" w:type="dxa"/>
          </w:tcPr>
          <w:p w14:paraId="1DB3510A" w14:textId="77777777" w:rsidR="00D63B93" w:rsidRPr="000D401A" w:rsidRDefault="00000000">
            <w:pPr>
              <w:rPr>
                <w:rFonts w:cs="Times New Roman"/>
              </w:rPr>
            </w:pPr>
            <w:r w:rsidRPr="000D401A">
              <w:rPr>
                <w:rFonts w:cs="Times New Roman"/>
                <w:sz w:val="22"/>
              </w:rPr>
              <w:t>Mua khóa học qua QR</w:t>
            </w:r>
          </w:p>
        </w:tc>
        <w:tc>
          <w:tcPr>
            <w:tcW w:w="2351" w:type="dxa"/>
          </w:tcPr>
          <w:p w14:paraId="0338BF0F" w14:textId="77777777" w:rsidR="00D63B93" w:rsidRPr="000D401A" w:rsidRDefault="00000000">
            <w:pPr>
              <w:rPr>
                <w:rFonts w:cs="Times New Roman"/>
              </w:rPr>
            </w:pPr>
            <w:r w:rsidRPr="000D401A">
              <w:rPr>
                <w:rFonts w:cs="Times New Roman"/>
                <w:sz w:val="22"/>
              </w:rPr>
              <w:t xml:space="preserve"> Hoàn thành</w:t>
            </w:r>
          </w:p>
        </w:tc>
        <w:tc>
          <w:tcPr>
            <w:tcW w:w="2351" w:type="dxa"/>
          </w:tcPr>
          <w:p w14:paraId="33064E6F" w14:textId="77777777" w:rsidR="00D63B93" w:rsidRPr="000D401A" w:rsidRDefault="00000000">
            <w:pPr>
              <w:rPr>
                <w:rFonts w:cs="Times New Roman"/>
              </w:rPr>
            </w:pPr>
            <w:r w:rsidRPr="000D401A">
              <w:rPr>
                <w:rFonts w:cs="Times New Roman"/>
                <w:sz w:val="22"/>
              </w:rPr>
              <w:t>Checkout → Order → QR → Admin xác nhận</w:t>
            </w:r>
          </w:p>
        </w:tc>
      </w:tr>
      <w:tr w:rsidR="00D63B93" w:rsidRPr="000D401A" w14:paraId="2C2FF2F8" w14:textId="77777777" w:rsidTr="00C26CE2">
        <w:trPr>
          <w:jc w:val="center"/>
        </w:trPr>
        <w:tc>
          <w:tcPr>
            <w:tcW w:w="630" w:type="dxa"/>
          </w:tcPr>
          <w:p w14:paraId="3C8FB6E5" w14:textId="77777777" w:rsidR="00D63B93" w:rsidRPr="000D401A" w:rsidRDefault="00000000">
            <w:pPr>
              <w:rPr>
                <w:rFonts w:cs="Times New Roman"/>
              </w:rPr>
            </w:pPr>
            <w:r w:rsidRPr="000D401A">
              <w:rPr>
                <w:rFonts w:cs="Times New Roman"/>
                <w:sz w:val="22"/>
              </w:rPr>
              <w:t>5</w:t>
            </w:r>
          </w:p>
        </w:tc>
        <w:tc>
          <w:tcPr>
            <w:tcW w:w="4072" w:type="dxa"/>
          </w:tcPr>
          <w:p w14:paraId="7068353F" w14:textId="77777777" w:rsidR="00D63B93" w:rsidRPr="000D401A" w:rsidRDefault="00000000">
            <w:pPr>
              <w:rPr>
                <w:rFonts w:cs="Times New Roman"/>
              </w:rPr>
            </w:pPr>
            <w:r w:rsidRPr="000D401A">
              <w:rPr>
                <w:rFonts w:cs="Times New Roman"/>
                <w:sz w:val="22"/>
              </w:rPr>
              <w:t>Dashboard học viên</w:t>
            </w:r>
          </w:p>
        </w:tc>
        <w:tc>
          <w:tcPr>
            <w:tcW w:w="2351" w:type="dxa"/>
          </w:tcPr>
          <w:p w14:paraId="68CFABB8" w14:textId="77777777" w:rsidR="00D63B93" w:rsidRPr="000D401A" w:rsidRDefault="00000000">
            <w:pPr>
              <w:rPr>
                <w:rFonts w:cs="Times New Roman"/>
              </w:rPr>
            </w:pPr>
            <w:r w:rsidRPr="000D401A">
              <w:rPr>
                <w:rFonts w:cs="Times New Roman"/>
                <w:sz w:val="22"/>
              </w:rPr>
              <w:t xml:space="preserve"> Hoàn thành</w:t>
            </w:r>
          </w:p>
        </w:tc>
        <w:tc>
          <w:tcPr>
            <w:tcW w:w="2351" w:type="dxa"/>
          </w:tcPr>
          <w:p w14:paraId="01FB992D" w14:textId="77777777" w:rsidR="00D63B93" w:rsidRPr="000D401A" w:rsidRDefault="00000000">
            <w:pPr>
              <w:rPr>
                <w:rFonts w:cs="Times New Roman"/>
              </w:rPr>
            </w:pPr>
            <w:r w:rsidRPr="000D401A">
              <w:rPr>
                <w:rFonts w:cs="Times New Roman"/>
                <w:sz w:val="22"/>
              </w:rPr>
              <w:t>Thống kê, khóa học đã đăng ký, tìm kiếm</w:t>
            </w:r>
          </w:p>
        </w:tc>
      </w:tr>
      <w:tr w:rsidR="00D63B93" w:rsidRPr="000D401A" w14:paraId="43E82663" w14:textId="77777777" w:rsidTr="00C26CE2">
        <w:trPr>
          <w:jc w:val="center"/>
        </w:trPr>
        <w:tc>
          <w:tcPr>
            <w:tcW w:w="630" w:type="dxa"/>
          </w:tcPr>
          <w:p w14:paraId="4688E099" w14:textId="77777777" w:rsidR="00D63B93" w:rsidRPr="000D401A" w:rsidRDefault="00000000">
            <w:pPr>
              <w:rPr>
                <w:rFonts w:cs="Times New Roman"/>
              </w:rPr>
            </w:pPr>
            <w:r w:rsidRPr="000D401A">
              <w:rPr>
                <w:rFonts w:cs="Times New Roman"/>
                <w:sz w:val="22"/>
              </w:rPr>
              <w:t>6</w:t>
            </w:r>
          </w:p>
        </w:tc>
        <w:tc>
          <w:tcPr>
            <w:tcW w:w="4072" w:type="dxa"/>
          </w:tcPr>
          <w:p w14:paraId="0C1D2986" w14:textId="77777777" w:rsidR="00D63B93" w:rsidRPr="000D401A" w:rsidRDefault="00000000">
            <w:pPr>
              <w:rPr>
                <w:rFonts w:cs="Times New Roman"/>
              </w:rPr>
            </w:pPr>
            <w:r w:rsidRPr="000D401A">
              <w:rPr>
                <w:rFonts w:cs="Times New Roman"/>
                <w:sz w:val="22"/>
              </w:rPr>
              <w:t>Chatbot AI tích hợp</w:t>
            </w:r>
          </w:p>
        </w:tc>
        <w:tc>
          <w:tcPr>
            <w:tcW w:w="2351" w:type="dxa"/>
          </w:tcPr>
          <w:p w14:paraId="55CEA849" w14:textId="77777777" w:rsidR="00D63B93" w:rsidRPr="000D401A" w:rsidRDefault="00000000">
            <w:pPr>
              <w:rPr>
                <w:rFonts w:cs="Times New Roman"/>
              </w:rPr>
            </w:pPr>
            <w:r w:rsidRPr="000D401A">
              <w:rPr>
                <w:rFonts w:cs="Times New Roman"/>
                <w:sz w:val="22"/>
              </w:rPr>
              <w:t xml:space="preserve"> Hoàn thành</w:t>
            </w:r>
          </w:p>
        </w:tc>
        <w:tc>
          <w:tcPr>
            <w:tcW w:w="2351" w:type="dxa"/>
          </w:tcPr>
          <w:p w14:paraId="741AD19B" w14:textId="77777777" w:rsidR="00D63B93" w:rsidRPr="000D401A" w:rsidRDefault="00000000">
            <w:pPr>
              <w:rPr>
                <w:rFonts w:cs="Times New Roman"/>
              </w:rPr>
            </w:pPr>
            <w:r w:rsidRPr="000D401A">
              <w:rPr>
                <w:rFonts w:cs="Times New Roman"/>
                <w:sz w:val="22"/>
              </w:rPr>
              <w:t xml:space="preserve">EduBot sử dụng </w:t>
            </w:r>
            <w:r w:rsidRPr="000D401A">
              <w:rPr>
                <w:rFonts w:cs="Times New Roman"/>
                <w:sz w:val="22"/>
              </w:rPr>
              <w:lastRenderedPageBreak/>
              <w:t>Gemini 2.5 Flash, lưu lịch sử</w:t>
            </w:r>
          </w:p>
        </w:tc>
      </w:tr>
      <w:tr w:rsidR="00D63B93" w:rsidRPr="000D401A" w14:paraId="1858D1B0" w14:textId="77777777" w:rsidTr="00C26CE2">
        <w:trPr>
          <w:jc w:val="center"/>
        </w:trPr>
        <w:tc>
          <w:tcPr>
            <w:tcW w:w="630" w:type="dxa"/>
          </w:tcPr>
          <w:p w14:paraId="3C158034" w14:textId="77777777" w:rsidR="00D63B93" w:rsidRPr="000D401A" w:rsidRDefault="00000000">
            <w:pPr>
              <w:rPr>
                <w:rFonts w:cs="Times New Roman"/>
              </w:rPr>
            </w:pPr>
            <w:r w:rsidRPr="000D401A">
              <w:rPr>
                <w:rFonts w:cs="Times New Roman"/>
                <w:sz w:val="22"/>
              </w:rPr>
              <w:t>7</w:t>
            </w:r>
          </w:p>
        </w:tc>
        <w:tc>
          <w:tcPr>
            <w:tcW w:w="4072" w:type="dxa"/>
          </w:tcPr>
          <w:p w14:paraId="1FE4155F" w14:textId="77777777" w:rsidR="00D63B93" w:rsidRPr="000D401A" w:rsidRDefault="00000000">
            <w:pPr>
              <w:rPr>
                <w:rFonts w:cs="Times New Roman"/>
              </w:rPr>
            </w:pPr>
            <w:r w:rsidRPr="000D401A">
              <w:rPr>
                <w:rFonts w:cs="Times New Roman"/>
                <w:sz w:val="22"/>
              </w:rPr>
              <w:t>Admin Dashboard</w:t>
            </w:r>
          </w:p>
        </w:tc>
        <w:tc>
          <w:tcPr>
            <w:tcW w:w="2351" w:type="dxa"/>
          </w:tcPr>
          <w:p w14:paraId="0C14A61F" w14:textId="77777777" w:rsidR="00D63B93" w:rsidRPr="000D401A" w:rsidRDefault="00000000">
            <w:pPr>
              <w:rPr>
                <w:rFonts w:cs="Times New Roman"/>
              </w:rPr>
            </w:pPr>
            <w:r w:rsidRPr="000D401A">
              <w:rPr>
                <w:rFonts w:cs="Times New Roman"/>
                <w:sz w:val="22"/>
              </w:rPr>
              <w:t xml:space="preserve"> Hoàn thành</w:t>
            </w:r>
          </w:p>
        </w:tc>
        <w:tc>
          <w:tcPr>
            <w:tcW w:w="2351" w:type="dxa"/>
          </w:tcPr>
          <w:p w14:paraId="0F35A71E" w14:textId="77777777" w:rsidR="00D63B93" w:rsidRPr="000D401A" w:rsidRDefault="00000000">
            <w:pPr>
              <w:rPr>
                <w:rFonts w:cs="Times New Roman"/>
              </w:rPr>
            </w:pPr>
            <w:r w:rsidRPr="000D401A">
              <w:rPr>
                <w:rFonts w:cs="Times New Roman"/>
                <w:sz w:val="22"/>
              </w:rPr>
              <w:t>KPI, biểu đồ, recent activity, quick actions</w:t>
            </w:r>
          </w:p>
        </w:tc>
      </w:tr>
      <w:tr w:rsidR="00D63B93" w:rsidRPr="000D401A" w14:paraId="6322A179" w14:textId="77777777" w:rsidTr="00C26CE2">
        <w:trPr>
          <w:jc w:val="center"/>
        </w:trPr>
        <w:tc>
          <w:tcPr>
            <w:tcW w:w="630" w:type="dxa"/>
          </w:tcPr>
          <w:p w14:paraId="227111B9" w14:textId="77777777" w:rsidR="00D63B93" w:rsidRPr="000D401A" w:rsidRDefault="00000000">
            <w:pPr>
              <w:rPr>
                <w:rFonts w:cs="Times New Roman"/>
              </w:rPr>
            </w:pPr>
            <w:r w:rsidRPr="000D401A">
              <w:rPr>
                <w:rFonts w:cs="Times New Roman"/>
                <w:sz w:val="22"/>
              </w:rPr>
              <w:t>8</w:t>
            </w:r>
          </w:p>
        </w:tc>
        <w:tc>
          <w:tcPr>
            <w:tcW w:w="4072" w:type="dxa"/>
          </w:tcPr>
          <w:p w14:paraId="66C1B64E" w14:textId="77777777" w:rsidR="00D63B93" w:rsidRPr="000D401A" w:rsidRDefault="00000000">
            <w:pPr>
              <w:rPr>
                <w:rFonts w:cs="Times New Roman"/>
              </w:rPr>
            </w:pPr>
            <w:r w:rsidRPr="000D401A">
              <w:rPr>
                <w:rFonts w:cs="Times New Roman"/>
                <w:sz w:val="22"/>
              </w:rPr>
              <w:t>Admin CRUD</w:t>
            </w:r>
          </w:p>
        </w:tc>
        <w:tc>
          <w:tcPr>
            <w:tcW w:w="2351" w:type="dxa"/>
          </w:tcPr>
          <w:p w14:paraId="307BAED8" w14:textId="77777777" w:rsidR="00D63B93" w:rsidRPr="000D401A" w:rsidRDefault="00000000">
            <w:pPr>
              <w:rPr>
                <w:rFonts w:cs="Times New Roman"/>
              </w:rPr>
            </w:pPr>
            <w:r w:rsidRPr="000D401A">
              <w:rPr>
                <w:rFonts w:cs="Times New Roman"/>
                <w:sz w:val="22"/>
              </w:rPr>
              <w:t xml:space="preserve"> Hoàn thành</w:t>
            </w:r>
          </w:p>
        </w:tc>
        <w:tc>
          <w:tcPr>
            <w:tcW w:w="2351" w:type="dxa"/>
          </w:tcPr>
          <w:p w14:paraId="13EF6C83" w14:textId="77777777" w:rsidR="00D63B93" w:rsidRPr="000D401A" w:rsidRDefault="00000000">
            <w:pPr>
              <w:rPr>
                <w:rFonts w:cs="Times New Roman"/>
              </w:rPr>
            </w:pPr>
            <w:r w:rsidRPr="000D401A">
              <w:rPr>
                <w:rFonts w:cs="Times New Roman"/>
                <w:sz w:val="22"/>
              </w:rPr>
              <w:t>Quản lý users, courses, lessons, orders, categories, reviews, enrollments, chat</w:t>
            </w:r>
          </w:p>
        </w:tc>
      </w:tr>
      <w:tr w:rsidR="00D63B93" w:rsidRPr="000D401A" w14:paraId="60EDFA67" w14:textId="77777777" w:rsidTr="00C26CE2">
        <w:trPr>
          <w:jc w:val="center"/>
        </w:trPr>
        <w:tc>
          <w:tcPr>
            <w:tcW w:w="630" w:type="dxa"/>
          </w:tcPr>
          <w:p w14:paraId="42998E87" w14:textId="77777777" w:rsidR="00D63B93" w:rsidRPr="000D401A" w:rsidRDefault="00000000">
            <w:pPr>
              <w:rPr>
                <w:rFonts w:cs="Times New Roman"/>
              </w:rPr>
            </w:pPr>
            <w:r w:rsidRPr="000D401A">
              <w:rPr>
                <w:rFonts w:cs="Times New Roman"/>
                <w:sz w:val="22"/>
              </w:rPr>
              <w:t>9</w:t>
            </w:r>
          </w:p>
        </w:tc>
        <w:tc>
          <w:tcPr>
            <w:tcW w:w="4072" w:type="dxa"/>
          </w:tcPr>
          <w:p w14:paraId="17FD9648" w14:textId="77777777" w:rsidR="00D63B93" w:rsidRPr="000D401A" w:rsidRDefault="00000000">
            <w:pPr>
              <w:rPr>
                <w:rFonts w:cs="Times New Roman"/>
              </w:rPr>
            </w:pPr>
            <w:r w:rsidRPr="000D401A">
              <w:rPr>
                <w:rFonts w:cs="Times New Roman"/>
                <w:sz w:val="22"/>
              </w:rPr>
              <w:t>Bảo mật</w:t>
            </w:r>
          </w:p>
        </w:tc>
        <w:tc>
          <w:tcPr>
            <w:tcW w:w="2351" w:type="dxa"/>
          </w:tcPr>
          <w:p w14:paraId="767AF556" w14:textId="77777777" w:rsidR="00D63B93" w:rsidRPr="000D401A" w:rsidRDefault="00000000">
            <w:pPr>
              <w:rPr>
                <w:rFonts w:cs="Times New Roman"/>
              </w:rPr>
            </w:pPr>
            <w:r w:rsidRPr="000D401A">
              <w:rPr>
                <w:rFonts w:cs="Times New Roman"/>
                <w:sz w:val="22"/>
              </w:rPr>
              <w:t xml:space="preserve"> Hoàn thành</w:t>
            </w:r>
          </w:p>
        </w:tc>
        <w:tc>
          <w:tcPr>
            <w:tcW w:w="2351" w:type="dxa"/>
          </w:tcPr>
          <w:p w14:paraId="6622D263" w14:textId="77777777" w:rsidR="00D63B93" w:rsidRPr="000D401A" w:rsidRDefault="00000000">
            <w:pPr>
              <w:rPr>
                <w:rFonts w:cs="Times New Roman"/>
              </w:rPr>
            </w:pPr>
            <w:r w:rsidRPr="000D401A">
              <w:rPr>
                <w:rFonts w:cs="Times New Roman"/>
                <w:sz w:val="22"/>
              </w:rPr>
              <w:t>JWT httpOnly, bcrypt, parameterized queries, role-based access</w:t>
            </w:r>
          </w:p>
        </w:tc>
      </w:tr>
      <w:tr w:rsidR="00D63B93" w:rsidRPr="000D401A" w14:paraId="385597F8" w14:textId="77777777" w:rsidTr="00C26CE2">
        <w:trPr>
          <w:jc w:val="center"/>
        </w:trPr>
        <w:tc>
          <w:tcPr>
            <w:tcW w:w="630" w:type="dxa"/>
          </w:tcPr>
          <w:p w14:paraId="24AC247A" w14:textId="77777777" w:rsidR="00D63B93" w:rsidRPr="000D401A" w:rsidRDefault="00000000">
            <w:pPr>
              <w:rPr>
                <w:rFonts w:cs="Times New Roman"/>
              </w:rPr>
            </w:pPr>
            <w:r w:rsidRPr="000D401A">
              <w:rPr>
                <w:rFonts w:cs="Times New Roman"/>
                <w:sz w:val="22"/>
              </w:rPr>
              <w:t>10</w:t>
            </w:r>
          </w:p>
        </w:tc>
        <w:tc>
          <w:tcPr>
            <w:tcW w:w="4072" w:type="dxa"/>
          </w:tcPr>
          <w:p w14:paraId="7B0014BD" w14:textId="77777777" w:rsidR="00D63B93" w:rsidRPr="000D401A" w:rsidRDefault="00000000">
            <w:pPr>
              <w:rPr>
                <w:rFonts w:cs="Times New Roman"/>
              </w:rPr>
            </w:pPr>
            <w:r w:rsidRPr="000D401A">
              <w:rPr>
                <w:rFonts w:cs="Times New Roman"/>
                <w:sz w:val="22"/>
              </w:rPr>
              <w:t>Server-Side Rendering</w:t>
            </w:r>
          </w:p>
        </w:tc>
        <w:tc>
          <w:tcPr>
            <w:tcW w:w="2351" w:type="dxa"/>
          </w:tcPr>
          <w:p w14:paraId="4D288E3F" w14:textId="77777777" w:rsidR="00D63B93" w:rsidRPr="000D401A" w:rsidRDefault="00000000">
            <w:pPr>
              <w:rPr>
                <w:rFonts w:cs="Times New Roman"/>
              </w:rPr>
            </w:pPr>
            <w:r w:rsidRPr="000D401A">
              <w:rPr>
                <w:rFonts w:cs="Times New Roman"/>
                <w:sz w:val="22"/>
              </w:rPr>
              <w:t>Hoàn thành</w:t>
            </w:r>
          </w:p>
        </w:tc>
        <w:tc>
          <w:tcPr>
            <w:tcW w:w="2351" w:type="dxa"/>
          </w:tcPr>
          <w:p w14:paraId="27E5DCD5" w14:textId="77777777" w:rsidR="00D63B93" w:rsidRPr="000D401A" w:rsidRDefault="00000000">
            <w:pPr>
              <w:rPr>
                <w:rFonts w:cs="Times New Roman"/>
              </w:rPr>
            </w:pPr>
            <w:r w:rsidRPr="000D401A">
              <w:rPr>
                <w:rFonts w:cs="Times New Roman"/>
                <w:sz w:val="22"/>
              </w:rPr>
              <w:t>Trang chủ SSR cho SEO và performance</w:t>
            </w:r>
          </w:p>
        </w:tc>
      </w:tr>
    </w:tbl>
    <w:p w14:paraId="46B3CE99" w14:textId="77777777" w:rsidR="00D63B93" w:rsidRPr="000D401A" w:rsidRDefault="00D63B93">
      <w:pPr>
        <w:rPr>
          <w:rFonts w:cs="Times New Roman"/>
        </w:rPr>
      </w:pPr>
    </w:p>
    <w:p w14:paraId="7B09A4B0" w14:textId="77777777" w:rsidR="00D63B93" w:rsidRPr="000D401A" w:rsidRDefault="00986BBC">
      <w:pPr>
        <w:rPr>
          <w:rFonts w:cs="Times New Roman"/>
        </w:rPr>
      </w:pPr>
      <w:r>
        <w:rPr>
          <w:rFonts w:cs="Times New Roman"/>
          <w:b/>
        </w:rPr>
        <w:tab/>
      </w:r>
      <w:r w:rsidRPr="000D401A">
        <w:rPr>
          <w:rFonts w:cs="Times New Roman"/>
          <w:b/>
        </w:rPr>
        <w:t>Đánh giá chung:</w:t>
      </w:r>
      <w:r w:rsidRPr="000D401A">
        <w:rPr>
          <w:rFonts w:cs="Times New Roman"/>
        </w:rPr>
        <w:t xml:space="preserve"> Dự án đã hoàn thành </w:t>
      </w:r>
      <w:r w:rsidRPr="000D401A">
        <w:rPr>
          <w:rFonts w:cs="Times New Roman"/>
          <w:b/>
        </w:rPr>
        <w:t>100%</w:t>
      </w:r>
      <w:r w:rsidRPr="000D401A">
        <w:rPr>
          <w:rFonts w:cs="Times New Roman"/>
        </w:rPr>
        <w:t xml:space="preserve"> các mục tiêu đề ra ban đầu. Hệ thống hoạt động ổn định, giao diện thân thiện, tích hợp AI chatbot hiệu quả.</w:t>
      </w:r>
    </w:p>
    <w:p w14:paraId="3BFFDD5D" w14:textId="77777777" w:rsidR="00D63B93" w:rsidRPr="000D401A" w:rsidRDefault="00000000">
      <w:pPr>
        <w:pStyle w:val="Heading3"/>
        <w:rPr>
          <w:rFonts w:ascii="Times New Roman" w:hAnsi="Times New Roman" w:cs="Times New Roman"/>
        </w:rPr>
      </w:pPr>
      <w:bookmarkStart w:id="99" w:name="_Toc228950916"/>
      <w:bookmarkStart w:id="100" w:name="_Toc228953229"/>
      <w:r w:rsidRPr="000D401A">
        <w:rPr>
          <w:rFonts w:ascii="Times New Roman" w:hAnsi="Times New Roman" w:cs="Times New Roman"/>
        </w:rPr>
        <w:t>2. HẠN CHẾ CỦA HỆ THỐNG</w:t>
      </w:r>
      <w:bookmarkEnd w:id="99"/>
      <w:bookmarkEnd w:id="100"/>
    </w:p>
    <w:p w14:paraId="61DC0223" w14:textId="77777777" w:rsidR="00D63B93" w:rsidRPr="000D401A" w:rsidRDefault="00000000">
      <w:pPr>
        <w:rPr>
          <w:rFonts w:cs="Times New Roman"/>
        </w:rPr>
      </w:pPr>
      <w:r w:rsidRPr="000D401A">
        <w:rPr>
          <w:rFonts w:cs="Times New Roman"/>
        </w:rPr>
        <w:t>Mặc dù đã hoàn thành các mục tiêu chính, hệ thống vẫn còn một số hạn chế:</w:t>
      </w:r>
    </w:p>
    <w:p w14:paraId="504AF23F" w14:textId="77777777" w:rsidR="00D63B93" w:rsidRPr="000D401A" w:rsidRDefault="00000000" w:rsidP="00E446E4">
      <w:pPr>
        <w:pStyle w:val="ListNumber"/>
        <w:numPr>
          <w:ilvl w:val="0"/>
          <w:numId w:val="10"/>
        </w:numPr>
        <w:rPr>
          <w:rFonts w:cs="Times New Roman"/>
        </w:rPr>
      </w:pPr>
      <w:r w:rsidRPr="000D401A">
        <w:rPr>
          <w:rFonts w:cs="Times New Roman"/>
          <w:b/>
        </w:rPr>
        <w:t>Thanh toán thủ công:</w:t>
      </w:r>
      <w:r w:rsidRPr="000D401A">
        <w:rPr>
          <w:rFonts w:cs="Times New Roman"/>
        </w:rPr>
        <w:t xml:space="preserve"> Chưa tích hợp cổng thanh toán tự động (VNPay, Momo, Stripe). Admin phải xác nhận thanh toán thủ công sau khi nhận chuyển khoản.</w:t>
      </w:r>
    </w:p>
    <w:p w14:paraId="663C4C8D" w14:textId="77777777" w:rsidR="00D63B93" w:rsidRPr="000D401A" w:rsidRDefault="00000000" w:rsidP="00E446E4">
      <w:pPr>
        <w:pStyle w:val="ListNumber"/>
        <w:numPr>
          <w:ilvl w:val="0"/>
          <w:numId w:val="10"/>
        </w:numPr>
        <w:rPr>
          <w:rFonts w:cs="Times New Roman"/>
        </w:rPr>
      </w:pPr>
      <w:r w:rsidRPr="000D401A">
        <w:rPr>
          <w:rFonts w:cs="Times New Roman"/>
          <w:b/>
        </w:rPr>
        <w:t>Chưa có Video Streaming:</w:t>
      </w:r>
      <w:r w:rsidRPr="000D401A">
        <w:rPr>
          <w:rFonts w:cs="Times New Roman"/>
        </w:rPr>
        <w:t xml:space="preserve"> Nội dung video chỉ lưu URL, chưa có hệ thống streaming/CDN riêng. Video phụ thuộc vào dịch vụ hosting bên ngoài.</w:t>
      </w:r>
    </w:p>
    <w:p w14:paraId="3251AC1E" w14:textId="77777777" w:rsidR="00D63B93" w:rsidRPr="000D401A" w:rsidRDefault="00000000" w:rsidP="00E446E4">
      <w:pPr>
        <w:pStyle w:val="ListNumber"/>
        <w:numPr>
          <w:ilvl w:val="0"/>
          <w:numId w:val="10"/>
        </w:numPr>
        <w:rPr>
          <w:rFonts w:cs="Times New Roman"/>
        </w:rPr>
      </w:pPr>
      <w:r w:rsidRPr="000D401A">
        <w:rPr>
          <w:rFonts w:cs="Times New Roman"/>
          <w:b/>
        </w:rPr>
        <w:t>Chưa có hệ thống Quiz/Exam hoàn chỉnh:</w:t>
      </w:r>
      <w:r w:rsidRPr="000D401A">
        <w:rPr>
          <w:rFonts w:cs="Times New Roman"/>
        </w:rPr>
        <w:t xml:space="preserve"> Bảng lessons có type QUIZ nhưng chưa xây dựng giao diện làm quiz tương tác.</w:t>
      </w:r>
    </w:p>
    <w:p w14:paraId="0244CE26" w14:textId="77777777" w:rsidR="00D63B93" w:rsidRPr="000D401A" w:rsidRDefault="00000000" w:rsidP="00E446E4">
      <w:pPr>
        <w:pStyle w:val="ListNumber"/>
        <w:numPr>
          <w:ilvl w:val="0"/>
          <w:numId w:val="10"/>
        </w:numPr>
        <w:rPr>
          <w:rFonts w:cs="Times New Roman"/>
        </w:rPr>
      </w:pPr>
      <w:r w:rsidRPr="000D401A">
        <w:rPr>
          <w:rFonts w:cs="Times New Roman"/>
          <w:b/>
        </w:rPr>
        <w:t>Chưa có hệ thống chứng chỉ:</w:t>
      </w:r>
      <w:r w:rsidRPr="000D401A">
        <w:rPr>
          <w:rFonts w:cs="Times New Roman"/>
        </w:rPr>
        <w:t xml:space="preserve"> Dashboard hiển thị số chứng chỉ = 0, chưa có logic cấp chứng chỉ khi hoàn thành khóa học.</w:t>
      </w:r>
    </w:p>
    <w:p w14:paraId="24A533B7" w14:textId="77777777" w:rsidR="00D63B93" w:rsidRPr="000D401A" w:rsidRDefault="00000000" w:rsidP="00E446E4">
      <w:pPr>
        <w:pStyle w:val="ListNumber"/>
        <w:numPr>
          <w:ilvl w:val="0"/>
          <w:numId w:val="10"/>
        </w:numPr>
        <w:rPr>
          <w:rFonts w:cs="Times New Roman"/>
        </w:rPr>
      </w:pPr>
      <w:r w:rsidRPr="000D401A">
        <w:rPr>
          <w:rFonts w:cs="Times New Roman"/>
          <w:b/>
        </w:rPr>
        <w:t>Chưa có hệ thống thông báo:</w:t>
      </w:r>
      <w:r w:rsidRPr="000D401A">
        <w:rPr>
          <w:rFonts w:cs="Times New Roman"/>
        </w:rPr>
        <w:t xml:space="preserve"> Chưa có notification real-time (WebSocket) khi có đơn hàng mới, enrollment mới.</w:t>
      </w:r>
    </w:p>
    <w:p w14:paraId="70BDB7E4" w14:textId="77777777" w:rsidR="00D63B93" w:rsidRPr="000D401A" w:rsidRDefault="00000000" w:rsidP="00E446E4">
      <w:pPr>
        <w:pStyle w:val="ListNumber"/>
        <w:numPr>
          <w:ilvl w:val="0"/>
          <w:numId w:val="10"/>
        </w:numPr>
        <w:rPr>
          <w:rFonts w:cs="Times New Roman"/>
        </w:rPr>
      </w:pPr>
      <w:r w:rsidRPr="000D401A">
        <w:rPr>
          <w:rFonts w:cs="Times New Roman"/>
          <w:b/>
        </w:rPr>
        <w:lastRenderedPageBreak/>
        <w:t>Chưa có email service:</w:t>
      </w:r>
      <w:r w:rsidRPr="000D401A">
        <w:rPr>
          <w:rFonts w:cs="Times New Roman"/>
        </w:rPr>
        <w:t xml:space="preserve"> Chưa gửi email xác nhận đăng ký, quên mật khẩu, xác nhận thanh toán.</w:t>
      </w:r>
    </w:p>
    <w:p w14:paraId="39449074" w14:textId="77777777" w:rsidR="00D63B93" w:rsidRPr="000D401A" w:rsidRDefault="00000000" w:rsidP="00E446E4">
      <w:pPr>
        <w:pStyle w:val="ListNumber"/>
        <w:numPr>
          <w:ilvl w:val="0"/>
          <w:numId w:val="10"/>
        </w:numPr>
        <w:rPr>
          <w:rFonts w:cs="Times New Roman"/>
        </w:rPr>
      </w:pPr>
      <w:r w:rsidRPr="000D401A">
        <w:rPr>
          <w:rFonts w:cs="Times New Roman"/>
          <w:b/>
        </w:rPr>
        <w:t>ChatBot phụ thuộc API Key:</w:t>
      </w:r>
      <w:r w:rsidRPr="000D401A">
        <w:rPr>
          <w:rFonts w:cs="Times New Roman"/>
        </w:rPr>
        <w:t xml:space="preserve"> Chatbot yêu cầu Gemini API key hợp lệ, phát sinh chi phí theo lượng sử dụng.</w:t>
      </w:r>
    </w:p>
    <w:p w14:paraId="166677E7" w14:textId="77777777" w:rsidR="00D63B93" w:rsidRPr="000D401A" w:rsidRDefault="00000000" w:rsidP="00E446E4">
      <w:pPr>
        <w:pStyle w:val="ListNumber"/>
        <w:numPr>
          <w:ilvl w:val="0"/>
          <w:numId w:val="10"/>
        </w:numPr>
        <w:rPr>
          <w:rFonts w:cs="Times New Roman"/>
        </w:rPr>
      </w:pPr>
      <w:r w:rsidRPr="000D401A">
        <w:rPr>
          <w:rFonts w:cs="Times New Roman"/>
          <w:b/>
        </w:rPr>
        <w:t>Chưa tối ưu cho production:</w:t>
      </w:r>
      <w:r w:rsidRPr="000D401A">
        <w:rPr>
          <w:rFonts w:cs="Times New Roman"/>
        </w:rPr>
        <w:t xml:space="preserve"> Cấu hình database connection và JWT secret đang ở dạng development.</w:t>
      </w:r>
    </w:p>
    <w:p w14:paraId="74129083" w14:textId="77777777" w:rsidR="00D63B93" w:rsidRPr="000D401A" w:rsidRDefault="00000000">
      <w:pPr>
        <w:pStyle w:val="Heading3"/>
        <w:rPr>
          <w:rFonts w:ascii="Times New Roman" w:hAnsi="Times New Roman" w:cs="Times New Roman"/>
        </w:rPr>
      </w:pPr>
      <w:bookmarkStart w:id="101" w:name="_Toc228950917"/>
      <w:bookmarkStart w:id="102" w:name="_Toc228953230"/>
      <w:r w:rsidRPr="000D401A">
        <w:rPr>
          <w:rFonts w:ascii="Times New Roman" w:hAnsi="Times New Roman" w:cs="Times New Roman"/>
        </w:rPr>
        <w:t>3. HƯỚNG PHÁT TRIỂN</w:t>
      </w:r>
      <w:bookmarkEnd w:id="101"/>
      <w:bookmarkEnd w:id="102"/>
    </w:p>
    <w:p w14:paraId="073EE941" w14:textId="77777777" w:rsidR="00D63B93" w:rsidRPr="000D401A" w:rsidRDefault="00000000" w:rsidP="00367792">
      <w:pPr>
        <w:ind w:left="360"/>
        <w:rPr>
          <w:rFonts w:cs="Times New Roman"/>
        </w:rPr>
      </w:pPr>
      <w:r w:rsidRPr="000D401A">
        <w:rPr>
          <w:rFonts w:cs="Times New Roman"/>
        </w:rPr>
        <w:t>Để nâng cao chất lượng và mở rộng hệ thống, có thể phát triển thêm các tính năng sau:</w:t>
      </w:r>
    </w:p>
    <w:p w14:paraId="1387193D" w14:textId="77777777" w:rsidR="00D63B93" w:rsidRPr="000D401A" w:rsidRDefault="00000000" w:rsidP="00367792">
      <w:pPr>
        <w:pStyle w:val="ListNumber"/>
        <w:numPr>
          <w:ilvl w:val="0"/>
          <w:numId w:val="11"/>
        </w:numPr>
        <w:ind w:left="720"/>
        <w:rPr>
          <w:rFonts w:cs="Times New Roman"/>
        </w:rPr>
      </w:pPr>
      <w:r w:rsidRPr="000D401A">
        <w:rPr>
          <w:rFonts w:cs="Times New Roman"/>
          <w:b/>
        </w:rPr>
        <w:t>Tích hợp cổng thanh toán:</w:t>
      </w:r>
      <w:r w:rsidRPr="000D401A">
        <w:rPr>
          <w:rFonts w:cs="Times New Roman"/>
        </w:rPr>
        <w:t xml:space="preserve"> VNPay, Momo, ZaloPay để xử lý thanh toán tự động, nâng cao trải nghiệm người dùng.</w:t>
      </w:r>
    </w:p>
    <w:p w14:paraId="40DFFC99" w14:textId="77777777" w:rsidR="00D63B93" w:rsidRPr="000D401A" w:rsidRDefault="00000000" w:rsidP="00367792">
      <w:pPr>
        <w:pStyle w:val="ListNumber"/>
        <w:numPr>
          <w:ilvl w:val="0"/>
          <w:numId w:val="11"/>
        </w:numPr>
        <w:ind w:left="720"/>
        <w:rPr>
          <w:rFonts w:cs="Times New Roman"/>
        </w:rPr>
      </w:pPr>
      <w:r w:rsidRPr="000D401A">
        <w:rPr>
          <w:rFonts w:cs="Times New Roman"/>
          <w:b/>
        </w:rPr>
        <w:t>Video Streaming:</w:t>
      </w:r>
      <w:r w:rsidRPr="000D401A">
        <w:rPr>
          <w:rFonts w:cs="Times New Roman"/>
        </w:rPr>
        <w:t xml:space="preserve"> Tích hợp với AWS S3 + CloudFront hoặc Cloudflare Stream để hosting và streaming video chuyên nghiệp.</w:t>
      </w:r>
    </w:p>
    <w:p w14:paraId="6BEA3F57" w14:textId="77777777" w:rsidR="00D63B93" w:rsidRPr="000D401A" w:rsidRDefault="00000000" w:rsidP="00367792">
      <w:pPr>
        <w:pStyle w:val="ListNumber"/>
        <w:numPr>
          <w:ilvl w:val="0"/>
          <w:numId w:val="11"/>
        </w:numPr>
        <w:ind w:left="720"/>
        <w:rPr>
          <w:rFonts w:cs="Times New Roman"/>
        </w:rPr>
      </w:pPr>
      <w:r w:rsidRPr="000D401A">
        <w:rPr>
          <w:rFonts w:cs="Times New Roman"/>
          <w:b/>
        </w:rPr>
        <w:t>Hệ thống Quiz/Exam:</w:t>
      </w:r>
      <w:r w:rsidRPr="000D401A">
        <w:rPr>
          <w:rFonts w:cs="Times New Roman"/>
        </w:rPr>
        <w:t xml:space="preserve"> Xây dựng module quiz tương tác với các loại câu hỏi: trắc nghiệm, điền khuyết, kéo thả.</w:t>
      </w:r>
    </w:p>
    <w:p w14:paraId="148CCA92" w14:textId="77777777" w:rsidR="00D63B93" w:rsidRPr="000D401A" w:rsidRDefault="00000000" w:rsidP="00367792">
      <w:pPr>
        <w:pStyle w:val="ListNumber"/>
        <w:numPr>
          <w:ilvl w:val="0"/>
          <w:numId w:val="11"/>
        </w:numPr>
        <w:ind w:left="720"/>
        <w:rPr>
          <w:rFonts w:cs="Times New Roman"/>
        </w:rPr>
      </w:pPr>
      <w:r w:rsidRPr="000D401A">
        <w:rPr>
          <w:rFonts w:cs="Times New Roman"/>
          <w:b/>
        </w:rPr>
        <w:t>Chứng chỉ tự động:</w:t>
      </w:r>
      <w:r w:rsidRPr="000D401A">
        <w:rPr>
          <w:rFonts w:cs="Times New Roman"/>
        </w:rPr>
        <w:t xml:space="preserve"> Cấp chứng chỉ PDF khi học viên hoàn thành 100% khóa học, sử dụng thư viện jsPDF hoặc html2canvas.</w:t>
      </w:r>
    </w:p>
    <w:p w14:paraId="7843EE1F" w14:textId="77777777" w:rsidR="00D63B93" w:rsidRPr="000D401A" w:rsidRDefault="00000000" w:rsidP="00367792">
      <w:pPr>
        <w:pStyle w:val="ListNumber"/>
        <w:numPr>
          <w:ilvl w:val="0"/>
          <w:numId w:val="11"/>
        </w:numPr>
        <w:ind w:left="720"/>
        <w:rPr>
          <w:rFonts w:cs="Times New Roman"/>
        </w:rPr>
      </w:pPr>
      <w:r w:rsidRPr="000D401A">
        <w:rPr>
          <w:rFonts w:cs="Times New Roman"/>
          <w:b/>
        </w:rPr>
        <w:t>Real-time Notifications:</w:t>
      </w:r>
      <w:r w:rsidRPr="000D401A">
        <w:rPr>
          <w:rFonts w:cs="Times New Roman"/>
        </w:rPr>
        <w:t xml:space="preserve"> Tích hợp WebSocket (Socket.io) hoặc Server-Sent Events cho thông báo real-time.</w:t>
      </w:r>
    </w:p>
    <w:p w14:paraId="6113061C" w14:textId="77777777" w:rsidR="00D63B93" w:rsidRPr="000D401A" w:rsidRDefault="00000000" w:rsidP="00367792">
      <w:pPr>
        <w:pStyle w:val="ListNumber"/>
        <w:numPr>
          <w:ilvl w:val="0"/>
          <w:numId w:val="11"/>
        </w:numPr>
        <w:ind w:left="720"/>
        <w:rPr>
          <w:rFonts w:cs="Times New Roman"/>
        </w:rPr>
      </w:pPr>
      <w:r w:rsidRPr="000D401A">
        <w:rPr>
          <w:rFonts w:cs="Times New Roman"/>
          <w:b/>
        </w:rPr>
        <w:t>Email Service:</w:t>
      </w:r>
      <w:r w:rsidRPr="000D401A">
        <w:rPr>
          <w:rFonts w:cs="Times New Roman"/>
        </w:rPr>
        <w:t xml:space="preserve"> Tích hợp SendGrid hoặc Nodemailer cho email marketing, thông báo, quên mật khẩu.</w:t>
      </w:r>
    </w:p>
    <w:p w14:paraId="31DE3AE9" w14:textId="77777777" w:rsidR="00D63B93" w:rsidRPr="000D401A" w:rsidRDefault="00000000" w:rsidP="00367792">
      <w:pPr>
        <w:pStyle w:val="ListNumber"/>
        <w:numPr>
          <w:ilvl w:val="0"/>
          <w:numId w:val="11"/>
        </w:numPr>
        <w:ind w:left="720"/>
        <w:rPr>
          <w:rFonts w:cs="Times New Roman"/>
        </w:rPr>
      </w:pPr>
      <w:r w:rsidRPr="000D401A">
        <w:rPr>
          <w:rFonts w:cs="Times New Roman"/>
          <w:b/>
        </w:rPr>
        <w:t>Mobile App:</w:t>
      </w:r>
      <w:r w:rsidRPr="000D401A">
        <w:rPr>
          <w:rFonts w:cs="Times New Roman"/>
        </w:rPr>
        <w:t xml:space="preserve"> Phát triển ứng dụng mobile sử dụng React Native, tận dụng API đã có.</w:t>
      </w:r>
    </w:p>
    <w:p w14:paraId="3586D536" w14:textId="77777777" w:rsidR="00D63B93" w:rsidRPr="000D401A" w:rsidRDefault="00000000" w:rsidP="00367792">
      <w:pPr>
        <w:pStyle w:val="ListNumber"/>
        <w:numPr>
          <w:ilvl w:val="0"/>
          <w:numId w:val="11"/>
        </w:numPr>
        <w:ind w:left="720"/>
        <w:rPr>
          <w:rFonts w:cs="Times New Roman"/>
        </w:rPr>
      </w:pPr>
      <w:r w:rsidRPr="000D401A">
        <w:rPr>
          <w:rFonts w:cs="Times New Roman"/>
          <w:b/>
        </w:rPr>
        <w:t>Cộng đồng:</w:t>
      </w:r>
      <w:r w:rsidRPr="000D401A">
        <w:rPr>
          <w:rFonts w:cs="Times New Roman"/>
        </w:rPr>
        <w:t xml:space="preserve"> Thêm forum/discussion cho mỗi khóa học, cho phép học viên thảo luận, hỏi đáp.</w:t>
      </w:r>
    </w:p>
    <w:p w14:paraId="10AE46EC" w14:textId="77777777" w:rsidR="00D63B93" w:rsidRPr="000D401A" w:rsidRDefault="00000000" w:rsidP="00367792">
      <w:pPr>
        <w:pStyle w:val="ListNumber"/>
        <w:numPr>
          <w:ilvl w:val="0"/>
          <w:numId w:val="11"/>
        </w:numPr>
        <w:ind w:left="720"/>
        <w:rPr>
          <w:rFonts w:cs="Times New Roman"/>
        </w:rPr>
      </w:pPr>
      <w:r w:rsidRPr="000D401A">
        <w:rPr>
          <w:rFonts w:cs="Times New Roman"/>
          <w:b/>
        </w:rPr>
        <w:t>Analytics nâng cao:</w:t>
      </w:r>
      <w:r w:rsidRPr="000D401A">
        <w:rPr>
          <w:rFonts w:cs="Times New Roman"/>
        </w:rPr>
        <w:t xml:space="preserve"> Dashboard với biểu đồ chi tiết hơn (Revenue theo tháng, User growth, Course completion rate).</w:t>
      </w:r>
    </w:p>
    <w:p w14:paraId="08E37818" w14:textId="77777777" w:rsidR="00D63B93" w:rsidRPr="000D401A" w:rsidRDefault="00000000" w:rsidP="00367792">
      <w:pPr>
        <w:pStyle w:val="ListNumber"/>
        <w:numPr>
          <w:ilvl w:val="0"/>
          <w:numId w:val="11"/>
        </w:numPr>
        <w:ind w:left="720"/>
        <w:rPr>
          <w:rFonts w:cs="Times New Roman"/>
        </w:rPr>
      </w:pPr>
      <w:r w:rsidRPr="000D401A">
        <w:rPr>
          <w:rFonts w:cs="Times New Roman"/>
          <w:b/>
        </w:rPr>
        <w:t>Multi-language:</w:t>
      </w:r>
      <w:r w:rsidRPr="000D401A">
        <w:rPr>
          <w:rFonts w:cs="Times New Roman"/>
        </w:rPr>
        <w:t xml:space="preserve"> Hỗ trợ đa ngôn ngữ với i18n framework.</w:t>
      </w:r>
    </w:p>
    <w:p w14:paraId="1982F894" w14:textId="77777777" w:rsidR="00D63B93" w:rsidRPr="000D401A" w:rsidRDefault="00000000" w:rsidP="00367792">
      <w:pPr>
        <w:pStyle w:val="ListNumber"/>
        <w:numPr>
          <w:ilvl w:val="0"/>
          <w:numId w:val="11"/>
        </w:numPr>
        <w:ind w:left="720"/>
        <w:rPr>
          <w:rFonts w:cs="Times New Roman"/>
        </w:rPr>
      </w:pPr>
      <w:r w:rsidRPr="000D401A">
        <w:rPr>
          <w:rFonts w:cs="Times New Roman"/>
          <w:b/>
        </w:rPr>
        <w:lastRenderedPageBreak/>
        <w:t>Progressive Web App (PWA):</w:t>
      </w:r>
      <w:r w:rsidRPr="000D401A">
        <w:rPr>
          <w:rFonts w:cs="Times New Roman"/>
        </w:rPr>
        <w:t xml:space="preserve"> Cho phép cài đặt website như ứng dụng trên mobile.</w:t>
      </w:r>
    </w:p>
    <w:p w14:paraId="508700A9" w14:textId="77777777" w:rsidR="00D63B93" w:rsidRPr="000D401A" w:rsidRDefault="00000000" w:rsidP="00367792">
      <w:pPr>
        <w:pStyle w:val="ListNumber"/>
        <w:numPr>
          <w:ilvl w:val="0"/>
          <w:numId w:val="11"/>
        </w:numPr>
        <w:ind w:left="720"/>
        <w:rPr>
          <w:rFonts w:cs="Times New Roman"/>
        </w:rPr>
      </w:pPr>
      <w:r w:rsidRPr="000D401A">
        <w:rPr>
          <w:rFonts w:cs="Times New Roman"/>
          <w:b/>
        </w:rPr>
        <w:t>CI/CD Pipeline:</w:t>
      </w:r>
      <w:r w:rsidRPr="000D401A">
        <w:rPr>
          <w:rFonts w:cs="Times New Roman"/>
        </w:rPr>
        <w:t xml:space="preserve"> Thiết lập GitHub Actions cho tự động build, test, deploy.</w:t>
      </w:r>
    </w:p>
    <w:p w14:paraId="66312464" w14:textId="77777777" w:rsidR="00D63B93" w:rsidRPr="000D401A" w:rsidRDefault="00D63B93">
      <w:pPr>
        <w:rPr>
          <w:rFonts w:cs="Times New Roman"/>
        </w:rPr>
      </w:pPr>
    </w:p>
    <w:p w14:paraId="064DF7BC" w14:textId="77777777" w:rsidR="00D63B93" w:rsidRPr="000D401A" w:rsidRDefault="00000000">
      <w:pPr>
        <w:pStyle w:val="Heading2"/>
        <w:rPr>
          <w:rFonts w:ascii="Times New Roman" w:hAnsi="Times New Roman" w:cs="Times New Roman"/>
        </w:rPr>
      </w:pPr>
      <w:bookmarkStart w:id="103" w:name="_Toc228950918"/>
      <w:bookmarkStart w:id="104" w:name="_Toc228953231"/>
      <w:r w:rsidRPr="000D401A">
        <w:rPr>
          <w:rFonts w:ascii="Times New Roman" w:hAnsi="Times New Roman" w:cs="Times New Roman"/>
        </w:rPr>
        <w:t>TÀI LIỆU THAM KHẢO</w:t>
      </w:r>
      <w:bookmarkEnd w:id="103"/>
      <w:bookmarkEnd w:id="104"/>
    </w:p>
    <w:p w14:paraId="78258DE2" w14:textId="77777777" w:rsidR="00D63B93" w:rsidRPr="000D401A" w:rsidRDefault="00000000" w:rsidP="00E446E4">
      <w:pPr>
        <w:pStyle w:val="ListNumber"/>
        <w:numPr>
          <w:ilvl w:val="0"/>
          <w:numId w:val="12"/>
        </w:numPr>
        <w:rPr>
          <w:rFonts w:cs="Times New Roman"/>
        </w:rPr>
      </w:pPr>
      <w:r w:rsidRPr="000D401A">
        <w:rPr>
          <w:rFonts w:cs="Times New Roman"/>
        </w:rPr>
        <w:t>Next.js Documentation. (2024). *Next.js Official Docs*. Vercel. https://nextjs.org/docs</w:t>
      </w:r>
    </w:p>
    <w:p w14:paraId="53C105D8" w14:textId="77777777" w:rsidR="00D63B93" w:rsidRPr="000D401A" w:rsidRDefault="00000000" w:rsidP="00E446E4">
      <w:pPr>
        <w:pStyle w:val="ListNumber"/>
        <w:numPr>
          <w:ilvl w:val="0"/>
          <w:numId w:val="12"/>
        </w:numPr>
        <w:rPr>
          <w:rFonts w:cs="Times New Roman"/>
        </w:rPr>
      </w:pPr>
      <w:r w:rsidRPr="000D401A">
        <w:rPr>
          <w:rFonts w:cs="Times New Roman"/>
        </w:rPr>
        <w:t>React Documentation. (2024). *React Official Docs*. Meta. https://react.dev</w:t>
      </w:r>
    </w:p>
    <w:p w14:paraId="2F0A1B4B" w14:textId="77777777" w:rsidR="00D63B93" w:rsidRPr="000D401A" w:rsidRDefault="00000000" w:rsidP="00E446E4">
      <w:pPr>
        <w:pStyle w:val="ListNumber"/>
        <w:numPr>
          <w:ilvl w:val="0"/>
          <w:numId w:val="12"/>
        </w:numPr>
        <w:rPr>
          <w:rFonts w:cs="Times New Roman"/>
        </w:rPr>
      </w:pPr>
      <w:r w:rsidRPr="000D401A">
        <w:rPr>
          <w:rFonts w:cs="Times New Roman"/>
        </w:rPr>
        <w:t>TypeScript Documentation. (2024). *TypeScript Handbook*. Microsoft. https://www.typescriptlang.org/docs</w:t>
      </w:r>
    </w:p>
    <w:p w14:paraId="31C5CE56" w14:textId="77777777" w:rsidR="00D63B93" w:rsidRPr="000D401A" w:rsidRDefault="00000000" w:rsidP="00E446E4">
      <w:pPr>
        <w:pStyle w:val="ListNumber"/>
        <w:numPr>
          <w:ilvl w:val="0"/>
          <w:numId w:val="12"/>
        </w:numPr>
        <w:rPr>
          <w:rFonts w:cs="Times New Roman"/>
        </w:rPr>
      </w:pPr>
      <w:r w:rsidRPr="000D401A">
        <w:rPr>
          <w:rFonts w:cs="Times New Roman"/>
        </w:rPr>
        <w:t>TailwindCSS Documentation. (2024). *TailwindCSS Official Docs*. https://tailwindcss.com/docs</w:t>
      </w:r>
    </w:p>
    <w:p w14:paraId="0C8974AA" w14:textId="77777777" w:rsidR="00D63B93" w:rsidRPr="000D401A" w:rsidRDefault="00000000" w:rsidP="00E446E4">
      <w:pPr>
        <w:pStyle w:val="ListNumber"/>
        <w:numPr>
          <w:ilvl w:val="0"/>
          <w:numId w:val="12"/>
        </w:numPr>
        <w:rPr>
          <w:rFonts w:cs="Times New Roman"/>
        </w:rPr>
      </w:pPr>
      <w:r w:rsidRPr="000D401A">
        <w:rPr>
          <w:rFonts w:cs="Times New Roman"/>
        </w:rPr>
        <w:t>MySQL Documentation. (2024). *MySQL 8.0 Reference Manual*. Oracle. https://dev.mysql.com/doc</w:t>
      </w:r>
    </w:p>
    <w:p w14:paraId="104D52CF" w14:textId="77777777" w:rsidR="00D63B93" w:rsidRPr="00E446E4" w:rsidRDefault="00000000" w:rsidP="00E446E4">
      <w:pPr>
        <w:pStyle w:val="ListNumber"/>
        <w:numPr>
          <w:ilvl w:val="0"/>
          <w:numId w:val="12"/>
        </w:numPr>
        <w:rPr>
          <w:rFonts w:cs="Times New Roman"/>
        </w:rPr>
      </w:pPr>
      <w:r w:rsidRPr="000D401A">
        <w:rPr>
          <w:rFonts w:cs="Times New Roman"/>
        </w:rPr>
        <w:t>Google AI for Developers Documentation. (2026). *Gemini API Docs*. Google. https://ai.google.dev/gemini-api/docs</w:t>
      </w:r>
    </w:p>
    <w:p w14:paraId="016E99C2" w14:textId="77777777" w:rsidR="00D63B93" w:rsidRPr="000D401A" w:rsidRDefault="00000000">
      <w:pPr>
        <w:pStyle w:val="Heading2"/>
        <w:rPr>
          <w:rFonts w:ascii="Times New Roman" w:hAnsi="Times New Roman" w:cs="Times New Roman"/>
        </w:rPr>
      </w:pPr>
      <w:bookmarkStart w:id="105" w:name="_Toc228950919"/>
      <w:bookmarkStart w:id="106" w:name="_Toc228953232"/>
      <w:r w:rsidRPr="000D401A">
        <w:rPr>
          <w:rFonts w:ascii="Times New Roman" w:hAnsi="Times New Roman" w:cs="Times New Roman"/>
        </w:rPr>
        <w:t>PHỤ LỤC</w:t>
      </w:r>
      <w:bookmarkEnd w:id="105"/>
      <w:bookmarkEnd w:id="106"/>
    </w:p>
    <w:p w14:paraId="0B0D50B1" w14:textId="77777777" w:rsidR="00D63B93" w:rsidRDefault="00000000">
      <w:pPr>
        <w:pStyle w:val="Heading3"/>
        <w:rPr>
          <w:rFonts w:ascii="Times New Roman" w:hAnsi="Times New Roman" w:cs="Times New Roman"/>
        </w:rPr>
      </w:pPr>
      <w:bookmarkStart w:id="107" w:name="_Toc228950920"/>
      <w:bookmarkStart w:id="108" w:name="_Toc228953233"/>
      <w:r w:rsidRPr="000D401A">
        <w:rPr>
          <w:rFonts w:ascii="Times New Roman" w:hAnsi="Times New Roman" w:cs="Times New Roman"/>
        </w:rPr>
        <w:t xml:space="preserve">Phụ lục A: </w:t>
      </w:r>
      <w:r w:rsidR="00E446E4">
        <w:rPr>
          <w:rFonts w:ascii="Times New Roman" w:hAnsi="Times New Roman" w:cs="Times New Roman"/>
        </w:rPr>
        <w:t>Tài khoản đăng nhập</w:t>
      </w:r>
      <w:bookmarkEnd w:id="107"/>
      <w:bookmarkEnd w:id="108"/>
    </w:p>
    <w:tbl>
      <w:tblPr>
        <w:tblStyle w:val="TableGrid"/>
        <w:tblW w:w="0" w:type="auto"/>
        <w:jc w:val="center"/>
        <w:tblLook w:val="04A0" w:firstRow="1" w:lastRow="0" w:firstColumn="1" w:lastColumn="0" w:noHBand="0" w:noVBand="1"/>
      </w:tblPr>
      <w:tblGrid>
        <w:gridCol w:w="2948"/>
        <w:gridCol w:w="2254"/>
        <w:gridCol w:w="2230"/>
        <w:gridCol w:w="2189"/>
      </w:tblGrid>
      <w:tr w:rsidR="00E446E4" w:rsidRPr="000D401A" w14:paraId="28E8F1A5" w14:textId="77777777" w:rsidTr="00DD7AA5">
        <w:trPr>
          <w:jc w:val="center"/>
        </w:trPr>
        <w:tc>
          <w:tcPr>
            <w:tcW w:w="2351" w:type="dxa"/>
            <w:shd w:val="clear" w:color="auto" w:fill="D9E2F3"/>
          </w:tcPr>
          <w:p w14:paraId="18DD4609" w14:textId="77777777" w:rsidR="00E446E4" w:rsidRPr="000D401A" w:rsidRDefault="00E446E4" w:rsidP="00DD7AA5">
            <w:pPr>
              <w:jc w:val="center"/>
              <w:rPr>
                <w:rFonts w:cs="Times New Roman"/>
              </w:rPr>
            </w:pPr>
            <w:r w:rsidRPr="000D401A">
              <w:rPr>
                <w:rFonts w:cs="Times New Roman"/>
                <w:b/>
                <w:sz w:val="22"/>
              </w:rPr>
              <w:t>Email</w:t>
            </w:r>
          </w:p>
        </w:tc>
        <w:tc>
          <w:tcPr>
            <w:tcW w:w="2351" w:type="dxa"/>
            <w:shd w:val="clear" w:color="auto" w:fill="D9E2F3"/>
          </w:tcPr>
          <w:p w14:paraId="7BD47AEE" w14:textId="77777777" w:rsidR="00E446E4" w:rsidRPr="000D401A" w:rsidRDefault="00E446E4" w:rsidP="00DD7AA5">
            <w:pPr>
              <w:jc w:val="center"/>
              <w:rPr>
                <w:rFonts w:cs="Times New Roman"/>
              </w:rPr>
            </w:pPr>
            <w:r w:rsidRPr="000D401A">
              <w:rPr>
                <w:rFonts w:cs="Times New Roman"/>
                <w:b/>
                <w:sz w:val="22"/>
              </w:rPr>
              <w:t>Password</w:t>
            </w:r>
          </w:p>
        </w:tc>
        <w:tc>
          <w:tcPr>
            <w:tcW w:w="2351" w:type="dxa"/>
            <w:shd w:val="clear" w:color="auto" w:fill="D9E2F3"/>
          </w:tcPr>
          <w:p w14:paraId="217CF2BD" w14:textId="77777777" w:rsidR="00E446E4" w:rsidRPr="000D401A" w:rsidRDefault="00E446E4" w:rsidP="00DD7AA5">
            <w:pPr>
              <w:jc w:val="center"/>
              <w:rPr>
                <w:rFonts w:cs="Times New Roman"/>
              </w:rPr>
            </w:pPr>
            <w:r w:rsidRPr="000D401A">
              <w:rPr>
                <w:rFonts w:cs="Times New Roman"/>
                <w:b/>
                <w:sz w:val="22"/>
              </w:rPr>
              <w:t>Role</w:t>
            </w:r>
          </w:p>
        </w:tc>
        <w:tc>
          <w:tcPr>
            <w:tcW w:w="2351" w:type="dxa"/>
            <w:shd w:val="clear" w:color="auto" w:fill="D9E2F3"/>
          </w:tcPr>
          <w:p w14:paraId="5178F8AD" w14:textId="77777777" w:rsidR="00E446E4" w:rsidRPr="000D401A" w:rsidRDefault="00E446E4" w:rsidP="00DD7AA5">
            <w:pPr>
              <w:jc w:val="center"/>
              <w:rPr>
                <w:rFonts w:cs="Times New Roman"/>
              </w:rPr>
            </w:pPr>
            <w:r w:rsidRPr="000D401A">
              <w:rPr>
                <w:rFonts w:cs="Times New Roman"/>
                <w:b/>
                <w:sz w:val="22"/>
              </w:rPr>
              <w:t>Mô tả</w:t>
            </w:r>
          </w:p>
        </w:tc>
      </w:tr>
      <w:tr w:rsidR="00E446E4" w:rsidRPr="000D401A" w14:paraId="592E5D24" w14:textId="77777777" w:rsidTr="00DD7AA5">
        <w:trPr>
          <w:jc w:val="center"/>
        </w:trPr>
        <w:tc>
          <w:tcPr>
            <w:tcW w:w="2351" w:type="dxa"/>
          </w:tcPr>
          <w:p w14:paraId="0B8B16E5" w14:textId="77777777" w:rsidR="00E446E4" w:rsidRPr="000D401A" w:rsidRDefault="00E446E4" w:rsidP="00DD7AA5">
            <w:pPr>
              <w:rPr>
                <w:rFonts w:cs="Times New Roman"/>
              </w:rPr>
            </w:pPr>
            <w:r w:rsidRPr="000D401A">
              <w:rPr>
                <w:rFonts w:cs="Times New Roman"/>
                <w:sz w:val="22"/>
              </w:rPr>
              <w:t>admin@gmail.com</w:t>
            </w:r>
          </w:p>
        </w:tc>
        <w:tc>
          <w:tcPr>
            <w:tcW w:w="2351" w:type="dxa"/>
          </w:tcPr>
          <w:p w14:paraId="71F9FB65" w14:textId="77777777" w:rsidR="00E446E4" w:rsidRPr="000D401A" w:rsidRDefault="00E446E4" w:rsidP="00DD7AA5">
            <w:pPr>
              <w:rPr>
                <w:rFonts w:cs="Times New Roman"/>
              </w:rPr>
            </w:pPr>
            <w:r w:rsidRPr="000D401A">
              <w:rPr>
                <w:rFonts w:cs="Times New Roman"/>
                <w:sz w:val="22"/>
              </w:rPr>
              <w:t>Admin@123456</w:t>
            </w:r>
          </w:p>
        </w:tc>
        <w:tc>
          <w:tcPr>
            <w:tcW w:w="2351" w:type="dxa"/>
          </w:tcPr>
          <w:p w14:paraId="1E2E5857" w14:textId="77777777" w:rsidR="00E446E4" w:rsidRPr="000D401A" w:rsidRDefault="00E446E4" w:rsidP="00DD7AA5">
            <w:pPr>
              <w:rPr>
                <w:rFonts w:cs="Times New Roman"/>
              </w:rPr>
            </w:pPr>
            <w:r w:rsidRPr="000D401A">
              <w:rPr>
                <w:rFonts w:cs="Times New Roman"/>
                <w:sz w:val="22"/>
              </w:rPr>
              <w:t>ADMIN</w:t>
            </w:r>
          </w:p>
        </w:tc>
        <w:tc>
          <w:tcPr>
            <w:tcW w:w="2351" w:type="dxa"/>
          </w:tcPr>
          <w:p w14:paraId="72FFC4D0" w14:textId="77777777" w:rsidR="00E446E4" w:rsidRPr="000D401A" w:rsidRDefault="00E446E4" w:rsidP="00DD7AA5">
            <w:pPr>
              <w:rPr>
                <w:rFonts w:cs="Times New Roman"/>
              </w:rPr>
            </w:pPr>
            <w:r w:rsidRPr="000D401A">
              <w:rPr>
                <w:rFonts w:cs="Times New Roman"/>
                <w:sz w:val="22"/>
              </w:rPr>
              <w:t>Tài khoản quản trị</w:t>
            </w:r>
          </w:p>
        </w:tc>
      </w:tr>
      <w:tr w:rsidR="00E446E4" w:rsidRPr="000D401A" w14:paraId="70DB67BB" w14:textId="77777777" w:rsidTr="00DD7AA5">
        <w:trPr>
          <w:jc w:val="center"/>
        </w:trPr>
        <w:tc>
          <w:tcPr>
            <w:tcW w:w="2351" w:type="dxa"/>
          </w:tcPr>
          <w:p w14:paraId="62B81866" w14:textId="77777777" w:rsidR="00E446E4" w:rsidRPr="000D401A" w:rsidRDefault="00E446E4" w:rsidP="00DD7AA5">
            <w:pPr>
              <w:rPr>
                <w:rFonts w:cs="Times New Roman"/>
              </w:rPr>
            </w:pPr>
            <w:r w:rsidRPr="000D401A">
              <w:rPr>
                <w:rFonts w:cs="Times New Roman"/>
                <w:sz w:val="22"/>
              </w:rPr>
              <w:t>student1@gmail.com</w:t>
            </w:r>
          </w:p>
        </w:tc>
        <w:tc>
          <w:tcPr>
            <w:tcW w:w="2351" w:type="dxa"/>
          </w:tcPr>
          <w:p w14:paraId="4B8CF797" w14:textId="77777777" w:rsidR="00E446E4" w:rsidRPr="000D401A" w:rsidRDefault="00E446E4" w:rsidP="00DD7AA5">
            <w:pPr>
              <w:rPr>
                <w:rFonts w:cs="Times New Roman"/>
              </w:rPr>
            </w:pPr>
            <w:r w:rsidRPr="000D401A">
              <w:rPr>
                <w:rFonts w:cs="Times New Roman"/>
                <w:sz w:val="22"/>
              </w:rPr>
              <w:t>Student@123456</w:t>
            </w:r>
          </w:p>
        </w:tc>
        <w:tc>
          <w:tcPr>
            <w:tcW w:w="2351" w:type="dxa"/>
          </w:tcPr>
          <w:p w14:paraId="7A034354" w14:textId="77777777" w:rsidR="00E446E4" w:rsidRPr="000D401A" w:rsidRDefault="00E446E4" w:rsidP="00DD7AA5">
            <w:pPr>
              <w:rPr>
                <w:rFonts w:cs="Times New Roman"/>
              </w:rPr>
            </w:pPr>
            <w:r w:rsidRPr="000D401A">
              <w:rPr>
                <w:rFonts w:cs="Times New Roman"/>
                <w:sz w:val="22"/>
              </w:rPr>
              <w:t>STUDENT</w:t>
            </w:r>
          </w:p>
        </w:tc>
        <w:tc>
          <w:tcPr>
            <w:tcW w:w="2351" w:type="dxa"/>
          </w:tcPr>
          <w:p w14:paraId="6A3AE7CC" w14:textId="77777777" w:rsidR="00E446E4" w:rsidRPr="000D401A" w:rsidRDefault="00E446E4" w:rsidP="00DD7AA5">
            <w:pPr>
              <w:rPr>
                <w:rFonts w:cs="Times New Roman"/>
              </w:rPr>
            </w:pPr>
            <w:r w:rsidRPr="000D401A">
              <w:rPr>
                <w:rFonts w:cs="Times New Roman"/>
                <w:sz w:val="22"/>
              </w:rPr>
              <w:t>Tài khoản học viên mẫu</w:t>
            </w:r>
          </w:p>
        </w:tc>
      </w:tr>
      <w:tr w:rsidR="00E446E4" w:rsidRPr="000D401A" w14:paraId="1888D329" w14:textId="77777777" w:rsidTr="00DD7AA5">
        <w:trPr>
          <w:jc w:val="center"/>
        </w:trPr>
        <w:tc>
          <w:tcPr>
            <w:tcW w:w="2351" w:type="dxa"/>
          </w:tcPr>
          <w:p w14:paraId="2C275CFB" w14:textId="77777777" w:rsidR="00E446E4" w:rsidRPr="000D401A" w:rsidRDefault="00E446E4" w:rsidP="00DD7AA5">
            <w:pPr>
              <w:rPr>
                <w:rFonts w:cs="Times New Roman"/>
              </w:rPr>
            </w:pPr>
            <w:r w:rsidRPr="000D401A">
              <w:rPr>
                <w:rFonts w:cs="Times New Roman"/>
                <w:sz w:val="22"/>
              </w:rPr>
              <w:t>sarah.johnson@edulearn.com</w:t>
            </w:r>
          </w:p>
        </w:tc>
        <w:tc>
          <w:tcPr>
            <w:tcW w:w="2351" w:type="dxa"/>
          </w:tcPr>
          <w:p w14:paraId="7D26E052" w14:textId="77777777" w:rsidR="00E446E4" w:rsidRPr="000D401A" w:rsidRDefault="00E446E4" w:rsidP="00DD7AA5">
            <w:pPr>
              <w:rPr>
                <w:rFonts w:cs="Times New Roman"/>
              </w:rPr>
            </w:pPr>
            <w:r w:rsidRPr="000D401A">
              <w:rPr>
                <w:rFonts w:cs="Times New Roman"/>
                <w:sz w:val="22"/>
              </w:rPr>
              <w:t>instructor123</w:t>
            </w:r>
          </w:p>
        </w:tc>
        <w:tc>
          <w:tcPr>
            <w:tcW w:w="2351" w:type="dxa"/>
          </w:tcPr>
          <w:p w14:paraId="5778B382" w14:textId="77777777" w:rsidR="00E446E4" w:rsidRPr="000D401A" w:rsidRDefault="00E446E4" w:rsidP="00DD7AA5">
            <w:pPr>
              <w:rPr>
                <w:rFonts w:cs="Times New Roman"/>
              </w:rPr>
            </w:pPr>
            <w:r w:rsidRPr="000D401A">
              <w:rPr>
                <w:rFonts w:cs="Times New Roman"/>
                <w:sz w:val="22"/>
              </w:rPr>
              <w:t>INSTRUCTOR</w:t>
            </w:r>
          </w:p>
        </w:tc>
        <w:tc>
          <w:tcPr>
            <w:tcW w:w="2351" w:type="dxa"/>
          </w:tcPr>
          <w:p w14:paraId="4C8B56AC" w14:textId="77777777" w:rsidR="00E446E4" w:rsidRPr="000D401A" w:rsidRDefault="00E446E4" w:rsidP="00DD7AA5">
            <w:pPr>
              <w:rPr>
                <w:rFonts w:cs="Times New Roman"/>
              </w:rPr>
            </w:pPr>
            <w:r w:rsidRPr="000D401A">
              <w:rPr>
                <w:rFonts w:cs="Times New Roman"/>
                <w:sz w:val="22"/>
              </w:rPr>
              <w:t>Giảng viên Web Dev</w:t>
            </w:r>
          </w:p>
        </w:tc>
      </w:tr>
      <w:tr w:rsidR="00E446E4" w:rsidRPr="000D401A" w14:paraId="233EAABC" w14:textId="77777777" w:rsidTr="00DD7AA5">
        <w:trPr>
          <w:jc w:val="center"/>
        </w:trPr>
        <w:tc>
          <w:tcPr>
            <w:tcW w:w="2351" w:type="dxa"/>
          </w:tcPr>
          <w:p w14:paraId="54199B18" w14:textId="77777777" w:rsidR="00E446E4" w:rsidRPr="000D401A" w:rsidRDefault="00E446E4" w:rsidP="00DD7AA5">
            <w:pPr>
              <w:rPr>
                <w:rFonts w:cs="Times New Roman"/>
              </w:rPr>
            </w:pPr>
            <w:r w:rsidRPr="000D401A">
              <w:rPr>
                <w:rFonts w:cs="Times New Roman"/>
                <w:sz w:val="22"/>
              </w:rPr>
              <w:t>michael.chen@edulearn.com</w:t>
            </w:r>
          </w:p>
        </w:tc>
        <w:tc>
          <w:tcPr>
            <w:tcW w:w="2351" w:type="dxa"/>
          </w:tcPr>
          <w:p w14:paraId="755FC154" w14:textId="77777777" w:rsidR="00E446E4" w:rsidRPr="000D401A" w:rsidRDefault="00E446E4" w:rsidP="00DD7AA5">
            <w:pPr>
              <w:rPr>
                <w:rFonts w:cs="Times New Roman"/>
              </w:rPr>
            </w:pPr>
            <w:r w:rsidRPr="000D401A">
              <w:rPr>
                <w:rFonts w:cs="Times New Roman"/>
                <w:sz w:val="22"/>
              </w:rPr>
              <w:t>instructor123</w:t>
            </w:r>
          </w:p>
        </w:tc>
        <w:tc>
          <w:tcPr>
            <w:tcW w:w="2351" w:type="dxa"/>
          </w:tcPr>
          <w:p w14:paraId="7588BD02" w14:textId="77777777" w:rsidR="00E446E4" w:rsidRPr="000D401A" w:rsidRDefault="00E446E4" w:rsidP="00DD7AA5">
            <w:pPr>
              <w:rPr>
                <w:rFonts w:cs="Times New Roman"/>
              </w:rPr>
            </w:pPr>
            <w:r w:rsidRPr="000D401A">
              <w:rPr>
                <w:rFonts w:cs="Times New Roman"/>
                <w:sz w:val="22"/>
              </w:rPr>
              <w:t>INSTRUCTOR</w:t>
            </w:r>
          </w:p>
        </w:tc>
        <w:tc>
          <w:tcPr>
            <w:tcW w:w="2351" w:type="dxa"/>
          </w:tcPr>
          <w:p w14:paraId="19C7DB8F" w14:textId="77777777" w:rsidR="00E446E4" w:rsidRPr="000D401A" w:rsidRDefault="00E446E4" w:rsidP="00DD7AA5">
            <w:pPr>
              <w:rPr>
                <w:rFonts w:cs="Times New Roman"/>
              </w:rPr>
            </w:pPr>
            <w:r w:rsidRPr="000D401A">
              <w:rPr>
                <w:rFonts w:cs="Times New Roman"/>
                <w:sz w:val="22"/>
              </w:rPr>
              <w:t>Giảng viên Data Science</w:t>
            </w:r>
          </w:p>
        </w:tc>
      </w:tr>
      <w:tr w:rsidR="00E446E4" w:rsidRPr="000D401A" w14:paraId="20AF7907" w14:textId="77777777" w:rsidTr="00DD7AA5">
        <w:trPr>
          <w:jc w:val="center"/>
        </w:trPr>
        <w:tc>
          <w:tcPr>
            <w:tcW w:w="2351" w:type="dxa"/>
          </w:tcPr>
          <w:p w14:paraId="3628A119" w14:textId="77777777" w:rsidR="00E446E4" w:rsidRPr="000D401A" w:rsidRDefault="00E446E4" w:rsidP="00DD7AA5">
            <w:pPr>
              <w:rPr>
                <w:rFonts w:cs="Times New Roman"/>
              </w:rPr>
            </w:pPr>
            <w:r w:rsidRPr="000D401A">
              <w:rPr>
                <w:rFonts w:cs="Times New Roman"/>
                <w:sz w:val="22"/>
              </w:rPr>
              <w:t>emma.davis@edulearn.com</w:t>
            </w:r>
          </w:p>
        </w:tc>
        <w:tc>
          <w:tcPr>
            <w:tcW w:w="2351" w:type="dxa"/>
          </w:tcPr>
          <w:p w14:paraId="4FB91BC4" w14:textId="77777777" w:rsidR="00E446E4" w:rsidRPr="000D401A" w:rsidRDefault="00E446E4" w:rsidP="00DD7AA5">
            <w:pPr>
              <w:rPr>
                <w:rFonts w:cs="Times New Roman"/>
              </w:rPr>
            </w:pPr>
            <w:r w:rsidRPr="000D401A">
              <w:rPr>
                <w:rFonts w:cs="Times New Roman"/>
                <w:sz w:val="22"/>
              </w:rPr>
              <w:t>instructor123</w:t>
            </w:r>
          </w:p>
        </w:tc>
        <w:tc>
          <w:tcPr>
            <w:tcW w:w="2351" w:type="dxa"/>
          </w:tcPr>
          <w:p w14:paraId="0B6B0653" w14:textId="77777777" w:rsidR="00E446E4" w:rsidRPr="000D401A" w:rsidRDefault="00E446E4" w:rsidP="00DD7AA5">
            <w:pPr>
              <w:rPr>
                <w:rFonts w:cs="Times New Roman"/>
              </w:rPr>
            </w:pPr>
            <w:r w:rsidRPr="000D401A">
              <w:rPr>
                <w:rFonts w:cs="Times New Roman"/>
                <w:sz w:val="22"/>
              </w:rPr>
              <w:t>INSTRUCTOR</w:t>
            </w:r>
          </w:p>
        </w:tc>
        <w:tc>
          <w:tcPr>
            <w:tcW w:w="2351" w:type="dxa"/>
          </w:tcPr>
          <w:p w14:paraId="23DE42A5" w14:textId="77777777" w:rsidR="00E446E4" w:rsidRPr="000D401A" w:rsidRDefault="00E446E4" w:rsidP="00DD7AA5">
            <w:pPr>
              <w:rPr>
                <w:rFonts w:cs="Times New Roman"/>
              </w:rPr>
            </w:pPr>
            <w:r w:rsidRPr="000D401A">
              <w:rPr>
                <w:rFonts w:cs="Times New Roman"/>
                <w:sz w:val="22"/>
              </w:rPr>
              <w:t>Giảng viên Design</w:t>
            </w:r>
          </w:p>
        </w:tc>
      </w:tr>
      <w:tr w:rsidR="00E446E4" w:rsidRPr="000D401A" w14:paraId="5B4D91F2" w14:textId="77777777" w:rsidTr="00DD7AA5">
        <w:trPr>
          <w:jc w:val="center"/>
        </w:trPr>
        <w:tc>
          <w:tcPr>
            <w:tcW w:w="2351" w:type="dxa"/>
          </w:tcPr>
          <w:p w14:paraId="06C2C728" w14:textId="77777777" w:rsidR="00E446E4" w:rsidRPr="000D401A" w:rsidRDefault="00E446E4" w:rsidP="00DD7AA5">
            <w:pPr>
              <w:rPr>
                <w:rFonts w:cs="Times New Roman"/>
              </w:rPr>
            </w:pPr>
            <w:r w:rsidRPr="000D401A">
              <w:rPr>
                <w:rFonts w:cs="Times New Roman"/>
                <w:sz w:val="22"/>
              </w:rPr>
              <w:t>robert.williams@edulearn.com</w:t>
            </w:r>
          </w:p>
        </w:tc>
        <w:tc>
          <w:tcPr>
            <w:tcW w:w="2351" w:type="dxa"/>
          </w:tcPr>
          <w:p w14:paraId="795EF330" w14:textId="77777777" w:rsidR="00E446E4" w:rsidRPr="000D401A" w:rsidRDefault="00E446E4" w:rsidP="00DD7AA5">
            <w:pPr>
              <w:rPr>
                <w:rFonts w:cs="Times New Roman"/>
              </w:rPr>
            </w:pPr>
            <w:r w:rsidRPr="000D401A">
              <w:rPr>
                <w:rFonts w:cs="Times New Roman"/>
                <w:sz w:val="22"/>
              </w:rPr>
              <w:t>instructor123</w:t>
            </w:r>
          </w:p>
        </w:tc>
        <w:tc>
          <w:tcPr>
            <w:tcW w:w="2351" w:type="dxa"/>
          </w:tcPr>
          <w:p w14:paraId="4AA47857" w14:textId="77777777" w:rsidR="00E446E4" w:rsidRPr="000D401A" w:rsidRDefault="00E446E4" w:rsidP="00DD7AA5">
            <w:pPr>
              <w:rPr>
                <w:rFonts w:cs="Times New Roman"/>
              </w:rPr>
            </w:pPr>
            <w:r w:rsidRPr="000D401A">
              <w:rPr>
                <w:rFonts w:cs="Times New Roman"/>
                <w:sz w:val="22"/>
              </w:rPr>
              <w:t>INSTRUCTOR</w:t>
            </w:r>
          </w:p>
        </w:tc>
        <w:tc>
          <w:tcPr>
            <w:tcW w:w="2351" w:type="dxa"/>
          </w:tcPr>
          <w:p w14:paraId="22A97DD8" w14:textId="77777777" w:rsidR="00E446E4" w:rsidRPr="000D401A" w:rsidRDefault="00E446E4" w:rsidP="00DD7AA5">
            <w:pPr>
              <w:rPr>
                <w:rFonts w:cs="Times New Roman"/>
              </w:rPr>
            </w:pPr>
            <w:r w:rsidRPr="000D401A">
              <w:rPr>
                <w:rFonts w:cs="Times New Roman"/>
                <w:sz w:val="22"/>
              </w:rPr>
              <w:t>Giảng viên Business</w:t>
            </w:r>
          </w:p>
        </w:tc>
      </w:tr>
      <w:tr w:rsidR="00E446E4" w:rsidRPr="000D401A" w14:paraId="1F819B32" w14:textId="77777777" w:rsidTr="00DD7AA5">
        <w:trPr>
          <w:jc w:val="center"/>
        </w:trPr>
        <w:tc>
          <w:tcPr>
            <w:tcW w:w="2351" w:type="dxa"/>
          </w:tcPr>
          <w:p w14:paraId="49E4DFE2" w14:textId="77777777" w:rsidR="00E446E4" w:rsidRPr="000D401A" w:rsidRDefault="00E446E4" w:rsidP="00DD7AA5">
            <w:pPr>
              <w:rPr>
                <w:rFonts w:cs="Times New Roman"/>
              </w:rPr>
            </w:pPr>
            <w:r w:rsidRPr="000D401A">
              <w:rPr>
                <w:rFonts w:cs="Times New Roman"/>
                <w:sz w:val="22"/>
              </w:rPr>
              <w:t>lisa.anderson@edulearn.com</w:t>
            </w:r>
          </w:p>
        </w:tc>
        <w:tc>
          <w:tcPr>
            <w:tcW w:w="2351" w:type="dxa"/>
          </w:tcPr>
          <w:p w14:paraId="6C6DBB50" w14:textId="77777777" w:rsidR="00E446E4" w:rsidRPr="000D401A" w:rsidRDefault="00E446E4" w:rsidP="00DD7AA5">
            <w:pPr>
              <w:rPr>
                <w:rFonts w:cs="Times New Roman"/>
              </w:rPr>
            </w:pPr>
            <w:r w:rsidRPr="000D401A">
              <w:rPr>
                <w:rFonts w:cs="Times New Roman"/>
                <w:sz w:val="22"/>
              </w:rPr>
              <w:t>instructor123</w:t>
            </w:r>
          </w:p>
        </w:tc>
        <w:tc>
          <w:tcPr>
            <w:tcW w:w="2351" w:type="dxa"/>
          </w:tcPr>
          <w:p w14:paraId="48B7E093" w14:textId="77777777" w:rsidR="00E446E4" w:rsidRPr="000D401A" w:rsidRDefault="00E446E4" w:rsidP="00DD7AA5">
            <w:pPr>
              <w:rPr>
                <w:rFonts w:cs="Times New Roman"/>
              </w:rPr>
            </w:pPr>
            <w:r w:rsidRPr="000D401A">
              <w:rPr>
                <w:rFonts w:cs="Times New Roman"/>
                <w:sz w:val="22"/>
              </w:rPr>
              <w:t>INSTRUCTOR</w:t>
            </w:r>
          </w:p>
        </w:tc>
        <w:tc>
          <w:tcPr>
            <w:tcW w:w="2351" w:type="dxa"/>
          </w:tcPr>
          <w:p w14:paraId="512F52A0" w14:textId="77777777" w:rsidR="00E446E4" w:rsidRPr="000D401A" w:rsidRDefault="00E446E4" w:rsidP="00DD7AA5">
            <w:pPr>
              <w:rPr>
                <w:rFonts w:cs="Times New Roman"/>
              </w:rPr>
            </w:pPr>
            <w:r w:rsidRPr="000D401A">
              <w:rPr>
                <w:rFonts w:cs="Times New Roman"/>
                <w:sz w:val="22"/>
              </w:rPr>
              <w:t>Giảng viên Marketing</w:t>
            </w:r>
          </w:p>
        </w:tc>
      </w:tr>
      <w:tr w:rsidR="00E446E4" w:rsidRPr="000D401A" w14:paraId="56770220" w14:textId="77777777" w:rsidTr="00DD7AA5">
        <w:trPr>
          <w:jc w:val="center"/>
        </w:trPr>
        <w:tc>
          <w:tcPr>
            <w:tcW w:w="2351" w:type="dxa"/>
          </w:tcPr>
          <w:p w14:paraId="4A2B8330" w14:textId="77777777" w:rsidR="00E446E4" w:rsidRPr="000D401A" w:rsidRDefault="00E446E4" w:rsidP="00DD7AA5">
            <w:pPr>
              <w:rPr>
                <w:rFonts w:cs="Times New Roman"/>
              </w:rPr>
            </w:pPr>
            <w:r w:rsidRPr="000D401A">
              <w:rPr>
                <w:rFonts w:cs="Times New Roman"/>
                <w:sz w:val="22"/>
              </w:rPr>
              <w:lastRenderedPageBreak/>
              <w:t>james.wilson@edulearn.com</w:t>
            </w:r>
          </w:p>
        </w:tc>
        <w:tc>
          <w:tcPr>
            <w:tcW w:w="2351" w:type="dxa"/>
          </w:tcPr>
          <w:p w14:paraId="0254A0DB" w14:textId="77777777" w:rsidR="00E446E4" w:rsidRPr="000D401A" w:rsidRDefault="00E446E4" w:rsidP="00DD7AA5">
            <w:pPr>
              <w:rPr>
                <w:rFonts w:cs="Times New Roman"/>
              </w:rPr>
            </w:pPr>
            <w:r w:rsidRPr="000D401A">
              <w:rPr>
                <w:rFonts w:cs="Times New Roman"/>
                <w:sz w:val="22"/>
              </w:rPr>
              <w:t>instructor123</w:t>
            </w:r>
          </w:p>
        </w:tc>
        <w:tc>
          <w:tcPr>
            <w:tcW w:w="2351" w:type="dxa"/>
          </w:tcPr>
          <w:p w14:paraId="03ABB1ED" w14:textId="77777777" w:rsidR="00E446E4" w:rsidRPr="000D401A" w:rsidRDefault="00E446E4" w:rsidP="00DD7AA5">
            <w:pPr>
              <w:rPr>
                <w:rFonts w:cs="Times New Roman"/>
              </w:rPr>
            </w:pPr>
            <w:r w:rsidRPr="000D401A">
              <w:rPr>
                <w:rFonts w:cs="Times New Roman"/>
                <w:sz w:val="22"/>
              </w:rPr>
              <w:t>INSTRUCTOR</w:t>
            </w:r>
          </w:p>
        </w:tc>
        <w:tc>
          <w:tcPr>
            <w:tcW w:w="2351" w:type="dxa"/>
          </w:tcPr>
          <w:p w14:paraId="6CD585B2" w14:textId="77777777" w:rsidR="00E446E4" w:rsidRPr="000D401A" w:rsidRDefault="00E446E4" w:rsidP="00DD7AA5">
            <w:pPr>
              <w:rPr>
                <w:rFonts w:cs="Times New Roman"/>
              </w:rPr>
            </w:pPr>
            <w:r w:rsidRPr="000D401A">
              <w:rPr>
                <w:rFonts w:cs="Times New Roman"/>
                <w:sz w:val="22"/>
              </w:rPr>
              <w:t>Giảng viên Photography</w:t>
            </w:r>
          </w:p>
        </w:tc>
      </w:tr>
    </w:tbl>
    <w:p w14:paraId="2E997C17" w14:textId="77777777" w:rsidR="00C33326" w:rsidRDefault="00C33326">
      <w:bookmarkStart w:id="109" w:name="_EdlearnCodebasePatch"/>
      <w:bookmarkEnd w:id="109"/>
    </w:p>
    <w:sectPr w:rsidR="00C33326" w:rsidSect="00034616">
      <w:footerReference w:type="default" r:id="rId33"/>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029E4" w14:textId="77777777" w:rsidR="006618FB" w:rsidRDefault="006618FB" w:rsidP="005A439A">
      <w:pPr>
        <w:spacing w:after="0" w:line="240" w:lineRule="auto"/>
      </w:pPr>
      <w:r>
        <w:separator/>
      </w:r>
    </w:p>
  </w:endnote>
  <w:endnote w:type="continuationSeparator" w:id="0">
    <w:p w14:paraId="79D4148D" w14:textId="77777777" w:rsidR="006618FB" w:rsidRDefault="006618FB" w:rsidP="005A4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439023"/>
      <w:docPartObj>
        <w:docPartGallery w:val="Page Numbers (Bottom of Page)"/>
        <w:docPartUnique/>
      </w:docPartObj>
    </w:sdtPr>
    <w:sdtEndPr>
      <w:rPr>
        <w:noProof/>
      </w:rPr>
    </w:sdtEndPr>
    <w:sdtContent>
      <w:p w14:paraId="29FD0BC6" w14:textId="77777777" w:rsidR="005A439A" w:rsidRDefault="005A43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B97C26" w14:textId="77777777" w:rsidR="005A439A" w:rsidRDefault="005A43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4B3F9" w14:textId="77777777" w:rsidR="006618FB" w:rsidRDefault="006618FB" w:rsidP="005A439A">
      <w:pPr>
        <w:spacing w:after="0" w:line="240" w:lineRule="auto"/>
      </w:pPr>
      <w:r>
        <w:separator/>
      </w:r>
    </w:p>
  </w:footnote>
  <w:footnote w:type="continuationSeparator" w:id="0">
    <w:p w14:paraId="78880BC2" w14:textId="77777777" w:rsidR="006618FB" w:rsidRDefault="006618FB" w:rsidP="005A43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F0457"/>
    <w:multiLevelType w:val="hybridMultilevel"/>
    <w:tmpl w:val="39AA9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16A72E4"/>
    <w:multiLevelType w:val="hybridMultilevel"/>
    <w:tmpl w:val="BB7C32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8A34CDE"/>
    <w:multiLevelType w:val="hybridMultilevel"/>
    <w:tmpl w:val="31609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6E1081"/>
    <w:multiLevelType w:val="hybridMultilevel"/>
    <w:tmpl w:val="746CCD38"/>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A3751E2"/>
    <w:multiLevelType w:val="hybridMultilevel"/>
    <w:tmpl w:val="1F74E8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0923F58"/>
    <w:multiLevelType w:val="hybridMultilevel"/>
    <w:tmpl w:val="8BFCEB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6C6084A"/>
    <w:multiLevelType w:val="hybridMultilevel"/>
    <w:tmpl w:val="7AE41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461554">
    <w:abstractNumId w:val="8"/>
  </w:num>
  <w:num w:numId="2" w16cid:durableId="2060394050">
    <w:abstractNumId w:val="6"/>
  </w:num>
  <w:num w:numId="3" w16cid:durableId="1133135218">
    <w:abstractNumId w:val="5"/>
  </w:num>
  <w:num w:numId="4" w16cid:durableId="457257487">
    <w:abstractNumId w:val="4"/>
  </w:num>
  <w:num w:numId="5" w16cid:durableId="1694378013">
    <w:abstractNumId w:val="7"/>
  </w:num>
  <w:num w:numId="6" w16cid:durableId="1865944485">
    <w:abstractNumId w:val="3"/>
  </w:num>
  <w:num w:numId="7" w16cid:durableId="1241448624">
    <w:abstractNumId w:val="2"/>
  </w:num>
  <w:num w:numId="8" w16cid:durableId="1836335715">
    <w:abstractNumId w:val="1"/>
  </w:num>
  <w:num w:numId="9" w16cid:durableId="977611577">
    <w:abstractNumId w:val="0"/>
  </w:num>
  <w:num w:numId="10" w16cid:durableId="537619463">
    <w:abstractNumId w:val="11"/>
  </w:num>
  <w:num w:numId="11" w16cid:durableId="444540488">
    <w:abstractNumId w:val="14"/>
  </w:num>
  <w:num w:numId="12" w16cid:durableId="911352552">
    <w:abstractNumId w:val="15"/>
  </w:num>
  <w:num w:numId="13" w16cid:durableId="631718218">
    <w:abstractNumId w:val="9"/>
  </w:num>
  <w:num w:numId="14" w16cid:durableId="369493717">
    <w:abstractNumId w:val="13"/>
  </w:num>
  <w:num w:numId="15" w16cid:durableId="2083941526">
    <w:abstractNumId w:val="10"/>
  </w:num>
  <w:num w:numId="16" w16cid:durableId="14958032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01A"/>
    <w:rsid w:val="001006BA"/>
    <w:rsid w:val="001022BC"/>
    <w:rsid w:val="00127666"/>
    <w:rsid w:val="0015074B"/>
    <w:rsid w:val="00153C25"/>
    <w:rsid w:val="00180FD7"/>
    <w:rsid w:val="0029639D"/>
    <w:rsid w:val="002F124D"/>
    <w:rsid w:val="00326F90"/>
    <w:rsid w:val="00367792"/>
    <w:rsid w:val="00387A34"/>
    <w:rsid w:val="003B5F95"/>
    <w:rsid w:val="004F23A1"/>
    <w:rsid w:val="00516599"/>
    <w:rsid w:val="00547168"/>
    <w:rsid w:val="005A439A"/>
    <w:rsid w:val="005D6EC5"/>
    <w:rsid w:val="005F08F3"/>
    <w:rsid w:val="006618FB"/>
    <w:rsid w:val="006C4D33"/>
    <w:rsid w:val="006C6C69"/>
    <w:rsid w:val="007D46B1"/>
    <w:rsid w:val="007D4FD8"/>
    <w:rsid w:val="008B31C4"/>
    <w:rsid w:val="00965171"/>
    <w:rsid w:val="00977D41"/>
    <w:rsid w:val="00986BBC"/>
    <w:rsid w:val="00A414F4"/>
    <w:rsid w:val="00A73B3A"/>
    <w:rsid w:val="00AA1D8D"/>
    <w:rsid w:val="00AC41CC"/>
    <w:rsid w:val="00B47730"/>
    <w:rsid w:val="00B83389"/>
    <w:rsid w:val="00C26CE2"/>
    <w:rsid w:val="00C33326"/>
    <w:rsid w:val="00C56046"/>
    <w:rsid w:val="00CB0664"/>
    <w:rsid w:val="00CD5F3D"/>
    <w:rsid w:val="00D02AD5"/>
    <w:rsid w:val="00D63B93"/>
    <w:rsid w:val="00E446E4"/>
    <w:rsid w:val="00EC0649"/>
    <w:rsid w:val="00F17BEA"/>
    <w:rsid w:val="00F749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AA0FD"/>
  <w14:defaultImageDpi w14:val="300"/>
  <w15:docId w15:val="{8FC3B126-9157-4FF0-92D4-78BCC6962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A439A"/>
    <w:pPr>
      <w:spacing w:after="100"/>
    </w:pPr>
  </w:style>
  <w:style w:type="paragraph" w:styleId="TOC2">
    <w:name w:val="toc 2"/>
    <w:basedOn w:val="Normal"/>
    <w:next w:val="Normal"/>
    <w:autoRedefine/>
    <w:uiPriority w:val="39"/>
    <w:unhideWhenUsed/>
    <w:rsid w:val="005A439A"/>
    <w:pPr>
      <w:spacing w:after="100"/>
      <w:ind w:left="260"/>
    </w:pPr>
  </w:style>
  <w:style w:type="paragraph" w:styleId="TOC3">
    <w:name w:val="toc 3"/>
    <w:basedOn w:val="Normal"/>
    <w:next w:val="Normal"/>
    <w:autoRedefine/>
    <w:uiPriority w:val="39"/>
    <w:unhideWhenUsed/>
    <w:rsid w:val="005A439A"/>
    <w:pPr>
      <w:spacing w:after="100"/>
      <w:ind w:left="520"/>
    </w:pPr>
  </w:style>
  <w:style w:type="character" w:styleId="Hyperlink">
    <w:name w:val="Hyperlink"/>
    <w:basedOn w:val="DefaultParagraphFont"/>
    <w:uiPriority w:val="99"/>
    <w:unhideWhenUsed/>
    <w:rsid w:val="005A439A"/>
    <w:rPr>
      <w:color w:val="0000FF" w:themeColor="hyperlink"/>
      <w:u w:val="single"/>
    </w:rPr>
  </w:style>
  <w:style w:type="paragraph" w:styleId="NormalWeb">
    <w:name w:val="Normal (Web)"/>
    <w:basedOn w:val="Normal"/>
    <w:uiPriority w:val="99"/>
    <w:unhideWhenUsed/>
    <w:rsid w:val="00CD5F3D"/>
    <w:pPr>
      <w:spacing w:before="100" w:beforeAutospacing="1" w:after="100" w:afterAutospacing="1" w:line="240" w:lineRule="auto"/>
    </w:pPr>
    <w:rPr>
      <w:rFonts w:eastAsia="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Pages>
  <Words>8433</Words>
  <Characters>48074</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Huey Bui</cp:lastModifiedBy>
  <cp:revision>14</cp:revision>
  <dcterms:created xsi:type="dcterms:W3CDTF">2013-12-23T23:15:00Z</dcterms:created>
  <dcterms:modified xsi:type="dcterms:W3CDTF">2026-05-06T02:46:00Z</dcterms:modified>
  <cp:category/>
</cp:coreProperties>
</file>