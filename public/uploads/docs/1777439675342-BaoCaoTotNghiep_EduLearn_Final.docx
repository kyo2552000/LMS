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94EF4" w14:textId="77777777" w:rsidR="00D63B93" w:rsidRPr="000D401A" w:rsidRDefault="00D63B93">
      <w:pPr>
        <w:rPr>
          <w:rFonts w:cs="Times New Roman"/>
        </w:rPr>
      </w:pPr>
    </w:p>
    <w:p w14:paraId="48568F67" w14:textId="77777777" w:rsidR="00D63B93" w:rsidRPr="000D401A" w:rsidRDefault="00000000" w:rsidP="005A439A">
      <w:pPr>
        <w:pStyle w:val="Heading2"/>
        <w:jc w:val="center"/>
        <w:rPr>
          <w:rFonts w:ascii="Times New Roman" w:hAnsi="Times New Roman" w:cs="Times New Roman"/>
        </w:rPr>
      </w:pPr>
      <w:bookmarkStart w:id="0" w:name="_Toc223857809"/>
      <w:r w:rsidRPr="000D401A">
        <w:rPr>
          <w:rFonts w:ascii="Times New Roman" w:hAnsi="Times New Roman" w:cs="Times New Roman"/>
        </w:rPr>
        <w:t>LỜI CẢM ƠN</w:t>
      </w:r>
      <w:bookmarkEnd w:id="0"/>
    </w:p>
    <w:p w14:paraId="3BC83511" w14:textId="77777777" w:rsidR="00D63B93" w:rsidRPr="000D401A" w:rsidRDefault="00000000">
      <w:pPr>
        <w:rPr>
          <w:rFonts w:cs="Times New Roman"/>
        </w:rPr>
      </w:pPr>
      <w:r w:rsidRPr="000D401A">
        <w:rPr>
          <w:rFonts w:cs="Times New Roman"/>
        </w:rPr>
        <w:t>Lời đầu tiên, em xin gửi lời cảm ơn chân thành và sâu sắc đến quý Thầy/Cô trong Khoa Công nghệ Thông tin đã tận tình giảng dạy, truyền đạt những kiến thức quý báu trong suốt thời gian em theo học tại trường. Những kiến thức đó chính là nền tảng vững chắc giúp em hoàn thành đề tài tốt nghiệp này.</w:t>
      </w:r>
    </w:p>
    <w:p w14:paraId="0AA88E11" w14:textId="77777777" w:rsidR="00D63B93" w:rsidRPr="000D401A" w:rsidRDefault="00000000">
      <w:pPr>
        <w:rPr>
          <w:rFonts w:cs="Times New Roman"/>
        </w:rPr>
      </w:pPr>
      <w:r w:rsidRPr="000D401A">
        <w:rPr>
          <w:rFonts w:cs="Times New Roman"/>
        </w:rPr>
        <w:t>Em xin đặc biệt cảm ơn Thầy</w:t>
      </w:r>
      <w:r w:rsidR="00387A34">
        <w:rPr>
          <w:rFonts w:cs="Times New Roman"/>
        </w:rPr>
        <w:t xml:space="preserve"> Mai Văn  Linh đã</w:t>
      </w:r>
      <w:r w:rsidRPr="000D401A">
        <w:rPr>
          <w:rFonts w:cs="Times New Roman"/>
        </w:rPr>
        <w:t xml:space="preserve"> hướng dẫn </w:t>
      </w:r>
      <w:r w:rsidR="00387A34">
        <w:rPr>
          <w:rFonts w:cs="Times New Roman"/>
        </w:rPr>
        <w:t>và</w:t>
      </w:r>
      <w:r w:rsidRPr="000D401A">
        <w:rPr>
          <w:rFonts w:cs="Times New Roman"/>
        </w:rPr>
        <w:t xml:space="preserve"> dành nhiều thời gian, công sức để hướng dẫn, góp ý và định hướng cho em trong suốt quá trình thực hiện đồ án. Những lời nhận xét, góp ý của Thầy đã giúp em nhận ra những thiếu sót và hoàn thiện đề tài tốt hơn.</w:t>
      </w:r>
    </w:p>
    <w:p w14:paraId="7F5EE130" w14:textId="77777777" w:rsidR="00D63B93" w:rsidRPr="000D401A" w:rsidRDefault="00000000">
      <w:pPr>
        <w:rPr>
          <w:rFonts w:cs="Times New Roman"/>
        </w:rPr>
      </w:pPr>
      <w:r w:rsidRPr="000D401A">
        <w:rPr>
          <w:rFonts w:cs="Times New Roman"/>
        </w:rPr>
        <w:t>Em cũng xin gửi lời cảm ơn đến gia đình, bạn bè đã luôn động viên, hỗ trợ em trong suốt quá trình học tập và thực hiện đồ án.</w:t>
      </w:r>
    </w:p>
    <w:p w14:paraId="75F1E56C" w14:textId="77777777" w:rsidR="00D63B93" w:rsidRPr="000D401A" w:rsidRDefault="00000000">
      <w:pPr>
        <w:rPr>
          <w:rFonts w:cs="Times New Roman"/>
        </w:rPr>
      </w:pPr>
      <w:r w:rsidRPr="000D401A">
        <w:rPr>
          <w:rFonts w:cs="Times New Roman"/>
        </w:rPr>
        <w:t>Mặc dù đã cố gắng hết sức, nhưng do kiến thức và kinh nghiệm còn hạn chế, đồ án không thể tránh khỏi những thiếu sót. Em rất mong nhận được sự góp ý, chỉ bảo của quý Thầy/Cô để em có thể hoàn thiện và phát triển hơn trong tương lai.</w:t>
      </w:r>
    </w:p>
    <w:p w14:paraId="5BFB4B28" w14:textId="77777777" w:rsidR="00D63B93" w:rsidRPr="000D401A" w:rsidRDefault="00000000">
      <w:pPr>
        <w:rPr>
          <w:rFonts w:cs="Times New Roman"/>
        </w:rPr>
      </w:pPr>
      <w:r w:rsidRPr="000D401A">
        <w:rPr>
          <w:rFonts w:cs="Times New Roman"/>
        </w:rPr>
        <w:t>Em xin chân thành cảm ơn!</w:t>
      </w:r>
    </w:p>
    <w:p w14:paraId="527F1F29" w14:textId="77777777" w:rsidR="00D63B93" w:rsidRPr="000D401A" w:rsidRDefault="00D63B93">
      <w:pPr>
        <w:rPr>
          <w:rFonts w:cs="Times New Roman"/>
        </w:rPr>
      </w:pPr>
    </w:p>
    <w:sdt>
      <w:sdtPr>
        <w:rPr>
          <w:rFonts w:ascii="Times New Roman" w:eastAsiaTheme="minorEastAsia" w:hAnsi="Times New Roman" w:cstheme="minorBidi"/>
          <w:b w:val="0"/>
          <w:bCs w:val="0"/>
          <w:color w:val="auto"/>
          <w:sz w:val="26"/>
          <w:szCs w:val="22"/>
        </w:rPr>
        <w:id w:val="-465664427"/>
        <w:docPartObj>
          <w:docPartGallery w:val="Table of Contents"/>
          <w:docPartUnique/>
        </w:docPartObj>
      </w:sdtPr>
      <w:sdtEndPr>
        <w:rPr>
          <w:noProof/>
        </w:rPr>
      </w:sdtEndPr>
      <w:sdtContent>
        <w:p w14:paraId="71DB5BBB" w14:textId="77777777" w:rsidR="005A439A" w:rsidRPr="005A439A" w:rsidRDefault="005A439A" w:rsidP="005A439A">
          <w:pPr>
            <w:pStyle w:val="TOCHeading"/>
            <w:jc w:val="center"/>
            <w:rPr>
              <w:rFonts w:ascii="Times New Roman" w:hAnsi="Times New Roman" w:cs="Times New Roman"/>
            </w:rPr>
          </w:pPr>
          <w:r w:rsidRPr="005A439A">
            <w:rPr>
              <w:rFonts w:ascii="Times New Roman" w:hAnsi="Times New Roman" w:cs="Times New Roman"/>
            </w:rPr>
            <w:t>Mục Lục</w:t>
          </w:r>
        </w:p>
        <w:p w14:paraId="075B0E19" w14:textId="77777777" w:rsidR="005A439A" w:rsidRDefault="005A439A">
          <w:pPr>
            <w:pStyle w:val="TOC1"/>
            <w:tabs>
              <w:tab w:val="right" w:leader="dot" w:pos="9395"/>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23857807" w:history="1">
            <w:r w:rsidRPr="00E109B3">
              <w:rPr>
                <w:rStyle w:val="Hyperlink"/>
                <w:rFonts w:cs="Times New Roman"/>
                <w:noProof/>
              </w:rPr>
              <w:t>BÁO CÁO TỐT NGHIỆP</w:t>
            </w:r>
            <w:r>
              <w:rPr>
                <w:noProof/>
                <w:webHidden/>
              </w:rPr>
              <w:tab/>
            </w:r>
            <w:r>
              <w:rPr>
                <w:noProof/>
                <w:webHidden/>
              </w:rPr>
              <w:fldChar w:fldCharType="begin"/>
            </w:r>
            <w:r>
              <w:rPr>
                <w:noProof/>
                <w:webHidden/>
              </w:rPr>
              <w:instrText xml:space="preserve"> PAGEREF _Toc223857807 \h </w:instrText>
            </w:r>
            <w:r>
              <w:rPr>
                <w:noProof/>
                <w:webHidden/>
              </w:rPr>
            </w:r>
            <w:r>
              <w:rPr>
                <w:noProof/>
                <w:webHidden/>
              </w:rPr>
              <w:fldChar w:fldCharType="separate"/>
            </w:r>
            <w:r>
              <w:rPr>
                <w:noProof/>
                <w:webHidden/>
              </w:rPr>
              <w:t>1</w:t>
            </w:r>
            <w:r>
              <w:rPr>
                <w:noProof/>
                <w:webHidden/>
              </w:rPr>
              <w:fldChar w:fldCharType="end"/>
            </w:r>
          </w:hyperlink>
        </w:p>
        <w:p w14:paraId="4B387D9E" w14:textId="77777777" w:rsidR="005A439A" w:rsidRDefault="005A439A">
          <w:pPr>
            <w:pStyle w:val="TOC2"/>
            <w:tabs>
              <w:tab w:val="right" w:leader="dot" w:pos="9395"/>
            </w:tabs>
            <w:rPr>
              <w:rFonts w:asciiTheme="minorHAnsi" w:hAnsiTheme="minorHAnsi"/>
              <w:noProof/>
              <w:kern w:val="2"/>
              <w:sz w:val="24"/>
              <w:szCs w:val="24"/>
              <w14:ligatures w14:val="standardContextual"/>
            </w:rPr>
          </w:pPr>
          <w:hyperlink w:anchor="_Toc223857808" w:history="1">
            <w:r w:rsidRPr="00E109B3">
              <w:rPr>
                <w:rStyle w:val="Hyperlink"/>
                <w:rFonts w:cs="Times New Roman"/>
                <w:noProof/>
              </w:rPr>
              <w:t>ĐỀ TÀI: XÂY DỰNG WEBSITE HỌC TRỰC TUYẾN EDULEARN</w:t>
            </w:r>
            <w:r>
              <w:rPr>
                <w:noProof/>
                <w:webHidden/>
              </w:rPr>
              <w:tab/>
            </w:r>
            <w:r>
              <w:rPr>
                <w:noProof/>
                <w:webHidden/>
              </w:rPr>
              <w:fldChar w:fldCharType="begin"/>
            </w:r>
            <w:r>
              <w:rPr>
                <w:noProof/>
                <w:webHidden/>
              </w:rPr>
              <w:instrText xml:space="preserve"> PAGEREF _Toc223857808 \h </w:instrText>
            </w:r>
            <w:r>
              <w:rPr>
                <w:noProof/>
                <w:webHidden/>
              </w:rPr>
            </w:r>
            <w:r>
              <w:rPr>
                <w:noProof/>
                <w:webHidden/>
              </w:rPr>
              <w:fldChar w:fldCharType="separate"/>
            </w:r>
            <w:r>
              <w:rPr>
                <w:noProof/>
                <w:webHidden/>
              </w:rPr>
              <w:t>1</w:t>
            </w:r>
            <w:r>
              <w:rPr>
                <w:noProof/>
                <w:webHidden/>
              </w:rPr>
              <w:fldChar w:fldCharType="end"/>
            </w:r>
          </w:hyperlink>
        </w:p>
        <w:p w14:paraId="5137FA80" w14:textId="77777777" w:rsidR="005A439A" w:rsidRDefault="005A439A">
          <w:pPr>
            <w:pStyle w:val="TOC2"/>
            <w:tabs>
              <w:tab w:val="right" w:leader="dot" w:pos="9395"/>
            </w:tabs>
            <w:rPr>
              <w:rFonts w:asciiTheme="minorHAnsi" w:hAnsiTheme="minorHAnsi"/>
              <w:noProof/>
              <w:kern w:val="2"/>
              <w:sz w:val="24"/>
              <w:szCs w:val="24"/>
              <w14:ligatures w14:val="standardContextual"/>
            </w:rPr>
          </w:pPr>
          <w:hyperlink w:anchor="_Toc223857809" w:history="1">
            <w:r w:rsidRPr="00E109B3">
              <w:rPr>
                <w:rStyle w:val="Hyperlink"/>
                <w:rFonts w:cs="Times New Roman"/>
                <w:noProof/>
              </w:rPr>
              <w:t>LỜI CẢM ƠN</w:t>
            </w:r>
            <w:r>
              <w:rPr>
                <w:noProof/>
                <w:webHidden/>
              </w:rPr>
              <w:tab/>
            </w:r>
            <w:r>
              <w:rPr>
                <w:noProof/>
                <w:webHidden/>
              </w:rPr>
              <w:fldChar w:fldCharType="begin"/>
            </w:r>
            <w:r>
              <w:rPr>
                <w:noProof/>
                <w:webHidden/>
              </w:rPr>
              <w:instrText xml:space="preserve"> PAGEREF _Toc223857809 \h </w:instrText>
            </w:r>
            <w:r>
              <w:rPr>
                <w:noProof/>
                <w:webHidden/>
              </w:rPr>
            </w:r>
            <w:r>
              <w:rPr>
                <w:noProof/>
                <w:webHidden/>
              </w:rPr>
              <w:fldChar w:fldCharType="separate"/>
            </w:r>
            <w:r>
              <w:rPr>
                <w:noProof/>
                <w:webHidden/>
              </w:rPr>
              <w:t>1</w:t>
            </w:r>
            <w:r>
              <w:rPr>
                <w:noProof/>
                <w:webHidden/>
              </w:rPr>
              <w:fldChar w:fldCharType="end"/>
            </w:r>
          </w:hyperlink>
        </w:p>
        <w:p w14:paraId="6B91F41D" w14:textId="77777777" w:rsidR="005A439A" w:rsidRDefault="005A439A">
          <w:pPr>
            <w:pStyle w:val="TOC2"/>
            <w:tabs>
              <w:tab w:val="right" w:leader="dot" w:pos="9395"/>
            </w:tabs>
            <w:rPr>
              <w:rFonts w:asciiTheme="minorHAnsi" w:hAnsiTheme="minorHAnsi"/>
              <w:noProof/>
              <w:kern w:val="2"/>
              <w:sz w:val="24"/>
              <w:szCs w:val="24"/>
              <w14:ligatures w14:val="standardContextual"/>
            </w:rPr>
          </w:pPr>
          <w:hyperlink w:anchor="_Toc223857810" w:history="1">
            <w:r w:rsidRPr="00E109B3">
              <w:rPr>
                <w:rStyle w:val="Hyperlink"/>
                <w:rFonts w:cs="Times New Roman"/>
                <w:noProof/>
              </w:rPr>
              <w:t>DANH MỤC BẢNG BIỂU VÀ SƠ ĐỒ</w:t>
            </w:r>
            <w:r>
              <w:rPr>
                <w:noProof/>
                <w:webHidden/>
              </w:rPr>
              <w:tab/>
            </w:r>
            <w:r>
              <w:rPr>
                <w:noProof/>
                <w:webHidden/>
              </w:rPr>
              <w:fldChar w:fldCharType="begin"/>
            </w:r>
            <w:r>
              <w:rPr>
                <w:noProof/>
                <w:webHidden/>
              </w:rPr>
              <w:instrText xml:space="preserve"> PAGEREF _Toc223857810 \h </w:instrText>
            </w:r>
            <w:r>
              <w:rPr>
                <w:noProof/>
                <w:webHidden/>
              </w:rPr>
            </w:r>
            <w:r>
              <w:rPr>
                <w:noProof/>
                <w:webHidden/>
              </w:rPr>
              <w:fldChar w:fldCharType="separate"/>
            </w:r>
            <w:r>
              <w:rPr>
                <w:noProof/>
                <w:webHidden/>
              </w:rPr>
              <w:t>4</w:t>
            </w:r>
            <w:r>
              <w:rPr>
                <w:noProof/>
                <w:webHidden/>
              </w:rPr>
              <w:fldChar w:fldCharType="end"/>
            </w:r>
          </w:hyperlink>
        </w:p>
        <w:p w14:paraId="594EE0CA" w14:textId="77777777" w:rsidR="005A439A" w:rsidRDefault="005A439A">
          <w:pPr>
            <w:pStyle w:val="TOC2"/>
            <w:tabs>
              <w:tab w:val="right" w:leader="dot" w:pos="9395"/>
            </w:tabs>
            <w:rPr>
              <w:rFonts w:asciiTheme="minorHAnsi" w:hAnsiTheme="minorHAnsi"/>
              <w:noProof/>
              <w:kern w:val="2"/>
              <w:sz w:val="24"/>
              <w:szCs w:val="24"/>
              <w14:ligatures w14:val="standardContextual"/>
            </w:rPr>
          </w:pPr>
          <w:hyperlink w:anchor="_Toc223857811" w:history="1">
            <w:r w:rsidRPr="00E109B3">
              <w:rPr>
                <w:rStyle w:val="Hyperlink"/>
                <w:rFonts w:cs="Times New Roman"/>
                <w:noProof/>
              </w:rPr>
              <w:t>CHƯƠNG 1: GIỚI THIỆU ĐỀ TÀI</w:t>
            </w:r>
            <w:r>
              <w:rPr>
                <w:noProof/>
                <w:webHidden/>
              </w:rPr>
              <w:tab/>
            </w:r>
            <w:r>
              <w:rPr>
                <w:noProof/>
                <w:webHidden/>
              </w:rPr>
              <w:fldChar w:fldCharType="begin"/>
            </w:r>
            <w:r>
              <w:rPr>
                <w:noProof/>
                <w:webHidden/>
              </w:rPr>
              <w:instrText xml:space="preserve"> PAGEREF _Toc223857811 \h </w:instrText>
            </w:r>
            <w:r>
              <w:rPr>
                <w:noProof/>
                <w:webHidden/>
              </w:rPr>
            </w:r>
            <w:r>
              <w:rPr>
                <w:noProof/>
                <w:webHidden/>
              </w:rPr>
              <w:fldChar w:fldCharType="separate"/>
            </w:r>
            <w:r>
              <w:rPr>
                <w:noProof/>
                <w:webHidden/>
              </w:rPr>
              <w:t>5</w:t>
            </w:r>
            <w:r>
              <w:rPr>
                <w:noProof/>
                <w:webHidden/>
              </w:rPr>
              <w:fldChar w:fldCharType="end"/>
            </w:r>
          </w:hyperlink>
        </w:p>
        <w:p w14:paraId="421280B8" w14:textId="77777777" w:rsidR="005A439A" w:rsidRDefault="005A439A">
          <w:pPr>
            <w:pStyle w:val="TOC3"/>
            <w:tabs>
              <w:tab w:val="right" w:leader="dot" w:pos="9395"/>
            </w:tabs>
            <w:rPr>
              <w:rFonts w:asciiTheme="minorHAnsi" w:hAnsiTheme="minorHAnsi"/>
              <w:noProof/>
              <w:kern w:val="2"/>
              <w:sz w:val="24"/>
              <w:szCs w:val="24"/>
              <w14:ligatures w14:val="standardContextual"/>
            </w:rPr>
          </w:pPr>
          <w:hyperlink w:anchor="_Toc223857812" w:history="1">
            <w:r w:rsidRPr="00E109B3">
              <w:rPr>
                <w:rStyle w:val="Hyperlink"/>
                <w:rFonts w:cs="Times New Roman"/>
                <w:noProof/>
              </w:rPr>
              <w:t>1.1. LÝ DO CHỌN ĐỀ TÀI</w:t>
            </w:r>
            <w:r>
              <w:rPr>
                <w:noProof/>
                <w:webHidden/>
              </w:rPr>
              <w:tab/>
            </w:r>
            <w:r>
              <w:rPr>
                <w:noProof/>
                <w:webHidden/>
              </w:rPr>
              <w:fldChar w:fldCharType="begin"/>
            </w:r>
            <w:r>
              <w:rPr>
                <w:noProof/>
                <w:webHidden/>
              </w:rPr>
              <w:instrText xml:space="preserve"> PAGEREF _Toc223857812 \h </w:instrText>
            </w:r>
            <w:r>
              <w:rPr>
                <w:noProof/>
                <w:webHidden/>
              </w:rPr>
            </w:r>
            <w:r>
              <w:rPr>
                <w:noProof/>
                <w:webHidden/>
              </w:rPr>
              <w:fldChar w:fldCharType="separate"/>
            </w:r>
            <w:r>
              <w:rPr>
                <w:noProof/>
                <w:webHidden/>
              </w:rPr>
              <w:t>5</w:t>
            </w:r>
            <w:r>
              <w:rPr>
                <w:noProof/>
                <w:webHidden/>
              </w:rPr>
              <w:fldChar w:fldCharType="end"/>
            </w:r>
          </w:hyperlink>
        </w:p>
        <w:p w14:paraId="5AE0FCCB" w14:textId="77777777" w:rsidR="005A439A" w:rsidRDefault="005A439A">
          <w:pPr>
            <w:pStyle w:val="TOC3"/>
            <w:tabs>
              <w:tab w:val="right" w:leader="dot" w:pos="9395"/>
            </w:tabs>
            <w:rPr>
              <w:rFonts w:asciiTheme="minorHAnsi" w:hAnsiTheme="minorHAnsi"/>
              <w:noProof/>
              <w:kern w:val="2"/>
              <w:sz w:val="24"/>
              <w:szCs w:val="24"/>
              <w14:ligatures w14:val="standardContextual"/>
            </w:rPr>
          </w:pPr>
          <w:hyperlink w:anchor="_Toc223857813" w:history="1">
            <w:r w:rsidRPr="00E109B3">
              <w:rPr>
                <w:rStyle w:val="Hyperlink"/>
                <w:rFonts w:cs="Times New Roman"/>
                <w:noProof/>
              </w:rPr>
              <w:t>1.2. MỤC TIÊU CỦA WEBSITE</w:t>
            </w:r>
            <w:r>
              <w:rPr>
                <w:noProof/>
                <w:webHidden/>
              </w:rPr>
              <w:tab/>
            </w:r>
            <w:r>
              <w:rPr>
                <w:noProof/>
                <w:webHidden/>
              </w:rPr>
              <w:fldChar w:fldCharType="begin"/>
            </w:r>
            <w:r>
              <w:rPr>
                <w:noProof/>
                <w:webHidden/>
              </w:rPr>
              <w:instrText xml:space="preserve"> PAGEREF _Toc223857813 \h </w:instrText>
            </w:r>
            <w:r>
              <w:rPr>
                <w:noProof/>
                <w:webHidden/>
              </w:rPr>
            </w:r>
            <w:r>
              <w:rPr>
                <w:noProof/>
                <w:webHidden/>
              </w:rPr>
              <w:fldChar w:fldCharType="separate"/>
            </w:r>
            <w:r>
              <w:rPr>
                <w:noProof/>
                <w:webHidden/>
              </w:rPr>
              <w:t>6</w:t>
            </w:r>
            <w:r>
              <w:rPr>
                <w:noProof/>
                <w:webHidden/>
              </w:rPr>
              <w:fldChar w:fldCharType="end"/>
            </w:r>
          </w:hyperlink>
        </w:p>
        <w:p w14:paraId="044ECB72" w14:textId="77777777" w:rsidR="005A439A" w:rsidRDefault="005A439A">
          <w:pPr>
            <w:pStyle w:val="TOC3"/>
            <w:tabs>
              <w:tab w:val="right" w:leader="dot" w:pos="9395"/>
            </w:tabs>
            <w:rPr>
              <w:rFonts w:asciiTheme="minorHAnsi" w:hAnsiTheme="minorHAnsi"/>
              <w:noProof/>
              <w:kern w:val="2"/>
              <w:sz w:val="24"/>
              <w:szCs w:val="24"/>
              <w14:ligatures w14:val="standardContextual"/>
            </w:rPr>
          </w:pPr>
          <w:hyperlink w:anchor="_Toc223857814" w:history="1">
            <w:r w:rsidRPr="00E109B3">
              <w:rPr>
                <w:rStyle w:val="Hyperlink"/>
                <w:rFonts w:cs="Times New Roman"/>
                <w:noProof/>
              </w:rPr>
              <w:t>1.3. PHẠM VI VÀ GIỚI HẠN</w:t>
            </w:r>
            <w:r>
              <w:rPr>
                <w:noProof/>
                <w:webHidden/>
              </w:rPr>
              <w:tab/>
            </w:r>
            <w:r>
              <w:rPr>
                <w:noProof/>
                <w:webHidden/>
              </w:rPr>
              <w:fldChar w:fldCharType="begin"/>
            </w:r>
            <w:r>
              <w:rPr>
                <w:noProof/>
                <w:webHidden/>
              </w:rPr>
              <w:instrText xml:space="preserve"> PAGEREF _Toc223857814 \h </w:instrText>
            </w:r>
            <w:r>
              <w:rPr>
                <w:noProof/>
                <w:webHidden/>
              </w:rPr>
            </w:r>
            <w:r>
              <w:rPr>
                <w:noProof/>
                <w:webHidden/>
              </w:rPr>
              <w:fldChar w:fldCharType="separate"/>
            </w:r>
            <w:r>
              <w:rPr>
                <w:noProof/>
                <w:webHidden/>
              </w:rPr>
              <w:t>7</w:t>
            </w:r>
            <w:r>
              <w:rPr>
                <w:noProof/>
                <w:webHidden/>
              </w:rPr>
              <w:fldChar w:fldCharType="end"/>
            </w:r>
          </w:hyperlink>
        </w:p>
        <w:p w14:paraId="5DDF83C4" w14:textId="77777777" w:rsidR="005A439A" w:rsidRDefault="005A439A">
          <w:pPr>
            <w:pStyle w:val="TOC3"/>
            <w:tabs>
              <w:tab w:val="right" w:leader="dot" w:pos="9395"/>
            </w:tabs>
            <w:rPr>
              <w:rFonts w:asciiTheme="minorHAnsi" w:hAnsiTheme="minorHAnsi"/>
              <w:noProof/>
              <w:kern w:val="2"/>
              <w:sz w:val="24"/>
              <w:szCs w:val="24"/>
              <w14:ligatures w14:val="standardContextual"/>
            </w:rPr>
          </w:pPr>
          <w:hyperlink w:anchor="_Toc223857815" w:history="1">
            <w:r w:rsidRPr="00E109B3">
              <w:rPr>
                <w:rStyle w:val="Hyperlink"/>
                <w:rFonts w:cs="Times New Roman"/>
                <w:noProof/>
              </w:rPr>
              <w:t>1.4. MÔ TẢ NGẮN GỌN HỆ THỐNG</w:t>
            </w:r>
            <w:r>
              <w:rPr>
                <w:noProof/>
                <w:webHidden/>
              </w:rPr>
              <w:tab/>
            </w:r>
            <w:r>
              <w:rPr>
                <w:noProof/>
                <w:webHidden/>
              </w:rPr>
              <w:fldChar w:fldCharType="begin"/>
            </w:r>
            <w:r>
              <w:rPr>
                <w:noProof/>
                <w:webHidden/>
              </w:rPr>
              <w:instrText xml:space="preserve"> PAGEREF _Toc223857815 \h </w:instrText>
            </w:r>
            <w:r>
              <w:rPr>
                <w:noProof/>
                <w:webHidden/>
              </w:rPr>
            </w:r>
            <w:r>
              <w:rPr>
                <w:noProof/>
                <w:webHidden/>
              </w:rPr>
              <w:fldChar w:fldCharType="separate"/>
            </w:r>
            <w:r>
              <w:rPr>
                <w:noProof/>
                <w:webHidden/>
              </w:rPr>
              <w:t>7</w:t>
            </w:r>
            <w:r>
              <w:rPr>
                <w:noProof/>
                <w:webHidden/>
              </w:rPr>
              <w:fldChar w:fldCharType="end"/>
            </w:r>
          </w:hyperlink>
        </w:p>
        <w:p w14:paraId="62CEEE9C" w14:textId="77777777" w:rsidR="005A439A" w:rsidRDefault="005A439A">
          <w:pPr>
            <w:pStyle w:val="TOC2"/>
            <w:tabs>
              <w:tab w:val="right" w:leader="dot" w:pos="9395"/>
            </w:tabs>
            <w:rPr>
              <w:rFonts w:asciiTheme="minorHAnsi" w:hAnsiTheme="minorHAnsi"/>
              <w:noProof/>
              <w:kern w:val="2"/>
              <w:sz w:val="24"/>
              <w:szCs w:val="24"/>
              <w14:ligatures w14:val="standardContextual"/>
            </w:rPr>
          </w:pPr>
          <w:hyperlink w:anchor="_Toc223857816" w:history="1">
            <w:r w:rsidRPr="00E109B3">
              <w:rPr>
                <w:rStyle w:val="Hyperlink"/>
                <w:rFonts w:cs="Times New Roman"/>
                <w:noProof/>
              </w:rPr>
              <w:t>CHƯƠNG 2: KHẢO SÁT HIỆN TRẠNG</w:t>
            </w:r>
            <w:r>
              <w:rPr>
                <w:noProof/>
                <w:webHidden/>
              </w:rPr>
              <w:tab/>
            </w:r>
            <w:r>
              <w:rPr>
                <w:noProof/>
                <w:webHidden/>
              </w:rPr>
              <w:fldChar w:fldCharType="begin"/>
            </w:r>
            <w:r>
              <w:rPr>
                <w:noProof/>
                <w:webHidden/>
              </w:rPr>
              <w:instrText xml:space="preserve"> PAGEREF _Toc223857816 \h </w:instrText>
            </w:r>
            <w:r>
              <w:rPr>
                <w:noProof/>
                <w:webHidden/>
              </w:rPr>
            </w:r>
            <w:r>
              <w:rPr>
                <w:noProof/>
                <w:webHidden/>
              </w:rPr>
              <w:fldChar w:fldCharType="separate"/>
            </w:r>
            <w:r>
              <w:rPr>
                <w:noProof/>
                <w:webHidden/>
              </w:rPr>
              <w:t>8</w:t>
            </w:r>
            <w:r>
              <w:rPr>
                <w:noProof/>
                <w:webHidden/>
              </w:rPr>
              <w:fldChar w:fldCharType="end"/>
            </w:r>
          </w:hyperlink>
        </w:p>
        <w:p w14:paraId="37A4D2E7" w14:textId="77777777" w:rsidR="005A439A" w:rsidRDefault="005A439A">
          <w:pPr>
            <w:pStyle w:val="TOC3"/>
            <w:tabs>
              <w:tab w:val="right" w:leader="dot" w:pos="9395"/>
            </w:tabs>
            <w:rPr>
              <w:rFonts w:asciiTheme="minorHAnsi" w:hAnsiTheme="minorHAnsi"/>
              <w:noProof/>
              <w:kern w:val="2"/>
              <w:sz w:val="24"/>
              <w:szCs w:val="24"/>
              <w14:ligatures w14:val="standardContextual"/>
            </w:rPr>
          </w:pPr>
          <w:hyperlink w:anchor="_Toc223857817" w:history="1">
            <w:r w:rsidRPr="00E109B3">
              <w:rPr>
                <w:rStyle w:val="Hyperlink"/>
                <w:rFonts w:cs="Times New Roman"/>
                <w:noProof/>
              </w:rPr>
              <w:t>2.1. HIỆN TRẠNG NHU CẦU NGƯỜI DÙNG</w:t>
            </w:r>
            <w:r>
              <w:rPr>
                <w:noProof/>
                <w:webHidden/>
              </w:rPr>
              <w:tab/>
            </w:r>
            <w:r>
              <w:rPr>
                <w:noProof/>
                <w:webHidden/>
              </w:rPr>
              <w:fldChar w:fldCharType="begin"/>
            </w:r>
            <w:r>
              <w:rPr>
                <w:noProof/>
                <w:webHidden/>
              </w:rPr>
              <w:instrText xml:space="preserve"> PAGEREF _Toc223857817 \h </w:instrText>
            </w:r>
            <w:r>
              <w:rPr>
                <w:noProof/>
                <w:webHidden/>
              </w:rPr>
            </w:r>
            <w:r>
              <w:rPr>
                <w:noProof/>
                <w:webHidden/>
              </w:rPr>
              <w:fldChar w:fldCharType="separate"/>
            </w:r>
            <w:r>
              <w:rPr>
                <w:noProof/>
                <w:webHidden/>
              </w:rPr>
              <w:t>8</w:t>
            </w:r>
            <w:r>
              <w:rPr>
                <w:noProof/>
                <w:webHidden/>
              </w:rPr>
              <w:fldChar w:fldCharType="end"/>
            </w:r>
          </w:hyperlink>
        </w:p>
        <w:p w14:paraId="493BC7E7" w14:textId="77777777" w:rsidR="005A439A" w:rsidRDefault="005A439A">
          <w:pPr>
            <w:pStyle w:val="TOC3"/>
            <w:tabs>
              <w:tab w:val="right" w:leader="dot" w:pos="9395"/>
            </w:tabs>
            <w:rPr>
              <w:rFonts w:asciiTheme="minorHAnsi" w:hAnsiTheme="minorHAnsi"/>
              <w:noProof/>
              <w:kern w:val="2"/>
              <w:sz w:val="24"/>
              <w:szCs w:val="24"/>
              <w14:ligatures w14:val="standardContextual"/>
            </w:rPr>
          </w:pPr>
          <w:hyperlink w:anchor="_Toc223857818" w:history="1">
            <w:r w:rsidRPr="00E109B3">
              <w:rPr>
                <w:rStyle w:val="Hyperlink"/>
                <w:rFonts w:cs="Times New Roman"/>
                <w:noProof/>
              </w:rPr>
              <w:t>2.2. HIỆN TRẠNG CÁC HỆ THỐNG HỌC TRỰC TUYẾN HIỆN TẠI</w:t>
            </w:r>
            <w:r>
              <w:rPr>
                <w:noProof/>
                <w:webHidden/>
              </w:rPr>
              <w:tab/>
            </w:r>
            <w:r>
              <w:rPr>
                <w:noProof/>
                <w:webHidden/>
              </w:rPr>
              <w:fldChar w:fldCharType="begin"/>
            </w:r>
            <w:r>
              <w:rPr>
                <w:noProof/>
                <w:webHidden/>
              </w:rPr>
              <w:instrText xml:space="preserve"> PAGEREF _Toc223857818 \h </w:instrText>
            </w:r>
            <w:r>
              <w:rPr>
                <w:noProof/>
                <w:webHidden/>
              </w:rPr>
            </w:r>
            <w:r>
              <w:rPr>
                <w:noProof/>
                <w:webHidden/>
              </w:rPr>
              <w:fldChar w:fldCharType="separate"/>
            </w:r>
            <w:r>
              <w:rPr>
                <w:noProof/>
                <w:webHidden/>
              </w:rPr>
              <w:t>9</w:t>
            </w:r>
            <w:r>
              <w:rPr>
                <w:noProof/>
                <w:webHidden/>
              </w:rPr>
              <w:fldChar w:fldCharType="end"/>
            </w:r>
          </w:hyperlink>
        </w:p>
        <w:p w14:paraId="1570B68C" w14:textId="77777777" w:rsidR="005A439A" w:rsidRDefault="005A439A">
          <w:pPr>
            <w:pStyle w:val="TOC3"/>
            <w:tabs>
              <w:tab w:val="right" w:leader="dot" w:pos="9395"/>
            </w:tabs>
            <w:rPr>
              <w:rFonts w:asciiTheme="minorHAnsi" w:hAnsiTheme="minorHAnsi"/>
              <w:noProof/>
              <w:kern w:val="2"/>
              <w:sz w:val="24"/>
              <w:szCs w:val="24"/>
              <w14:ligatures w14:val="standardContextual"/>
            </w:rPr>
          </w:pPr>
          <w:hyperlink w:anchor="_Toc223857819" w:history="1">
            <w:r w:rsidRPr="00E109B3">
              <w:rPr>
                <w:rStyle w:val="Hyperlink"/>
                <w:rFonts w:cs="Times New Roman"/>
                <w:noProof/>
              </w:rPr>
              <w:t>2.3. GIẢI PHÁP CÔNG NGHỆ ĐỀ XUẤT</w:t>
            </w:r>
            <w:r>
              <w:rPr>
                <w:noProof/>
                <w:webHidden/>
              </w:rPr>
              <w:tab/>
            </w:r>
            <w:r>
              <w:rPr>
                <w:noProof/>
                <w:webHidden/>
              </w:rPr>
              <w:fldChar w:fldCharType="begin"/>
            </w:r>
            <w:r>
              <w:rPr>
                <w:noProof/>
                <w:webHidden/>
              </w:rPr>
              <w:instrText xml:space="preserve"> PAGEREF _Toc223857819 \h </w:instrText>
            </w:r>
            <w:r>
              <w:rPr>
                <w:noProof/>
                <w:webHidden/>
              </w:rPr>
            </w:r>
            <w:r>
              <w:rPr>
                <w:noProof/>
                <w:webHidden/>
              </w:rPr>
              <w:fldChar w:fldCharType="separate"/>
            </w:r>
            <w:r>
              <w:rPr>
                <w:noProof/>
                <w:webHidden/>
              </w:rPr>
              <w:t>9</w:t>
            </w:r>
            <w:r>
              <w:rPr>
                <w:noProof/>
                <w:webHidden/>
              </w:rPr>
              <w:fldChar w:fldCharType="end"/>
            </w:r>
          </w:hyperlink>
        </w:p>
        <w:p w14:paraId="2017D33B" w14:textId="77777777" w:rsidR="005A439A" w:rsidRDefault="005A439A">
          <w:pPr>
            <w:pStyle w:val="TOC3"/>
            <w:tabs>
              <w:tab w:val="right" w:leader="dot" w:pos="9395"/>
            </w:tabs>
            <w:rPr>
              <w:rFonts w:asciiTheme="minorHAnsi" w:hAnsiTheme="minorHAnsi"/>
              <w:noProof/>
              <w:kern w:val="2"/>
              <w:sz w:val="24"/>
              <w:szCs w:val="24"/>
              <w14:ligatures w14:val="standardContextual"/>
            </w:rPr>
          </w:pPr>
          <w:hyperlink w:anchor="_Toc223857820" w:history="1">
            <w:r w:rsidRPr="00E109B3">
              <w:rPr>
                <w:rStyle w:val="Hyperlink"/>
                <w:rFonts w:cs="Times New Roman"/>
                <w:noProof/>
              </w:rPr>
              <w:t>2.4. CÁC VẤN ĐỀ TỒN TẠI CẦN GIẢI QUYẾT</w:t>
            </w:r>
            <w:r>
              <w:rPr>
                <w:noProof/>
                <w:webHidden/>
              </w:rPr>
              <w:tab/>
            </w:r>
            <w:r>
              <w:rPr>
                <w:noProof/>
                <w:webHidden/>
              </w:rPr>
              <w:fldChar w:fldCharType="begin"/>
            </w:r>
            <w:r>
              <w:rPr>
                <w:noProof/>
                <w:webHidden/>
              </w:rPr>
              <w:instrText xml:space="preserve"> PAGEREF _Toc223857820 \h </w:instrText>
            </w:r>
            <w:r>
              <w:rPr>
                <w:noProof/>
                <w:webHidden/>
              </w:rPr>
            </w:r>
            <w:r>
              <w:rPr>
                <w:noProof/>
                <w:webHidden/>
              </w:rPr>
              <w:fldChar w:fldCharType="separate"/>
            </w:r>
            <w:r>
              <w:rPr>
                <w:noProof/>
                <w:webHidden/>
              </w:rPr>
              <w:t>10</w:t>
            </w:r>
            <w:r>
              <w:rPr>
                <w:noProof/>
                <w:webHidden/>
              </w:rPr>
              <w:fldChar w:fldCharType="end"/>
            </w:r>
          </w:hyperlink>
        </w:p>
        <w:p w14:paraId="4D0F4504" w14:textId="77777777" w:rsidR="005A439A" w:rsidRDefault="005A439A">
          <w:pPr>
            <w:pStyle w:val="TOC2"/>
            <w:tabs>
              <w:tab w:val="right" w:leader="dot" w:pos="9395"/>
            </w:tabs>
            <w:rPr>
              <w:rFonts w:asciiTheme="minorHAnsi" w:hAnsiTheme="minorHAnsi"/>
              <w:noProof/>
              <w:kern w:val="2"/>
              <w:sz w:val="24"/>
              <w:szCs w:val="24"/>
              <w14:ligatures w14:val="standardContextual"/>
            </w:rPr>
          </w:pPr>
          <w:hyperlink w:anchor="_Toc223857821" w:history="1">
            <w:r w:rsidRPr="00E109B3">
              <w:rPr>
                <w:rStyle w:val="Hyperlink"/>
                <w:rFonts w:cs="Times New Roman"/>
                <w:noProof/>
              </w:rPr>
              <w:t>CHƯƠNG 3: XÁC ĐỊNH YÊU CẦU HỆ THỐNG</w:t>
            </w:r>
            <w:r>
              <w:rPr>
                <w:noProof/>
                <w:webHidden/>
              </w:rPr>
              <w:tab/>
            </w:r>
            <w:r>
              <w:rPr>
                <w:noProof/>
                <w:webHidden/>
              </w:rPr>
              <w:fldChar w:fldCharType="begin"/>
            </w:r>
            <w:r>
              <w:rPr>
                <w:noProof/>
                <w:webHidden/>
              </w:rPr>
              <w:instrText xml:space="preserve"> PAGEREF _Toc223857821 \h </w:instrText>
            </w:r>
            <w:r>
              <w:rPr>
                <w:noProof/>
                <w:webHidden/>
              </w:rPr>
            </w:r>
            <w:r>
              <w:rPr>
                <w:noProof/>
                <w:webHidden/>
              </w:rPr>
              <w:fldChar w:fldCharType="separate"/>
            </w:r>
            <w:r>
              <w:rPr>
                <w:noProof/>
                <w:webHidden/>
              </w:rPr>
              <w:t>11</w:t>
            </w:r>
            <w:r>
              <w:rPr>
                <w:noProof/>
                <w:webHidden/>
              </w:rPr>
              <w:fldChar w:fldCharType="end"/>
            </w:r>
          </w:hyperlink>
        </w:p>
        <w:p w14:paraId="5DD78856" w14:textId="77777777" w:rsidR="005A439A" w:rsidRDefault="005A439A">
          <w:pPr>
            <w:pStyle w:val="TOC3"/>
            <w:tabs>
              <w:tab w:val="right" w:leader="dot" w:pos="9395"/>
            </w:tabs>
            <w:rPr>
              <w:rFonts w:asciiTheme="minorHAnsi" w:hAnsiTheme="minorHAnsi"/>
              <w:noProof/>
              <w:kern w:val="2"/>
              <w:sz w:val="24"/>
              <w:szCs w:val="24"/>
              <w14:ligatures w14:val="standardContextual"/>
            </w:rPr>
          </w:pPr>
          <w:hyperlink w:anchor="_Toc223857822" w:history="1">
            <w:r w:rsidRPr="00E109B3">
              <w:rPr>
                <w:rStyle w:val="Hyperlink"/>
                <w:rFonts w:cs="Times New Roman"/>
                <w:noProof/>
              </w:rPr>
              <w:t>3.1. YÊU CẦU CHỨC NĂNG</w:t>
            </w:r>
            <w:r>
              <w:rPr>
                <w:noProof/>
                <w:webHidden/>
              </w:rPr>
              <w:tab/>
            </w:r>
            <w:r>
              <w:rPr>
                <w:noProof/>
                <w:webHidden/>
              </w:rPr>
              <w:fldChar w:fldCharType="begin"/>
            </w:r>
            <w:r>
              <w:rPr>
                <w:noProof/>
                <w:webHidden/>
              </w:rPr>
              <w:instrText xml:space="preserve"> PAGEREF _Toc223857822 \h </w:instrText>
            </w:r>
            <w:r>
              <w:rPr>
                <w:noProof/>
                <w:webHidden/>
              </w:rPr>
            </w:r>
            <w:r>
              <w:rPr>
                <w:noProof/>
                <w:webHidden/>
              </w:rPr>
              <w:fldChar w:fldCharType="separate"/>
            </w:r>
            <w:r>
              <w:rPr>
                <w:noProof/>
                <w:webHidden/>
              </w:rPr>
              <w:t>11</w:t>
            </w:r>
            <w:r>
              <w:rPr>
                <w:noProof/>
                <w:webHidden/>
              </w:rPr>
              <w:fldChar w:fldCharType="end"/>
            </w:r>
          </w:hyperlink>
        </w:p>
        <w:p w14:paraId="30963BF0" w14:textId="77777777" w:rsidR="005A439A" w:rsidRDefault="005A439A">
          <w:pPr>
            <w:pStyle w:val="TOC3"/>
            <w:tabs>
              <w:tab w:val="right" w:leader="dot" w:pos="9395"/>
            </w:tabs>
            <w:rPr>
              <w:rFonts w:asciiTheme="minorHAnsi" w:hAnsiTheme="minorHAnsi"/>
              <w:noProof/>
              <w:kern w:val="2"/>
              <w:sz w:val="24"/>
              <w:szCs w:val="24"/>
              <w14:ligatures w14:val="standardContextual"/>
            </w:rPr>
          </w:pPr>
          <w:hyperlink w:anchor="_Toc223857823" w:history="1">
            <w:r w:rsidRPr="00E109B3">
              <w:rPr>
                <w:rStyle w:val="Hyperlink"/>
                <w:rFonts w:cs="Times New Roman"/>
                <w:noProof/>
              </w:rPr>
              <w:t>3.2. YÊU CẦU PHI CHỨC NĂNG (BẢO MẬT, HIỆU NĂNG, GIAO DIỆN)</w:t>
            </w:r>
            <w:r>
              <w:rPr>
                <w:noProof/>
                <w:webHidden/>
              </w:rPr>
              <w:tab/>
            </w:r>
            <w:r>
              <w:rPr>
                <w:noProof/>
                <w:webHidden/>
              </w:rPr>
              <w:fldChar w:fldCharType="begin"/>
            </w:r>
            <w:r>
              <w:rPr>
                <w:noProof/>
                <w:webHidden/>
              </w:rPr>
              <w:instrText xml:space="preserve"> PAGEREF _Toc223857823 \h </w:instrText>
            </w:r>
            <w:r>
              <w:rPr>
                <w:noProof/>
                <w:webHidden/>
              </w:rPr>
            </w:r>
            <w:r>
              <w:rPr>
                <w:noProof/>
                <w:webHidden/>
              </w:rPr>
              <w:fldChar w:fldCharType="separate"/>
            </w:r>
            <w:r>
              <w:rPr>
                <w:noProof/>
                <w:webHidden/>
              </w:rPr>
              <w:t>13</w:t>
            </w:r>
            <w:r>
              <w:rPr>
                <w:noProof/>
                <w:webHidden/>
              </w:rPr>
              <w:fldChar w:fldCharType="end"/>
            </w:r>
          </w:hyperlink>
        </w:p>
        <w:p w14:paraId="0E8620DC" w14:textId="77777777" w:rsidR="005A439A" w:rsidRDefault="005A439A">
          <w:pPr>
            <w:pStyle w:val="TOC3"/>
            <w:tabs>
              <w:tab w:val="right" w:leader="dot" w:pos="9395"/>
            </w:tabs>
            <w:rPr>
              <w:rFonts w:asciiTheme="minorHAnsi" w:hAnsiTheme="minorHAnsi"/>
              <w:noProof/>
              <w:kern w:val="2"/>
              <w:sz w:val="24"/>
              <w:szCs w:val="24"/>
              <w14:ligatures w14:val="standardContextual"/>
            </w:rPr>
          </w:pPr>
          <w:hyperlink w:anchor="_Toc223857824" w:history="1">
            <w:r w:rsidRPr="00E109B3">
              <w:rPr>
                <w:rStyle w:val="Hyperlink"/>
                <w:rFonts w:cs="Times New Roman"/>
                <w:noProof/>
              </w:rPr>
              <w:t>3.3. USE CASE</w:t>
            </w:r>
            <w:r>
              <w:rPr>
                <w:noProof/>
                <w:webHidden/>
              </w:rPr>
              <w:tab/>
            </w:r>
            <w:r>
              <w:rPr>
                <w:noProof/>
                <w:webHidden/>
              </w:rPr>
              <w:fldChar w:fldCharType="begin"/>
            </w:r>
            <w:r>
              <w:rPr>
                <w:noProof/>
                <w:webHidden/>
              </w:rPr>
              <w:instrText xml:space="preserve"> PAGEREF _Toc223857824 \h </w:instrText>
            </w:r>
            <w:r>
              <w:rPr>
                <w:noProof/>
                <w:webHidden/>
              </w:rPr>
            </w:r>
            <w:r>
              <w:rPr>
                <w:noProof/>
                <w:webHidden/>
              </w:rPr>
              <w:fldChar w:fldCharType="separate"/>
            </w:r>
            <w:r>
              <w:rPr>
                <w:noProof/>
                <w:webHidden/>
              </w:rPr>
              <w:t>14</w:t>
            </w:r>
            <w:r>
              <w:rPr>
                <w:noProof/>
                <w:webHidden/>
              </w:rPr>
              <w:fldChar w:fldCharType="end"/>
            </w:r>
          </w:hyperlink>
        </w:p>
        <w:p w14:paraId="4AA75404" w14:textId="77777777" w:rsidR="005A439A" w:rsidRDefault="005A439A">
          <w:pPr>
            <w:pStyle w:val="TOC2"/>
            <w:tabs>
              <w:tab w:val="right" w:leader="dot" w:pos="9395"/>
            </w:tabs>
            <w:rPr>
              <w:rFonts w:asciiTheme="minorHAnsi" w:hAnsiTheme="minorHAnsi"/>
              <w:noProof/>
              <w:kern w:val="2"/>
              <w:sz w:val="24"/>
              <w:szCs w:val="24"/>
              <w14:ligatures w14:val="standardContextual"/>
            </w:rPr>
          </w:pPr>
          <w:hyperlink w:anchor="_Toc223857825" w:history="1">
            <w:r w:rsidRPr="00E109B3">
              <w:rPr>
                <w:rStyle w:val="Hyperlink"/>
                <w:rFonts w:cs="Times New Roman"/>
                <w:noProof/>
              </w:rPr>
              <w:t>CHƯƠNG 4: PHÂN TÍCH HỆ THỐNG</w:t>
            </w:r>
            <w:r>
              <w:rPr>
                <w:noProof/>
                <w:webHidden/>
              </w:rPr>
              <w:tab/>
            </w:r>
            <w:r>
              <w:rPr>
                <w:noProof/>
                <w:webHidden/>
              </w:rPr>
              <w:fldChar w:fldCharType="begin"/>
            </w:r>
            <w:r>
              <w:rPr>
                <w:noProof/>
                <w:webHidden/>
              </w:rPr>
              <w:instrText xml:space="preserve"> PAGEREF _Toc223857825 \h </w:instrText>
            </w:r>
            <w:r>
              <w:rPr>
                <w:noProof/>
                <w:webHidden/>
              </w:rPr>
            </w:r>
            <w:r>
              <w:rPr>
                <w:noProof/>
                <w:webHidden/>
              </w:rPr>
              <w:fldChar w:fldCharType="separate"/>
            </w:r>
            <w:r>
              <w:rPr>
                <w:noProof/>
                <w:webHidden/>
              </w:rPr>
              <w:t>23</w:t>
            </w:r>
            <w:r>
              <w:rPr>
                <w:noProof/>
                <w:webHidden/>
              </w:rPr>
              <w:fldChar w:fldCharType="end"/>
            </w:r>
          </w:hyperlink>
        </w:p>
        <w:p w14:paraId="104EEADB" w14:textId="77777777" w:rsidR="005A439A" w:rsidRDefault="005A439A">
          <w:pPr>
            <w:pStyle w:val="TOC3"/>
            <w:tabs>
              <w:tab w:val="right" w:leader="dot" w:pos="9395"/>
            </w:tabs>
            <w:rPr>
              <w:rFonts w:asciiTheme="minorHAnsi" w:hAnsiTheme="minorHAnsi"/>
              <w:noProof/>
              <w:kern w:val="2"/>
              <w:sz w:val="24"/>
              <w:szCs w:val="24"/>
              <w14:ligatures w14:val="standardContextual"/>
            </w:rPr>
          </w:pPr>
          <w:hyperlink w:anchor="_Toc223857826" w:history="1">
            <w:r w:rsidRPr="00E109B3">
              <w:rPr>
                <w:rStyle w:val="Hyperlink"/>
                <w:rFonts w:cs="Times New Roman"/>
                <w:noProof/>
              </w:rPr>
              <w:t>4.1. SƠ ĐỒ HOẠT ĐỘNG</w:t>
            </w:r>
            <w:r>
              <w:rPr>
                <w:noProof/>
                <w:webHidden/>
              </w:rPr>
              <w:tab/>
            </w:r>
            <w:r>
              <w:rPr>
                <w:noProof/>
                <w:webHidden/>
              </w:rPr>
              <w:fldChar w:fldCharType="begin"/>
            </w:r>
            <w:r>
              <w:rPr>
                <w:noProof/>
                <w:webHidden/>
              </w:rPr>
              <w:instrText xml:space="preserve"> PAGEREF _Toc223857826 \h </w:instrText>
            </w:r>
            <w:r>
              <w:rPr>
                <w:noProof/>
                <w:webHidden/>
              </w:rPr>
            </w:r>
            <w:r>
              <w:rPr>
                <w:noProof/>
                <w:webHidden/>
              </w:rPr>
              <w:fldChar w:fldCharType="separate"/>
            </w:r>
            <w:r>
              <w:rPr>
                <w:noProof/>
                <w:webHidden/>
              </w:rPr>
              <w:t>23</w:t>
            </w:r>
            <w:r>
              <w:rPr>
                <w:noProof/>
                <w:webHidden/>
              </w:rPr>
              <w:fldChar w:fldCharType="end"/>
            </w:r>
          </w:hyperlink>
        </w:p>
        <w:p w14:paraId="3E949F63" w14:textId="77777777" w:rsidR="005A439A" w:rsidRDefault="005A439A">
          <w:pPr>
            <w:pStyle w:val="TOC3"/>
            <w:tabs>
              <w:tab w:val="right" w:leader="dot" w:pos="9395"/>
            </w:tabs>
            <w:rPr>
              <w:rFonts w:asciiTheme="minorHAnsi" w:hAnsiTheme="minorHAnsi"/>
              <w:noProof/>
              <w:kern w:val="2"/>
              <w:sz w:val="24"/>
              <w:szCs w:val="24"/>
              <w14:ligatures w14:val="standardContextual"/>
            </w:rPr>
          </w:pPr>
          <w:hyperlink w:anchor="_Toc223857827" w:history="1">
            <w:r w:rsidRPr="00E109B3">
              <w:rPr>
                <w:rStyle w:val="Hyperlink"/>
                <w:rFonts w:cs="Times New Roman"/>
                <w:noProof/>
              </w:rPr>
              <w:t>4.2. SƠ ĐỒ LỚP PHÂN TÍCH</w:t>
            </w:r>
            <w:r>
              <w:rPr>
                <w:noProof/>
                <w:webHidden/>
              </w:rPr>
              <w:tab/>
            </w:r>
            <w:r>
              <w:rPr>
                <w:noProof/>
                <w:webHidden/>
              </w:rPr>
              <w:fldChar w:fldCharType="begin"/>
            </w:r>
            <w:r>
              <w:rPr>
                <w:noProof/>
                <w:webHidden/>
              </w:rPr>
              <w:instrText xml:space="preserve"> PAGEREF _Toc223857827 \h </w:instrText>
            </w:r>
            <w:r>
              <w:rPr>
                <w:noProof/>
                <w:webHidden/>
              </w:rPr>
            </w:r>
            <w:r>
              <w:rPr>
                <w:noProof/>
                <w:webHidden/>
              </w:rPr>
              <w:fldChar w:fldCharType="separate"/>
            </w:r>
            <w:r>
              <w:rPr>
                <w:noProof/>
                <w:webHidden/>
              </w:rPr>
              <w:t>28</w:t>
            </w:r>
            <w:r>
              <w:rPr>
                <w:noProof/>
                <w:webHidden/>
              </w:rPr>
              <w:fldChar w:fldCharType="end"/>
            </w:r>
          </w:hyperlink>
        </w:p>
        <w:p w14:paraId="66B36BE9" w14:textId="77777777" w:rsidR="005A439A" w:rsidRDefault="005A439A">
          <w:pPr>
            <w:pStyle w:val="TOC3"/>
            <w:tabs>
              <w:tab w:val="right" w:leader="dot" w:pos="9395"/>
            </w:tabs>
            <w:rPr>
              <w:rFonts w:asciiTheme="minorHAnsi" w:hAnsiTheme="minorHAnsi"/>
              <w:noProof/>
              <w:kern w:val="2"/>
              <w:sz w:val="24"/>
              <w:szCs w:val="24"/>
              <w14:ligatures w14:val="standardContextual"/>
            </w:rPr>
          </w:pPr>
          <w:hyperlink w:anchor="_Toc223857828" w:history="1">
            <w:r w:rsidRPr="00E109B3">
              <w:rPr>
                <w:rStyle w:val="Hyperlink"/>
                <w:rFonts w:cs="Times New Roman"/>
                <w:noProof/>
              </w:rPr>
              <w:t>4.3. MÔ HÌNH DỮ LIỆU</w:t>
            </w:r>
            <w:r>
              <w:rPr>
                <w:noProof/>
                <w:webHidden/>
              </w:rPr>
              <w:tab/>
            </w:r>
            <w:r>
              <w:rPr>
                <w:noProof/>
                <w:webHidden/>
              </w:rPr>
              <w:fldChar w:fldCharType="begin"/>
            </w:r>
            <w:r>
              <w:rPr>
                <w:noProof/>
                <w:webHidden/>
              </w:rPr>
              <w:instrText xml:space="preserve"> PAGEREF _Toc223857828 \h </w:instrText>
            </w:r>
            <w:r>
              <w:rPr>
                <w:noProof/>
                <w:webHidden/>
              </w:rPr>
            </w:r>
            <w:r>
              <w:rPr>
                <w:noProof/>
                <w:webHidden/>
              </w:rPr>
              <w:fldChar w:fldCharType="separate"/>
            </w:r>
            <w:r>
              <w:rPr>
                <w:noProof/>
                <w:webHidden/>
              </w:rPr>
              <w:t>28</w:t>
            </w:r>
            <w:r>
              <w:rPr>
                <w:noProof/>
                <w:webHidden/>
              </w:rPr>
              <w:fldChar w:fldCharType="end"/>
            </w:r>
          </w:hyperlink>
        </w:p>
        <w:p w14:paraId="0C3FA669" w14:textId="77777777" w:rsidR="005A439A" w:rsidRDefault="005A439A">
          <w:pPr>
            <w:pStyle w:val="TOC2"/>
            <w:tabs>
              <w:tab w:val="right" w:leader="dot" w:pos="9395"/>
            </w:tabs>
            <w:rPr>
              <w:rFonts w:asciiTheme="minorHAnsi" w:hAnsiTheme="minorHAnsi"/>
              <w:noProof/>
              <w:kern w:val="2"/>
              <w:sz w:val="24"/>
              <w:szCs w:val="24"/>
              <w14:ligatures w14:val="standardContextual"/>
            </w:rPr>
          </w:pPr>
          <w:hyperlink w:anchor="_Toc223857829" w:history="1">
            <w:r w:rsidRPr="00E109B3">
              <w:rPr>
                <w:rStyle w:val="Hyperlink"/>
                <w:rFonts w:cs="Times New Roman"/>
                <w:noProof/>
              </w:rPr>
              <w:t>CHƯƠNG 5: PHÂN TÍCH VÀ THIẾT KẾ HỆ THỐNG</w:t>
            </w:r>
            <w:r>
              <w:rPr>
                <w:noProof/>
                <w:webHidden/>
              </w:rPr>
              <w:tab/>
            </w:r>
            <w:r>
              <w:rPr>
                <w:noProof/>
                <w:webHidden/>
              </w:rPr>
              <w:fldChar w:fldCharType="begin"/>
            </w:r>
            <w:r>
              <w:rPr>
                <w:noProof/>
                <w:webHidden/>
              </w:rPr>
              <w:instrText xml:space="preserve"> PAGEREF _Toc223857829 \h </w:instrText>
            </w:r>
            <w:r>
              <w:rPr>
                <w:noProof/>
                <w:webHidden/>
              </w:rPr>
            </w:r>
            <w:r>
              <w:rPr>
                <w:noProof/>
                <w:webHidden/>
              </w:rPr>
              <w:fldChar w:fldCharType="separate"/>
            </w:r>
            <w:r>
              <w:rPr>
                <w:noProof/>
                <w:webHidden/>
              </w:rPr>
              <w:t>34</w:t>
            </w:r>
            <w:r>
              <w:rPr>
                <w:noProof/>
                <w:webHidden/>
              </w:rPr>
              <w:fldChar w:fldCharType="end"/>
            </w:r>
          </w:hyperlink>
        </w:p>
        <w:p w14:paraId="00DFB8AE" w14:textId="77777777" w:rsidR="005A439A" w:rsidRDefault="005A439A">
          <w:pPr>
            <w:pStyle w:val="TOC3"/>
            <w:tabs>
              <w:tab w:val="right" w:leader="dot" w:pos="9395"/>
            </w:tabs>
            <w:rPr>
              <w:rFonts w:asciiTheme="minorHAnsi" w:hAnsiTheme="minorHAnsi"/>
              <w:noProof/>
              <w:kern w:val="2"/>
              <w:sz w:val="24"/>
              <w:szCs w:val="24"/>
              <w14:ligatures w14:val="standardContextual"/>
            </w:rPr>
          </w:pPr>
          <w:hyperlink w:anchor="_Toc223857830" w:history="1">
            <w:r w:rsidRPr="00E109B3">
              <w:rPr>
                <w:rStyle w:val="Hyperlink"/>
                <w:rFonts w:cs="Times New Roman"/>
                <w:noProof/>
              </w:rPr>
              <w:t>5.1. THIẾT KẾ KIẾN TRÚC</w:t>
            </w:r>
            <w:r>
              <w:rPr>
                <w:noProof/>
                <w:webHidden/>
              </w:rPr>
              <w:tab/>
            </w:r>
            <w:r>
              <w:rPr>
                <w:noProof/>
                <w:webHidden/>
              </w:rPr>
              <w:fldChar w:fldCharType="begin"/>
            </w:r>
            <w:r>
              <w:rPr>
                <w:noProof/>
                <w:webHidden/>
              </w:rPr>
              <w:instrText xml:space="preserve"> PAGEREF _Toc223857830 \h </w:instrText>
            </w:r>
            <w:r>
              <w:rPr>
                <w:noProof/>
                <w:webHidden/>
              </w:rPr>
            </w:r>
            <w:r>
              <w:rPr>
                <w:noProof/>
                <w:webHidden/>
              </w:rPr>
              <w:fldChar w:fldCharType="separate"/>
            </w:r>
            <w:r>
              <w:rPr>
                <w:noProof/>
                <w:webHidden/>
              </w:rPr>
              <w:t>34</w:t>
            </w:r>
            <w:r>
              <w:rPr>
                <w:noProof/>
                <w:webHidden/>
              </w:rPr>
              <w:fldChar w:fldCharType="end"/>
            </w:r>
          </w:hyperlink>
        </w:p>
        <w:p w14:paraId="21BC96F9" w14:textId="77777777" w:rsidR="005A439A" w:rsidRDefault="005A439A">
          <w:pPr>
            <w:pStyle w:val="TOC3"/>
            <w:tabs>
              <w:tab w:val="right" w:leader="dot" w:pos="9395"/>
            </w:tabs>
            <w:rPr>
              <w:rFonts w:asciiTheme="minorHAnsi" w:hAnsiTheme="minorHAnsi"/>
              <w:noProof/>
              <w:kern w:val="2"/>
              <w:sz w:val="24"/>
              <w:szCs w:val="24"/>
              <w14:ligatures w14:val="standardContextual"/>
            </w:rPr>
          </w:pPr>
          <w:hyperlink w:anchor="_Toc223857831" w:history="1">
            <w:r w:rsidRPr="00E109B3">
              <w:rPr>
                <w:rStyle w:val="Hyperlink"/>
                <w:rFonts w:cs="Times New Roman"/>
                <w:noProof/>
              </w:rPr>
              <w:t>5.2. THIẾT KẾ DỮ LIỆU CHI TIẾT</w:t>
            </w:r>
            <w:r>
              <w:rPr>
                <w:noProof/>
                <w:webHidden/>
              </w:rPr>
              <w:tab/>
            </w:r>
            <w:r>
              <w:rPr>
                <w:noProof/>
                <w:webHidden/>
              </w:rPr>
              <w:fldChar w:fldCharType="begin"/>
            </w:r>
            <w:r>
              <w:rPr>
                <w:noProof/>
                <w:webHidden/>
              </w:rPr>
              <w:instrText xml:space="preserve"> PAGEREF _Toc223857831 \h </w:instrText>
            </w:r>
            <w:r>
              <w:rPr>
                <w:noProof/>
                <w:webHidden/>
              </w:rPr>
            </w:r>
            <w:r>
              <w:rPr>
                <w:noProof/>
                <w:webHidden/>
              </w:rPr>
              <w:fldChar w:fldCharType="separate"/>
            </w:r>
            <w:r>
              <w:rPr>
                <w:noProof/>
                <w:webHidden/>
              </w:rPr>
              <w:t>35</w:t>
            </w:r>
            <w:r>
              <w:rPr>
                <w:noProof/>
                <w:webHidden/>
              </w:rPr>
              <w:fldChar w:fldCharType="end"/>
            </w:r>
          </w:hyperlink>
        </w:p>
        <w:p w14:paraId="5AF884EE" w14:textId="77777777" w:rsidR="005A439A" w:rsidRDefault="005A439A">
          <w:pPr>
            <w:pStyle w:val="TOC3"/>
            <w:tabs>
              <w:tab w:val="right" w:leader="dot" w:pos="9395"/>
            </w:tabs>
            <w:rPr>
              <w:rFonts w:asciiTheme="minorHAnsi" w:hAnsiTheme="minorHAnsi"/>
              <w:noProof/>
              <w:kern w:val="2"/>
              <w:sz w:val="24"/>
              <w:szCs w:val="24"/>
              <w14:ligatures w14:val="standardContextual"/>
            </w:rPr>
          </w:pPr>
          <w:hyperlink w:anchor="_Toc223857832" w:history="1">
            <w:r w:rsidRPr="00E109B3">
              <w:rPr>
                <w:rStyle w:val="Hyperlink"/>
                <w:rFonts w:cs="Times New Roman"/>
                <w:noProof/>
              </w:rPr>
              <w:t>5.3. THIẾT KẾ XỬ LÝ</w:t>
            </w:r>
            <w:r>
              <w:rPr>
                <w:noProof/>
                <w:webHidden/>
              </w:rPr>
              <w:tab/>
            </w:r>
            <w:r>
              <w:rPr>
                <w:noProof/>
                <w:webHidden/>
              </w:rPr>
              <w:fldChar w:fldCharType="begin"/>
            </w:r>
            <w:r>
              <w:rPr>
                <w:noProof/>
                <w:webHidden/>
              </w:rPr>
              <w:instrText xml:space="preserve"> PAGEREF _Toc223857832 \h </w:instrText>
            </w:r>
            <w:r>
              <w:rPr>
                <w:noProof/>
                <w:webHidden/>
              </w:rPr>
            </w:r>
            <w:r>
              <w:rPr>
                <w:noProof/>
                <w:webHidden/>
              </w:rPr>
              <w:fldChar w:fldCharType="separate"/>
            </w:r>
            <w:r>
              <w:rPr>
                <w:noProof/>
                <w:webHidden/>
              </w:rPr>
              <w:t>36</w:t>
            </w:r>
            <w:r>
              <w:rPr>
                <w:noProof/>
                <w:webHidden/>
              </w:rPr>
              <w:fldChar w:fldCharType="end"/>
            </w:r>
          </w:hyperlink>
        </w:p>
        <w:p w14:paraId="0B1085D4" w14:textId="77777777" w:rsidR="005A439A" w:rsidRDefault="005A439A">
          <w:pPr>
            <w:pStyle w:val="TOC3"/>
            <w:tabs>
              <w:tab w:val="right" w:leader="dot" w:pos="9395"/>
            </w:tabs>
            <w:rPr>
              <w:rFonts w:asciiTheme="minorHAnsi" w:hAnsiTheme="minorHAnsi"/>
              <w:noProof/>
              <w:kern w:val="2"/>
              <w:sz w:val="24"/>
              <w:szCs w:val="24"/>
              <w14:ligatures w14:val="standardContextual"/>
            </w:rPr>
          </w:pPr>
          <w:hyperlink w:anchor="_Toc223857833" w:history="1">
            <w:r w:rsidRPr="00E109B3">
              <w:rPr>
                <w:rStyle w:val="Hyperlink"/>
                <w:rFonts w:cs="Times New Roman"/>
                <w:noProof/>
              </w:rPr>
              <w:t>5.4. THIẾT KẾ GIAO DIỆN</w:t>
            </w:r>
            <w:r>
              <w:rPr>
                <w:noProof/>
                <w:webHidden/>
              </w:rPr>
              <w:tab/>
            </w:r>
            <w:r>
              <w:rPr>
                <w:noProof/>
                <w:webHidden/>
              </w:rPr>
              <w:fldChar w:fldCharType="begin"/>
            </w:r>
            <w:r>
              <w:rPr>
                <w:noProof/>
                <w:webHidden/>
              </w:rPr>
              <w:instrText xml:space="preserve"> PAGEREF _Toc223857833 \h </w:instrText>
            </w:r>
            <w:r>
              <w:rPr>
                <w:noProof/>
                <w:webHidden/>
              </w:rPr>
            </w:r>
            <w:r>
              <w:rPr>
                <w:noProof/>
                <w:webHidden/>
              </w:rPr>
              <w:fldChar w:fldCharType="separate"/>
            </w:r>
            <w:r>
              <w:rPr>
                <w:noProof/>
                <w:webHidden/>
              </w:rPr>
              <w:t>40</w:t>
            </w:r>
            <w:r>
              <w:rPr>
                <w:noProof/>
                <w:webHidden/>
              </w:rPr>
              <w:fldChar w:fldCharType="end"/>
            </w:r>
          </w:hyperlink>
        </w:p>
        <w:p w14:paraId="13EACC44" w14:textId="77777777" w:rsidR="005A439A" w:rsidRDefault="005A439A">
          <w:pPr>
            <w:pStyle w:val="TOC2"/>
            <w:tabs>
              <w:tab w:val="right" w:leader="dot" w:pos="9395"/>
            </w:tabs>
            <w:rPr>
              <w:rFonts w:asciiTheme="minorHAnsi" w:hAnsiTheme="minorHAnsi"/>
              <w:noProof/>
              <w:kern w:val="2"/>
              <w:sz w:val="24"/>
              <w:szCs w:val="24"/>
              <w14:ligatures w14:val="standardContextual"/>
            </w:rPr>
          </w:pPr>
          <w:hyperlink w:anchor="_Toc223857834" w:history="1">
            <w:r w:rsidRPr="00E109B3">
              <w:rPr>
                <w:rStyle w:val="Hyperlink"/>
                <w:rFonts w:cs="Times New Roman"/>
                <w:noProof/>
              </w:rPr>
              <w:t>CHƯƠNG 6: CÀI ĐẶT PHẦN MỀM</w:t>
            </w:r>
            <w:r>
              <w:rPr>
                <w:noProof/>
                <w:webHidden/>
              </w:rPr>
              <w:tab/>
            </w:r>
            <w:r>
              <w:rPr>
                <w:noProof/>
                <w:webHidden/>
              </w:rPr>
              <w:fldChar w:fldCharType="begin"/>
            </w:r>
            <w:r>
              <w:rPr>
                <w:noProof/>
                <w:webHidden/>
              </w:rPr>
              <w:instrText xml:space="preserve"> PAGEREF _Toc223857834 \h </w:instrText>
            </w:r>
            <w:r>
              <w:rPr>
                <w:noProof/>
                <w:webHidden/>
              </w:rPr>
            </w:r>
            <w:r>
              <w:rPr>
                <w:noProof/>
                <w:webHidden/>
              </w:rPr>
              <w:fldChar w:fldCharType="separate"/>
            </w:r>
            <w:r>
              <w:rPr>
                <w:noProof/>
                <w:webHidden/>
              </w:rPr>
              <w:t>43</w:t>
            </w:r>
            <w:r>
              <w:rPr>
                <w:noProof/>
                <w:webHidden/>
              </w:rPr>
              <w:fldChar w:fldCharType="end"/>
            </w:r>
          </w:hyperlink>
        </w:p>
        <w:p w14:paraId="31AB13A9" w14:textId="77777777" w:rsidR="005A439A" w:rsidRDefault="005A439A">
          <w:pPr>
            <w:pStyle w:val="TOC3"/>
            <w:tabs>
              <w:tab w:val="right" w:leader="dot" w:pos="9395"/>
            </w:tabs>
            <w:rPr>
              <w:rFonts w:asciiTheme="minorHAnsi" w:hAnsiTheme="minorHAnsi"/>
              <w:noProof/>
              <w:kern w:val="2"/>
              <w:sz w:val="24"/>
              <w:szCs w:val="24"/>
              <w14:ligatures w14:val="standardContextual"/>
            </w:rPr>
          </w:pPr>
          <w:hyperlink w:anchor="_Toc223857835" w:history="1">
            <w:r w:rsidRPr="00E109B3">
              <w:rPr>
                <w:rStyle w:val="Hyperlink"/>
                <w:rFonts w:cs="Times New Roman"/>
                <w:noProof/>
              </w:rPr>
              <w:t>6.1. NGÔN NGỮ LẬP TRÌNH VÀ CÔNG NGHỆ SỬ DỤNG</w:t>
            </w:r>
            <w:r>
              <w:rPr>
                <w:noProof/>
                <w:webHidden/>
              </w:rPr>
              <w:tab/>
            </w:r>
            <w:r>
              <w:rPr>
                <w:noProof/>
                <w:webHidden/>
              </w:rPr>
              <w:fldChar w:fldCharType="begin"/>
            </w:r>
            <w:r>
              <w:rPr>
                <w:noProof/>
                <w:webHidden/>
              </w:rPr>
              <w:instrText xml:space="preserve"> PAGEREF _Toc223857835 \h </w:instrText>
            </w:r>
            <w:r>
              <w:rPr>
                <w:noProof/>
                <w:webHidden/>
              </w:rPr>
            </w:r>
            <w:r>
              <w:rPr>
                <w:noProof/>
                <w:webHidden/>
              </w:rPr>
              <w:fldChar w:fldCharType="separate"/>
            </w:r>
            <w:r>
              <w:rPr>
                <w:noProof/>
                <w:webHidden/>
              </w:rPr>
              <w:t>43</w:t>
            </w:r>
            <w:r>
              <w:rPr>
                <w:noProof/>
                <w:webHidden/>
              </w:rPr>
              <w:fldChar w:fldCharType="end"/>
            </w:r>
          </w:hyperlink>
        </w:p>
        <w:p w14:paraId="0B1E14C3" w14:textId="77777777" w:rsidR="005A439A" w:rsidRDefault="005A439A">
          <w:pPr>
            <w:pStyle w:val="TOC3"/>
            <w:tabs>
              <w:tab w:val="right" w:leader="dot" w:pos="9395"/>
            </w:tabs>
            <w:rPr>
              <w:rFonts w:asciiTheme="minorHAnsi" w:hAnsiTheme="minorHAnsi"/>
              <w:noProof/>
              <w:kern w:val="2"/>
              <w:sz w:val="24"/>
              <w:szCs w:val="24"/>
              <w14:ligatures w14:val="standardContextual"/>
            </w:rPr>
          </w:pPr>
          <w:hyperlink w:anchor="_Toc223857836" w:history="1">
            <w:r w:rsidRPr="00E109B3">
              <w:rPr>
                <w:rStyle w:val="Hyperlink"/>
                <w:rFonts w:cs="Times New Roman"/>
                <w:noProof/>
              </w:rPr>
              <w:t>6.2. MÔ TẢ CẤU TRÚC THƯ MỤC DỰ ÁN</w:t>
            </w:r>
            <w:r>
              <w:rPr>
                <w:noProof/>
                <w:webHidden/>
              </w:rPr>
              <w:tab/>
            </w:r>
            <w:r>
              <w:rPr>
                <w:noProof/>
                <w:webHidden/>
              </w:rPr>
              <w:fldChar w:fldCharType="begin"/>
            </w:r>
            <w:r>
              <w:rPr>
                <w:noProof/>
                <w:webHidden/>
              </w:rPr>
              <w:instrText xml:space="preserve"> PAGEREF _Toc223857836 \h </w:instrText>
            </w:r>
            <w:r>
              <w:rPr>
                <w:noProof/>
                <w:webHidden/>
              </w:rPr>
            </w:r>
            <w:r>
              <w:rPr>
                <w:noProof/>
                <w:webHidden/>
              </w:rPr>
              <w:fldChar w:fldCharType="separate"/>
            </w:r>
            <w:r>
              <w:rPr>
                <w:noProof/>
                <w:webHidden/>
              </w:rPr>
              <w:t>45</w:t>
            </w:r>
            <w:r>
              <w:rPr>
                <w:noProof/>
                <w:webHidden/>
              </w:rPr>
              <w:fldChar w:fldCharType="end"/>
            </w:r>
          </w:hyperlink>
        </w:p>
        <w:p w14:paraId="1C0F3291" w14:textId="77777777" w:rsidR="005A439A" w:rsidRDefault="005A439A">
          <w:pPr>
            <w:pStyle w:val="TOC3"/>
            <w:tabs>
              <w:tab w:val="right" w:leader="dot" w:pos="9395"/>
            </w:tabs>
            <w:rPr>
              <w:rFonts w:asciiTheme="minorHAnsi" w:hAnsiTheme="minorHAnsi"/>
              <w:noProof/>
              <w:kern w:val="2"/>
              <w:sz w:val="24"/>
              <w:szCs w:val="24"/>
              <w14:ligatures w14:val="standardContextual"/>
            </w:rPr>
          </w:pPr>
          <w:hyperlink w:anchor="_Toc223857837" w:history="1">
            <w:r w:rsidRPr="00E109B3">
              <w:rPr>
                <w:rStyle w:val="Hyperlink"/>
                <w:rFonts w:cs="Times New Roman"/>
                <w:noProof/>
              </w:rPr>
              <w:t>6.3. MÔ TẢ DỊCH VỤ BÊN THỨ 3</w:t>
            </w:r>
            <w:r>
              <w:rPr>
                <w:noProof/>
                <w:webHidden/>
              </w:rPr>
              <w:tab/>
            </w:r>
            <w:r>
              <w:rPr>
                <w:noProof/>
                <w:webHidden/>
              </w:rPr>
              <w:fldChar w:fldCharType="begin"/>
            </w:r>
            <w:r>
              <w:rPr>
                <w:noProof/>
                <w:webHidden/>
              </w:rPr>
              <w:instrText xml:space="preserve"> PAGEREF _Toc223857837 \h </w:instrText>
            </w:r>
            <w:r>
              <w:rPr>
                <w:noProof/>
                <w:webHidden/>
              </w:rPr>
            </w:r>
            <w:r>
              <w:rPr>
                <w:noProof/>
                <w:webHidden/>
              </w:rPr>
              <w:fldChar w:fldCharType="separate"/>
            </w:r>
            <w:r>
              <w:rPr>
                <w:noProof/>
                <w:webHidden/>
              </w:rPr>
              <w:t>47</w:t>
            </w:r>
            <w:r>
              <w:rPr>
                <w:noProof/>
                <w:webHidden/>
              </w:rPr>
              <w:fldChar w:fldCharType="end"/>
            </w:r>
          </w:hyperlink>
        </w:p>
        <w:p w14:paraId="0E13A139" w14:textId="77777777" w:rsidR="005A439A" w:rsidRDefault="005A439A">
          <w:pPr>
            <w:pStyle w:val="TOC3"/>
            <w:tabs>
              <w:tab w:val="right" w:leader="dot" w:pos="9395"/>
            </w:tabs>
            <w:rPr>
              <w:rFonts w:asciiTheme="minorHAnsi" w:hAnsiTheme="minorHAnsi"/>
              <w:noProof/>
              <w:kern w:val="2"/>
              <w:sz w:val="24"/>
              <w:szCs w:val="24"/>
              <w14:ligatures w14:val="standardContextual"/>
            </w:rPr>
          </w:pPr>
          <w:hyperlink w:anchor="_Toc223857838" w:history="1">
            <w:r w:rsidRPr="00E109B3">
              <w:rPr>
                <w:rStyle w:val="Hyperlink"/>
                <w:rFonts w:cs="Times New Roman"/>
                <w:noProof/>
              </w:rPr>
              <w:t>6.4. MÀN HÌNH CHƯƠNG TRÌNH</w:t>
            </w:r>
            <w:r>
              <w:rPr>
                <w:noProof/>
                <w:webHidden/>
              </w:rPr>
              <w:tab/>
            </w:r>
            <w:r>
              <w:rPr>
                <w:noProof/>
                <w:webHidden/>
              </w:rPr>
              <w:fldChar w:fldCharType="begin"/>
            </w:r>
            <w:r>
              <w:rPr>
                <w:noProof/>
                <w:webHidden/>
              </w:rPr>
              <w:instrText xml:space="preserve"> PAGEREF _Toc223857838 \h </w:instrText>
            </w:r>
            <w:r>
              <w:rPr>
                <w:noProof/>
                <w:webHidden/>
              </w:rPr>
            </w:r>
            <w:r>
              <w:rPr>
                <w:noProof/>
                <w:webHidden/>
              </w:rPr>
              <w:fldChar w:fldCharType="separate"/>
            </w:r>
            <w:r>
              <w:rPr>
                <w:noProof/>
                <w:webHidden/>
              </w:rPr>
              <w:t>48</w:t>
            </w:r>
            <w:r>
              <w:rPr>
                <w:noProof/>
                <w:webHidden/>
              </w:rPr>
              <w:fldChar w:fldCharType="end"/>
            </w:r>
          </w:hyperlink>
        </w:p>
        <w:p w14:paraId="221CB232" w14:textId="77777777" w:rsidR="005A439A" w:rsidRDefault="005A439A">
          <w:pPr>
            <w:pStyle w:val="TOC2"/>
            <w:tabs>
              <w:tab w:val="right" w:leader="dot" w:pos="9395"/>
            </w:tabs>
            <w:rPr>
              <w:rFonts w:asciiTheme="minorHAnsi" w:hAnsiTheme="minorHAnsi"/>
              <w:noProof/>
              <w:kern w:val="2"/>
              <w:sz w:val="24"/>
              <w:szCs w:val="24"/>
              <w14:ligatures w14:val="standardContextual"/>
            </w:rPr>
          </w:pPr>
          <w:hyperlink w:anchor="_Toc223857839" w:history="1">
            <w:r w:rsidRPr="00E109B3">
              <w:rPr>
                <w:rStyle w:val="Hyperlink"/>
                <w:rFonts w:cs="Times New Roman"/>
                <w:noProof/>
              </w:rPr>
              <w:t>CHƯƠNG 7: KIỂM THỬ PHẦN MỀM</w:t>
            </w:r>
            <w:r>
              <w:rPr>
                <w:noProof/>
                <w:webHidden/>
              </w:rPr>
              <w:tab/>
            </w:r>
            <w:r>
              <w:rPr>
                <w:noProof/>
                <w:webHidden/>
              </w:rPr>
              <w:fldChar w:fldCharType="begin"/>
            </w:r>
            <w:r>
              <w:rPr>
                <w:noProof/>
                <w:webHidden/>
              </w:rPr>
              <w:instrText xml:space="preserve"> PAGEREF _Toc223857839 \h </w:instrText>
            </w:r>
            <w:r>
              <w:rPr>
                <w:noProof/>
                <w:webHidden/>
              </w:rPr>
            </w:r>
            <w:r>
              <w:rPr>
                <w:noProof/>
                <w:webHidden/>
              </w:rPr>
              <w:fldChar w:fldCharType="separate"/>
            </w:r>
            <w:r>
              <w:rPr>
                <w:noProof/>
                <w:webHidden/>
              </w:rPr>
              <w:t>49</w:t>
            </w:r>
            <w:r>
              <w:rPr>
                <w:noProof/>
                <w:webHidden/>
              </w:rPr>
              <w:fldChar w:fldCharType="end"/>
            </w:r>
          </w:hyperlink>
        </w:p>
        <w:p w14:paraId="41ECDB44" w14:textId="77777777" w:rsidR="005A439A" w:rsidRDefault="005A439A">
          <w:pPr>
            <w:pStyle w:val="TOC3"/>
            <w:tabs>
              <w:tab w:val="right" w:leader="dot" w:pos="9395"/>
            </w:tabs>
            <w:rPr>
              <w:rFonts w:asciiTheme="minorHAnsi" w:hAnsiTheme="minorHAnsi"/>
              <w:noProof/>
              <w:kern w:val="2"/>
              <w:sz w:val="24"/>
              <w:szCs w:val="24"/>
              <w14:ligatures w14:val="standardContextual"/>
            </w:rPr>
          </w:pPr>
          <w:hyperlink w:anchor="_Toc223857840" w:history="1">
            <w:r w:rsidRPr="00E109B3">
              <w:rPr>
                <w:rStyle w:val="Hyperlink"/>
                <w:rFonts w:cs="Times New Roman"/>
                <w:noProof/>
              </w:rPr>
              <w:t>7.1. QUY TRÌNH KIỂM THỬ ÁP DỤNG</w:t>
            </w:r>
            <w:r>
              <w:rPr>
                <w:noProof/>
                <w:webHidden/>
              </w:rPr>
              <w:tab/>
            </w:r>
            <w:r>
              <w:rPr>
                <w:noProof/>
                <w:webHidden/>
              </w:rPr>
              <w:fldChar w:fldCharType="begin"/>
            </w:r>
            <w:r>
              <w:rPr>
                <w:noProof/>
                <w:webHidden/>
              </w:rPr>
              <w:instrText xml:space="preserve"> PAGEREF _Toc223857840 \h </w:instrText>
            </w:r>
            <w:r>
              <w:rPr>
                <w:noProof/>
                <w:webHidden/>
              </w:rPr>
            </w:r>
            <w:r>
              <w:rPr>
                <w:noProof/>
                <w:webHidden/>
              </w:rPr>
              <w:fldChar w:fldCharType="separate"/>
            </w:r>
            <w:r>
              <w:rPr>
                <w:noProof/>
                <w:webHidden/>
              </w:rPr>
              <w:t>49</w:t>
            </w:r>
            <w:r>
              <w:rPr>
                <w:noProof/>
                <w:webHidden/>
              </w:rPr>
              <w:fldChar w:fldCharType="end"/>
            </w:r>
          </w:hyperlink>
        </w:p>
        <w:p w14:paraId="36A494E6" w14:textId="77777777" w:rsidR="005A439A" w:rsidRDefault="005A439A">
          <w:pPr>
            <w:pStyle w:val="TOC3"/>
            <w:tabs>
              <w:tab w:val="right" w:leader="dot" w:pos="9395"/>
            </w:tabs>
            <w:rPr>
              <w:rFonts w:asciiTheme="minorHAnsi" w:hAnsiTheme="minorHAnsi"/>
              <w:noProof/>
              <w:kern w:val="2"/>
              <w:sz w:val="24"/>
              <w:szCs w:val="24"/>
              <w14:ligatures w14:val="standardContextual"/>
            </w:rPr>
          </w:pPr>
          <w:hyperlink w:anchor="_Toc223857841" w:history="1">
            <w:r w:rsidRPr="00E109B3">
              <w:rPr>
                <w:rStyle w:val="Hyperlink"/>
                <w:rFonts w:cs="Times New Roman"/>
                <w:noProof/>
              </w:rPr>
              <w:t>7.2. TEST PLAN (KẾ HOẠCH KIỂM THỬ)</w:t>
            </w:r>
            <w:r>
              <w:rPr>
                <w:noProof/>
                <w:webHidden/>
              </w:rPr>
              <w:tab/>
            </w:r>
            <w:r>
              <w:rPr>
                <w:noProof/>
                <w:webHidden/>
              </w:rPr>
              <w:fldChar w:fldCharType="begin"/>
            </w:r>
            <w:r>
              <w:rPr>
                <w:noProof/>
                <w:webHidden/>
              </w:rPr>
              <w:instrText xml:space="preserve"> PAGEREF _Toc223857841 \h </w:instrText>
            </w:r>
            <w:r>
              <w:rPr>
                <w:noProof/>
                <w:webHidden/>
              </w:rPr>
            </w:r>
            <w:r>
              <w:rPr>
                <w:noProof/>
                <w:webHidden/>
              </w:rPr>
              <w:fldChar w:fldCharType="separate"/>
            </w:r>
            <w:r>
              <w:rPr>
                <w:noProof/>
                <w:webHidden/>
              </w:rPr>
              <w:t>49</w:t>
            </w:r>
            <w:r>
              <w:rPr>
                <w:noProof/>
                <w:webHidden/>
              </w:rPr>
              <w:fldChar w:fldCharType="end"/>
            </w:r>
          </w:hyperlink>
        </w:p>
        <w:p w14:paraId="62F1032F" w14:textId="77777777" w:rsidR="005A439A" w:rsidRDefault="005A439A">
          <w:pPr>
            <w:pStyle w:val="TOC3"/>
            <w:tabs>
              <w:tab w:val="right" w:leader="dot" w:pos="9395"/>
            </w:tabs>
            <w:rPr>
              <w:rFonts w:asciiTheme="minorHAnsi" w:hAnsiTheme="minorHAnsi"/>
              <w:noProof/>
              <w:kern w:val="2"/>
              <w:sz w:val="24"/>
              <w:szCs w:val="24"/>
              <w14:ligatures w14:val="standardContextual"/>
            </w:rPr>
          </w:pPr>
          <w:hyperlink w:anchor="_Toc223857842" w:history="1">
            <w:r w:rsidRPr="00E109B3">
              <w:rPr>
                <w:rStyle w:val="Hyperlink"/>
                <w:rFonts w:cs="Times New Roman"/>
                <w:noProof/>
              </w:rPr>
              <w:t>7.3. TEST CASE</w:t>
            </w:r>
            <w:r>
              <w:rPr>
                <w:noProof/>
                <w:webHidden/>
              </w:rPr>
              <w:tab/>
            </w:r>
            <w:r>
              <w:rPr>
                <w:noProof/>
                <w:webHidden/>
              </w:rPr>
              <w:fldChar w:fldCharType="begin"/>
            </w:r>
            <w:r>
              <w:rPr>
                <w:noProof/>
                <w:webHidden/>
              </w:rPr>
              <w:instrText xml:space="preserve"> PAGEREF _Toc223857842 \h </w:instrText>
            </w:r>
            <w:r>
              <w:rPr>
                <w:noProof/>
                <w:webHidden/>
              </w:rPr>
            </w:r>
            <w:r>
              <w:rPr>
                <w:noProof/>
                <w:webHidden/>
              </w:rPr>
              <w:fldChar w:fldCharType="separate"/>
            </w:r>
            <w:r>
              <w:rPr>
                <w:noProof/>
                <w:webHidden/>
              </w:rPr>
              <w:t>51</w:t>
            </w:r>
            <w:r>
              <w:rPr>
                <w:noProof/>
                <w:webHidden/>
              </w:rPr>
              <w:fldChar w:fldCharType="end"/>
            </w:r>
          </w:hyperlink>
        </w:p>
        <w:p w14:paraId="531414CA" w14:textId="77777777" w:rsidR="005A439A" w:rsidRDefault="005A439A">
          <w:pPr>
            <w:pStyle w:val="TOC3"/>
            <w:tabs>
              <w:tab w:val="right" w:leader="dot" w:pos="9395"/>
            </w:tabs>
            <w:rPr>
              <w:rFonts w:asciiTheme="minorHAnsi" w:hAnsiTheme="minorHAnsi"/>
              <w:noProof/>
              <w:kern w:val="2"/>
              <w:sz w:val="24"/>
              <w:szCs w:val="24"/>
              <w14:ligatures w14:val="standardContextual"/>
            </w:rPr>
          </w:pPr>
          <w:hyperlink w:anchor="_Toc223857843" w:history="1">
            <w:r w:rsidRPr="00E109B3">
              <w:rPr>
                <w:rStyle w:val="Hyperlink"/>
                <w:rFonts w:cs="Times New Roman"/>
                <w:noProof/>
              </w:rPr>
              <w:t>7.4. TEST REPORT</w:t>
            </w:r>
            <w:r>
              <w:rPr>
                <w:noProof/>
                <w:webHidden/>
              </w:rPr>
              <w:tab/>
            </w:r>
            <w:r>
              <w:rPr>
                <w:noProof/>
                <w:webHidden/>
              </w:rPr>
              <w:fldChar w:fldCharType="begin"/>
            </w:r>
            <w:r>
              <w:rPr>
                <w:noProof/>
                <w:webHidden/>
              </w:rPr>
              <w:instrText xml:space="preserve"> PAGEREF _Toc223857843 \h </w:instrText>
            </w:r>
            <w:r>
              <w:rPr>
                <w:noProof/>
                <w:webHidden/>
              </w:rPr>
            </w:r>
            <w:r>
              <w:rPr>
                <w:noProof/>
                <w:webHidden/>
              </w:rPr>
              <w:fldChar w:fldCharType="separate"/>
            </w:r>
            <w:r>
              <w:rPr>
                <w:noProof/>
                <w:webHidden/>
              </w:rPr>
              <w:t>57</w:t>
            </w:r>
            <w:r>
              <w:rPr>
                <w:noProof/>
                <w:webHidden/>
              </w:rPr>
              <w:fldChar w:fldCharType="end"/>
            </w:r>
          </w:hyperlink>
        </w:p>
        <w:p w14:paraId="446E66BE" w14:textId="77777777" w:rsidR="005A439A" w:rsidRDefault="005A439A">
          <w:pPr>
            <w:pStyle w:val="TOC2"/>
            <w:tabs>
              <w:tab w:val="right" w:leader="dot" w:pos="9395"/>
            </w:tabs>
            <w:rPr>
              <w:rFonts w:asciiTheme="minorHAnsi" w:hAnsiTheme="minorHAnsi"/>
              <w:noProof/>
              <w:kern w:val="2"/>
              <w:sz w:val="24"/>
              <w:szCs w:val="24"/>
              <w14:ligatures w14:val="standardContextual"/>
            </w:rPr>
          </w:pPr>
          <w:hyperlink w:anchor="_Toc223857844" w:history="1">
            <w:r w:rsidRPr="00E109B3">
              <w:rPr>
                <w:rStyle w:val="Hyperlink"/>
                <w:rFonts w:cs="Times New Roman"/>
                <w:noProof/>
              </w:rPr>
              <w:t>ĐÁNH GIÁ VÀ KẾT LUẬN</w:t>
            </w:r>
            <w:r>
              <w:rPr>
                <w:noProof/>
                <w:webHidden/>
              </w:rPr>
              <w:tab/>
            </w:r>
            <w:r>
              <w:rPr>
                <w:noProof/>
                <w:webHidden/>
              </w:rPr>
              <w:fldChar w:fldCharType="begin"/>
            </w:r>
            <w:r>
              <w:rPr>
                <w:noProof/>
                <w:webHidden/>
              </w:rPr>
              <w:instrText xml:space="preserve"> PAGEREF _Toc223857844 \h </w:instrText>
            </w:r>
            <w:r>
              <w:rPr>
                <w:noProof/>
                <w:webHidden/>
              </w:rPr>
            </w:r>
            <w:r>
              <w:rPr>
                <w:noProof/>
                <w:webHidden/>
              </w:rPr>
              <w:fldChar w:fldCharType="separate"/>
            </w:r>
            <w:r>
              <w:rPr>
                <w:noProof/>
                <w:webHidden/>
              </w:rPr>
              <w:t>58</w:t>
            </w:r>
            <w:r>
              <w:rPr>
                <w:noProof/>
                <w:webHidden/>
              </w:rPr>
              <w:fldChar w:fldCharType="end"/>
            </w:r>
          </w:hyperlink>
        </w:p>
        <w:p w14:paraId="5A686D4D" w14:textId="77777777" w:rsidR="005A439A" w:rsidRDefault="005A439A">
          <w:pPr>
            <w:pStyle w:val="TOC3"/>
            <w:tabs>
              <w:tab w:val="right" w:leader="dot" w:pos="9395"/>
            </w:tabs>
            <w:rPr>
              <w:rFonts w:asciiTheme="minorHAnsi" w:hAnsiTheme="minorHAnsi"/>
              <w:noProof/>
              <w:kern w:val="2"/>
              <w:sz w:val="24"/>
              <w:szCs w:val="24"/>
              <w14:ligatures w14:val="standardContextual"/>
            </w:rPr>
          </w:pPr>
          <w:hyperlink w:anchor="_Toc223857845" w:history="1">
            <w:r w:rsidRPr="00E109B3">
              <w:rPr>
                <w:rStyle w:val="Hyperlink"/>
                <w:rFonts w:cs="Times New Roman"/>
                <w:noProof/>
              </w:rPr>
              <w:t>1. MỨC ĐỘ HOÀN THÀNH MỤC TIÊU BAN ĐẦU</w:t>
            </w:r>
            <w:r>
              <w:rPr>
                <w:noProof/>
                <w:webHidden/>
              </w:rPr>
              <w:tab/>
            </w:r>
            <w:r>
              <w:rPr>
                <w:noProof/>
                <w:webHidden/>
              </w:rPr>
              <w:fldChar w:fldCharType="begin"/>
            </w:r>
            <w:r>
              <w:rPr>
                <w:noProof/>
                <w:webHidden/>
              </w:rPr>
              <w:instrText xml:space="preserve"> PAGEREF _Toc223857845 \h </w:instrText>
            </w:r>
            <w:r>
              <w:rPr>
                <w:noProof/>
                <w:webHidden/>
              </w:rPr>
            </w:r>
            <w:r>
              <w:rPr>
                <w:noProof/>
                <w:webHidden/>
              </w:rPr>
              <w:fldChar w:fldCharType="separate"/>
            </w:r>
            <w:r>
              <w:rPr>
                <w:noProof/>
                <w:webHidden/>
              </w:rPr>
              <w:t>58</w:t>
            </w:r>
            <w:r>
              <w:rPr>
                <w:noProof/>
                <w:webHidden/>
              </w:rPr>
              <w:fldChar w:fldCharType="end"/>
            </w:r>
          </w:hyperlink>
        </w:p>
        <w:p w14:paraId="7335FA7C" w14:textId="77777777" w:rsidR="005A439A" w:rsidRDefault="005A439A">
          <w:pPr>
            <w:pStyle w:val="TOC3"/>
            <w:tabs>
              <w:tab w:val="right" w:leader="dot" w:pos="9395"/>
            </w:tabs>
            <w:rPr>
              <w:rFonts w:asciiTheme="minorHAnsi" w:hAnsiTheme="minorHAnsi"/>
              <w:noProof/>
              <w:kern w:val="2"/>
              <w:sz w:val="24"/>
              <w:szCs w:val="24"/>
              <w14:ligatures w14:val="standardContextual"/>
            </w:rPr>
          </w:pPr>
          <w:hyperlink w:anchor="_Toc223857846" w:history="1">
            <w:r w:rsidRPr="00E109B3">
              <w:rPr>
                <w:rStyle w:val="Hyperlink"/>
                <w:rFonts w:cs="Times New Roman"/>
                <w:noProof/>
              </w:rPr>
              <w:t>2. HẠN CHẾ CỦA HỆ THỐNG</w:t>
            </w:r>
            <w:r>
              <w:rPr>
                <w:noProof/>
                <w:webHidden/>
              </w:rPr>
              <w:tab/>
            </w:r>
            <w:r>
              <w:rPr>
                <w:noProof/>
                <w:webHidden/>
              </w:rPr>
              <w:fldChar w:fldCharType="begin"/>
            </w:r>
            <w:r>
              <w:rPr>
                <w:noProof/>
                <w:webHidden/>
              </w:rPr>
              <w:instrText xml:space="preserve"> PAGEREF _Toc223857846 \h </w:instrText>
            </w:r>
            <w:r>
              <w:rPr>
                <w:noProof/>
                <w:webHidden/>
              </w:rPr>
            </w:r>
            <w:r>
              <w:rPr>
                <w:noProof/>
                <w:webHidden/>
              </w:rPr>
              <w:fldChar w:fldCharType="separate"/>
            </w:r>
            <w:r>
              <w:rPr>
                <w:noProof/>
                <w:webHidden/>
              </w:rPr>
              <w:t>59</w:t>
            </w:r>
            <w:r>
              <w:rPr>
                <w:noProof/>
                <w:webHidden/>
              </w:rPr>
              <w:fldChar w:fldCharType="end"/>
            </w:r>
          </w:hyperlink>
        </w:p>
        <w:p w14:paraId="78D76D3E" w14:textId="77777777" w:rsidR="005A439A" w:rsidRDefault="005A439A">
          <w:pPr>
            <w:pStyle w:val="TOC3"/>
            <w:tabs>
              <w:tab w:val="right" w:leader="dot" w:pos="9395"/>
            </w:tabs>
            <w:rPr>
              <w:rFonts w:asciiTheme="minorHAnsi" w:hAnsiTheme="minorHAnsi"/>
              <w:noProof/>
              <w:kern w:val="2"/>
              <w:sz w:val="24"/>
              <w:szCs w:val="24"/>
              <w14:ligatures w14:val="standardContextual"/>
            </w:rPr>
          </w:pPr>
          <w:hyperlink w:anchor="_Toc223857847" w:history="1">
            <w:r w:rsidRPr="00E109B3">
              <w:rPr>
                <w:rStyle w:val="Hyperlink"/>
                <w:rFonts w:cs="Times New Roman"/>
                <w:noProof/>
              </w:rPr>
              <w:t>3. HƯỚNG PHÁT TRIỂN</w:t>
            </w:r>
            <w:r>
              <w:rPr>
                <w:noProof/>
                <w:webHidden/>
              </w:rPr>
              <w:tab/>
            </w:r>
            <w:r>
              <w:rPr>
                <w:noProof/>
                <w:webHidden/>
              </w:rPr>
              <w:fldChar w:fldCharType="begin"/>
            </w:r>
            <w:r>
              <w:rPr>
                <w:noProof/>
                <w:webHidden/>
              </w:rPr>
              <w:instrText xml:space="preserve"> PAGEREF _Toc223857847 \h </w:instrText>
            </w:r>
            <w:r>
              <w:rPr>
                <w:noProof/>
                <w:webHidden/>
              </w:rPr>
            </w:r>
            <w:r>
              <w:rPr>
                <w:noProof/>
                <w:webHidden/>
              </w:rPr>
              <w:fldChar w:fldCharType="separate"/>
            </w:r>
            <w:r>
              <w:rPr>
                <w:noProof/>
                <w:webHidden/>
              </w:rPr>
              <w:t>60</w:t>
            </w:r>
            <w:r>
              <w:rPr>
                <w:noProof/>
                <w:webHidden/>
              </w:rPr>
              <w:fldChar w:fldCharType="end"/>
            </w:r>
          </w:hyperlink>
        </w:p>
        <w:p w14:paraId="7B86C9A6" w14:textId="77777777" w:rsidR="005A439A" w:rsidRDefault="005A439A">
          <w:pPr>
            <w:pStyle w:val="TOC2"/>
            <w:tabs>
              <w:tab w:val="right" w:leader="dot" w:pos="9395"/>
            </w:tabs>
            <w:rPr>
              <w:rFonts w:asciiTheme="minorHAnsi" w:hAnsiTheme="minorHAnsi"/>
              <w:noProof/>
              <w:kern w:val="2"/>
              <w:sz w:val="24"/>
              <w:szCs w:val="24"/>
              <w14:ligatures w14:val="standardContextual"/>
            </w:rPr>
          </w:pPr>
          <w:hyperlink w:anchor="_Toc223857848" w:history="1">
            <w:r w:rsidRPr="00E109B3">
              <w:rPr>
                <w:rStyle w:val="Hyperlink"/>
                <w:rFonts w:cs="Times New Roman"/>
                <w:noProof/>
              </w:rPr>
              <w:t>TÀI LIỆU THAM KHẢO</w:t>
            </w:r>
            <w:r>
              <w:rPr>
                <w:noProof/>
                <w:webHidden/>
              </w:rPr>
              <w:tab/>
            </w:r>
            <w:r>
              <w:rPr>
                <w:noProof/>
                <w:webHidden/>
              </w:rPr>
              <w:fldChar w:fldCharType="begin"/>
            </w:r>
            <w:r>
              <w:rPr>
                <w:noProof/>
                <w:webHidden/>
              </w:rPr>
              <w:instrText xml:space="preserve"> PAGEREF _Toc223857848 \h </w:instrText>
            </w:r>
            <w:r>
              <w:rPr>
                <w:noProof/>
                <w:webHidden/>
              </w:rPr>
            </w:r>
            <w:r>
              <w:rPr>
                <w:noProof/>
                <w:webHidden/>
              </w:rPr>
              <w:fldChar w:fldCharType="separate"/>
            </w:r>
            <w:r>
              <w:rPr>
                <w:noProof/>
                <w:webHidden/>
              </w:rPr>
              <w:t>61</w:t>
            </w:r>
            <w:r>
              <w:rPr>
                <w:noProof/>
                <w:webHidden/>
              </w:rPr>
              <w:fldChar w:fldCharType="end"/>
            </w:r>
          </w:hyperlink>
        </w:p>
        <w:p w14:paraId="7CF2D552" w14:textId="77777777" w:rsidR="005A439A" w:rsidRDefault="005A439A">
          <w:pPr>
            <w:pStyle w:val="TOC2"/>
            <w:tabs>
              <w:tab w:val="right" w:leader="dot" w:pos="9395"/>
            </w:tabs>
            <w:rPr>
              <w:rFonts w:asciiTheme="minorHAnsi" w:hAnsiTheme="minorHAnsi"/>
              <w:noProof/>
              <w:kern w:val="2"/>
              <w:sz w:val="24"/>
              <w:szCs w:val="24"/>
              <w14:ligatures w14:val="standardContextual"/>
            </w:rPr>
          </w:pPr>
          <w:hyperlink w:anchor="_Toc223857849" w:history="1">
            <w:r w:rsidRPr="00E109B3">
              <w:rPr>
                <w:rStyle w:val="Hyperlink"/>
                <w:rFonts w:cs="Times New Roman"/>
                <w:noProof/>
              </w:rPr>
              <w:t>PHỤ LỤC</w:t>
            </w:r>
            <w:r>
              <w:rPr>
                <w:noProof/>
                <w:webHidden/>
              </w:rPr>
              <w:tab/>
            </w:r>
            <w:r>
              <w:rPr>
                <w:noProof/>
                <w:webHidden/>
              </w:rPr>
              <w:fldChar w:fldCharType="begin"/>
            </w:r>
            <w:r>
              <w:rPr>
                <w:noProof/>
                <w:webHidden/>
              </w:rPr>
              <w:instrText xml:space="preserve"> PAGEREF _Toc223857849 \h </w:instrText>
            </w:r>
            <w:r>
              <w:rPr>
                <w:noProof/>
                <w:webHidden/>
              </w:rPr>
            </w:r>
            <w:r>
              <w:rPr>
                <w:noProof/>
                <w:webHidden/>
              </w:rPr>
              <w:fldChar w:fldCharType="separate"/>
            </w:r>
            <w:r>
              <w:rPr>
                <w:noProof/>
                <w:webHidden/>
              </w:rPr>
              <w:t>62</w:t>
            </w:r>
            <w:r>
              <w:rPr>
                <w:noProof/>
                <w:webHidden/>
              </w:rPr>
              <w:fldChar w:fldCharType="end"/>
            </w:r>
          </w:hyperlink>
        </w:p>
        <w:p w14:paraId="0AEE99E9" w14:textId="77777777" w:rsidR="005A439A" w:rsidRDefault="005A439A">
          <w:pPr>
            <w:pStyle w:val="TOC3"/>
            <w:tabs>
              <w:tab w:val="right" w:leader="dot" w:pos="9395"/>
            </w:tabs>
            <w:rPr>
              <w:rFonts w:asciiTheme="minorHAnsi" w:hAnsiTheme="minorHAnsi"/>
              <w:noProof/>
              <w:kern w:val="2"/>
              <w:sz w:val="24"/>
              <w:szCs w:val="24"/>
              <w14:ligatures w14:val="standardContextual"/>
            </w:rPr>
          </w:pPr>
          <w:hyperlink w:anchor="_Toc223857850" w:history="1">
            <w:r w:rsidRPr="00E109B3">
              <w:rPr>
                <w:rStyle w:val="Hyperlink"/>
                <w:rFonts w:cs="Times New Roman"/>
                <w:noProof/>
              </w:rPr>
              <w:t>Phụ lục A: Biến môi trường (.env)</w:t>
            </w:r>
            <w:r>
              <w:rPr>
                <w:noProof/>
                <w:webHidden/>
              </w:rPr>
              <w:tab/>
            </w:r>
            <w:r>
              <w:rPr>
                <w:noProof/>
                <w:webHidden/>
              </w:rPr>
              <w:fldChar w:fldCharType="begin"/>
            </w:r>
            <w:r>
              <w:rPr>
                <w:noProof/>
                <w:webHidden/>
              </w:rPr>
              <w:instrText xml:space="preserve"> PAGEREF _Toc223857850 \h </w:instrText>
            </w:r>
            <w:r>
              <w:rPr>
                <w:noProof/>
                <w:webHidden/>
              </w:rPr>
            </w:r>
            <w:r>
              <w:rPr>
                <w:noProof/>
                <w:webHidden/>
              </w:rPr>
              <w:fldChar w:fldCharType="separate"/>
            </w:r>
            <w:r>
              <w:rPr>
                <w:noProof/>
                <w:webHidden/>
              </w:rPr>
              <w:t>62</w:t>
            </w:r>
            <w:r>
              <w:rPr>
                <w:noProof/>
                <w:webHidden/>
              </w:rPr>
              <w:fldChar w:fldCharType="end"/>
            </w:r>
          </w:hyperlink>
        </w:p>
        <w:p w14:paraId="7E934181" w14:textId="77777777" w:rsidR="005A439A" w:rsidRDefault="005A439A">
          <w:pPr>
            <w:pStyle w:val="TOC3"/>
            <w:tabs>
              <w:tab w:val="right" w:leader="dot" w:pos="9395"/>
            </w:tabs>
            <w:rPr>
              <w:rFonts w:asciiTheme="minorHAnsi" w:hAnsiTheme="minorHAnsi"/>
              <w:noProof/>
              <w:kern w:val="2"/>
              <w:sz w:val="24"/>
              <w:szCs w:val="24"/>
              <w14:ligatures w14:val="standardContextual"/>
            </w:rPr>
          </w:pPr>
          <w:hyperlink w:anchor="_Toc223857851" w:history="1">
            <w:r w:rsidRPr="00E109B3">
              <w:rPr>
                <w:rStyle w:val="Hyperlink"/>
                <w:rFonts w:cs="Times New Roman"/>
                <w:noProof/>
              </w:rPr>
              <w:t>Phụ lục B: Hướng dẫn cài đặt</w:t>
            </w:r>
            <w:r>
              <w:rPr>
                <w:noProof/>
                <w:webHidden/>
              </w:rPr>
              <w:tab/>
            </w:r>
            <w:r>
              <w:rPr>
                <w:noProof/>
                <w:webHidden/>
              </w:rPr>
              <w:fldChar w:fldCharType="begin"/>
            </w:r>
            <w:r>
              <w:rPr>
                <w:noProof/>
                <w:webHidden/>
              </w:rPr>
              <w:instrText xml:space="preserve"> PAGEREF _Toc223857851 \h </w:instrText>
            </w:r>
            <w:r>
              <w:rPr>
                <w:noProof/>
                <w:webHidden/>
              </w:rPr>
            </w:r>
            <w:r>
              <w:rPr>
                <w:noProof/>
                <w:webHidden/>
              </w:rPr>
              <w:fldChar w:fldCharType="separate"/>
            </w:r>
            <w:r>
              <w:rPr>
                <w:noProof/>
                <w:webHidden/>
              </w:rPr>
              <w:t>62</w:t>
            </w:r>
            <w:r>
              <w:rPr>
                <w:noProof/>
                <w:webHidden/>
              </w:rPr>
              <w:fldChar w:fldCharType="end"/>
            </w:r>
          </w:hyperlink>
        </w:p>
        <w:p w14:paraId="7244E51A" w14:textId="77777777" w:rsidR="005A439A" w:rsidRDefault="005A439A">
          <w:pPr>
            <w:pStyle w:val="TOC3"/>
            <w:tabs>
              <w:tab w:val="right" w:leader="dot" w:pos="9395"/>
            </w:tabs>
            <w:rPr>
              <w:rFonts w:asciiTheme="minorHAnsi" w:hAnsiTheme="minorHAnsi"/>
              <w:noProof/>
              <w:kern w:val="2"/>
              <w:sz w:val="24"/>
              <w:szCs w:val="24"/>
              <w14:ligatures w14:val="standardContextual"/>
            </w:rPr>
          </w:pPr>
          <w:hyperlink w:anchor="_Toc223857852" w:history="1">
            <w:r w:rsidRPr="00E109B3">
              <w:rPr>
                <w:rStyle w:val="Hyperlink"/>
                <w:rFonts w:cs="Times New Roman"/>
                <w:noProof/>
              </w:rPr>
              <w:t>Phụ lục C: Tài khoản mẫu</w:t>
            </w:r>
            <w:r>
              <w:rPr>
                <w:noProof/>
                <w:webHidden/>
              </w:rPr>
              <w:tab/>
            </w:r>
            <w:r>
              <w:rPr>
                <w:noProof/>
                <w:webHidden/>
              </w:rPr>
              <w:fldChar w:fldCharType="begin"/>
            </w:r>
            <w:r>
              <w:rPr>
                <w:noProof/>
                <w:webHidden/>
              </w:rPr>
              <w:instrText xml:space="preserve"> PAGEREF _Toc223857852 \h </w:instrText>
            </w:r>
            <w:r>
              <w:rPr>
                <w:noProof/>
                <w:webHidden/>
              </w:rPr>
            </w:r>
            <w:r>
              <w:rPr>
                <w:noProof/>
                <w:webHidden/>
              </w:rPr>
              <w:fldChar w:fldCharType="separate"/>
            </w:r>
            <w:r>
              <w:rPr>
                <w:noProof/>
                <w:webHidden/>
              </w:rPr>
              <w:t>63</w:t>
            </w:r>
            <w:r>
              <w:rPr>
                <w:noProof/>
                <w:webHidden/>
              </w:rPr>
              <w:fldChar w:fldCharType="end"/>
            </w:r>
          </w:hyperlink>
        </w:p>
        <w:p w14:paraId="5815FE5F" w14:textId="77777777" w:rsidR="005A439A" w:rsidRDefault="005A439A">
          <w:r>
            <w:rPr>
              <w:b/>
              <w:bCs/>
              <w:noProof/>
            </w:rPr>
            <w:fldChar w:fldCharType="end"/>
          </w:r>
        </w:p>
      </w:sdtContent>
    </w:sdt>
    <w:p w14:paraId="5ECC59F4" w14:textId="77777777" w:rsidR="00D63B93" w:rsidRPr="000D401A" w:rsidRDefault="00D63B93">
      <w:pPr>
        <w:rPr>
          <w:rFonts w:cs="Times New Roman"/>
        </w:rPr>
      </w:pPr>
    </w:p>
    <w:p w14:paraId="60A3BE81" w14:textId="77777777" w:rsidR="00D63B93" w:rsidRPr="000D401A" w:rsidRDefault="00D63B93">
      <w:pPr>
        <w:rPr>
          <w:rFonts w:cs="Times New Roman"/>
        </w:rPr>
      </w:pPr>
    </w:p>
    <w:p w14:paraId="04D0450A" w14:textId="77777777" w:rsidR="00D63B93" w:rsidRPr="000D401A" w:rsidRDefault="00000000">
      <w:pPr>
        <w:pStyle w:val="Heading2"/>
        <w:rPr>
          <w:rFonts w:ascii="Times New Roman" w:hAnsi="Times New Roman" w:cs="Times New Roman"/>
        </w:rPr>
      </w:pPr>
      <w:bookmarkStart w:id="1" w:name="_Toc223857810"/>
      <w:r w:rsidRPr="000D401A">
        <w:rPr>
          <w:rFonts w:ascii="Times New Roman" w:hAnsi="Times New Roman" w:cs="Times New Roman"/>
        </w:rPr>
        <w:t>DANH MỤC BẢNG BIỂU VÀ SƠ ĐỒ</w:t>
      </w:r>
      <w:bookmarkEnd w:id="1"/>
    </w:p>
    <w:tbl>
      <w:tblPr>
        <w:tblStyle w:val="TableGrid"/>
        <w:tblW w:w="0" w:type="auto"/>
        <w:jc w:val="center"/>
        <w:tblLook w:val="04A0" w:firstRow="1" w:lastRow="0" w:firstColumn="1" w:lastColumn="0" w:noHBand="0" w:noVBand="1"/>
      </w:tblPr>
      <w:tblGrid>
        <w:gridCol w:w="632"/>
        <w:gridCol w:w="6569"/>
        <w:gridCol w:w="2386"/>
      </w:tblGrid>
      <w:tr w:rsidR="00D63B93" w:rsidRPr="000D401A" w14:paraId="48FB2817" w14:textId="77777777" w:rsidTr="000D401A">
        <w:trPr>
          <w:jc w:val="center"/>
        </w:trPr>
        <w:tc>
          <w:tcPr>
            <w:tcW w:w="632" w:type="dxa"/>
            <w:shd w:val="clear" w:color="auto" w:fill="D9E2F3"/>
          </w:tcPr>
          <w:p w14:paraId="44F552DF" w14:textId="77777777" w:rsidR="00D63B93" w:rsidRPr="000D401A" w:rsidRDefault="00000000">
            <w:pPr>
              <w:jc w:val="center"/>
              <w:rPr>
                <w:rFonts w:cs="Times New Roman"/>
              </w:rPr>
            </w:pPr>
            <w:r w:rsidRPr="000D401A">
              <w:rPr>
                <w:rFonts w:cs="Times New Roman"/>
                <w:b/>
                <w:sz w:val="22"/>
              </w:rPr>
              <w:t>STT</w:t>
            </w:r>
          </w:p>
        </w:tc>
        <w:tc>
          <w:tcPr>
            <w:tcW w:w="6569" w:type="dxa"/>
            <w:shd w:val="clear" w:color="auto" w:fill="D9E2F3"/>
          </w:tcPr>
          <w:p w14:paraId="1278FE5F" w14:textId="77777777" w:rsidR="00D63B93" w:rsidRPr="000D401A" w:rsidRDefault="00000000">
            <w:pPr>
              <w:jc w:val="center"/>
              <w:rPr>
                <w:rFonts w:cs="Times New Roman"/>
              </w:rPr>
            </w:pPr>
            <w:r w:rsidRPr="000D401A">
              <w:rPr>
                <w:rFonts w:cs="Times New Roman"/>
                <w:b/>
                <w:sz w:val="22"/>
              </w:rPr>
              <w:t>Tên</w:t>
            </w:r>
          </w:p>
        </w:tc>
        <w:tc>
          <w:tcPr>
            <w:tcW w:w="2386" w:type="dxa"/>
            <w:shd w:val="clear" w:color="auto" w:fill="D9E2F3"/>
          </w:tcPr>
          <w:p w14:paraId="46C32F52" w14:textId="77777777" w:rsidR="00D63B93" w:rsidRPr="000D401A" w:rsidRDefault="00000000">
            <w:pPr>
              <w:jc w:val="center"/>
              <w:rPr>
                <w:rFonts w:cs="Times New Roman"/>
              </w:rPr>
            </w:pPr>
            <w:r w:rsidRPr="000D401A">
              <w:rPr>
                <w:rFonts w:cs="Times New Roman"/>
                <w:b/>
                <w:sz w:val="22"/>
              </w:rPr>
              <w:t>Loại</w:t>
            </w:r>
          </w:p>
        </w:tc>
      </w:tr>
      <w:tr w:rsidR="00D63B93" w:rsidRPr="000D401A" w14:paraId="7F2379B3" w14:textId="77777777" w:rsidTr="000D401A">
        <w:trPr>
          <w:jc w:val="center"/>
        </w:trPr>
        <w:tc>
          <w:tcPr>
            <w:tcW w:w="632" w:type="dxa"/>
          </w:tcPr>
          <w:p w14:paraId="663DE93F" w14:textId="77777777" w:rsidR="00D63B93" w:rsidRPr="000D401A" w:rsidRDefault="00000000">
            <w:pPr>
              <w:rPr>
                <w:rFonts w:cs="Times New Roman"/>
              </w:rPr>
            </w:pPr>
            <w:r w:rsidRPr="000D401A">
              <w:rPr>
                <w:rFonts w:cs="Times New Roman"/>
                <w:sz w:val="22"/>
              </w:rPr>
              <w:t>1</w:t>
            </w:r>
          </w:p>
        </w:tc>
        <w:tc>
          <w:tcPr>
            <w:tcW w:w="6569" w:type="dxa"/>
          </w:tcPr>
          <w:p w14:paraId="702A0F7E" w14:textId="77777777" w:rsidR="00D63B93" w:rsidRPr="000D401A" w:rsidRDefault="00000000">
            <w:pPr>
              <w:rPr>
                <w:rFonts w:cs="Times New Roman"/>
              </w:rPr>
            </w:pPr>
            <w:r w:rsidRPr="000D401A">
              <w:rPr>
                <w:rFonts w:cs="Times New Roman"/>
                <w:sz w:val="22"/>
              </w:rPr>
              <w:t>Bảng yêu cầu chức năng - Người dùng chưa đăng nhập</w:t>
            </w:r>
          </w:p>
        </w:tc>
        <w:tc>
          <w:tcPr>
            <w:tcW w:w="2386" w:type="dxa"/>
          </w:tcPr>
          <w:p w14:paraId="18A14D69" w14:textId="77777777" w:rsidR="00D63B93" w:rsidRPr="000D401A" w:rsidRDefault="00000000">
            <w:pPr>
              <w:rPr>
                <w:rFonts w:cs="Times New Roman"/>
              </w:rPr>
            </w:pPr>
            <w:r w:rsidRPr="000D401A">
              <w:rPr>
                <w:rFonts w:cs="Times New Roman"/>
                <w:sz w:val="22"/>
              </w:rPr>
              <w:t>Bảng</w:t>
            </w:r>
          </w:p>
        </w:tc>
      </w:tr>
      <w:tr w:rsidR="00D63B93" w:rsidRPr="000D401A" w14:paraId="3A81556B" w14:textId="77777777" w:rsidTr="000D401A">
        <w:trPr>
          <w:jc w:val="center"/>
        </w:trPr>
        <w:tc>
          <w:tcPr>
            <w:tcW w:w="632" w:type="dxa"/>
          </w:tcPr>
          <w:p w14:paraId="0F00CFF3" w14:textId="77777777" w:rsidR="00D63B93" w:rsidRPr="000D401A" w:rsidRDefault="00000000">
            <w:pPr>
              <w:rPr>
                <w:rFonts w:cs="Times New Roman"/>
              </w:rPr>
            </w:pPr>
            <w:r w:rsidRPr="000D401A">
              <w:rPr>
                <w:rFonts w:cs="Times New Roman"/>
                <w:sz w:val="22"/>
              </w:rPr>
              <w:t>2</w:t>
            </w:r>
          </w:p>
        </w:tc>
        <w:tc>
          <w:tcPr>
            <w:tcW w:w="6569" w:type="dxa"/>
          </w:tcPr>
          <w:p w14:paraId="2D3663F0" w14:textId="77777777" w:rsidR="00D63B93" w:rsidRPr="000D401A" w:rsidRDefault="00000000">
            <w:pPr>
              <w:rPr>
                <w:rFonts w:cs="Times New Roman"/>
              </w:rPr>
            </w:pPr>
            <w:r w:rsidRPr="000D401A">
              <w:rPr>
                <w:rFonts w:cs="Times New Roman"/>
                <w:sz w:val="22"/>
              </w:rPr>
              <w:t>Bảng yêu cầu chức năng - Quản trị viên (Admin)</w:t>
            </w:r>
          </w:p>
        </w:tc>
        <w:tc>
          <w:tcPr>
            <w:tcW w:w="2386" w:type="dxa"/>
          </w:tcPr>
          <w:p w14:paraId="1AA4ACAE" w14:textId="77777777" w:rsidR="00D63B93" w:rsidRPr="000D401A" w:rsidRDefault="00000000">
            <w:pPr>
              <w:rPr>
                <w:rFonts w:cs="Times New Roman"/>
              </w:rPr>
            </w:pPr>
            <w:r w:rsidRPr="000D401A">
              <w:rPr>
                <w:rFonts w:cs="Times New Roman"/>
                <w:sz w:val="22"/>
              </w:rPr>
              <w:t>Bảng</w:t>
            </w:r>
          </w:p>
        </w:tc>
      </w:tr>
      <w:tr w:rsidR="00D63B93" w:rsidRPr="000D401A" w14:paraId="0CC2E2A3" w14:textId="77777777" w:rsidTr="000D401A">
        <w:trPr>
          <w:jc w:val="center"/>
        </w:trPr>
        <w:tc>
          <w:tcPr>
            <w:tcW w:w="632" w:type="dxa"/>
          </w:tcPr>
          <w:p w14:paraId="0EB6CB48" w14:textId="77777777" w:rsidR="00D63B93" w:rsidRPr="000D401A" w:rsidRDefault="00000000">
            <w:pPr>
              <w:rPr>
                <w:rFonts w:cs="Times New Roman"/>
              </w:rPr>
            </w:pPr>
            <w:r w:rsidRPr="000D401A">
              <w:rPr>
                <w:rFonts w:cs="Times New Roman"/>
                <w:sz w:val="22"/>
              </w:rPr>
              <w:t>3</w:t>
            </w:r>
          </w:p>
        </w:tc>
        <w:tc>
          <w:tcPr>
            <w:tcW w:w="6569" w:type="dxa"/>
          </w:tcPr>
          <w:p w14:paraId="15A141BB" w14:textId="77777777" w:rsidR="00D63B93" w:rsidRPr="000D401A" w:rsidRDefault="00000000">
            <w:pPr>
              <w:rPr>
                <w:rFonts w:cs="Times New Roman"/>
              </w:rPr>
            </w:pPr>
            <w:r w:rsidRPr="000D401A">
              <w:rPr>
                <w:rFonts w:cs="Times New Roman"/>
                <w:sz w:val="22"/>
              </w:rPr>
              <w:t>Bảng yêu cầu chức năng - Người dùng đã đăng nhập</w:t>
            </w:r>
          </w:p>
        </w:tc>
        <w:tc>
          <w:tcPr>
            <w:tcW w:w="2386" w:type="dxa"/>
          </w:tcPr>
          <w:p w14:paraId="66635BBA" w14:textId="77777777" w:rsidR="00D63B93" w:rsidRPr="000D401A" w:rsidRDefault="00000000">
            <w:pPr>
              <w:rPr>
                <w:rFonts w:cs="Times New Roman"/>
              </w:rPr>
            </w:pPr>
            <w:r w:rsidRPr="000D401A">
              <w:rPr>
                <w:rFonts w:cs="Times New Roman"/>
                <w:sz w:val="22"/>
              </w:rPr>
              <w:t>Bảng</w:t>
            </w:r>
          </w:p>
        </w:tc>
      </w:tr>
      <w:tr w:rsidR="00D63B93" w:rsidRPr="000D401A" w14:paraId="13829E93" w14:textId="77777777" w:rsidTr="000D401A">
        <w:trPr>
          <w:jc w:val="center"/>
        </w:trPr>
        <w:tc>
          <w:tcPr>
            <w:tcW w:w="632" w:type="dxa"/>
          </w:tcPr>
          <w:p w14:paraId="2B7D488E" w14:textId="77777777" w:rsidR="00D63B93" w:rsidRPr="000D401A" w:rsidRDefault="00000000">
            <w:pPr>
              <w:rPr>
                <w:rFonts w:cs="Times New Roman"/>
              </w:rPr>
            </w:pPr>
            <w:r w:rsidRPr="000D401A">
              <w:rPr>
                <w:rFonts w:cs="Times New Roman"/>
                <w:sz w:val="22"/>
              </w:rPr>
              <w:lastRenderedPageBreak/>
              <w:t>4</w:t>
            </w:r>
          </w:p>
        </w:tc>
        <w:tc>
          <w:tcPr>
            <w:tcW w:w="6569" w:type="dxa"/>
          </w:tcPr>
          <w:p w14:paraId="0055320D" w14:textId="77777777" w:rsidR="00D63B93" w:rsidRPr="000D401A" w:rsidRDefault="00000000">
            <w:pPr>
              <w:rPr>
                <w:rFonts w:cs="Times New Roman"/>
              </w:rPr>
            </w:pPr>
            <w:r w:rsidRPr="000D401A">
              <w:rPr>
                <w:rFonts w:cs="Times New Roman"/>
                <w:sz w:val="22"/>
              </w:rPr>
              <w:t>Bảng yêu cầu phi chức năng</w:t>
            </w:r>
          </w:p>
        </w:tc>
        <w:tc>
          <w:tcPr>
            <w:tcW w:w="2386" w:type="dxa"/>
          </w:tcPr>
          <w:p w14:paraId="5F6DD49E" w14:textId="77777777" w:rsidR="00D63B93" w:rsidRPr="000D401A" w:rsidRDefault="00000000">
            <w:pPr>
              <w:rPr>
                <w:rFonts w:cs="Times New Roman"/>
              </w:rPr>
            </w:pPr>
            <w:r w:rsidRPr="000D401A">
              <w:rPr>
                <w:rFonts w:cs="Times New Roman"/>
                <w:sz w:val="22"/>
              </w:rPr>
              <w:t>Bảng</w:t>
            </w:r>
          </w:p>
        </w:tc>
      </w:tr>
      <w:tr w:rsidR="00D63B93" w:rsidRPr="000D401A" w14:paraId="7962BAA1" w14:textId="77777777" w:rsidTr="000D401A">
        <w:trPr>
          <w:jc w:val="center"/>
        </w:trPr>
        <w:tc>
          <w:tcPr>
            <w:tcW w:w="632" w:type="dxa"/>
          </w:tcPr>
          <w:p w14:paraId="150A21DB" w14:textId="77777777" w:rsidR="00D63B93" w:rsidRPr="000D401A" w:rsidRDefault="00000000">
            <w:pPr>
              <w:rPr>
                <w:rFonts w:cs="Times New Roman"/>
              </w:rPr>
            </w:pPr>
            <w:r w:rsidRPr="000D401A">
              <w:rPr>
                <w:rFonts w:cs="Times New Roman"/>
                <w:sz w:val="22"/>
              </w:rPr>
              <w:t>5</w:t>
            </w:r>
          </w:p>
        </w:tc>
        <w:tc>
          <w:tcPr>
            <w:tcW w:w="6569" w:type="dxa"/>
          </w:tcPr>
          <w:p w14:paraId="40C187BB" w14:textId="77777777" w:rsidR="00D63B93" w:rsidRPr="000D401A" w:rsidRDefault="00000000">
            <w:pPr>
              <w:rPr>
                <w:rFonts w:cs="Times New Roman"/>
              </w:rPr>
            </w:pPr>
            <w:r w:rsidRPr="000D401A">
              <w:rPr>
                <w:rFonts w:cs="Times New Roman"/>
                <w:sz w:val="22"/>
              </w:rPr>
              <w:t>Biểu đồ Use Case tổng quát</w:t>
            </w:r>
          </w:p>
        </w:tc>
        <w:tc>
          <w:tcPr>
            <w:tcW w:w="2386" w:type="dxa"/>
          </w:tcPr>
          <w:p w14:paraId="5B80DB1C" w14:textId="77777777" w:rsidR="00D63B93" w:rsidRPr="000D401A" w:rsidRDefault="00000000">
            <w:pPr>
              <w:rPr>
                <w:rFonts w:cs="Times New Roman"/>
              </w:rPr>
            </w:pPr>
            <w:r w:rsidRPr="000D401A">
              <w:rPr>
                <w:rFonts w:cs="Times New Roman"/>
                <w:sz w:val="22"/>
              </w:rPr>
              <w:t>Sơ đồ</w:t>
            </w:r>
          </w:p>
        </w:tc>
      </w:tr>
      <w:tr w:rsidR="00D63B93" w:rsidRPr="000D401A" w14:paraId="7D361702" w14:textId="77777777" w:rsidTr="000D401A">
        <w:trPr>
          <w:jc w:val="center"/>
        </w:trPr>
        <w:tc>
          <w:tcPr>
            <w:tcW w:w="632" w:type="dxa"/>
          </w:tcPr>
          <w:p w14:paraId="5B9E9D2F" w14:textId="77777777" w:rsidR="00D63B93" w:rsidRPr="000D401A" w:rsidRDefault="00000000">
            <w:pPr>
              <w:rPr>
                <w:rFonts w:cs="Times New Roman"/>
              </w:rPr>
            </w:pPr>
            <w:r w:rsidRPr="000D401A">
              <w:rPr>
                <w:rFonts w:cs="Times New Roman"/>
                <w:sz w:val="22"/>
              </w:rPr>
              <w:t>6</w:t>
            </w:r>
          </w:p>
        </w:tc>
        <w:tc>
          <w:tcPr>
            <w:tcW w:w="6569" w:type="dxa"/>
          </w:tcPr>
          <w:p w14:paraId="6F010716" w14:textId="77777777" w:rsidR="00D63B93" w:rsidRPr="000D401A" w:rsidRDefault="00000000">
            <w:pPr>
              <w:rPr>
                <w:rFonts w:cs="Times New Roman"/>
              </w:rPr>
            </w:pPr>
            <w:r w:rsidRPr="000D401A">
              <w:rPr>
                <w:rFonts w:cs="Times New Roman"/>
                <w:sz w:val="22"/>
              </w:rPr>
              <w:t>Biểu đồ Use Case chi tiết - Quản lý tài khoản</w:t>
            </w:r>
          </w:p>
        </w:tc>
        <w:tc>
          <w:tcPr>
            <w:tcW w:w="2386" w:type="dxa"/>
          </w:tcPr>
          <w:p w14:paraId="1579D03B" w14:textId="77777777" w:rsidR="00D63B93" w:rsidRPr="000D401A" w:rsidRDefault="00000000">
            <w:pPr>
              <w:rPr>
                <w:rFonts w:cs="Times New Roman"/>
              </w:rPr>
            </w:pPr>
            <w:r w:rsidRPr="000D401A">
              <w:rPr>
                <w:rFonts w:cs="Times New Roman"/>
                <w:sz w:val="22"/>
              </w:rPr>
              <w:t>Sơ đồ</w:t>
            </w:r>
          </w:p>
        </w:tc>
      </w:tr>
      <w:tr w:rsidR="00D63B93" w:rsidRPr="000D401A" w14:paraId="4BD51A83" w14:textId="77777777" w:rsidTr="000D401A">
        <w:trPr>
          <w:jc w:val="center"/>
        </w:trPr>
        <w:tc>
          <w:tcPr>
            <w:tcW w:w="632" w:type="dxa"/>
          </w:tcPr>
          <w:p w14:paraId="1F1DB50B" w14:textId="77777777" w:rsidR="00D63B93" w:rsidRPr="000D401A" w:rsidRDefault="00000000">
            <w:pPr>
              <w:rPr>
                <w:rFonts w:cs="Times New Roman"/>
              </w:rPr>
            </w:pPr>
            <w:r w:rsidRPr="000D401A">
              <w:rPr>
                <w:rFonts w:cs="Times New Roman"/>
                <w:sz w:val="22"/>
              </w:rPr>
              <w:t>7</w:t>
            </w:r>
          </w:p>
        </w:tc>
        <w:tc>
          <w:tcPr>
            <w:tcW w:w="6569" w:type="dxa"/>
          </w:tcPr>
          <w:p w14:paraId="51B730A6" w14:textId="77777777" w:rsidR="00D63B93" w:rsidRPr="000D401A" w:rsidRDefault="00000000">
            <w:pPr>
              <w:rPr>
                <w:rFonts w:cs="Times New Roman"/>
              </w:rPr>
            </w:pPr>
            <w:r w:rsidRPr="000D401A">
              <w:rPr>
                <w:rFonts w:cs="Times New Roman"/>
                <w:sz w:val="22"/>
              </w:rPr>
              <w:t>Biểu đồ Use Case chi tiết - Quản lý khóa học</w:t>
            </w:r>
          </w:p>
        </w:tc>
        <w:tc>
          <w:tcPr>
            <w:tcW w:w="2386" w:type="dxa"/>
          </w:tcPr>
          <w:p w14:paraId="7BD23F58" w14:textId="77777777" w:rsidR="00D63B93" w:rsidRPr="000D401A" w:rsidRDefault="00000000">
            <w:pPr>
              <w:rPr>
                <w:rFonts w:cs="Times New Roman"/>
              </w:rPr>
            </w:pPr>
            <w:r w:rsidRPr="000D401A">
              <w:rPr>
                <w:rFonts w:cs="Times New Roman"/>
                <w:sz w:val="22"/>
              </w:rPr>
              <w:t>Sơ đồ</w:t>
            </w:r>
          </w:p>
        </w:tc>
      </w:tr>
      <w:tr w:rsidR="00D63B93" w:rsidRPr="000D401A" w14:paraId="6C5E6BFB" w14:textId="77777777" w:rsidTr="000D401A">
        <w:trPr>
          <w:jc w:val="center"/>
        </w:trPr>
        <w:tc>
          <w:tcPr>
            <w:tcW w:w="632" w:type="dxa"/>
          </w:tcPr>
          <w:p w14:paraId="4967040F" w14:textId="77777777" w:rsidR="00D63B93" w:rsidRPr="000D401A" w:rsidRDefault="00000000">
            <w:pPr>
              <w:rPr>
                <w:rFonts w:cs="Times New Roman"/>
              </w:rPr>
            </w:pPr>
            <w:r w:rsidRPr="000D401A">
              <w:rPr>
                <w:rFonts w:cs="Times New Roman"/>
                <w:sz w:val="22"/>
              </w:rPr>
              <w:t>8</w:t>
            </w:r>
          </w:p>
        </w:tc>
        <w:tc>
          <w:tcPr>
            <w:tcW w:w="6569" w:type="dxa"/>
          </w:tcPr>
          <w:p w14:paraId="10137F94" w14:textId="77777777" w:rsidR="00D63B93" w:rsidRPr="000D401A" w:rsidRDefault="00000000">
            <w:pPr>
              <w:rPr>
                <w:rFonts w:cs="Times New Roman"/>
              </w:rPr>
            </w:pPr>
            <w:r w:rsidRPr="000D401A">
              <w:rPr>
                <w:rFonts w:cs="Times New Roman"/>
                <w:sz w:val="22"/>
              </w:rPr>
              <w:t>Biểu đồ Use Case chi tiết - Thanh toán &amp; Đơn hàng</w:t>
            </w:r>
          </w:p>
        </w:tc>
        <w:tc>
          <w:tcPr>
            <w:tcW w:w="2386" w:type="dxa"/>
          </w:tcPr>
          <w:p w14:paraId="57121938" w14:textId="77777777" w:rsidR="00D63B93" w:rsidRPr="000D401A" w:rsidRDefault="00000000">
            <w:pPr>
              <w:rPr>
                <w:rFonts w:cs="Times New Roman"/>
              </w:rPr>
            </w:pPr>
            <w:r w:rsidRPr="000D401A">
              <w:rPr>
                <w:rFonts w:cs="Times New Roman"/>
                <w:sz w:val="22"/>
              </w:rPr>
              <w:t>Sơ đồ</w:t>
            </w:r>
          </w:p>
        </w:tc>
      </w:tr>
      <w:tr w:rsidR="00D63B93" w:rsidRPr="000D401A" w14:paraId="726DE1F7" w14:textId="77777777" w:rsidTr="000D401A">
        <w:trPr>
          <w:jc w:val="center"/>
        </w:trPr>
        <w:tc>
          <w:tcPr>
            <w:tcW w:w="632" w:type="dxa"/>
          </w:tcPr>
          <w:p w14:paraId="7D6178F0" w14:textId="77777777" w:rsidR="00D63B93" w:rsidRPr="000D401A" w:rsidRDefault="00000000">
            <w:pPr>
              <w:rPr>
                <w:rFonts w:cs="Times New Roman"/>
              </w:rPr>
            </w:pPr>
            <w:r w:rsidRPr="000D401A">
              <w:rPr>
                <w:rFonts w:cs="Times New Roman"/>
                <w:sz w:val="22"/>
              </w:rPr>
              <w:t>9</w:t>
            </w:r>
          </w:p>
        </w:tc>
        <w:tc>
          <w:tcPr>
            <w:tcW w:w="6569" w:type="dxa"/>
          </w:tcPr>
          <w:p w14:paraId="1F6979AA" w14:textId="77777777" w:rsidR="00D63B93" w:rsidRPr="000D401A" w:rsidRDefault="00000000">
            <w:pPr>
              <w:rPr>
                <w:rFonts w:cs="Times New Roman"/>
              </w:rPr>
            </w:pPr>
            <w:r w:rsidRPr="000D401A">
              <w:rPr>
                <w:rFonts w:cs="Times New Roman"/>
                <w:sz w:val="22"/>
              </w:rPr>
              <w:t>Biểu đồ Use Case chi tiết - Chatbot AI</w:t>
            </w:r>
          </w:p>
        </w:tc>
        <w:tc>
          <w:tcPr>
            <w:tcW w:w="2386" w:type="dxa"/>
          </w:tcPr>
          <w:p w14:paraId="2C6D2695" w14:textId="77777777" w:rsidR="00D63B93" w:rsidRPr="000D401A" w:rsidRDefault="00000000">
            <w:pPr>
              <w:rPr>
                <w:rFonts w:cs="Times New Roman"/>
              </w:rPr>
            </w:pPr>
            <w:r w:rsidRPr="000D401A">
              <w:rPr>
                <w:rFonts w:cs="Times New Roman"/>
                <w:sz w:val="22"/>
              </w:rPr>
              <w:t>Sơ đồ</w:t>
            </w:r>
          </w:p>
        </w:tc>
      </w:tr>
      <w:tr w:rsidR="00D63B93" w:rsidRPr="000D401A" w14:paraId="79C528E2" w14:textId="77777777" w:rsidTr="000D401A">
        <w:trPr>
          <w:jc w:val="center"/>
        </w:trPr>
        <w:tc>
          <w:tcPr>
            <w:tcW w:w="632" w:type="dxa"/>
          </w:tcPr>
          <w:p w14:paraId="7C82B7A3" w14:textId="77777777" w:rsidR="00D63B93" w:rsidRPr="000D401A" w:rsidRDefault="00000000">
            <w:pPr>
              <w:rPr>
                <w:rFonts w:cs="Times New Roman"/>
              </w:rPr>
            </w:pPr>
            <w:r w:rsidRPr="000D401A">
              <w:rPr>
                <w:rFonts w:cs="Times New Roman"/>
                <w:sz w:val="22"/>
              </w:rPr>
              <w:t>10</w:t>
            </w:r>
          </w:p>
        </w:tc>
        <w:tc>
          <w:tcPr>
            <w:tcW w:w="6569" w:type="dxa"/>
          </w:tcPr>
          <w:p w14:paraId="3DCBF29C" w14:textId="77777777" w:rsidR="00D63B93" w:rsidRPr="000D401A" w:rsidRDefault="00000000">
            <w:pPr>
              <w:rPr>
                <w:rFonts w:cs="Times New Roman"/>
              </w:rPr>
            </w:pPr>
            <w:r w:rsidRPr="000D401A">
              <w:rPr>
                <w:rFonts w:cs="Times New Roman"/>
                <w:sz w:val="22"/>
              </w:rPr>
              <w:t>Biểu đồ Use Case chi tiết - Admin</w:t>
            </w:r>
          </w:p>
        </w:tc>
        <w:tc>
          <w:tcPr>
            <w:tcW w:w="2386" w:type="dxa"/>
          </w:tcPr>
          <w:p w14:paraId="54271107" w14:textId="77777777" w:rsidR="00D63B93" w:rsidRPr="000D401A" w:rsidRDefault="00000000">
            <w:pPr>
              <w:rPr>
                <w:rFonts w:cs="Times New Roman"/>
              </w:rPr>
            </w:pPr>
            <w:r w:rsidRPr="000D401A">
              <w:rPr>
                <w:rFonts w:cs="Times New Roman"/>
                <w:sz w:val="22"/>
              </w:rPr>
              <w:t>Sơ đồ</w:t>
            </w:r>
          </w:p>
        </w:tc>
      </w:tr>
      <w:tr w:rsidR="00D63B93" w:rsidRPr="000D401A" w14:paraId="7EDD6C7F" w14:textId="77777777" w:rsidTr="000D401A">
        <w:trPr>
          <w:jc w:val="center"/>
        </w:trPr>
        <w:tc>
          <w:tcPr>
            <w:tcW w:w="632" w:type="dxa"/>
          </w:tcPr>
          <w:p w14:paraId="1BBE6329" w14:textId="77777777" w:rsidR="00D63B93" w:rsidRPr="000D401A" w:rsidRDefault="00000000">
            <w:pPr>
              <w:rPr>
                <w:rFonts w:cs="Times New Roman"/>
              </w:rPr>
            </w:pPr>
            <w:r w:rsidRPr="000D401A">
              <w:rPr>
                <w:rFonts w:cs="Times New Roman"/>
                <w:sz w:val="22"/>
              </w:rPr>
              <w:t>11</w:t>
            </w:r>
          </w:p>
        </w:tc>
        <w:tc>
          <w:tcPr>
            <w:tcW w:w="6569" w:type="dxa"/>
          </w:tcPr>
          <w:p w14:paraId="71EED583" w14:textId="77777777" w:rsidR="00D63B93" w:rsidRPr="000D401A" w:rsidRDefault="00000000">
            <w:pPr>
              <w:rPr>
                <w:rFonts w:cs="Times New Roman"/>
              </w:rPr>
            </w:pPr>
            <w:r w:rsidRPr="000D401A">
              <w:rPr>
                <w:rFonts w:cs="Times New Roman"/>
                <w:sz w:val="22"/>
              </w:rPr>
              <w:t>Sơ đồ hoạt động - Đăng nhập</w:t>
            </w:r>
          </w:p>
        </w:tc>
        <w:tc>
          <w:tcPr>
            <w:tcW w:w="2386" w:type="dxa"/>
          </w:tcPr>
          <w:p w14:paraId="7281F693" w14:textId="77777777" w:rsidR="00D63B93" w:rsidRPr="000D401A" w:rsidRDefault="00000000">
            <w:pPr>
              <w:rPr>
                <w:rFonts w:cs="Times New Roman"/>
              </w:rPr>
            </w:pPr>
            <w:r w:rsidRPr="000D401A">
              <w:rPr>
                <w:rFonts w:cs="Times New Roman"/>
                <w:sz w:val="22"/>
              </w:rPr>
              <w:t>Sơ đồ</w:t>
            </w:r>
          </w:p>
        </w:tc>
      </w:tr>
      <w:tr w:rsidR="00D63B93" w:rsidRPr="000D401A" w14:paraId="2335BF49" w14:textId="77777777" w:rsidTr="000D401A">
        <w:trPr>
          <w:jc w:val="center"/>
        </w:trPr>
        <w:tc>
          <w:tcPr>
            <w:tcW w:w="632" w:type="dxa"/>
          </w:tcPr>
          <w:p w14:paraId="0F983129" w14:textId="77777777" w:rsidR="00D63B93" w:rsidRPr="000D401A" w:rsidRDefault="00000000">
            <w:pPr>
              <w:rPr>
                <w:rFonts w:cs="Times New Roman"/>
              </w:rPr>
            </w:pPr>
            <w:r w:rsidRPr="000D401A">
              <w:rPr>
                <w:rFonts w:cs="Times New Roman"/>
                <w:sz w:val="22"/>
              </w:rPr>
              <w:t>12</w:t>
            </w:r>
          </w:p>
        </w:tc>
        <w:tc>
          <w:tcPr>
            <w:tcW w:w="6569" w:type="dxa"/>
          </w:tcPr>
          <w:p w14:paraId="5CA2B075" w14:textId="77777777" w:rsidR="00D63B93" w:rsidRPr="000D401A" w:rsidRDefault="00000000">
            <w:pPr>
              <w:rPr>
                <w:rFonts w:cs="Times New Roman"/>
              </w:rPr>
            </w:pPr>
            <w:r w:rsidRPr="000D401A">
              <w:rPr>
                <w:rFonts w:cs="Times New Roman"/>
                <w:sz w:val="22"/>
              </w:rPr>
              <w:t>Sơ đồ hoạt động - Đăng ký</w:t>
            </w:r>
          </w:p>
        </w:tc>
        <w:tc>
          <w:tcPr>
            <w:tcW w:w="2386" w:type="dxa"/>
          </w:tcPr>
          <w:p w14:paraId="68586C0B" w14:textId="77777777" w:rsidR="00D63B93" w:rsidRPr="000D401A" w:rsidRDefault="00000000">
            <w:pPr>
              <w:rPr>
                <w:rFonts w:cs="Times New Roman"/>
              </w:rPr>
            </w:pPr>
            <w:r w:rsidRPr="000D401A">
              <w:rPr>
                <w:rFonts w:cs="Times New Roman"/>
                <w:sz w:val="22"/>
              </w:rPr>
              <w:t>Sơ đồ</w:t>
            </w:r>
          </w:p>
        </w:tc>
      </w:tr>
      <w:tr w:rsidR="00D63B93" w:rsidRPr="000D401A" w14:paraId="246C7562" w14:textId="77777777" w:rsidTr="000D401A">
        <w:trPr>
          <w:jc w:val="center"/>
        </w:trPr>
        <w:tc>
          <w:tcPr>
            <w:tcW w:w="632" w:type="dxa"/>
          </w:tcPr>
          <w:p w14:paraId="5FF80C77" w14:textId="77777777" w:rsidR="00D63B93" w:rsidRPr="000D401A" w:rsidRDefault="00000000">
            <w:pPr>
              <w:rPr>
                <w:rFonts w:cs="Times New Roman"/>
              </w:rPr>
            </w:pPr>
            <w:r w:rsidRPr="000D401A">
              <w:rPr>
                <w:rFonts w:cs="Times New Roman"/>
                <w:sz w:val="22"/>
              </w:rPr>
              <w:t>13</w:t>
            </w:r>
          </w:p>
        </w:tc>
        <w:tc>
          <w:tcPr>
            <w:tcW w:w="6569" w:type="dxa"/>
          </w:tcPr>
          <w:p w14:paraId="4A030CDE" w14:textId="77777777" w:rsidR="00D63B93" w:rsidRPr="000D401A" w:rsidRDefault="00000000">
            <w:pPr>
              <w:rPr>
                <w:rFonts w:cs="Times New Roman"/>
              </w:rPr>
            </w:pPr>
            <w:r w:rsidRPr="000D401A">
              <w:rPr>
                <w:rFonts w:cs="Times New Roman"/>
                <w:sz w:val="22"/>
              </w:rPr>
              <w:t>Sơ đồ hoạt động - Mua khóa học</w:t>
            </w:r>
          </w:p>
        </w:tc>
        <w:tc>
          <w:tcPr>
            <w:tcW w:w="2386" w:type="dxa"/>
          </w:tcPr>
          <w:p w14:paraId="7211801B" w14:textId="77777777" w:rsidR="00D63B93" w:rsidRPr="000D401A" w:rsidRDefault="00000000">
            <w:pPr>
              <w:rPr>
                <w:rFonts w:cs="Times New Roman"/>
              </w:rPr>
            </w:pPr>
            <w:r w:rsidRPr="000D401A">
              <w:rPr>
                <w:rFonts w:cs="Times New Roman"/>
                <w:sz w:val="22"/>
              </w:rPr>
              <w:t>Sơ đồ</w:t>
            </w:r>
          </w:p>
        </w:tc>
      </w:tr>
      <w:tr w:rsidR="00D63B93" w:rsidRPr="000D401A" w14:paraId="04B610EB" w14:textId="77777777" w:rsidTr="000D401A">
        <w:trPr>
          <w:jc w:val="center"/>
        </w:trPr>
        <w:tc>
          <w:tcPr>
            <w:tcW w:w="632" w:type="dxa"/>
          </w:tcPr>
          <w:p w14:paraId="6FE007E4" w14:textId="77777777" w:rsidR="00D63B93" w:rsidRPr="000D401A" w:rsidRDefault="00000000">
            <w:pPr>
              <w:rPr>
                <w:rFonts w:cs="Times New Roman"/>
              </w:rPr>
            </w:pPr>
            <w:r w:rsidRPr="000D401A">
              <w:rPr>
                <w:rFonts w:cs="Times New Roman"/>
                <w:sz w:val="22"/>
              </w:rPr>
              <w:t>14</w:t>
            </w:r>
          </w:p>
        </w:tc>
        <w:tc>
          <w:tcPr>
            <w:tcW w:w="6569" w:type="dxa"/>
          </w:tcPr>
          <w:p w14:paraId="009BA720" w14:textId="77777777" w:rsidR="00D63B93" w:rsidRPr="000D401A" w:rsidRDefault="00000000">
            <w:pPr>
              <w:rPr>
                <w:rFonts w:cs="Times New Roman"/>
              </w:rPr>
            </w:pPr>
            <w:r w:rsidRPr="000D401A">
              <w:rPr>
                <w:rFonts w:cs="Times New Roman"/>
                <w:sz w:val="22"/>
              </w:rPr>
              <w:t>Sơ đồ hoạt động - Chatbot AI</w:t>
            </w:r>
          </w:p>
        </w:tc>
        <w:tc>
          <w:tcPr>
            <w:tcW w:w="2386" w:type="dxa"/>
          </w:tcPr>
          <w:p w14:paraId="6E671C50" w14:textId="77777777" w:rsidR="00D63B93" w:rsidRPr="000D401A" w:rsidRDefault="00000000">
            <w:pPr>
              <w:rPr>
                <w:rFonts w:cs="Times New Roman"/>
              </w:rPr>
            </w:pPr>
            <w:r w:rsidRPr="000D401A">
              <w:rPr>
                <w:rFonts w:cs="Times New Roman"/>
                <w:sz w:val="22"/>
              </w:rPr>
              <w:t>Sơ đồ</w:t>
            </w:r>
          </w:p>
        </w:tc>
      </w:tr>
      <w:tr w:rsidR="00D63B93" w:rsidRPr="000D401A" w14:paraId="7FDD2F83" w14:textId="77777777" w:rsidTr="000D401A">
        <w:trPr>
          <w:jc w:val="center"/>
        </w:trPr>
        <w:tc>
          <w:tcPr>
            <w:tcW w:w="632" w:type="dxa"/>
          </w:tcPr>
          <w:p w14:paraId="57B3BCF2" w14:textId="77777777" w:rsidR="00D63B93" w:rsidRPr="000D401A" w:rsidRDefault="00000000">
            <w:pPr>
              <w:rPr>
                <w:rFonts w:cs="Times New Roman"/>
              </w:rPr>
            </w:pPr>
            <w:r w:rsidRPr="000D401A">
              <w:rPr>
                <w:rFonts w:cs="Times New Roman"/>
                <w:sz w:val="22"/>
              </w:rPr>
              <w:t>15</w:t>
            </w:r>
          </w:p>
        </w:tc>
        <w:tc>
          <w:tcPr>
            <w:tcW w:w="6569" w:type="dxa"/>
          </w:tcPr>
          <w:p w14:paraId="256464E2" w14:textId="77777777" w:rsidR="00D63B93" w:rsidRPr="000D401A" w:rsidRDefault="00000000">
            <w:pPr>
              <w:rPr>
                <w:rFonts w:cs="Times New Roman"/>
              </w:rPr>
            </w:pPr>
            <w:r w:rsidRPr="000D401A">
              <w:rPr>
                <w:rFonts w:cs="Times New Roman"/>
                <w:sz w:val="22"/>
              </w:rPr>
              <w:t>Sơ đồ lớp phân tích</w:t>
            </w:r>
          </w:p>
        </w:tc>
        <w:tc>
          <w:tcPr>
            <w:tcW w:w="2386" w:type="dxa"/>
          </w:tcPr>
          <w:p w14:paraId="177F0B32" w14:textId="77777777" w:rsidR="00D63B93" w:rsidRPr="000D401A" w:rsidRDefault="00000000">
            <w:pPr>
              <w:rPr>
                <w:rFonts w:cs="Times New Roman"/>
              </w:rPr>
            </w:pPr>
            <w:r w:rsidRPr="000D401A">
              <w:rPr>
                <w:rFonts w:cs="Times New Roman"/>
                <w:sz w:val="22"/>
              </w:rPr>
              <w:t>Sơ đồ</w:t>
            </w:r>
          </w:p>
        </w:tc>
      </w:tr>
      <w:tr w:rsidR="00D63B93" w:rsidRPr="000D401A" w14:paraId="53D4CBF1" w14:textId="77777777" w:rsidTr="000D401A">
        <w:trPr>
          <w:jc w:val="center"/>
        </w:trPr>
        <w:tc>
          <w:tcPr>
            <w:tcW w:w="632" w:type="dxa"/>
          </w:tcPr>
          <w:p w14:paraId="6374B730" w14:textId="77777777" w:rsidR="00D63B93" w:rsidRPr="000D401A" w:rsidRDefault="00000000">
            <w:pPr>
              <w:rPr>
                <w:rFonts w:cs="Times New Roman"/>
              </w:rPr>
            </w:pPr>
            <w:r w:rsidRPr="000D401A">
              <w:rPr>
                <w:rFonts w:cs="Times New Roman"/>
                <w:sz w:val="22"/>
              </w:rPr>
              <w:t>16</w:t>
            </w:r>
          </w:p>
        </w:tc>
        <w:tc>
          <w:tcPr>
            <w:tcW w:w="6569" w:type="dxa"/>
          </w:tcPr>
          <w:p w14:paraId="0FA49D5C" w14:textId="77777777" w:rsidR="00D63B93" w:rsidRPr="000D401A" w:rsidRDefault="00000000">
            <w:pPr>
              <w:rPr>
                <w:rFonts w:cs="Times New Roman"/>
              </w:rPr>
            </w:pPr>
            <w:r w:rsidRPr="000D401A">
              <w:rPr>
                <w:rFonts w:cs="Times New Roman"/>
                <w:sz w:val="22"/>
              </w:rPr>
              <w:t>Sơ đồ ERD</w:t>
            </w:r>
          </w:p>
        </w:tc>
        <w:tc>
          <w:tcPr>
            <w:tcW w:w="2386" w:type="dxa"/>
          </w:tcPr>
          <w:p w14:paraId="39357BA2" w14:textId="77777777" w:rsidR="00D63B93" w:rsidRPr="000D401A" w:rsidRDefault="00000000">
            <w:pPr>
              <w:rPr>
                <w:rFonts w:cs="Times New Roman"/>
              </w:rPr>
            </w:pPr>
            <w:r w:rsidRPr="000D401A">
              <w:rPr>
                <w:rFonts w:cs="Times New Roman"/>
                <w:sz w:val="22"/>
              </w:rPr>
              <w:t>Sơ đồ</w:t>
            </w:r>
          </w:p>
        </w:tc>
      </w:tr>
      <w:tr w:rsidR="00D63B93" w:rsidRPr="000D401A" w14:paraId="4BD804C0" w14:textId="77777777" w:rsidTr="000D401A">
        <w:trPr>
          <w:jc w:val="center"/>
        </w:trPr>
        <w:tc>
          <w:tcPr>
            <w:tcW w:w="632" w:type="dxa"/>
          </w:tcPr>
          <w:p w14:paraId="25A0D171" w14:textId="77777777" w:rsidR="00D63B93" w:rsidRPr="000D401A" w:rsidRDefault="00000000">
            <w:pPr>
              <w:rPr>
                <w:rFonts w:cs="Times New Roman"/>
              </w:rPr>
            </w:pPr>
            <w:r w:rsidRPr="000D401A">
              <w:rPr>
                <w:rFonts w:cs="Times New Roman"/>
                <w:sz w:val="22"/>
              </w:rPr>
              <w:t>17</w:t>
            </w:r>
          </w:p>
        </w:tc>
        <w:tc>
          <w:tcPr>
            <w:tcW w:w="6569" w:type="dxa"/>
          </w:tcPr>
          <w:p w14:paraId="258F9D51" w14:textId="77777777" w:rsidR="00D63B93" w:rsidRPr="000D401A" w:rsidRDefault="00000000">
            <w:pPr>
              <w:rPr>
                <w:rFonts w:cs="Times New Roman"/>
              </w:rPr>
            </w:pPr>
            <w:r w:rsidRPr="000D401A">
              <w:rPr>
                <w:rFonts w:cs="Times New Roman"/>
                <w:sz w:val="22"/>
              </w:rPr>
              <w:t>Bảng mô tả CSDL chi tiết</w:t>
            </w:r>
          </w:p>
        </w:tc>
        <w:tc>
          <w:tcPr>
            <w:tcW w:w="2386" w:type="dxa"/>
          </w:tcPr>
          <w:p w14:paraId="1192E7EC" w14:textId="77777777" w:rsidR="00D63B93" w:rsidRPr="000D401A" w:rsidRDefault="00000000">
            <w:pPr>
              <w:rPr>
                <w:rFonts w:cs="Times New Roman"/>
              </w:rPr>
            </w:pPr>
            <w:r w:rsidRPr="000D401A">
              <w:rPr>
                <w:rFonts w:cs="Times New Roman"/>
                <w:sz w:val="22"/>
              </w:rPr>
              <w:t>Bảng</w:t>
            </w:r>
          </w:p>
        </w:tc>
      </w:tr>
      <w:tr w:rsidR="00D63B93" w:rsidRPr="000D401A" w14:paraId="1782D8DA" w14:textId="77777777" w:rsidTr="000D401A">
        <w:trPr>
          <w:jc w:val="center"/>
        </w:trPr>
        <w:tc>
          <w:tcPr>
            <w:tcW w:w="632" w:type="dxa"/>
          </w:tcPr>
          <w:p w14:paraId="393B268C" w14:textId="77777777" w:rsidR="00D63B93" w:rsidRPr="000D401A" w:rsidRDefault="00000000">
            <w:pPr>
              <w:rPr>
                <w:rFonts w:cs="Times New Roman"/>
              </w:rPr>
            </w:pPr>
            <w:r w:rsidRPr="000D401A">
              <w:rPr>
                <w:rFonts w:cs="Times New Roman"/>
                <w:sz w:val="22"/>
              </w:rPr>
              <w:t>18</w:t>
            </w:r>
          </w:p>
        </w:tc>
        <w:tc>
          <w:tcPr>
            <w:tcW w:w="6569" w:type="dxa"/>
          </w:tcPr>
          <w:p w14:paraId="2D4298CF" w14:textId="77777777" w:rsidR="00D63B93" w:rsidRPr="000D401A" w:rsidRDefault="00000000">
            <w:pPr>
              <w:rPr>
                <w:rFonts w:cs="Times New Roman"/>
              </w:rPr>
            </w:pPr>
            <w:r w:rsidRPr="000D401A">
              <w:rPr>
                <w:rFonts w:cs="Times New Roman"/>
                <w:sz w:val="22"/>
              </w:rPr>
              <w:t>Sơ đồ kiến trúc tổng thể</w:t>
            </w:r>
          </w:p>
        </w:tc>
        <w:tc>
          <w:tcPr>
            <w:tcW w:w="2386" w:type="dxa"/>
          </w:tcPr>
          <w:p w14:paraId="6EED0FC5" w14:textId="77777777" w:rsidR="00D63B93" w:rsidRPr="000D401A" w:rsidRDefault="00000000">
            <w:pPr>
              <w:rPr>
                <w:rFonts w:cs="Times New Roman"/>
              </w:rPr>
            </w:pPr>
            <w:r w:rsidRPr="000D401A">
              <w:rPr>
                <w:rFonts w:cs="Times New Roman"/>
                <w:sz w:val="22"/>
              </w:rPr>
              <w:t>Sơ đồ</w:t>
            </w:r>
          </w:p>
        </w:tc>
      </w:tr>
      <w:tr w:rsidR="00D63B93" w:rsidRPr="000D401A" w14:paraId="731E979D" w14:textId="77777777" w:rsidTr="000D401A">
        <w:trPr>
          <w:jc w:val="center"/>
        </w:trPr>
        <w:tc>
          <w:tcPr>
            <w:tcW w:w="632" w:type="dxa"/>
          </w:tcPr>
          <w:p w14:paraId="11C5E669" w14:textId="77777777" w:rsidR="00D63B93" w:rsidRPr="000D401A" w:rsidRDefault="00000000">
            <w:pPr>
              <w:rPr>
                <w:rFonts w:cs="Times New Roman"/>
              </w:rPr>
            </w:pPr>
            <w:r w:rsidRPr="000D401A">
              <w:rPr>
                <w:rFonts w:cs="Times New Roman"/>
                <w:sz w:val="22"/>
              </w:rPr>
              <w:t>19</w:t>
            </w:r>
          </w:p>
        </w:tc>
        <w:tc>
          <w:tcPr>
            <w:tcW w:w="6569" w:type="dxa"/>
          </w:tcPr>
          <w:p w14:paraId="7024FAFF" w14:textId="77777777" w:rsidR="00D63B93" w:rsidRPr="000D401A" w:rsidRDefault="00000000">
            <w:pPr>
              <w:rPr>
                <w:rFonts w:cs="Times New Roman"/>
              </w:rPr>
            </w:pPr>
            <w:r w:rsidRPr="000D401A">
              <w:rPr>
                <w:rFonts w:cs="Times New Roman"/>
                <w:sz w:val="22"/>
              </w:rPr>
              <w:t>Sơ đồ tuần tự - Đăng nhập</w:t>
            </w:r>
          </w:p>
        </w:tc>
        <w:tc>
          <w:tcPr>
            <w:tcW w:w="2386" w:type="dxa"/>
          </w:tcPr>
          <w:p w14:paraId="55BDF2F5" w14:textId="77777777" w:rsidR="00D63B93" w:rsidRPr="000D401A" w:rsidRDefault="00000000">
            <w:pPr>
              <w:rPr>
                <w:rFonts w:cs="Times New Roman"/>
              </w:rPr>
            </w:pPr>
            <w:r w:rsidRPr="000D401A">
              <w:rPr>
                <w:rFonts w:cs="Times New Roman"/>
                <w:sz w:val="22"/>
              </w:rPr>
              <w:t>Sơ đồ</w:t>
            </w:r>
          </w:p>
        </w:tc>
      </w:tr>
      <w:tr w:rsidR="00D63B93" w:rsidRPr="000D401A" w14:paraId="34764264" w14:textId="77777777" w:rsidTr="000D401A">
        <w:trPr>
          <w:jc w:val="center"/>
        </w:trPr>
        <w:tc>
          <w:tcPr>
            <w:tcW w:w="632" w:type="dxa"/>
          </w:tcPr>
          <w:p w14:paraId="77AB507A" w14:textId="77777777" w:rsidR="00D63B93" w:rsidRPr="000D401A" w:rsidRDefault="00000000">
            <w:pPr>
              <w:rPr>
                <w:rFonts w:cs="Times New Roman"/>
              </w:rPr>
            </w:pPr>
            <w:r w:rsidRPr="000D401A">
              <w:rPr>
                <w:rFonts w:cs="Times New Roman"/>
                <w:sz w:val="22"/>
              </w:rPr>
              <w:t>20</w:t>
            </w:r>
          </w:p>
        </w:tc>
        <w:tc>
          <w:tcPr>
            <w:tcW w:w="6569" w:type="dxa"/>
          </w:tcPr>
          <w:p w14:paraId="023B4EA3" w14:textId="77777777" w:rsidR="00D63B93" w:rsidRPr="000D401A" w:rsidRDefault="00000000">
            <w:pPr>
              <w:rPr>
                <w:rFonts w:cs="Times New Roman"/>
              </w:rPr>
            </w:pPr>
            <w:r w:rsidRPr="000D401A">
              <w:rPr>
                <w:rFonts w:cs="Times New Roman"/>
                <w:sz w:val="22"/>
              </w:rPr>
              <w:t>Sơ đồ tuần tự - Mua khóa học</w:t>
            </w:r>
          </w:p>
        </w:tc>
        <w:tc>
          <w:tcPr>
            <w:tcW w:w="2386" w:type="dxa"/>
          </w:tcPr>
          <w:p w14:paraId="38446F80" w14:textId="77777777" w:rsidR="00D63B93" w:rsidRPr="000D401A" w:rsidRDefault="00000000">
            <w:pPr>
              <w:rPr>
                <w:rFonts w:cs="Times New Roman"/>
              </w:rPr>
            </w:pPr>
            <w:r w:rsidRPr="000D401A">
              <w:rPr>
                <w:rFonts w:cs="Times New Roman"/>
                <w:sz w:val="22"/>
              </w:rPr>
              <w:t>Sơ đồ</w:t>
            </w:r>
          </w:p>
        </w:tc>
      </w:tr>
      <w:tr w:rsidR="00D63B93" w:rsidRPr="000D401A" w14:paraId="2760EA1A" w14:textId="77777777" w:rsidTr="000D401A">
        <w:trPr>
          <w:jc w:val="center"/>
        </w:trPr>
        <w:tc>
          <w:tcPr>
            <w:tcW w:w="632" w:type="dxa"/>
          </w:tcPr>
          <w:p w14:paraId="37DDCC59" w14:textId="77777777" w:rsidR="00D63B93" w:rsidRPr="000D401A" w:rsidRDefault="00000000">
            <w:pPr>
              <w:rPr>
                <w:rFonts w:cs="Times New Roman"/>
              </w:rPr>
            </w:pPr>
            <w:r w:rsidRPr="000D401A">
              <w:rPr>
                <w:rFonts w:cs="Times New Roman"/>
                <w:sz w:val="22"/>
              </w:rPr>
              <w:t>21</w:t>
            </w:r>
          </w:p>
        </w:tc>
        <w:tc>
          <w:tcPr>
            <w:tcW w:w="6569" w:type="dxa"/>
          </w:tcPr>
          <w:p w14:paraId="52F539E3" w14:textId="77777777" w:rsidR="00D63B93" w:rsidRPr="000D401A" w:rsidRDefault="00000000">
            <w:pPr>
              <w:rPr>
                <w:rFonts w:cs="Times New Roman"/>
              </w:rPr>
            </w:pPr>
            <w:r w:rsidRPr="000D401A">
              <w:rPr>
                <w:rFonts w:cs="Times New Roman"/>
                <w:sz w:val="22"/>
              </w:rPr>
              <w:t>Sơ đồ tuần tự - Chat AI</w:t>
            </w:r>
          </w:p>
        </w:tc>
        <w:tc>
          <w:tcPr>
            <w:tcW w:w="2386" w:type="dxa"/>
          </w:tcPr>
          <w:p w14:paraId="24BAA537" w14:textId="77777777" w:rsidR="00D63B93" w:rsidRPr="000D401A" w:rsidRDefault="00000000">
            <w:pPr>
              <w:rPr>
                <w:rFonts w:cs="Times New Roman"/>
              </w:rPr>
            </w:pPr>
            <w:r w:rsidRPr="000D401A">
              <w:rPr>
                <w:rFonts w:cs="Times New Roman"/>
                <w:sz w:val="22"/>
              </w:rPr>
              <w:t>Sơ đồ</w:t>
            </w:r>
          </w:p>
        </w:tc>
      </w:tr>
      <w:tr w:rsidR="00D63B93" w:rsidRPr="000D401A" w14:paraId="66C01301" w14:textId="77777777" w:rsidTr="000D401A">
        <w:trPr>
          <w:jc w:val="center"/>
        </w:trPr>
        <w:tc>
          <w:tcPr>
            <w:tcW w:w="632" w:type="dxa"/>
          </w:tcPr>
          <w:p w14:paraId="4C01A6FC" w14:textId="77777777" w:rsidR="00D63B93" w:rsidRPr="000D401A" w:rsidRDefault="00000000">
            <w:pPr>
              <w:rPr>
                <w:rFonts w:cs="Times New Roman"/>
              </w:rPr>
            </w:pPr>
            <w:r w:rsidRPr="000D401A">
              <w:rPr>
                <w:rFonts w:cs="Times New Roman"/>
                <w:sz w:val="22"/>
              </w:rPr>
              <w:t>22</w:t>
            </w:r>
          </w:p>
        </w:tc>
        <w:tc>
          <w:tcPr>
            <w:tcW w:w="6569" w:type="dxa"/>
          </w:tcPr>
          <w:p w14:paraId="766FEC95" w14:textId="77777777" w:rsidR="00D63B93" w:rsidRPr="000D401A" w:rsidRDefault="00000000">
            <w:pPr>
              <w:rPr>
                <w:rFonts w:cs="Times New Roman"/>
              </w:rPr>
            </w:pPr>
            <w:r w:rsidRPr="000D401A">
              <w:rPr>
                <w:rFonts w:cs="Times New Roman"/>
                <w:sz w:val="22"/>
              </w:rPr>
              <w:t>Sơ đồ lớp thiết kế</w:t>
            </w:r>
          </w:p>
        </w:tc>
        <w:tc>
          <w:tcPr>
            <w:tcW w:w="2386" w:type="dxa"/>
          </w:tcPr>
          <w:p w14:paraId="3ED40491" w14:textId="77777777" w:rsidR="00D63B93" w:rsidRPr="000D401A" w:rsidRDefault="00000000">
            <w:pPr>
              <w:rPr>
                <w:rFonts w:cs="Times New Roman"/>
              </w:rPr>
            </w:pPr>
            <w:r w:rsidRPr="000D401A">
              <w:rPr>
                <w:rFonts w:cs="Times New Roman"/>
                <w:sz w:val="22"/>
              </w:rPr>
              <w:t>Sơ đồ</w:t>
            </w:r>
          </w:p>
        </w:tc>
      </w:tr>
      <w:tr w:rsidR="00D63B93" w:rsidRPr="000D401A" w14:paraId="190105FF" w14:textId="77777777" w:rsidTr="000D401A">
        <w:trPr>
          <w:jc w:val="center"/>
        </w:trPr>
        <w:tc>
          <w:tcPr>
            <w:tcW w:w="632" w:type="dxa"/>
          </w:tcPr>
          <w:p w14:paraId="71A5EF84" w14:textId="77777777" w:rsidR="00D63B93" w:rsidRPr="000D401A" w:rsidRDefault="00000000">
            <w:pPr>
              <w:rPr>
                <w:rFonts w:cs="Times New Roman"/>
              </w:rPr>
            </w:pPr>
            <w:r w:rsidRPr="000D401A">
              <w:rPr>
                <w:rFonts w:cs="Times New Roman"/>
                <w:sz w:val="22"/>
              </w:rPr>
              <w:t>23</w:t>
            </w:r>
          </w:p>
        </w:tc>
        <w:tc>
          <w:tcPr>
            <w:tcW w:w="6569" w:type="dxa"/>
          </w:tcPr>
          <w:p w14:paraId="05E29936" w14:textId="77777777" w:rsidR="00D63B93" w:rsidRPr="000D401A" w:rsidRDefault="00000000">
            <w:pPr>
              <w:rPr>
                <w:rFonts w:cs="Times New Roman"/>
              </w:rPr>
            </w:pPr>
            <w:r w:rsidRPr="000D401A">
              <w:rPr>
                <w:rFonts w:cs="Times New Roman"/>
                <w:sz w:val="22"/>
              </w:rPr>
              <w:t>Bảng Test Case</w:t>
            </w:r>
          </w:p>
        </w:tc>
        <w:tc>
          <w:tcPr>
            <w:tcW w:w="2386" w:type="dxa"/>
          </w:tcPr>
          <w:p w14:paraId="611C62A4" w14:textId="77777777" w:rsidR="00D63B93" w:rsidRPr="000D401A" w:rsidRDefault="00000000">
            <w:pPr>
              <w:rPr>
                <w:rFonts w:cs="Times New Roman"/>
              </w:rPr>
            </w:pPr>
            <w:r w:rsidRPr="000D401A">
              <w:rPr>
                <w:rFonts w:cs="Times New Roman"/>
                <w:sz w:val="22"/>
              </w:rPr>
              <w:t>Bảng</w:t>
            </w:r>
          </w:p>
        </w:tc>
      </w:tr>
      <w:tr w:rsidR="00D63B93" w:rsidRPr="000D401A" w14:paraId="21176E0B" w14:textId="77777777" w:rsidTr="000D401A">
        <w:trPr>
          <w:jc w:val="center"/>
        </w:trPr>
        <w:tc>
          <w:tcPr>
            <w:tcW w:w="632" w:type="dxa"/>
          </w:tcPr>
          <w:p w14:paraId="574FC800" w14:textId="77777777" w:rsidR="00D63B93" w:rsidRPr="000D401A" w:rsidRDefault="00000000">
            <w:pPr>
              <w:rPr>
                <w:rFonts w:cs="Times New Roman"/>
              </w:rPr>
            </w:pPr>
            <w:r w:rsidRPr="000D401A">
              <w:rPr>
                <w:rFonts w:cs="Times New Roman"/>
                <w:sz w:val="22"/>
              </w:rPr>
              <w:t>24</w:t>
            </w:r>
          </w:p>
        </w:tc>
        <w:tc>
          <w:tcPr>
            <w:tcW w:w="6569" w:type="dxa"/>
          </w:tcPr>
          <w:p w14:paraId="2AB882F7" w14:textId="77777777" w:rsidR="00D63B93" w:rsidRPr="000D401A" w:rsidRDefault="00000000">
            <w:pPr>
              <w:rPr>
                <w:rFonts w:cs="Times New Roman"/>
              </w:rPr>
            </w:pPr>
            <w:r w:rsidRPr="000D401A">
              <w:rPr>
                <w:rFonts w:cs="Times New Roman"/>
                <w:sz w:val="22"/>
              </w:rPr>
              <w:t>Bảng Test Report</w:t>
            </w:r>
          </w:p>
        </w:tc>
        <w:tc>
          <w:tcPr>
            <w:tcW w:w="2386" w:type="dxa"/>
          </w:tcPr>
          <w:p w14:paraId="038504D7" w14:textId="77777777" w:rsidR="00D63B93" w:rsidRPr="000D401A" w:rsidRDefault="00000000">
            <w:pPr>
              <w:rPr>
                <w:rFonts w:cs="Times New Roman"/>
              </w:rPr>
            </w:pPr>
            <w:r w:rsidRPr="000D401A">
              <w:rPr>
                <w:rFonts w:cs="Times New Roman"/>
                <w:sz w:val="22"/>
              </w:rPr>
              <w:t>Bảng</w:t>
            </w:r>
          </w:p>
        </w:tc>
      </w:tr>
    </w:tbl>
    <w:p w14:paraId="1AE56FD8" w14:textId="77777777" w:rsidR="00D63B93" w:rsidRPr="000D401A" w:rsidRDefault="00D63B93">
      <w:pPr>
        <w:rPr>
          <w:rFonts w:cs="Times New Roman"/>
        </w:rPr>
      </w:pPr>
    </w:p>
    <w:p w14:paraId="6F006EC2" w14:textId="77777777" w:rsidR="00D63B93" w:rsidRPr="000D401A" w:rsidRDefault="00D63B93">
      <w:pPr>
        <w:rPr>
          <w:rFonts w:cs="Times New Roman"/>
        </w:rPr>
      </w:pPr>
    </w:p>
    <w:p w14:paraId="7EA5F8A4" w14:textId="77777777" w:rsidR="00D63B93" w:rsidRPr="000D401A" w:rsidRDefault="00000000">
      <w:pPr>
        <w:pStyle w:val="Heading2"/>
        <w:rPr>
          <w:rFonts w:ascii="Times New Roman" w:hAnsi="Times New Roman" w:cs="Times New Roman"/>
        </w:rPr>
      </w:pPr>
      <w:bookmarkStart w:id="2" w:name="_Toc223857811"/>
      <w:r w:rsidRPr="000D401A">
        <w:rPr>
          <w:rFonts w:ascii="Times New Roman" w:hAnsi="Times New Roman" w:cs="Times New Roman"/>
        </w:rPr>
        <w:t>CHƯƠNG 1: GIỚI THIỆU ĐỀ TÀI</w:t>
      </w:r>
      <w:bookmarkEnd w:id="2"/>
    </w:p>
    <w:p w14:paraId="4040A8A2" w14:textId="77777777" w:rsidR="00D63B93" w:rsidRPr="000D401A" w:rsidRDefault="00000000">
      <w:pPr>
        <w:pStyle w:val="Heading3"/>
        <w:rPr>
          <w:rFonts w:ascii="Times New Roman" w:hAnsi="Times New Roman" w:cs="Times New Roman"/>
        </w:rPr>
      </w:pPr>
      <w:bookmarkStart w:id="3" w:name="_Toc223857812"/>
      <w:r w:rsidRPr="000D401A">
        <w:rPr>
          <w:rFonts w:ascii="Times New Roman" w:hAnsi="Times New Roman" w:cs="Times New Roman"/>
        </w:rPr>
        <w:t>1.1. LÝ DO CHỌN ĐỀ TÀI</w:t>
      </w:r>
      <w:bookmarkEnd w:id="3"/>
    </w:p>
    <w:p w14:paraId="0B922ED7" w14:textId="77777777" w:rsidR="00D63B93" w:rsidRPr="000D401A" w:rsidRDefault="00000000">
      <w:pPr>
        <w:rPr>
          <w:rFonts w:cs="Times New Roman"/>
        </w:rPr>
      </w:pPr>
      <w:r w:rsidRPr="000D401A">
        <w:rPr>
          <w:rFonts w:cs="Times New Roman"/>
        </w:rPr>
        <w:t>Trong bối cảnh chuyển đổi số đang diễn ra mạnh mẽ trên toàn cầu, giáo dục trực tuyến (E-Learning) đã trở thành một xu hướng tất yếu và không thể thiếu trong hệ sinh thái giáo dục hiện đại. Đặc biệt sau đại dịch COVID-19, nhu cầu học tập trực tuyến đã tăng vọt, khi hàng triệu học viên và sinh viên trên khắp thế giới phải chuyển từ hình thức học truyền thống sang học từ xa qua internet.</w:t>
      </w:r>
    </w:p>
    <w:p w14:paraId="021B955F" w14:textId="77777777" w:rsidR="00D63B93" w:rsidRPr="000D401A" w:rsidRDefault="00000000">
      <w:pPr>
        <w:rPr>
          <w:rFonts w:cs="Times New Roman"/>
        </w:rPr>
      </w:pPr>
      <w:r w:rsidRPr="000D401A">
        <w:rPr>
          <w:rFonts w:cs="Times New Roman"/>
        </w:rPr>
        <w:lastRenderedPageBreak/>
        <w:t>Theo thống kê của Research and Markets, thị trường E-Learning toàn cầu dự kiến đạt giá trị 457,8 tỷ USD vào năm 2026, với tốc độ tăng trưởng hàng năm ước tính khoảng 10-15%. Tại Việt Nam, thị trường giáo dục trực tuyến cũng đang phát triển nhanh chóng, với sự gia tăng đáng kể số lượng nền tảng và người dùng trong những năm gần đây.</w:t>
      </w:r>
    </w:p>
    <w:p w14:paraId="773E17E1" w14:textId="77777777" w:rsidR="00D63B93" w:rsidRPr="000D401A" w:rsidRDefault="00000000">
      <w:pPr>
        <w:rPr>
          <w:rFonts w:cs="Times New Roman"/>
        </w:rPr>
      </w:pPr>
      <w:r w:rsidRPr="000D401A">
        <w:rPr>
          <w:rFonts w:cs="Times New Roman"/>
        </w:rPr>
        <w:t>Tuy nhiên, nhiều hệ thống học tập trực tuyến hiện tại tại Việt Nam vẫn còn tồn tại một số hạn chế đáng kể:</w:t>
      </w:r>
    </w:p>
    <w:p w14:paraId="2426FFB0" w14:textId="77777777" w:rsidR="00D63B93" w:rsidRPr="000D401A" w:rsidRDefault="00000000">
      <w:pPr>
        <w:pStyle w:val="ListBullet"/>
        <w:rPr>
          <w:rFonts w:cs="Times New Roman"/>
        </w:rPr>
      </w:pPr>
      <w:r w:rsidRPr="000D401A">
        <w:rPr>
          <w:rFonts w:cs="Times New Roman"/>
          <w:b/>
        </w:rPr>
        <w:t>Giao diện người dùng chưa thân thiện</w:t>
      </w:r>
      <w:r w:rsidRPr="000D401A">
        <w:rPr>
          <w:rFonts w:cs="Times New Roman"/>
        </w:rPr>
        <w:t>: Nhiều nền tảng có giao diện phức tạp, khó sử dụng, gây trở ngại cho người dùng mới.</w:t>
      </w:r>
    </w:p>
    <w:p w14:paraId="072BD18B" w14:textId="77777777" w:rsidR="00D63B93" w:rsidRPr="000D401A" w:rsidRDefault="00000000">
      <w:pPr>
        <w:pStyle w:val="ListBullet"/>
        <w:rPr>
          <w:rFonts w:cs="Times New Roman"/>
        </w:rPr>
      </w:pPr>
      <w:r w:rsidRPr="000D401A">
        <w:rPr>
          <w:rFonts w:cs="Times New Roman"/>
          <w:b/>
        </w:rPr>
        <w:t>Thiếu tính năng tương tác thông minh</w:t>
      </w:r>
      <w:r w:rsidRPr="000D401A">
        <w:rPr>
          <w:rFonts w:cs="Times New Roman"/>
        </w:rPr>
        <w:t>: Phần lớn các hệ thống chưa tích hợp trí tuệ nhân tạo (AI) để hỗ trợ học viên trong quá trình học tập.</w:t>
      </w:r>
    </w:p>
    <w:p w14:paraId="3712635D" w14:textId="77777777" w:rsidR="00D63B93" w:rsidRPr="000D401A" w:rsidRDefault="00000000">
      <w:pPr>
        <w:pStyle w:val="ListBullet"/>
        <w:rPr>
          <w:rFonts w:cs="Times New Roman"/>
        </w:rPr>
      </w:pPr>
      <w:r w:rsidRPr="000D401A">
        <w:rPr>
          <w:rFonts w:cs="Times New Roman"/>
          <w:b/>
        </w:rPr>
        <w:t>Quy trình thanh toán phức tạp</w:t>
      </w:r>
      <w:r w:rsidRPr="000D401A">
        <w:rPr>
          <w:rFonts w:cs="Times New Roman"/>
        </w:rPr>
        <w:t>: Nhiều hệ thống có quy trình mua khóa học và thanh toán rườm rà, chưa tối ưu cho người dùng Việt Nam.</w:t>
      </w:r>
    </w:p>
    <w:p w14:paraId="577AC485" w14:textId="77777777" w:rsidR="00D63B93" w:rsidRPr="000D401A" w:rsidRDefault="00000000">
      <w:pPr>
        <w:pStyle w:val="ListBullet"/>
        <w:rPr>
          <w:rFonts w:cs="Times New Roman"/>
        </w:rPr>
      </w:pPr>
      <w:r w:rsidRPr="000D401A">
        <w:rPr>
          <w:rFonts w:cs="Times New Roman"/>
          <w:b/>
        </w:rPr>
        <w:t>Khả năng quản trị hạn chế</w:t>
      </w:r>
      <w:r w:rsidRPr="000D401A">
        <w:rPr>
          <w:rFonts w:cs="Times New Roman"/>
        </w:rPr>
        <w:t>: Công cụ quản trị cho admin thường thiếu trực quan, khó theo dõi thống kê và quản lý dữ liệu.</w:t>
      </w:r>
    </w:p>
    <w:p w14:paraId="1BD20513" w14:textId="77777777" w:rsidR="00D63B93" w:rsidRPr="000D401A" w:rsidRDefault="00000000">
      <w:pPr>
        <w:rPr>
          <w:rFonts w:cs="Times New Roman"/>
        </w:rPr>
      </w:pPr>
      <w:r w:rsidRPr="000D401A">
        <w:rPr>
          <w:rFonts w:cs="Times New Roman"/>
        </w:rPr>
        <w:t xml:space="preserve">Xuất phát từ những lý do nêu trên, em đã chọn đề tài </w:t>
      </w:r>
      <w:r w:rsidRPr="000D401A">
        <w:rPr>
          <w:rFonts w:cs="Times New Roman"/>
          <w:b/>
        </w:rPr>
        <w:t>"Xây dựng Website học trực tuyến EduLearn"</w:t>
      </w:r>
      <w:r w:rsidRPr="000D401A">
        <w:rPr>
          <w:rFonts w:cs="Times New Roman"/>
        </w:rPr>
        <w:t xml:space="preserve"> với mong muốn xây dựng một nền tảng học tập trực tuyến hiện đại, thân thiện với người dùng, tích hợp chatbot AI hỗ trợ học tập, đồng thời cung cấp hệ thống quản trị mạnh mẽ cho admin. Đề tài này không chỉ giúp em củng cố và áp dụng các kiến thức đã học về phát triển web full-stack mà còn mang lại giá trị thực tiễn trong lĩnh vực giáo dục.</w:t>
      </w:r>
    </w:p>
    <w:p w14:paraId="63196CD0" w14:textId="77777777" w:rsidR="00D63B93" w:rsidRPr="000D401A" w:rsidRDefault="00000000">
      <w:pPr>
        <w:pStyle w:val="Heading3"/>
        <w:rPr>
          <w:rFonts w:ascii="Times New Roman" w:hAnsi="Times New Roman" w:cs="Times New Roman"/>
        </w:rPr>
      </w:pPr>
      <w:bookmarkStart w:id="4" w:name="_Toc223857813"/>
      <w:r w:rsidRPr="000D401A">
        <w:rPr>
          <w:rFonts w:ascii="Times New Roman" w:hAnsi="Times New Roman" w:cs="Times New Roman"/>
        </w:rPr>
        <w:t>1.2. MỤC TIÊU CỦA WEBSITE</w:t>
      </w:r>
      <w:bookmarkEnd w:id="4"/>
    </w:p>
    <w:p w14:paraId="61704944" w14:textId="77777777" w:rsidR="00D63B93" w:rsidRPr="000D401A" w:rsidRDefault="00000000">
      <w:pPr>
        <w:rPr>
          <w:rFonts w:cs="Times New Roman"/>
        </w:rPr>
      </w:pPr>
      <w:r w:rsidRPr="000D401A">
        <w:rPr>
          <w:rFonts w:cs="Times New Roman"/>
        </w:rPr>
        <w:t>Website EduLearn được xây dựng với các mục tiêu chính sau:</w:t>
      </w:r>
    </w:p>
    <w:p w14:paraId="2BB7B083" w14:textId="77777777" w:rsidR="00D63B93" w:rsidRPr="000D401A" w:rsidRDefault="00000000">
      <w:pPr>
        <w:rPr>
          <w:rFonts w:cs="Times New Roman"/>
        </w:rPr>
      </w:pPr>
      <w:r w:rsidRPr="000D401A">
        <w:rPr>
          <w:rFonts w:cs="Times New Roman"/>
          <w:b/>
        </w:rPr>
        <w:t>Mục tiêu tổng quát:</w:t>
      </w:r>
    </w:p>
    <w:p w14:paraId="40FB6044" w14:textId="77777777" w:rsidR="00D63B93" w:rsidRPr="000D401A" w:rsidRDefault="00000000">
      <w:pPr>
        <w:pStyle w:val="ListBullet"/>
        <w:rPr>
          <w:rFonts w:cs="Times New Roman"/>
        </w:rPr>
      </w:pPr>
      <w:r w:rsidRPr="000D401A">
        <w:rPr>
          <w:rFonts w:cs="Times New Roman"/>
        </w:rPr>
        <w:t>Xây dựng một nền tảng học trực tuyến hoàn chỉnh, hiện đại, đáp ứng nhu cầu dạy và học của giảng viên và học viên.</w:t>
      </w:r>
    </w:p>
    <w:p w14:paraId="06A8DFE8" w14:textId="77777777" w:rsidR="00D63B93" w:rsidRPr="000D401A" w:rsidRDefault="00000000">
      <w:pPr>
        <w:rPr>
          <w:rFonts w:cs="Times New Roman"/>
        </w:rPr>
      </w:pPr>
      <w:r w:rsidRPr="000D401A">
        <w:rPr>
          <w:rFonts w:cs="Times New Roman"/>
          <w:b/>
        </w:rPr>
        <w:t>Mục tiêu cụ thể:</w:t>
      </w:r>
    </w:p>
    <w:p w14:paraId="17A27A89" w14:textId="77777777" w:rsidR="00D63B93" w:rsidRPr="000D401A" w:rsidRDefault="00000000">
      <w:pPr>
        <w:pStyle w:val="ListNumber"/>
        <w:rPr>
          <w:rFonts w:cs="Times New Roman"/>
        </w:rPr>
      </w:pPr>
      <w:r w:rsidRPr="000D401A">
        <w:rPr>
          <w:rFonts w:cs="Times New Roman"/>
          <w:b/>
        </w:rPr>
        <w:lastRenderedPageBreak/>
        <w:t>Đối với học viên (Student):</w:t>
      </w:r>
    </w:p>
    <w:p w14:paraId="4F439689" w14:textId="77777777" w:rsidR="00D63B93" w:rsidRPr="000D401A" w:rsidRDefault="00000000">
      <w:pPr>
        <w:pStyle w:val="ListBullet"/>
        <w:rPr>
          <w:rFonts w:cs="Times New Roman"/>
        </w:rPr>
      </w:pPr>
      <w:r w:rsidRPr="000D401A">
        <w:rPr>
          <w:rFonts w:cs="Times New Roman"/>
        </w:rPr>
        <w:t>Cho phép đăng ký tài khoản, đăng nhập và quản lý thông tin cá nhân</w:t>
      </w:r>
    </w:p>
    <w:p w14:paraId="6EF2EB85" w14:textId="77777777" w:rsidR="00D63B93" w:rsidRPr="000D401A" w:rsidRDefault="00000000">
      <w:pPr>
        <w:pStyle w:val="ListBullet"/>
        <w:rPr>
          <w:rFonts w:cs="Times New Roman"/>
        </w:rPr>
      </w:pPr>
      <w:r w:rsidRPr="000D401A">
        <w:rPr>
          <w:rFonts w:cs="Times New Roman"/>
        </w:rPr>
        <w:t>Duyệt, tìm kiếm và lọc các khóa học theo danh mục, từ khóa</w:t>
      </w:r>
    </w:p>
    <w:p w14:paraId="784240C7" w14:textId="77777777" w:rsidR="00D63B93" w:rsidRPr="000D401A" w:rsidRDefault="00000000">
      <w:pPr>
        <w:pStyle w:val="ListBullet"/>
        <w:rPr>
          <w:rFonts w:cs="Times New Roman"/>
        </w:rPr>
      </w:pPr>
      <w:r w:rsidRPr="000D401A">
        <w:rPr>
          <w:rFonts w:cs="Times New Roman"/>
        </w:rPr>
        <w:t>Xem chi tiết khóa học, bài học và nội dung video</w:t>
      </w:r>
    </w:p>
    <w:p w14:paraId="20BC0F0D" w14:textId="77777777" w:rsidR="00D63B93" w:rsidRPr="000D401A" w:rsidRDefault="00000000">
      <w:pPr>
        <w:pStyle w:val="ListBullet"/>
        <w:rPr>
          <w:rFonts w:cs="Times New Roman"/>
        </w:rPr>
      </w:pPr>
      <w:r w:rsidRPr="000D401A">
        <w:rPr>
          <w:rFonts w:cs="Times New Roman"/>
        </w:rPr>
        <w:t>Mua khóa học qua hệ thống thanh toán QR code</w:t>
      </w:r>
    </w:p>
    <w:p w14:paraId="699A29D5" w14:textId="77777777" w:rsidR="00D63B93" w:rsidRPr="000D401A" w:rsidRDefault="00000000">
      <w:pPr>
        <w:pStyle w:val="ListBullet"/>
        <w:rPr>
          <w:rFonts w:cs="Times New Roman"/>
        </w:rPr>
      </w:pPr>
      <w:r w:rsidRPr="000D401A">
        <w:rPr>
          <w:rFonts w:cs="Times New Roman"/>
        </w:rPr>
        <w:t>Theo dõi tiến độ học tập qua trang Dashboard cá nhân</w:t>
      </w:r>
    </w:p>
    <w:p w14:paraId="5A43AE7D" w14:textId="77777777" w:rsidR="00D63B93" w:rsidRPr="000D401A" w:rsidRDefault="00000000">
      <w:pPr>
        <w:pStyle w:val="ListBullet"/>
        <w:rPr>
          <w:rFonts w:cs="Times New Roman"/>
        </w:rPr>
      </w:pPr>
      <w:r w:rsidRPr="000D401A">
        <w:rPr>
          <w:rFonts w:cs="Times New Roman"/>
        </w:rPr>
        <w:t>Tương tác với chatbot AI (EduBot) để được tư vấn, hỗ trợ học tập</w:t>
      </w:r>
    </w:p>
    <w:p w14:paraId="7189D0A4" w14:textId="77777777" w:rsidR="00D63B93" w:rsidRPr="000D401A" w:rsidRDefault="00000000">
      <w:pPr>
        <w:pStyle w:val="ListNumber"/>
        <w:rPr>
          <w:rFonts w:cs="Times New Roman"/>
        </w:rPr>
      </w:pPr>
      <w:r w:rsidRPr="000D401A">
        <w:rPr>
          <w:rFonts w:cs="Times New Roman"/>
          <w:b/>
        </w:rPr>
        <w:t>Đối với quản trị viên (Admin):</w:t>
      </w:r>
    </w:p>
    <w:p w14:paraId="4F161E9C" w14:textId="77777777" w:rsidR="00D63B93" w:rsidRPr="000D401A" w:rsidRDefault="00000000">
      <w:pPr>
        <w:pStyle w:val="ListBullet"/>
        <w:rPr>
          <w:rFonts w:cs="Times New Roman"/>
        </w:rPr>
      </w:pPr>
      <w:r w:rsidRPr="000D401A">
        <w:rPr>
          <w:rFonts w:cs="Times New Roman"/>
        </w:rPr>
        <w:t>Dashboard tổng quan với thống kê doanh thu, số liệu hệ thống</w:t>
      </w:r>
    </w:p>
    <w:p w14:paraId="1EA12A67" w14:textId="77777777" w:rsidR="00D63B93" w:rsidRPr="000D401A" w:rsidRDefault="00000000">
      <w:pPr>
        <w:pStyle w:val="ListBullet"/>
        <w:rPr>
          <w:rFonts w:cs="Times New Roman"/>
        </w:rPr>
      </w:pPr>
      <w:r w:rsidRPr="000D401A">
        <w:rPr>
          <w:rFonts w:cs="Times New Roman"/>
        </w:rPr>
        <w:t>Quản lý toàn bộ người dùng (CRUD)</w:t>
      </w:r>
    </w:p>
    <w:p w14:paraId="27E48231" w14:textId="77777777" w:rsidR="00D63B93" w:rsidRPr="000D401A" w:rsidRDefault="00000000">
      <w:pPr>
        <w:pStyle w:val="ListBullet"/>
        <w:rPr>
          <w:rFonts w:cs="Times New Roman"/>
        </w:rPr>
      </w:pPr>
      <w:r w:rsidRPr="000D401A">
        <w:rPr>
          <w:rFonts w:cs="Times New Roman"/>
        </w:rPr>
        <w:t>Quản lý khóa học, bài học, danh mục</w:t>
      </w:r>
    </w:p>
    <w:p w14:paraId="0463644D" w14:textId="77777777" w:rsidR="00D63B93" w:rsidRPr="000D401A" w:rsidRDefault="00000000">
      <w:pPr>
        <w:pStyle w:val="ListBullet"/>
        <w:rPr>
          <w:rFonts w:cs="Times New Roman"/>
        </w:rPr>
      </w:pPr>
      <w:r w:rsidRPr="000D401A">
        <w:rPr>
          <w:rFonts w:cs="Times New Roman"/>
        </w:rPr>
        <w:t>Quản lý đơn hàng, xác nhận thanh toán</w:t>
      </w:r>
    </w:p>
    <w:p w14:paraId="740B90EC" w14:textId="77777777" w:rsidR="00D63B93" w:rsidRPr="000D401A" w:rsidRDefault="00000000">
      <w:pPr>
        <w:pStyle w:val="ListBullet"/>
        <w:rPr>
          <w:rFonts w:cs="Times New Roman"/>
        </w:rPr>
      </w:pPr>
      <w:r w:rsidRPr="000D401A">
        <w:rPr>
          <w:rFonts w:cs="Times New Roman"/>
        </w:rPr>
        <w:t>Xem lịch sử chat của người dùng với AI</w:t>
      </w:r>
    </w:p>
    <w:p w14:paraId="7AC39B5A" w14:textId="77777777" w:rsidR="00D63B93" w:rsidRPr="000D401A" w:rsidRDefault="00000000">
      <w:pPr>
        <w:pStyle w:val="ListNumber"/>
        <w:rPr>
          <w:rFonts w:cs="Times New Roman"/>
        </w:rPr>
      </w:pPr>
      <w:r w:rsidRPr="000D401A">
        <w:rPr>
          <w:rFonts w:cs="Times New Roman"/>
          <w:b/>
        </w:rPr>
        <w:t>Về mặt kỹ thuật:</w:t>
      </w:r>
    </w:p>
    <w:p w14:paraId="3D2BC202" w14:textId="77777777" w:rsidR="00D63B93" w:rsidRPr="000D401A" w:rsidRDefault="00000000">
      <w:pPr>
        <w:pStyle w:val="ListBullet"/>
        <w:rPr>
          <w:rFonts w:cs="Times New Roman"/>
        </w:rPr>
      </w:pPr>
      <w:r w:rsidRPr="000D401A">
        <w:rPr>
          <w:rFonts w:cs="Times New Roman"/>
        </w:rPr>
        <w:t>Sử dụng công nghệ Next.js (React) hiện đại cho frontend lẫn backend</w:t>
      </w:r>
    </w:p>
    <w:p w14:paraId="52BE995F" w14:textId="77777777" w:rsidR="00D63B93" w:rsidRPr="000D401A" w:rsidRDefault="00000000">
      <w:pPr>
        <w:pStyle w:val="ListBullet"/>
        <w:rPr>
          <w:rFonts w:cs="Times New Roman"/>
        </w:rPr>
      </w:pPr>
      <w:r w:rsidRPr="000D401A">
        <w:rPr>
          <w:rFonts w:cs="Times New Roman"/>
        </w:rPr>
        <w:t>Tích hợp cơ sở dữ liệu MySQL để lưu trữ dữ liệu</w:t>
      </w:r>
    </w:p>
    <w:p w14:paraId="750EB8C3" w14:textId="77777777" w:rsidR="00D63B93" w:rsidRPr="000D401A" w:rsidRDefault="00000000">
      <w:pPr>
        <w:pStyle w:val="ListBullet"/>
        <w:rPr>
          <w:rFonts w:cs="Times New Roman"/>
        </w:rPr>
      </w:pPr>
      <w:r w:rsidRPr="000D401A">
        <w:rPr>
          <w:rFonts w:cs="Times New Roman"/>
        </w:rPr>
        <w:t>Tích hợp OpenAI GPT-4o cho chatbot AI thông minh</w:t>
      </w:r>
    </w:p>
    <w:p w14:paraId="50D2F638" w14:textId="77777777" w:rsidR="00D63B93" w:rsidRPr="000D401A" w:rsidRDefault="00000000">
      <w:pPr>
        <w:pStyle w:val="ListBullet"/>
        <w:rPr>
          <w:rFonts w:cs="Times New Roman"/>
        </w:rPr>
      </w:pPr>
      <w:r w:rsidRPr="000D401A">
        <w:rPr>
          <w:rFonts w:cs="Times New Roman"/>
        </w:rPr>
        <w:t>Xác thực người dùng an toàn bằng JWT và bcrypt</w:t>
      </w:r>
    </w:p>
    <w:p w14:paraId="483C930B" w14:textId="77777777" w:rsidR="00D63B93" w:rsidRPr="000D401A" w:rsidRDefault="00000000">
      <w:pPr>
        <w:pStyle w:val="ListBullet"/>
        <w:rPr>
          <w:rFonts w:cs="Times New Roman"/>
        </w:rPr>
      </w:pPr>
      <w:r w:rsidRPr="000D401A">
        <w:rPr>
          <w:rFonts w:cs="Times New Roman"/>
        </w:rPr>
        <w:t>Giao diện Responsive, hoạt động tốt trên mọi thiết bị</w:t>
      </w:r>
    </w:p>
    <w:p w14:paraId="56E1D886" w14:textId="77777777" w:rsidR="00D63B93" w:rsidRPr="000D401A" w:rsidRDefault="00000000">
      <w:pPr>
        <w:pStyle w:val="Heading3"/>
        <w:rPr>
          <w:rFonts w:ascii="Times New Roman" w:hAnsi="Times New Roman" w:cs="Times New Roman"/>
        </w:rPr>
      </w:pPr>
      <w:bookmarkStart w:id="5" w:name="_Toc223857814"/>
      <w:r w:rsidRPr="000D401A">
        <w:rPr>
          <w:rFonts w:ascii="Times New Roman" w:hAnsi="Times New Roman" w:cs="Times New Roman"/>
        </w:rPr>
        <w:t>1.3. PHẠM VI VÀ GIỚI HẠN</w:t>
      </w:r>
      <w:bookmarkEnd w:id="5"/>
    </w:p>
    <w:p w14:paraId="313C6A1E" w14:textId="77777777" w:rsidR="00D63B93" w:rsidRPr="000D401A" w:rsidRDefault="00000000">
      <w:pPr>
        <w:rPr>
          <w:rFonts w:cs="Times New Roman"/>
        </w:rPr>
      </w:pPr>
      <w:r w:rsidRPr="000D401A">
        <w:rPr>
          <w:rFonts w:cs="Times New Roman"/>
          <w:b/>
        </w:rPr>
        <w:t>Phạm vi đề tài:</w:t>
      </w:r>
    </w:p>
    <w:p w14:paraId="75BFC7C7" w14:textId="77777777" w:rsidR="00D63B93" w:rsidRPr="000D401A" w:rsidRDefault="00000000">
      <w:pPr>
        <w:pStyle w:val="ListBullet"/>
        <w:rPr>
          <w:rFonts w:cs="Times New Roman"/>
        </w:rPr>
      </w:pPr>
      <w:r w:rsidRPr="000D401A">
        <w:rPr>
          <w:rFonts w:cs="Times New Roman"/>
        </w:rPr>
        <w:t>Xây dựng website học trực tuyến hoàn chỉnh với 2 vai trò: Học viên (Student) và Quản trị viên (Admin)</w:t>
      </w:r>
    </w:p>
    <w:p w14:paraId="5960170D" w14:textId="77777777" w:rsidR="00D63B93" w:rsidRPr="000D401A" w:rsidRDefault="00000000">
      <w:pPr>
        <w:pStyle w:val="ListBullet"/>
        <w:rPr>
          <w:rFonts w:cs="Times New Roman"/>
        </w:rPr>
      </w:pPr>
      <w:r w:rsidRPr="000D401A">
        <w:rPr>
          <w:rFonts w:cs="Times New Roman"/>
        </w:rPr>
        <w:t>Hệ thống bao gồm cả phần frontend (giao diện người dùng) và backend (API xử lý logic, cơ sở dữ liệu)</w:t>
      </w:r>
    </w:p>
    <w:p w14:paraId="56612E01" w14:textId="77777777" w:rsidR="00D63B93" w:rsidRPr="000D401A" w:rsidRDefault="00000000">
      <w:pPr>
        <w:pStyle w:val="ListBullet"/>
        <w:rPr>
          <w:rFonts w:cs="Times New Roman"/>
        </w:rPr>
      </w:pPr>
      <w:r w:rsidRPr="000D401A">
        <w:rPr>
          <w:rFonts w:cs="Times New Roman"/>
        </w:rPr>
        <w:lastRenderedPageBreak/>
        <w:t>Tích hợp chatbot AI sử dụng OpenAI API</w:t>
      </w:r>
    </w:p>
    <w:p w14:paraId="692EC5DC" w14:textId="77777777" w:rsidR="00D63B93" w:rsidRPr="000D401A" w:rsidRDefault="00000000">
      <w:pPr>
        <w:pStyle w:val="ListBullet"/>
        <w:rPr>
          <w:rFonts w:cs="Times New Roman"/>
        </w:rPr>
      </w:pPr>
      <w:r w:rsidRPr="000D401A">
        <w:rPr>
          <w:rFonts w:cs="Times New Roman"/>
        </w:rPr>
        <w:t>Thanh toán qua hình thức chuyển khoản QR code</w:t>
      </w:r>
    </w:p>
    <w:p w14:paraId="42697F89" w14:textId="77777777" w:rsidR="00D63B93" w:rsidRPr="000D401A" w:rsidRDefault="00000000">
      <w:pPr>
        <w:rPr>
          <w:rFonts w:cs="Times New Roman"/>
        </w:rPr>
      </w:pPr>
      <w:r w:rsidRPr="000D401A">
        <w:rPr>
          <w:rFonts w:cs="Times New Roman"/>
          <w:b/>
        </w:rPr>
        <w:t>Giới hạn:</w:t>
      </w:r>
    </w:p>
    <w:p w14:paraId="644E72D9" w14:textId="77777777" w:rsidR="00D63B93" w:rsidRPr="000D401A" w:rsidRDefault="00000000">
      <w:pPr>
        <w:pStyle w:val="ListBullet"/>
        <w:rPr>
          <w:rFonts w:cs="Times New Roman"/>
        </w:rPr>
      </w:pPr>
      <w:r w:rsidRPr="000D401A">
        <w:rPr>
          <w:rFonts w:cs="Times New Roman"/>
        </w:rPr>
        <w:t>Chưa tích hợp cổng thanh toán tự động (VNPay, Momo, Stripe, v.v.)</w:t>
      </w:r>
    </w:p>
    <w:p w14:paraId="3098E4FF" w14:textId="77777777" w:rsidR="00D63B93" w:rsidRPr="000D401A" w:rsidRDefault="00000000">
      <w:pPr>
        <w:pStyle w:val="ListBullet"/>
        <w:rPr>
          <w:rFonts w:cs="Times New Roman"/>
        </w:rPr>
      </w:pPr>
      <w:r w:rsidRPr="000D401A">
        <w:rPr>
          <w:rFonts w:cs="Times New Roman"/>
        </w:rPr>
        <w:t>Chưa hỗ trợ video streaming trực tiếp (livestream)</w:t>
      </w:r>
    </w:p>
    <w:p w14:paraId="7495CF45" w14:textId="77777777" w:rsidR="00D63B93" w:rsidRPr="000D401A" w:rsidRDefault="00000000">
      <w:pPr>
        <w:pStyle w:val="ListBullet"/>
        <w:rPr>
          <w:rFonts w:cs="Times New Roman"/>
        </w:rPr>
      </w:pPr>
      <w:r w:rsidRPr="000D401A">
        <w:rPr>
          <w:rFonts w:cs="Times New Roman"/>
        </w:rPr>
        <w:t>Chưa có chức năng thi/kiểm tra online hoàn chỉnh</w:t>
      </w:r>
    </w:p>
    <w:p w14:paraId="323D7298" w14:textId="77777777" w:rsidR="00D63B93" w:rsidRPr="000D401A" w:rsidRDefault="00000000">
      <w:pPr>
        <w:pStyle w:val="ListBullet"/>
        <w:rPr>
          <w:rFonts w:cs="Times New Roman"/>
        </w:rPr>
      </w:pPr>
      <w:r w:rsidRPr="000D401A">
        <w:rPr>
          <w:rFonts w:cs="Times New Roman"/>
        </w:rPr>
        <w:t>Chưa có hệ thống cấp chứng chỉ tự động</w:t>
      </w:r>
    </w:p>
    <w:p w14:paraId="7A61F3AD" w14:textId="77777777" w:rsidR="00D63B93" w:rsidRPr="000D401A" w:rsidRDefault="00000000">
      <w:pPr>
        <w:pStyle w:val="ListBullet"/>
        <w:rPr>
          <w:rFonts w:cs="Times New Roman"/>
        </w:rPr>
      </w:pPr>
      <w:r w:rsidRPr="000D401A">
        <w:rPr>
          <w:rFonts w:cs="Times New Roman"/>
        </w:rPr>
        <w:t>Chưa có ứng dụng mobile (chỉ responsive web)</w:t>
      </w:r>
    </w:p>
    <w:p w14:paraId="1ACE3879" w14:textId="77777777" w:rsidR="00D63B93" w:rsidRPr="000D401A" w:rsidRDefault="00000000">
      <w:pPr>
        <w:pStyle w:val="ListBullet"/>
        <w:rPr>
          <w:rFonts w:cs="Times New Roman"/>
        </w:rPr>
      </w:pPr>
      <w:r w:rsidRPr="000D401A">
        <w:rPr>
          <w:rFonts w:cs="Times New Roman"/>
        </w:rPr>
        <w:t>Chatbot AI yêu cầu API Key của OpenAI (phát sinh chi phí)</w:t>
      </w:r>
    </w:p>
    <w:p w14:paraId="745940E9" w14:textId="77777777" w:rsidR="00D63B93" w:rsidRPr="000D401A" w:rsidRDefault="00000000">
      <w:pPr>
        <w:pStyle w:val="Heading3"/>
        <w:rPr>
          <w:rFonts w:ascii="Times New Roman" w:hAnsi="Times New Roman" w:cs="Times New Roman"/>
        </w:rPr>
      </w:pPr>
      <w:bookmarkStart w:id="6" w:name="_Toc223857815"/>
      <w:r w:rsidRPr="000D401A">
        <w:rPr>
          <w:rFonts w:ascii="Times New Roman" w:hAnsi="Times New Roman" w:cs="Times New Roman"/>
        </w:rPr>
        <w:t>1.4. MÔ TẢ NGẮN GỌN HỆ THỐNG</w:t>
      </w:r>
      <w:bookmarkEnd w:id="6"/>
    </w:p>
    <w:p w14:paraId="1F1C2B60" w14:textId="77777777" w:rsidR="00D63B93" w:rsidRPr="000D401A" w:rsidRDefault="00000000">
      <w:pPr>
        <w:rPr>
          <w:rFonts w:cs="Times New Roman"/>
        </w:rPr>
      </w:pPr>
      <w:r w:rsidRPr="000D401A">
        <w:rPr>
          <w:rFonts w:cs="Times New Roman"/>
          <w:b/>
        </w:rPr>
        <w:t>EduLearn</w:t>
      </w:r>
      <w:r w:rsidRPr="000D401A">
        <w:rPr>
          <w:rFonts w:cs="Times New Roman"/>
        </w:rPr>
        <w:t xml:space="preserve"> là một nền tảng học trực tuyến (Learning Management System - LMS) được xây dựng bằng Next.js 16, sử dụng cơ sở dữ liệu MySQL. Hệ thống cho phép:</w:t>
      </w:r>
    </w:p>
    <w:p w14:paraId="16B8B7C0" w14:textId="77777777" w:rsidR="00D63B93" w:rsidRPr="000D401A" w:rsidRDefault="00000000">
      <w:pPr>
        <w:pStyle w:val="ListBullet"/>
        <w:rPr>
          <w:rFonts w:cs="Times New Roman"/>
        </w:rPr>
      </w:pPr>
      <w:r w:rsidRPr="000D401A">
        <w:rPr>
          <w:rFonts w:cs="Times New Roman"/>
          <w:b/>
        </w:rPr>
        <w:t>Học viên</w:t>
      </w:r>
      <w:r w:rsidRPr="000D401A">
        <w:rPr>
          <w:rFonts w:cs="Times New Roman"/>
        </w:rPr>
        <w:t xml:space="preserve"> truy cập, tìm kiếm và mua các khóa học trực tuyến trong nhiều lĩnh vực khác nhau như Phát triển Web, Khoa học Dữ liệu, Thiết kế UI/UX, Kinh doanh, Marketing và Nhiếp ảnh. Sau khi mua, học viên có thể xem nội dung bài học, theo dõi tiến độ và đánh giá khóa học. Học viên còn có thể tương tác với EduBot - chatbot AI được tích hợp GPT-4o - để nhận tư vấn về lộ trình học, giải đáp thắc mắc.</w:t>
      </w:r>
    </w:p>
    <w:p w14:paraId="476E0B3B" w14:textId="77777777" w:rsidR="00D63B93" w:rsidRPr="000D401A" w:rsidRDefault="00000000">
      <w:pPr>
        <w:pStyle w:val="ListBullet"/>
        <w:rPr>
          <w:rFonts w:cs="Times New Roman"/>
        </w:rPr>
      </w:pPr>
      <w:r w:rsidRPr="000D401A">
        <w:rPr>
          <w:rFonts w:cs="Times New Roman"/>
          <w:b/>
        </w:rPr>
        <w:t>Quản trị viên</w:t>
      </w:r>
      <w:r w:rsidRPr="000D401A">
        <w:rPr>
          <w:rFonts w:cs="Times New Roman"/>
        </w:rPr>
        <w:t xml:space="preserve"> có bảng điều khiển (Dashboard) riêng để quản lý toàn bộ hệ thống: theo dõi doanh thu, quản lý người dùng, khóa học, bài học, danh mục, đơn hàng, đánh giá và lịch sử chat. Admin có thể xác nhận thanh toán, thay đổi vai trò người dùng và thực hiện các thao tác quản trị khác.</w:t>
      </w:r>
    </w:p>
    <w:p w14:paraId="63B19F0A" w14:textId="77777777" w:rsidR="00D63B93" w:rsidRPr="000D401A" w:rsidRDefault="00000000">
      <w:pPr>
        <w:rPr>
          <w:rFonts w:cs="Times New Roman"/>
        </w:rPr>
      </w:pPr>
      <w:r w:rsidRPr="000D401A">
        <w:rPr>
          <w:rFonts w:cs="Times New Roman"/>
        </w:rPr>
        <w:t xml:space="preserve">Hệ thống sử dụng kiến trúc </w:t>
      </w:r>
      <w:r w:rsidRPr="000D401A">
        <w:rPr>
          <w:rFonts w:cs="Times New Roman"/>
          <w:b/>
        </w:rPr>
        <w:t>Monolithic</w:t>
      </w:r>
      <w:r w:rsidRPr="000D401A">
        <w:rPr>
          <w:rFonts w:cs="Times New Roman"/>
        </w:rPr>
        <w:t xml:space="preserve"> với Next.js đảm nhận cả vai trò server-side rendering (SSR) và API routes. Xác thực người dùng được thực hiện thông qua JWT token lưu trong HTTP-only cookies, mật khẩu được mã hóa bằng bcrypt.</w:t>
      </w:r>
    </w:p>
    <w:p w14:paraId="302F1CD9" w14:textId="77777777" w:rsidR="00D63B93" w:rsidRPr="000D401A" w:rsidRDefault="00D63B93">
      <w:pPr>
        <w:rPr>
          <w:rFonts w:cs="Times New Roman"/>
        </w:rPr>
      </w:pPr>
    </w:p>
    <w:p w14:paraId="1A727EFC" w14:textId="77777777" w:rsidR="00D63B93" w:rsidRPr="000D401A" w:rsidRDefault="00000000">
      <w:pPr>
        <w:pStyle w:val="Heading2"/>
        <w:rPr>
          <w:rFonts w:ascii="Times New Roman" w:hAnsi="Times New Roman" w:cs="Times New Roman"/>
        </w:rPr>
      </w:pPr>
      <w:bookmarkStart w:id="7" w:name="_Toc223857816"/>
      <w:r w:rsidRPr="000D401A">
        <w:rPr>
          <w:rFonts w:ascii="Times New Roman" w:hAnsi="Times New Roman" w:cs="Times New Roman"/>
        </w:rPr>
        <w:lastRenderedPageBreak/>
        <w:t>CHƯƠNG 2: KHẢO SÁT HIỆN TRẠNG</w:t>
      </w:r>
      <w:bookmarkEnd w:id="7"/>
    </w:p>
    <w:p w14:paraId="357E4E55" w14:textId="77777777" w:rsidR="00D63B93" w:rsidRPr="000D401A" w:rsidRDefault="00000000">
      <w:pPr>
        <w:pStyle w:val="Heading3"/>
        <w:rPr>
          <w:rFonts w:ascii="Times New Roman" w:hAnsi="Times New Roman" w:cs="Times New Roman"/>
        </w:rPr>
      </w:pPr>
      <w:bookmarkStart w:id="8" w:name="_Toc223857817"/>
      <w:r w:rsidRPr="000D401A">
        <w:rPr>
          <w:rFonts w:ascii="Times New Roman" w:hAnsi="Times New Roman" w:cs="Times New Roman"/>
        </w:rPr>
        <w:t>2.1. HIỆN TRẠNG NHU CẦU NGƯỜI DÙNG</w:t>
      </w:r>
      <w:bookmarkEnd w:id="8"/>
    </w:p>
    <w:p w14:paraId="498FE2FA" w14:textId="77777777" w:rsidR="00D63B93" w:rsidRPr="000D401A" w:rsidRDefault="00000000">
      <w:pPr>
        <w:rPr>
          <w:rFonts w:cs="Times New Roman"/>
        </w:rPr>
      </w:pPr>
      <w:r w:rsidRPr="000D401A">
        <w:rPr>
          <w:rFonts w:cs="Times New Roman"/>
        </w:rPr>
        <w:t>Qua khảo sát và nghiên cứu, nhu cầu của người dùng đối với hệ thống học trực tuyến có thể chia thành các nhóm chính sau:</w:t>
      </w:r>
    </w:p>
    <w:p w14:paraId="30037154" w14:textId="77777777" w:rsidR="00D63B93" w:rsidRPr="000D401A" w:rsidRDefault="00000000">
      <w:pPr>
        <w:rPr>
          <w:rFonts w:cs="Times New Roman"/>
        </w:rPr>
      </w:pPr>
      <w:r w:rsidRPr="000D401A">
        <w:rPr>
          <w:rFonts w:cs="Times New Roman"/>
          <w:b/>
        </w:rPr>
        <w:t>Nhóm 1: Học viên (Đối tượng chính)</w:t>
      </w:r>
    </w:p>
    <w:p w14:paraId="0F1F7B8F" w14:textId="77777777" w:rsidR="00D63B93" w:rsidRPr="000D401A" w:rsidRDefault="00000000">
      <w:pPr>
        <w:pStyle w:val="ListBullet"/>
        <w:rPr>
          <w:rFonts w:cs="Times New Roman"/>
        </w:rPr>
      </w:pPr>
      <w:r w:rsidRPr="000D401A">
        <w:rPr>
          <w:rFonts w:cs="Times New Roman"/>
        </w:rPr>
        <w:t>Cần một nền tảng dễ sử dụng, giao diện trực quan để tìm kiếm và đăng ký khóa học</w:t>
      </w:r>
    </w:p>
    <w:p w14:paraId="45D3E0D6" w14:textId="77777777" w:rsidR="00D63B93" w:rsidRPr="000D401A" w:rsidRDefault="00000000">
      <w:pPr>
        <w:pStyle w:val="ListBullet"/>
        <w:rPr>
          <w:rFonts w:cs="Times New Roman"/>
        </w:rPr>
      </w:pPr>
      <w:r w:rsidRPr="000D401A">
        <w:rPr>
          <w:rFonts w:cs="Times New Roman"/>
        </w:rPr>
        <w:t>Muốn có nguồn tài liệu đa dạng, bao gồm video, bài tập, quiz</w:t>
      </w:r>
    </w:p>
    <w:p w14:paraId="6C653AF2" w14:textId="77777777" w:rsidR="00D63B93" w:rsidRPr="000D401A" w:rsidRDefault="00000000">
      <w:pPr>
        <w:pStyle w:val="ListBullet"/>
        <w:rPr>
          <w:rFonts w:cs="Times New Roman"/>
        </w:rPr>
      </w:pPr>
      <w:r w:rsidRPr="000D401A">
        <w:rPr>
          <w:rFonts w:cs="Times New Roman"/>
        </w:rPr>
        <w:t>Cần theo dõi được tiến độ học tập một cách thuận tiện</w:t>
      </w:r>
    </w:p>
    <w:p w14:paraId="02934184" w14:textId="77777777" w:rsidR="00D63B93" w:rsidRPr="000D401A" w:rsidRDefault="00000000">
      <w:pPr>
        <w:pStyle w:val="ListBullet"/>
        <w:rPr>
          <w:rFonts w:cs="Times New Roman"/>
        </w:rPr>
      </w:pPr>
      <w:r w:rsidRPr="000D401A">
        <w:rPr>
          <w:rFonts w:cs="Times New Roman"/>
        </w:rPr>
        <w:t>Mong muốn có hỗ trợ tức thì khi gặp khó khăn trong quá trình học (chatbot AI)</w:t>
      </w:r>
    </w:p>
    <w:p w14:paraId="66451222" w14:textId="77777777" w:rsidR="00D63B93" w:rsidRPr="000D401A" w:rsidRDefault="00000000">
      <w:pPr>
        <w:pStyle w:val="ListBullet"/>
        <w:rPr>
          <w:rFonts w:cs="Times New Roman"/>
        </w:rPr>
      </w:pPr>
      <w:r w:rsidRPr="000D401A">
        <w:rPr>
          <w:rFonts w:cs="Times New Roman"/>
        </w:rPr>
        <w:t>Yêu cầu quy trình thanh toán đơn giản, phù hợp với thói quen người dùng Việt Nam (chuyển khoản QR)</w:t>
      </w:r>
    </w:p>
    <w:p w14:paraId="02D59081" w14:textId="77777777" w:rsidR="00D63B93" w:rsidRPr="000D401A" w:rsidRDefault="00000000">
      <w:pPr>
        <w:rPr>
          <w:rFonts w:cs="Times New Roman"/>
        </w:rPr>
      </w:pPr>
      <w:r w:rsidRPr="000D401A">
        <w:rPr>
          <w:rFonts w:cs="Times New Roman"/>
          <w:b/>
        </w:rPr>
        <w:t>Nhóm 2: Giảng viên (Instructor)</w:t>
      </w:r>
    </w:p>
    <w:p w14:paraId="5615496D" w14:textId="77777777" w:rsidR="00D63B93" w:rsidRPr="000D401A" w:rsidRDefault="00000000">
      <w:pPr>
        <w:pStyle w:val="ListBullet"/>
        <w:rPr>
          <w:rFonts w:cs="Times New Roman"/>
        </w:rPr>
      </w:pPr>
      <w:r w:rsidRPr="000D401A">
        <w:rPr>
          <w:rFonts w:cs="Times New Roman"/>
        </w:rPr>
        <w:t>Cần nền tảng để đăng tải khóa học, bài học với nội dung video</w:t>
      </w:r>
    </w:p>
    <w:p w14:paraId="09AECD05" w14:textId="77777777" w:rsidR="00D63B93" w:rsidRPr="000D401A" w:rsidRDefault="00000000">
      <w:pPr>
        <w:pStyle w:val="ListBullet"/>
        <w:rPr>
          <w:rFonts w:cs="Times New Roman"/>
        </w:rPr>
      </w:pPr>
      <w:r w:rsidRPr="000D401A">
        <w:rPr>
          <w:rFonts w:cs="Times New Roman"/>
        </w:rPr>
        <w:t>Muốn theo dõi số lượng học viên đăng ký, đánh giá và doanh thu</w:t>
      </w:r>
    </w:p>
    <w:p w14:paraId="11FBEAF2" w14:textId="77777777" w:rsidR="00D63B93" w:rsidRPr="000D401A" w:rsidRDefault="00000000">
      <w:pPr>
        <w:pStyle w:val="ListBullet"/>
        <w:rPr>
          <w:rFonts w:cs="Times New Roman"/>
        </w:rPr>
      </w:pPr>
      <w:r w:rsidRPr="000D401A">
        <w:rPr>
          <w:rFonts w:cs="Times New Roman"/>
        </w:rPr>
        <w:t>Cần công cụ quản lý nội dung khóa học hiệu quả</w:t>
      </w:r>
    </w:p>
    <w:p w14:paraId="08710D40" w14:textId="77777777" w:rsidR="00D63B93" w:rsidRPr="000D401A" w:rsidRDefault="00000000">
      <w:pPr>
        <w:rPr>
          <w:rFonts w:cs="Times New Roman"/>
        </w:rPr>
      </w:pPr>
      <w:r w:rsidRPr="000D401A">
        <w:rPr>
          <w:rFonts w:cs="Times New Roman"/>
          <w:b/>
        </w:rPr>
        <w:t>Nhóm 3: Quản trị viên (Admin)</w:t>
      </w:r>
    </w:p>
    <w:p w14:paraId="741600BA" w14:textId="77777777" w:rsidR="00D63B93" w:rsidRPr="000D401A" w:rsidRDefault="00000000">
      <w:pPr>
        <w:pStyle w:val="ListBullet"/>
        <w:rPr>
          <w:rFonts w:cs="Times New Roman"/>
        </w:rPr>
      </w:pPr>
      <w:r w:rsidRPr="000D401A">
        <w:rPr>
          <w:rFonts w:cs="Times New Roman"/>
        </w:rPr>
        <w:t>Cần dashboard tổng quan để nắm bắt tình hình hoạt động hệ thống</w:t>
      </w:r>
    </w:p>
    <w:p w14:paraId="0B26CD6B" w14:textId="77777777" w:rsidR="00D63B93" w:rsidRPr="000D401A" w:rsidRDefault="00000000">
      <w:pPr>
        <w:pStyle w:val="ListBullet"/>
        <w:rPr>
          <w:rFonts w:cs="Times New Roman"/>
        </w:rPr>
      </w:pPr>
      <w:r w:rsidRPr="000D401A">
        <w:rPr>
          <w:rFonts w:cs="Times New Roman"/>
        </w:rPr>
        <w:t>Yêu cầu công cụ quản lý dữ liệu mạnh mẽ: CRUD người dùng, khóa học, đơn hàng</w:t>
      </w:r>
    </w:p>
    <w:p w14:paraId="6AA3406F" w14:textId="77777777" w:rsidR="00D63B93" w:rsidRPr="000D401A" w:rsidRDefault="00000000">
      <w:pPr>
        <w:pStyle w:val="ListBullet"/>
        <w:rPr>
          <w:rFonts w:cs="Times New Roman"/>
        </w:rPr>
      </w:pPr>
      <w:r w:rsidRPr="000D401A">
        <w:rPr>
          <w:rFonts w:cs="Times New Roman"/>
        </w:rPr>
        <w:t>Cần khả năng xác nhận thanh toán, quản lý doanh thu</w:t>
      </w:r>
    </w:p>
    <w:p w14:paraId="13EBD5DE" w14:textId="77777777" w:rsidR="00D63B93" w:rsidRPr="000D401A" w:rsidRDefault="00000000">
      <w:pPr>
        <w:pStyle w:val="ListBullet"/>
        <w:rPr>
          <w:rFonts w:cs="Times New Roman"/>
        </w:rPr>
      </w:pPr>
      <w:r w:rsidRPr="000D401A">
        <w:rPr>
          <w:rFonts w:cs="Times New Roman"/>
        </w:rPr>
        <w:t>Muốn giám sát hoạt động chat AI của người dùng</w:t>
      </w:r>
    </w:p>
    <w:p w14:paraId="59785C92" w14:textId="77777777" w:rsidR="00D63B93" w:rsidRPr="000D401A" w:rsidRDefault="00000000">
      <w:pPr>
        <w:pStyle w:val="Heading3"/>
        <w:rPr>
          <w:rFonts w:ascii="Times New Roman" w:hAnsi="Times New Roman" w:cs="Times New Roman"/>
        </w:rPr>
      </w:pPr>
      <w:bookmarkStart w:id="9" w:name="_Toc223857818"/>
      <w:r w:rsidRPr="000D401A">
        <w:rPr>
          <w:rFonts w:ascii="Times New Roman" w:hAnsi="Times New Roman" w:cs="Times New Roman"/>
        </w:rPr>
        <w:t>2.2. HIỆN TRẠNG CÁC HỆ THỐNG HỌC TRỰC TUYẾN HIỆN TẠI</w:t>
      </w:r>
      <w:bookmarkEnd w:id="9"/>
    </w:p>
    <w:p w14:paraId="79842C58" w14:textId="77777777" w:rsidR="00D63B93" w:rsidRPr="000D401A" w:rsidRDefault="00000000">
      <w:pPr>
        <w:rPr>
          <w:rFonts w:cs="Times New Roman"/>
        </w:rPr>
      </w:pPr>
      <w:r w:rsidRPr="000D401A">
        <w:rPr>
          <w:rFonts w:cs="Times New Roman"/>
        </w:rPr>
        <w:t>Trên thị trường hiện nay có nhiều nền tảng học trực tuyến cả trong nước và quốc tế. Dưới đây là phân tích một số hệ thống tiêu biểu:</w:t>
      </w:r>
    </w:p>
    <w:tbl>
      <w:tblPr>
        <w:tblStyle w:val="TableGrid"/>
        <w:tblW w:w="0" w:type="auto"/>
        <w:jc w:val="center"/>
        <w:tblLook w:val="04A0" w:firstRow="1" w:lastRow="0" w:firstColumn="1" w:lastColumn="0" w:noHBand="0" w:noVBand="1"/>
      </w:tblPr>
      <w:tblGrid>
        <w:gridCol w:w="1567"/>
        <w:gridCol w:w="1567"/>
        <w:gridCol w:w="1567"/>
        <w:gridCol w:w="1567"/>
        <w:gridCol w:w="1567"/>
        <w:gridCol w:w="1567"/>
      </w:tblGrid>
      <w:tr w:rsidR="00D63B93" w:rsidRPr="000D401A" w14:paraId="316BC90C" w14:textId="77777777">
        <w:trPr>
          <w:jc w:val="center"/>
        </w:trPr>
        <w:tc>
          <w:tcPr>
            <w:tcW w:w="1567" w:type="dxa"/>
            <w:shd w:val="clear" w:color="auto" w:fill="D9E2F3"/>
          </w:tcPr>
          <w:p w14:paraId="5EA62DF8" w14:textId="77777777" w:rsidR="00D63B93" w:rsidRPr="000D401A" w:rsidRDefault="00000000">
            <w:pPr>
              <w:jc w:val="center"/>
              <w:rPr>
                <w:rFonts w:cs="Times New Roman"/>
              </w:rPr>
            </w:pPr>
            <w:r w:rsidRPr="000D401A">
              <w:rPr>
                <w:rFonts w:cs="Times New Roman"/>
                <w:b/>
                <w:sz w:val="22"/>
              </w:rPr>
              <w:t>Tiêu chí</w:t>
            </w:r>
          </w:p>
        </w:tc>
        <w:tc>
          <w:tcPr>
            <w:tcW w:w="1567" w:type="dxa"/>
            <w:shd w:val="clear" w:color="auto" w:fill="D9E2F3"/>
          </w:tcPr>
          <w:p w14:paraId="283E62A1" w14:textId="77777777" w:rsidR="00D63B93" w:rsidRPr="000D401A" w:rsidRDefault="00000000">
            <w:pPr>
              <w:jc w:val="center"/>
              <w:rPr>
                <w:rFonts w:cs="Times New Roman"/>
              </w:rPr>
            </w:pPr>
            <w:r w:rsidRPr="000D401A">
              <w:rPr>
                <w:rFonts w:cs="Times New Roman"/>
                <w:b/>
                <w:sz w:val="22"/>
              </w:rPr>
              <w:t>Udemy</w:t>
            </w:r>
          </w:p>
        </w:tc>
        <w:tc>
          <w:tcPr>
            <w:tcW w:w="1567" w:type="dxa"/>
            <w:shd w:val="clear" w:color="auto" w:fill="D9E2F3"/>
          </w:tcPr>
          <w:p w14:paraId="7C5A84AA" w14:textId="77777777" w:rsidR="00D63B93" w:rsidRPr="000D401A" w:rsidRDefault="00000000">
            <w:pPr>
              <w:jc w:val="center"/>
              <w:rPr>
                <w:rFonts w:cs="Times New Roman"/>
              </w:rPr>
            </w:pPr>
            <w:r w:rsidRPr="000D401A">
              <w:rPr>
                <w:rFonts w:cs="Times New Roman"/>
                <w:b/>
                <w:sz w:val="22"/>
              </w:rPr>
              <w:t>Coursera</w:t>
            </w:r>
          </w:p>
        </w:tc>
        <w:tc>
          <w:tcPr>
            <w:tcW w:w="1567" w:type="dxa"/>
            <w:shd w:val="clear" w:color="auto" w:fill="D9E2F3"/>
          </w:tcPr>
          <w:p w14:paraId="37A06738" w14:textId="77777777" w:rsidR="00D63B93" w:rsidRPr="000D401A" w:rsidRDefault="00000000">
            <w:pPr>
              <w:jc w:val="center"/>
              <w:rPr>
                <w:rFonts w:cs="Times New Roman"/>
              </w:rPr>
            </w:pPr>
            <w:r w:rsidRPr="000D401A">
              <w:rPr>
                <w:rFonts w:cs="Times New Roman"/>
                <w:b/>
                <w:sz w:val="22"/>
              </w:rPr>
              <w:t>Edx</w:t>
            </w:r>
          </w:p>
        </w:tc>
        <w:tc>
          <w:tcPr>
            <w:tcW w:w="1567" w:type="dxa"/>
            <w:shd w:val="clear" w:color="auto" w:fill="D9E2F3"/>
          </w:tcPr>
          <w:p w14:paraId="1FA493C1" w14:textId="77777777" w:rsidR="00D63B93" w:rsidRPr="000D401A" w:rsidRDefault="00000000">
            <w:pPr>
              <w:jc w:val="center"/>
              <w:rPr>
                <w:rFonts w:cs="Times New Roman"/>
              </w:rPr>
            </w:pPr>
            <w:r w:rsidRPr="000D401A">
              <w:rPr>
                <w:rFonts w:cs="Times New Roman"/>
                <w:b/>
                <w:sz w:val="22"/>
              </w:rPr>
              <w:t>Kyna.vn</w:t>
            </w:r>
          </w:p>
        </w:tc>
        <w:tc>
          <w:tcPr>
            <w:tcW w:w="1567" w:type="dxa"/>
            <w:shd w:val="clear" w:color="auto" w:fill="D9E2F3"/>
          </w:tcPr>
          <w:p w14:paraId="07C526BD" w14:textId="77777777" w:rsidR="00D63B93" w:rsidRPr="000D401A" w:rsidRDefault="00000000">
            <w:pPr>
              <w:jc w:val="center"/>
              <w:rPr>
                <w:rFonts w:cs="Times New Roman"/>
              </w:rPr>
            </w:pPr>
            <w:r w:rsidRPr="000D401A">
              <w:rPr>
                <w:rFonts w:cs="Times New Roman"/>
                <w:b/>
                <w:sz w:val="22"/>
              </w:rPr>
              <w:t xml:space="preserve">EduLearn (Đề </w:t>
            </w:r>
            <w:r w:rsidRPr="000D401A">
              <w:rPr>
                <w:rFonts w:cs="Times New Roman"/>
                <w:b/>
                <w:sz w:val="22"/>
              </w:rPr>
              <w:lastRenderedPageBreak/>
              <w:t>tài)</w:t>
            </w:r>
          </w:p>
        </w:tc>
      </w:tr>
      <w:tr w:rsidR="00D63B93" w:rsidRPr="000D401A" w14:paraId="75AF68A8" w14:textId="77777777">
        <w:trPr>
          <w:jc w:val="center"/>
        </w:trPr>
        <w:tc>
          <w:tcPr>
            <w:tcW w:w="1567" w:type="dxa"/>
          </w:tcPr>
          <w:p w14:paraId="0F0CA788" w14:textId="77777777" w:rsidR="00D63B93" w:rsidRPr="000D401A" w:rsidRDefault="00000000">
            <w:pPr>
              <w:rPr>
                <w:rFonts w:cs="Times New Roman"/>
              </w:rPr>
            </w:pPr>
            <w:r w:rsidRPr="000D401A">
              <w:rPr>
                <w:rFonts w:cs="Times New Roman"/>
                <w:sz w:val="22"/>
              </w:rPr>
              <w:lastRenderedPageBreak/>
              <w:t>Ngôn ngữ</w:t>
            </w:r>
          </w:p>
        </w:tc>
        <w:tc>
          <w:tcPr>
            <w:tcW w:w="1567" w:type="dxa"/>
          </w:tcPr>
          <w:p w14:paraId="7383BB89" w14:textId="77777777" w:rsidR="00D63B93" w:rsidRPr="000D401A" w:rsidRDefault="00000000">
            <w:pPr>
              <w:rPr>
                <w:rFonts w:cs="Times New Roman"/>
              </w:rPr>
            </w:pPr>
            <w:r w:rsidRPr="000D401A">
              <w:rPr>
                <w:rFonts w:cs="Times New Roman"/>
                <w:sz w:val="22"/>
              </w:rPr>
              <w:t>Đa ngôn ngữ</w:t>
            </w:r>
          </w:p>
        </w:tc>
        <w:tc>
          <w:tcPr>
            <w:tcW w:w="1567" w:type="dxa"/>
          </w:tcPr>
          <w:p w14:paraId="1FBE5A47" w14:textId="77777777" w:rsidR="00D63B93" w:rsidRPr="000D401A" w:rsidRDefault="00000000">
            <w:pPr>
              <w:rPr>
                <w:rFonts w:cs="Times New Roman"/>
              </w:rPr>
            </w:pPr>
            <w:r w:rsidRPr="000D401A">
              <w:rPr>
                <w:rFonts w:cs="Times New Roman"/>
                <w:sz w:val="22"/>
              </w:rPr>
              <w:t>Tiếng Anh</w:t>
            </w:r>
          </w:p>
        </w:tc>
        <w:tc>
          <w:tcPr>
            <w:tcW w:w="1567" w:type="dxa"/>
          </w:tcPr>
          <w:p w14:paraId="649A11A9" w14:textId="77777777" w:rsidR="00D63B93" w:rsidRPr="000D401A" w:rsidRDefault="00000000">
            <w:pPr>
              <w:rPr>
                <w:rFonts w:cs="Times New Roman"/>
              </w:rPr>
            </w:pPr>
            <w:r w:rsidRPr="000D401A">
              <w:rPr>
                <w:rFonts w:cs="Times New Roman"/>
                <w:sz w:val="22"/>
              </w:rPr>
              <w:t>Tiếng Anh</w:t>
            </w:r>
          </w:p>
        </w:tc>
        <w:tc>
          <w:tcPr>
            <w:tcW w:w="1567" w:type="dxa"/>
          </w:tcPr>
          <w:p w14:paraId="05A45F42" w14:textId="77777777" w:rsidR="00D63B93" w:rsidRPr="000D401A" w:rsidRDefault="00000000">
            <w:pPr>
              <w:rPr>
                <w:rFonts w:cs="Times New Roman"/>
              </w:rPr>
            </w:pPr>
            <w:r w:rsidRPr="000D401A">
              <w:rPr>
                <w:rFonts w:cs="Times New Roman"/>
                <w:sz w:val="22"/>
              </w:rPr>
              <w:t>Tiếng Việt</w:t>
            </w:r>
          </w:p>
        </w:tc>
        <w:tc>
          <w:tcPr>
            <w:tcW w:w="1567" w:type="dxa"/>
          </w:tcPr>
          <w:p w14:paraId="0DE718CF" w14:textId="77777777" w:rsidR="00D63B93" w:rsidRPr="000D401A" w:rsidRDefault="00000000">
            <w:pPr>
              <w:rPr>
                <w:rFonts w:cs="Times New Roman"/>
              </w:rPr>
            </w:pPr>
            <w:r w:rsidRPr="000D401A">
              <w:rPr>
                <w:rFonts w:cs="Times New Roman"/>
                <w:sz w:val="22"/>
              </w:rPr>
              <w:t>Tiếng Việt</w:t>
            </w:r>
          </w:p>
        </w:tc>
      </w:tr>
      <w:tr w:rsidR="00D63B93" w:rsidRPr="000D401A" w14:paraId="1972CABC" w14:textId="77777777">
        <w:trPr>
          <w:jc w:val="center"/>
        </w:trPr>
        <w:tc>
          <w:tcPr>
            <w:tcW w:w="1567" w:type="dxa"/>
          </w:tcPr>
          <w:p w14:paraId="654EDC5B" w14:textId="77777777" w:rsidR="00D63B93" w:rsidRPr="000D401A" w:rsidRDefault="00000000">
            <w:pPr>
              <w:rPr>
                <w:rFonts w:cs="Times New Roman"/>
              </w:rPr>
            </w:pPr>
            <w:r w:rsidRPr="000D401A">
              <w:rPr>
                <w:rFonts w:cs="Times New Roman"/>
                <w:sz w:val="22"/>
              </w:rPr>
              <w:t>Thanh toán</w:t>
            </w:r>
          </w:p>
        </w:tc>
        <w:tc>
          <w:tcPr>
            <w:tcW w:w="1567" w:type="dxa"/>
          </w:tcPr>
          <w:p w14:paraId="1D687B7B" w14:textId="77777777" w:rsidR="00D63B93" w:rsidRPr="000D401A" w:rsidRDefault="00000000">
            <w:pPr>
              <w:rPr>
                <w:rFonts w:cs="Times New Roman"/>
              </w:rPr>
            </w:pPr>
            <w:r w:rsidRPr="000D401A">
              <w:rPr>
                <w:rFonts w:cs="Times New Roman"/>
                <w:sz w:val="22"/>
              </w:rPr>
              <w:t>Thẻ quốc tế</w:t>
            </w:r>
          </w:p>
        </w:tc>
        <w:tc>
          <w:tcPr>
            <w:tcW w:w="1567" w:type="dxa"/>
          </w:tcPr>
          <w:p w14:paraId="4C55F127" w14:textId="77777777" w:rsidR="00D63B93" w:rsidRPr="000D401A" w:rsidRDefault="00000000">
            <w:pPr>
              <w:rPr>
                <w:rFonts w:cs="Times New Roman"/>
              </w:rPr>
            </w:pPr>
            <w:r w:rsidRPr="000D401A">
              <w:rPr>
                <w:rFonts w:cs="Times New Roman"/>
                <w:sz w:val="22"/>
              </w:rPr>
              <w:t>Thẻ quốc tế</w:t>
            </w:r>
          </w:p>
        </w:tc>
        <w:tc>
          <w:tcPr>
            <w:tcW w:w="1567" w:type="dxa"/>
          </w:tcPr>
          <w:p w14:paraId="18114C59" w14:textId="77777777" w:rsidR="00D63B93" w:rsidRPr="000D401A" w:rsidRDefault="00000000">
            <w:pPr>
              <w:rPr>
                <w:rFonts w:cs="Times New Roman"/>
              </w:rPr>
            </w:pPr>
            <w:r w:rsidRPr="000D401A">
              <w:rPr>
                <w:rFonts w:cs="Times New Roman"/>
                <w:sz w:val="22"/>
              </w:rPr>
              <w:t>Thẻ quốc tế</w:t>
            </w:r>
          </w:p>
        </w:tc>
        <w:tc>
          <w:tcPr>
            <w:tcW w:w="1567" w:type="dxa"/>
          </w:tcPr>
          <w:p w14:paraId="6AAAAA60" w14:textId="77777777" w:rsidR="00D63B93" w:rsidRPr="000D401A" w:rsidRDefault="00000000">
            <w:pPr>
              <w:rPr>
                <w:rFonts w:cs="Times New Roman"/>
              </w:rPr>
            </w:pPr>
            <w:r w:rsidRPr="000D401A">
              <w:rPr>
                <w:rFonts w:cs="Times New Roman"/>
                <w:sz w:val="22"/>
              </w:rPr>
              <w:t>VNPay, Momo</w:t>
            </w:r>
          </w:p>
        </w:tc>
        <w:tc>
          <w:tcPr>
            <w:tcW w:w="1567" w:type="dxa"/>
          </w:tcPr>
          <w:p w14:paraId="30571FFC" w14:textId="77777777" w:rsidR="00D63B93" w:rsidRPr="000D401A" w:rsidRDefault="00000000">
            <w:pPr>
              <w:rPr>
                <w:rFonts w:cs="Times New Roman"/>
              </w:rPr>
            </w:pPr>
            <w:r w:rsidRPr="000D401A">
              <w:rPr>
                <w:rFonts w:cs="Times New Roman"/>
                <w:sz w:val="22"/>
              </w:rPr>
              <w:t>QR Transfer</w:t>
            </w:r>
          </w:p>
        </w:tc>
      </w:tr>
      <w:tr w:rsidR="00D63B93" w:rsidRPr="000D401A" w14:paraId="24FBA5D8" w14:textId="77777777">
        <w:trPr>
          <w:jc w:val="center"/>
        </w:trPr>
        <w:tc>
          <w:tcPr>
            <w:tcW w:w="1567" w:type="dxa"/>
          </w:tcPr>
          <w:p w14:paraId="63D84D03" w14:textId="77777777" w:rsidR="00D63B93" w:rsidRPr="000D401A" w:rsidRDefault="00000000">
            <w:pPr>
              <w:rPr>
                <w:rFonts w:cs="Times New Roman"/>
              </w:rPr>
            </w:pPr>
            <w:r w:rsidRPr="000D401A">
              <w:rPr>
                <w:rFonts w:cs="Times New Roman"/>
                <w:sz w:val="22"/>
              </w:rPr>
              <w:t>Chatbot AI</w:t>
            </w:r>
          </w:p>
        </w:tc>
        <w:tc>
          <w:tcPr>
            <w:tcW w:w="1567" w:type="dxa"/>
          </w:tcPr>
          <w:p w14:paraId="7C0F4733" w14:textId="77777777" w:rsidR="00D63B93" w:rsidRPr="000D401A" w:rsidRDefault="00000000">
            <w:pPr>
              <w:rPr>
                <w:rFonts w:cs="Times New Roman"/>
              </w:rPr>
            </w:pPr>
            <w:r w:rsidRPr="000D401A">
              <w:rPr>
                <w:rFonts w:cs="Times New Roman"/>
                <w:sz w:val="22"/>
              </w:rPr>
              <w:t>Không</w:t>
            </w:r>
          </w:p>
        </w:tc>
        <w:tc>
          <w:tcPr>
            <w:tcW w:w="1567" w:type="dxa"/>
          </w:tcPr>
          <w:p w14:paraId="712B6AEE" w14:textId="77777777" w:rsidR="00D63B93" w:rsidRPr="000D401A" w:rsidRDefault="00000000">
            <w:pPr>
              <w:rPr>
                <w:rFonts w:cs="Times New Roman"/>
              </w:rPr>
            </w:pPr>
            <w:r w:rsidRPr="000D401A">
              <w:rPr>
                <w:rFonts w:cs="Times New Roman"/>
                <w:sz w:val="22"/>
              </w:rPr>
              <w:t>Không</w:t>
            </w:r>
          </w:p>
        </w:tc>
        <w:tc>
          <w:tcPr>
            <w:tcW w:w="1567" w:type="dxa"/>
          </w:tcPr>
          <w:p w14:paraId="29B232F5" w14:textId="77777777" w:rsidR="00D63B93" w:rsidRPr="000D401A" w:rsidRDefault="00000000">
            <w:pPr>
              <w:rPr>
                <w:rFonts w:cs="Times New Roman"/>
              </w:rPr>
            </w:pPr>
            <w:r w:rsidRPr="000D401A">
              <w:rPr>
                <w:rFonts w:cs="Times New Roman"/>
                <w:sz w:val="22"/>
              </w:rPr>
              <w:t>Không</w:t>
            </w:r>
          </w:p>
        </w:tc>
        <w:tc>
          <w:tcPr>
            <w:tcW w:w="1567" w:type="dxa"/>
          </w:tcPr>
          <w:p w14:paraId="3459BCA4" w14:textId="77777777" w:rsidR="00D63B93" w:rsidRPr="000D401A" w:rsidRDefault="00000000">
            <w:pPr>
              <w:rPr>
                <w:rFonts w:cs="Times New Roman"/>
              </w:rPr>
            </w:pPr>
            <w:r w:rsidRPr="000D401A">
              <w:rPr>
                <w:rFonts w:cs="Times New Roman"/>
                <w:sz w:val="22"/>
              </w:rPr>
              <w:t>Không</w:t>
            </w:r>
          </w:p>
        </w:tc>
        <w:tc>
          <w:tcPr>
            <w:tcW w:w="1567" w:type="dxa"/>
          </w:tcPr>
          <w:p w14:paraId="71A6BF09" w14:textId="77777777" w:rsidR="00D63B93" w:rsidRPr="000D401A" w:rsidRDefault="00000000">
            <w:pPr>
              <w:rPr>
                <w:rFonts w:cs="Times New Roman"/>
              </w:rPr>
            </w:pPr>
            <w:r w:rsidRPr="000D401A">
              <w:rPr>
                <w:rFonts w:cs="Times New Roman"/>
                <w:sz w:val="22"/>
              </w:rPr>
              <w:t>Có (GPT-4o)</w:t>
            </w:r>
          </w:p>
        </w:tc>
      </w:tr>
      <w:tr w:rsidR="00D63B93" w:rsidRPr="000D401A" w14:paraId="1DD99B95" w14:textId="77777777">
        <w:trPr>
          <w:jc w:val="center"/>
        </w:trPr>
        <w:tc>
          <w:tcPr>
            <w:tcW w:w="1567" w:type="dxa"/>
          </w:tcPr>
          <w:p w14:paraId="651626C2" w14:textId="77777777" w:rsidR="00D63B93" w:rsidRPr="000D401A" w:rsidRDefault="00000000">
            <w:pPr>
              <w:rPr>
                <w:rFonts w:cs="Times New Roman"/>
              </w:rPr>
            </w:pPr>
            <w:r w:rsidRPr="000D401A">
              <w:rPr>
                <w:rFonts w:cs="Times New Roman"/>
                <w:sz w:val="22"/>
              </w:rPr>
              <w:t>Responsive</w:t>
            </w:r>
          </w:p>
        </w:tc>
        <w:tc>
          <w:tcPr>
            <w:tcW w:w="1567" w:type="dxa"/>
          </w:tcPr>
          <w:p w14:paraId="1DD9D1C5" w14:textId="77777777" w:rsidR="00D63B93" w:rsidRPr="000D401A" w:rsidRDefault="00000000">
            <w:pPr>
              <w:rPr>
                <w:rFonts w:cs="Times New Roman"/>
              </w:rPr>
            </w:pPr>
            <w:r w:rsidRPr="000D401A">
              <w:rPr>
                <w:rFonts w:cs="Times New Roman"/>
                <w:sz w:val="22"/>
              </w:rPr>
              <w:t>Có</w:t>
            </w:r>
          </w:p>
        </w:tc>
        <w:tc>
          <w:tcPr>
            <w:tcW w:w="1567" w:type="dxa"/>
          </w:tcPr>
          <w:p w14:paraId="48513E9E" w14:textId="77777777" w:rsidR="00D63B93" w:rsidRPr="000D401A" w:rsidRDefault="00000000">
            <w:pPr>
              <w:rPr>
                <w:rFonts w:cs="Times New Roman"/>
              </w:rPr>
            </w:pPr>
            <w:r w:rsidRPr="000D401A">
              <w:rPr>
                <w:rFonts w:cs="Times New Roman"/>
                <w:sz w:val="22"/>
              </w:rPr>
              <w:t>Có</w:t>
            </w:r>
          </w:p>
        </w:tc>
        <w:tc>
          <w:tcPr>
            <w:tcW w:w="1567" w:type="dxa"/>
          </w:tcPr>
          <w:p w14:paraId="6FDC1B3F" w14:textId="77777777" w:rsidR="00D63B93" w:rsidRPr="000D401A" w:rsidRDefault="00000000">
            <w:pPr>
              <w:rPr>
                <w:rFonts w:cs="Times New Roman"/>
              </w:rPr>
            </w:pPr>
            <w:r w:rsidRPr="000D401A">
              <w:rPr>
                <w:rFonts w:cs="Times New Roman"/>
                <w:sz w:val="22"/>
              </w:rPr>
              <w:t>Có</w:t>
            </w:r>
          </w:p>
        </w:tc>
        <w:tc>
          <w:tcPr>
            <w:tcW w:w="1567" w:type="dxa"/>
          </w:tcPr>
          <w:p w14:paraId="6A0E36A5" w14:textId="77777777" w:rsidR="00D63B93" w:rsidRPr="000D401A" w:rsidRDefault="00000000">
            <w:pPr>
              <w:rPr>
                <w:rFonts w:cs="Times New Roman"/>
              </w:rPr>
            </w:pPr>
            <w:r w:rsidRPr="000D401A">
              <w:rPr>
                <w:rFonts w:cs="Times New Roman"/>
                <w:sz w:val="22"/>
              </w:rPr>
              <w:t>Có</w:t>
            </w:r>
          </w:p>
        </w:tc>
        <w:tc>
          <w:tcPr>
            <w:tcW w:w="1567" w:type="dxa"/>
          </w:tcPr>
          <w:p w14:paraId="3E535466" w14:textId="77777777" w:rsidR="00D63B93" w:rsidRPr="000D401A" w:rsidRDefault="00000000">
            <w:pPr>
              <w:rPr>
                <w:rFonts w:cs="Times New Roman"/>
              </w:rPr>
            </w:pPr>
            <w:r w:rsidRPr="000D401A">
              <w:rPr>
                <w:rFonts w:cs="Times New Roman"/>
                <w:sz w:val="22"/>
              </w:rPr>
              <w:t>Có</w:t>
            </w:r>
          </w:p>
        </w:tc>
      </w:tr>
      <w:tr w:rsidR="00D63B93" w:rsidRPr="000D401A" w14:paraId="508F69AC" w14:textId="77777777">
        <w:trPr>
          <w:jc w:val="center"/>
        </w:trPr>
        <w:tc>
          <w:tcPr>
            <w:tcW w:w="1567" w:type="dxa"/>
          </w:tcPr>
          <w:p w14:paraId="40326464" w14:textId="77777777" w:rsidR="00D63B93" w:rsidRPr="000D401A" w:rsidRDefault="00000000">
            <w:pPr>
              <w:rPr>
                <w:rFonts w:cs="Times New Roman"/>
              </w:rPr>
            </w:pPr>
            <w:r w:rsidRPr="000D401A">
              <w:rPr>
                <w:rFonts w:cs="Times New Roman"/>
                <w:sz w:val="22"/>
              </w:rPr>
              <w:t>Dashboard Admin</w:t>
            </w:r>
          </w:p>
        </w:tc>
        <w:tc>
          <w:tcPr>
            <w:tcW w:w="1567" w:type="dxa"/>
          </w:tcPr>
          <w:p w14:paraId="6842322F" w14:textId="77777777" w:rsidR="00D63B93" w:rsidRPr="000D401A" w:rsidRDefault="00000000">
            <w:pPr>
              <w:rPr>
                <w:rFonts w:cs="Times New Roman"/>
              </w:rPr>
            </w:pPr>
            <w:r w:rsidRPr="000D401A">
              <w:rPr>
                <w:rFonts w:cs="Times New Roman"/>
                <w:sz w:val="22"/>
              </w:rPr>
              <w:t>Có</w:t>
            </w:r>
          </w:p>
        </w:tc>
        <w:tc>
          <w:tcPr>
            <w:tcW w:w="1567" w:type="dxa"/>
          </w:tcPr>
          <w:p w14:paraId="4E8C1774" w14:textId="77777777" w:rsidR="00D63B93" w:rsidRPr="000D401A" w:rsidRDefault="00000000">
            <w:pPr>
              <w:rPr>
                <w:rFonts w:cs="Times New Roman"/>
              </w:rPr>
            </w:pPr>
            <w:r w:rsidRPr="000D401A">
              <w:rPr>
                <w:rFonts w:cs="Times New Roman"/>
                <w:sz w:val="22"/>
              </w:rPr>
              <w:t>Có</w:t>
            </w:r>
          </w:p>
        </w:tc>
        <w:tc>
          <w:tcPr>
            <w:tcW w:w="1567" w:type="dxa"/>
          </w:tcPr>
          <w:p w14:paraId="6F6CA9EF" w14:textId="77777777" w:rsidR="00D63B93" w:rsidRPr="000D401A" w:rsidRDefault="00000000">
            <w:pPr>
              <w:rPr>
                <w:rFonts w:cs="Times New Roman"/>
              </w:rPr>
            </w:pPr>
            <w:r w:rsidRPr="000D401A">
              <w:rPr>
                <w:rFonts w:cs="Times New Roman"/>
                <w:sz w:val="22"/>
              </w:rPr>
              <w:t>Có</w:t>
            </w:r>
          </w:p>
        </w:tc>
        <w:tc>
          <w:tcPr>
            <w:tcW w:w="1567" w:type="dxa"/>
          </w:tcPr>
          <w:p w14:paraId="36C02C23" w14:textId="77777777" w:rsidR="00D63B93" w:rsidRPr="000D401A" w:rsidRDefault="00000000">
            <w:pPr>
              <w:rPr>
                <w:rFonts w:cs="Times New Roman"/>
              </w:rPr>
            </w:pPr>
            <w:r w:rsidRPr="000D401A">
              <w:rPr>
                <w:rFonts w:cs="Times New Roman"/>
                <w:sz w:val="22"/>
              </w:rPr>
              <w:t>Có</w:t>
            </w:r>
          </w:p>
        </w:tc>
        <w:tc>
          <w:tcPr>
            <w:tcW w:w="1567" w:type="dxa"/>
          </w:tcPr>
          <w:p w14:paraId="056A0D5D" w14:textId="77777777" w:rsidR="00D63B93" w:rsidRPr="000D401A" w:rsidRDefault="00000000">
            <w:pPr>
              <w:rPr>
                <w:rFonts w:cs="Times New Roman"/>
              </w:rPr>
            </w:pPr>
            <w:r w:rsidRPr="000D401A">
              <w:rPr>
                <w:rFonts w:cs="Times New Roman"/>
                <w:sz w:val="22"/>
              </w:rPr>
              <w:t>Có</w:t>
            </w:r>
          </w:p>
        </w:tc>
      </w:tr>
      <w:tr w:rsidR="00D63B93" w:rsidRPr="000D401A" w14:paraId="0BA15524" w14:textId="77777777">
        <w:trPr>
          <w:jc w:val="center"/>
        </w:trPr>
        <w:tc>
          <w:tcPr>
            <w:tcW w:w="1567" w:type="dxa"/>
          </w:tcPr>
          <w:p w14:paraId="28D5D0DD" w14:textId="77777777" w:rsidR="00D63B93" w:rsidRPr="000D401A" w:rsidRDefault="00000000">
            <w:pPr>
              <w:rPr>
                <w:rFonts w:cs="Times New Roman"/>
              </w:rPr>
            </w:pPr>
            <w:r w:rsidRPr="000D401A">
              <w:rPr>
                <w:rFonts w:cs="Times New Roman"/>
                <w:sz w:val="22"/>
              </w:rPr>
              <w:t>Chi phí</w:t>
            </w:r>
          </w:p>
        </w:tc>
        <w:tc>
          <w:tcPr>
            <w:tcW w:w="1567" w:type="dxa"/>
          </w:tcPr>
          <w:p w14:paraId="2DBA7EE9" w14:textId="77777777" w:rsidR="00D63B93" w:rsidRPr="000D401A" w:rsidRDefault="00000000">
            <w:pPr>
              <w:rPr>
                <w:rFonts w:cs="Times New Roman"/>
              </w:rPr>
            </w:pPr>
            <w:r w:rsidRPr="000D401A">
              <w:rPr>
                <w:rFonts w:cs="Times New Roman"/>
                <w:sz w:val="22"/>
              </w:rPr>
              <w:t>Cao</w:t>
            </w:r>
          </w:p>
        </w:tc>
        <w:tc>
          <w:tcPr>
            <w:tcW w:w="1567" w:type="dxa"/>
          </w:tcPr>
          <w:p w14:paraId="66A37534" w14:textId="77777777" w:rsidR="00D63B93" w:rsidRPr="000D401A" w:rsidRDefault="00000000">
            <w:pPr>
              <w:rPr>
                <w:rFonts w:cs="Times New Roman"/>
              </w:rPr>
            </w:pPr>
            <w:r w:rsidRPr="000D401A">
              <w:rPr>
                <w:rFonts w:cs="Times New Roman"/>
                <w:sz w:val="22"/>
              </w:rPr>
              <w:t>Cao</w:t>
            </w:r>
          </w:p>
        </w:tc>
        <w:tc>
          <w:tcPr>
            <w:tcW w:w="1567" w:type="dxa"/>
          </w:tcPr>
          <w:p w14:paraId="27D42D73" w14:textId="77777777" w:rsidR="00D63B93" w:rsidRPr="000D401A" w:rsidRDefault="00000000">
            <w:pPr>
              <w:rPr>
                <w:rFonts w:cs="Times New Roman"/>
              </w:rPr>
            </w:pPr>
            <w:r w:rsidRPr="000D401A">
              <w:rPr>
                <w:rFonts w:cs="Times New Roman"/>
                <w:sz w:val="22"/>
              </w:rPr>
              <w:t>Cao</w:t>
            </w:r>
          </w:p>
        </w:tc>
        <w:tc>
          <w:tcPr>
            <w:tcW w:w="1567" w:type="dxa"/>
          </w:tcPr>
          <w:p w14:paraId="11E05B4A" w14:textId="77777777" w:rsidR="00D63B93" w:rsidRPr="000D401A" w:rsidRDefault="00000000">
            <w:pPr>
              <w:rPr>
                <w:rFonts w:cs="Times New Roman"/>
              </w:rPr>
            </w:pPr>
            <w:r w:rsidRPr="000D401A">
              <w:rPr>
                <w:rFonts w:cs="Times New Roman"/>
                <w:sz w:val="22"/>
              </w:rPr>
              <w:t>Trung bình</w:t>
            </w:r>
          </w:p>
        </w:tc>
        <w:tc>
          <w:tcPr>
            <w:tcW w:w="1567" w:type="dxa"/>
          </w:tcPr>
          <w:p w14:paraId="671AD66F" w14:textId="77777777" w:rsidR="00D63B93" w:rsidRPr="000D401A" w:rsidRDefault="00000000">
            <w:pPr>
              <w:rPr>
                <w:rFonts w:cs="Times New Roman"/>
              </w:rPr>
            </w:pPr>
            <w:r w:rsidRPr="000D401A">
              <w:rPr>
                <w:rFonts w:cs="Times New Roman"/>
                <w:sz w:val="22"/>
              </w:rPr>
              <w:t>Thấp</w:t>
            </w:r>
          </w:p>
        </w:tc>
      </w:tr>
      <w:tr w:rsidR="00D63B93" w:rsidRPr="000D401A" w14:paraId="6C28152A" w14:textId="77777777">
        <w:trPr>
          <w:jc w:val="center"/>
        </w:trPr>
        <w:tc>
          <w:tcPr>
            <w:tcW w:w="1567" w:type="dxa"/>
          </w:tcPr>
          <w:p w14:paraId="474C005F" w14:textId="77777777" w:rsidR="00D63B93" w:rsidRPr="000D401A" w:rsidRDefault="00000000">
            <w:pPr>
              <w:rPr>
                <w:rFonts w:cs="Times New Roman"/>
              </w:rPr>
            </w:pPr>
            <w:r w:rsidRPr="000D401A">
              <w:rPr>
                <w:rFonts w:cs="Times New Roman"/>
                <w:sz w:val="22"/>
              </w:rPr>
              <w:t>Công nghệ</w:t>
            </w:r>
          </w:p>
        </w:tc>
        <w:tc>
          <w:tcPr>
            <w:tcW w:w="1567" w:type="dxa"/>
          </w:tcPr>
          <w:p w14:paraId="49B7227D" w14:textId="77777777" w:rsidR="00D63B93" w:rsidRPr="000D401A" w:rsidRDefault="00000000">
            <w:pPr>
              <w:rPr>
                <w:rFonts w:cs="Times New Roman"/>
              </w:rPr>
            </w:pPr>
            <w:r w:rsidRPr="000D401A">
              <w:rPr>
                <w:rFonts w:cs="Times New Roman"/>
                <w:sz w:val="22"/>
              </w:rPr>
              <w:t>PHP, React</w:t>
            </w:r>
          </w:p>
        </w:tc>
        <w:tc>
          <w:tcPr>
            <w:tcW w:w="1567" w:type="dxa"/>
          </w:tcPr>
          <w:p w14:paraId="11B2F76B" w14:textId="77777777" w:rsidR="00D63B93" w:rsidRPr="000D401A" w:rsidRDefault="00000000">
            <w:pPr>
              <w:rPr>
                <w:rFonts w:cs="Times New Roman"/>
              </w:rPr>
            </w:pPr>
            <w:r w:rsidRPr="000D401A">
              <w:rPr>
                <w:rFonts w:cs="Times New Roman"/>
                <w:sz w:val="22"/>
              </w:rPr>
              <w:t>Python, React</w:t>
            </w:r>
          </w:p>
        </w:tc>
        <w:tc>
          <w:tcPr>
            <w:tcW w:w="1567" w:type="dxa"/>
          </w:tcPr>
          <w:p w14:paraId="19CA8DD4" w14:textId="77777777" w:rsidR="00D63B93" w:rsidRPr="000D401A" w:rsidRDefault="00000000">
            <w:pPr>
              <w:rPr>
                <w:rFonts w:cs="Times New Roman"/>
              </w:rPr>
            </w:pPr>
            <w:r w:rsidRPr="000D401A">
              <w:rPr>
                <w:rFonts w:cs="Times New Roman"/>
                <w:sz w:val="22"/>
              </w:rPr>
              <w:t>Python, React</w:t>
            </w:r>
          </w:p>
        </w:tc>
        <w:tc>
          <w:tcPr>
            <w:tcW w:w="1567" w:type="dxa"/>
          </w:tcPr>
          <w:p w14:paraId="0AAFBC36" w14:textId="77777777" w:rsidR="00D63B93" w:rsidRPr="000D401A" w:rsidRDefault="00000000">
            <w:pPr>
              <w:rPr>
                <w:rFonts w:cs="Times New Roman"/>
              </w:rPr>
            </w:pPr>
            <w:r w:rsidRPr="000D401A">
              <w:rPr>
                <w:rFonts w:cs="Times New Roman"/>
                <w:sz w:val="22"/>
              </w:rPr>
              <w:t>PHP</w:t>
            </w:r>
          </w:p>
        </w:tc>
        <w:tc>
          <w:tcPr>
            <w:tcW w:w="1567" w:type="dxa"/>
          </w:tcPr>
          <w:p w14:paraId="12D40DF4" w14:textId="77777777" w:rsidR="00D63B93" w:rsidRPr="000D401A" w:rsidRDefault="00000000">
            <w:pPr>
              <w:rPr>
                <w:rFonts w:cs="Times New Roman"/>
              </w:rPr>
            </w:pPr>
            <w:r w:rsidRPr="000D401A">
              <w:rPr>
                <w:rFonts w:cs="Times New Roman"/>
                <w:sz w:val="22"/>
              </w:rPr>
              <w:t>Next.js, MySQL</w:t>
            </w:r>
          </w:p>
        </w:tc>
      </w:tr>
    </w:tbl>
    <w:p w14:paraId="58C0F00E" w14:textId="77777777" w:rsidR="00D63B93" w:rsidRPr="000D401A" w:rsidRDefault="00D63B93">
      <w:pPr>
        <w:rPr>
          <w:rFonts w:cs="Times New Roman"/>
        </w:rPr>
      </w:pPr>
    </w:p>
    <w:p w14:paraId="7CC63667" w14:textId="77777777" w:rsidR="00D63B93" w:rsidRPr="000D401A" w:rsidRDefault="00000000">
      <w:pPr>
        <w:rPr>
          <w:rFonts w:cs="Times New Roman"/>
        </w:rPr>
      </w:pPr>
      <w:r w:rsidRPr="000D401A">
        <w:rPr>
          <w:rFonts w:cs="Times New Roman"/>
          <w:b/>
        </w:rPr>
        <w:t>Nhận xét:</w:t>
      </w:r>
      <w:r w:rsidRPr="000D401A">
        <w:rPr>
          <w:rFonts w:cs="Times New Roman"/>
        </w:rPr>
        <w:t xml:space="preserve"> Hầu hết các nền tảng lớn trên thị trường đều sử dụng công nghệ hiện đại, tuy nhiên chúng chủ yếu phục vụ thị trường quốc tế với ngôn ngữ tiếng Anh và phương thức thanh toán quốc tế. Các nền tảng Việt Nam như Kyna.vn đã Việt hóa tốt nhưng chưa tích hợp AI chatbot. EduLearn hướng đến việc kết hợp những ưu điểm của các hệ thống trên, đặc biệt là tích hợp chatbot AI và giao diện thân thiện với người dùng Việt Nam.</w:t>
      </w:r>
    </w:p>
    <w:p w14:paraId="5B220E25" w14:textId="77777777" w:rsidR="00D63B93" w:rsidRPr="000D401A" w:rsidRDefault="00000000">
      <w:pPr>
        <w:pStyle w:val="Heading3"/>
        <w:rPr>
          <w:rFonts w:ascii="Times New Roman" w:hAnsi="Times New Roman" w:cs="Times New Roman"/>
        </w:rPr>
      </w:pPr>
      <w:bookmarkStart w:id="10" w:name="_Toc223857819"/>
      <w:r w:rsidRPr="000D401A">
        <w:rPr>
          <w:rFonts w:ascii="Times New Roman" w:hAnsi="Times New Roman" w:cs="Times New Roman"/>
        </w:rPr>
        <w:t>2.3. GIẢI PHÁP CÔNG NGHỆ ĐỀ XUẤT</w:t>
      </w:r>
      <w:bookmarkEnd w:id="10"/>
    </w:p>
    <w:p w14:paraId="44857DAE" w14:textId="77777777" w:rsidR="00D63B93" w:rsidRPr="000D401A" w:rsidRDefault="00000000">
      <w:pPr>
        <w:rPr>
          <w:rFonts w:cs="Times New Roman"/>
        </w:rPr>
      </w:pPr>
      <w:r w:rsidRPr="000D401A">
        <w:rPr>
          <w:rFonts w:cs="Times New Roman"/>
        </w:rPr>
        <w:t>Sau quá trình nghiên cứu và đánh giá các công nghệ hiện có, giải pháp công nghệ được đề xuất cho dự án EduLearn như sau:</w:t>
      </w:r>
    </w:p>
    <w:tbl>
      <w:tblPr>
        <w:tblStyle w:val="TableGrid"/>
        <w:tblW w:w="0" w:type="auto"/>
        <w:jc w:val="center"/>
        <w:tblLook w:val="04A0" w:firstRow="1" w:lastRow="0" w:firstColumn="1" w:lastColumn="0" w:noHBand="0" w:noVBand="1"/>
      </w:tblPr>
      <w:tblGrid>
        <w:gridCol w:w="1530"/>
        <w:gridCol w:w="1890"/>
        <w:gridCol w:w="1620"/>
        <w:gridCol w:w="4364"/>
      </w:tblGrid>
      <w:tr w:rsidR="00D63B93" w:rsidRPr="000D401A" w14:paraId="733053AA" w14:textId="77777777" w:rsidTr="000D401A">
        <w:trPr>
          <w:jc w:val="center"/>
        </w:trPr>
        <w:tc>
          <w:tcPr>
            <w:tcW w:w="1530" w:type="dxa"/>
            <w:shd w:val="clear" w:color="auto" w:fill="D9E2F3"/>
          </w:tcPr>
          <w:p w14:paraId="503346B0" w14:textId="77777777" w:rsidR="00D63B93" w:rsidRPr="000D401A" w:rsidRDefault="00000000">
            <w:pPr>
              <w:jc w:val="center"/>
              <w:rPr>
                <w:rFonts w:cs="Times New Roman"/>
              </w:rPr>
            </w:pPr>
            <w:r w:rsidRPr="000D401A">
              <w:rPr>
                <w:rFonts w:cs="Times New Roman"/>
                <w:b/>
                <w:sz w:val="22"/>
              </w:rPr>
              <w:t>Thành phần</w:t>
            </w:r>
          </w:p>
        </w:tc>
        <w:tc>
          <w:tcPr>
            <w:tcW w:w="1890" w:type="dxa"/>
            <w:shd w:val="clear" w:color="auto" w:fill="D9E2F3"/>
          </w:tcPr>
          <w:p w14:paraId="5A2BBCE8" w14:textId="77777777" w:rsidR="00D63B93" w:rsidRPr="000D401A" w:rsidRDefault="00000000">
            <w:pPr>
              <w:jc w:val="center"/>
              <w:rPr>
                <w:rFonts w:cs="Times New Roman"/>
              </w:rPr>
            </w:pPr>
            <w:r w:rsidRPr="000D401A">
              <w:rPr>
                <w:rFonts w:cs="Times New Roman"/>
                <w:b/>
                <w:sz w:val="22"/>
              </w:rPr>
              <w:t>Công nghệ</w:t>
            </w:r>
          </w:p>
        </w:tc>
        <w:tc>
          <w:tcPr>
            <w:tcW w:w="1620" w:type="dxa"/>
            <w:shd w:val="clear" w:color="auto" w:fill="D9E2F3"/>
          </w:tcPr>
          <w:p w14:paraId="5AFAEA7E" w14:textId="77777777" w:rsidR="00D63B93" w:rsidRPr="000D401A" w:rsidRDefault="00000000">
            <w:pPr>
              <w:jc w:val="center"/>
              <w:rPr>
                <w:rFonts w:cs="Times New Roman"/>
              </w:rPr>
            </w:pPr>
            <w:r w:rsidRPr="000D401A">
              <w:rPr>
                <w:rFonts w:cs="Times New Roman"/>
                <w:b/>
                <w:sz w:val="22"/>
              </w:rPr>
              <w:t>Phiên bản</w:t>
            </w:r>
          </w:p>
        </w:tc>
        <w:tc>
          <w:tcPr>
            <w:tcW w:w="4364" w:type="dxa"/>
            <w:shd w:val="clear" w:color="auto" w:fill="D9E2F3"/>
          </w:tcPr>
          <w:p w14:paraId="6702D849" w14:textId="77777777" w:rsidR="00D63B93" w:rsidRPr="000D401A" w:rsidRDefault="00000000">
            <w:pPr>
              <w:jc w:val="center"/>
              <w:rPr>
                <w:rFonts w:cs="Times New Roman"/>
              </w:rPr>
            </w:pPr>
            <w:r w:rsidRPr="000D401A">
              <w:rPr>
                <w:rFonts w:cs="Times New Roman"/>
                <w:b/>
                <w:sz w:val="22"/>
              </w:rPr>
              <w:t>Lý do lựa chọn</w:t>
            </w:r>
          </w:p>
        </w:tc>
      </w:tr>
      <w:tr w:rsidR="00D63B93" w:rsidRPr="000D401A" w14:paraId="3FDFA3C4" w14:textId="77777777" w:rsidTr="000D401A">
        <w:trPr>
          <w:jc w:val="center"/>
        </w:trPr>
        <w:tc>
          <w:tcPr>
            <w:tcW w:w="1530" w:type="dxa"/>
          </w:tcPr>
          <w:p w14:paraId="20069739" w14:textId="77777777" w:rsidR="00D63B93" w:rsidRPr="000D401A" w:rsidRDefault="00000000">
            <w:pPr>
              <w:rPr>
                <w:rFonts w:cs="Times New Roman"/>
              </w:rPr>
            </w:pPr>
            <w:r w:rsidRPr="000D401A">
              <w:rPr>
                <w:rFonts w:cs="Times New Roman"/>
                <w:sz w:val="22"/>
              </w:rPr>
              <w:t>Framework</w:t>
            </w:r>
          </w:p>
        </w:tc>
        <w:tc>
          <w:tcPr>
            <w:tcW w:w="1890" w:type="dxa"/>
          </w:tcPr>
          <w:p w14:paraId="37E41FED" w14:textId="77777777" w:rsidR="00D63B93" w:rsidRPr="000D401A" w:rsidRDefault="00000000">
            <w:pPr>
              <w:rPr>
                <w:rFonts w:cs="Times New Roman"/>
              </w:rPr>
            </w:pPr>
            <w:r w:rsidRPr="000D401A">
              <w:rPr>
                <w:rFonts w:cs="Times New Roman"/>
                <w:sz w:val="22"/>
              </w:rPr>
              <w:t>Next.js</w:t>
            </w:r>
          </w:p>
        </w:tc>
        <w:tc>
          <w:tcPr>
            <w:tcW w:w="1620" w:type="dxa"/>
          </w:tcPr>
          <w:p w14:paraId="45A9A61B" w14:textId="77777777" w:rsidR="00D63B93" w:rsidRPr="000D401A" w:rsidRDefault="00000000">
            <w:pPr>
              <w:rPr>
                <w:rFonts w:cs="Times New Roman"/>
              </w:rPr>
            </w:pPr>
            <w:r w:rsidRPr="000D401A">
              <w:rPr>
                <w:rFonts w:cs="Times New Roman"/>
                <w:sz w:val="22"/>
              </w:rPr>
              <w:t>16.0.7</w:t>
            </w:r>
          </w:p>
        </w:tc>
        <w:tc>
          <w:tcPr>
            <w:tcW w:w="4364" w:type="dxa"/>
          </w:tcPr>
          <w:p w14:paraId="18563FF0" w14:textId="77777777" w:rsidR="00D63B93" w:rsidRPr="000D401A" w:rsidRDefault="00000000">
            <w:pPr>
              <w:rPr>
                <w:rFonts w:cs="Times New Roman"/>
              </w:rPr>
            </w:pPr>
            <w:r w:rsidRPr="000D401A">
              <w:rPr>
                <w:rFonts w:cs="Times New Roman"/>
                <w:sz w:val="22"/>
              </w:rPr>
              <w:t>Full-stack framework, hỗ trợ SSR, API Routes, hiệu năng cao</w:t>
            </w:r>
          </w:p>
        </w:tc>
      </w:tr>
      <w:tr w:rsidR="00D63B93" w:rsidRPr="000D401A" w14:paraId="0E7748E7" w14:textId="77777777" w:rsidTr="000D401A">
        <w:trPr>
          <w:jc w:val="center"/>
        </w:trPr>
        <w:tc>
          <w:tcPr>
            <w:tcW w:w="1530" w:type="dxa"/>
          </w:tcPr>
          <w:p w14:paraId="019A7E48" w14:textId="77777777" w:rsidR="00D63B93" w:rsidRPr="000D401A" w:rsidRDefault="00000000">
            <w:pPr>
              <w:rPr>
                <w:rFonts w:cs="Times New Roman"/>
              </w:rPr>
            </w:pPr>
            <w:r w:rsidRPr="000D401A">
              <w:rPr>
                <w:rFonts w:cs="Times New Roman"/>
                <w:sz w:val="22"/>
              </w:rPr>
              <w:t>Frontend</w:t>
            </w:r>
          </w:p>
        </w:tc>
        <w:tc>
          <w:tcPr>
            <w:tcW w:w="1890" w:type="dxa"/>
          </w:tcPr>
          <w:p w14:paraId="1EEB4F19" w14:textId="77777777" w:rsidR="00D63B93" w:rsidRPr="000D401A" w:rsidRDefault="00000000">
            <w:pPr>
              <w:rPr>
                <w:rFonts w:cs="Times New Roman"/>
              </w:rPr>
            </w:pPr>
            <w:r w:rsidRPr="000D401A">
              <w:rPr>
                <w:rFonts w:cs="Times New Roman"/>
                <w:sz w:val="22"/>
              </w:rPr>
              <w:t>React</w:t>
            </w:r>
          </w:p>
        </w:tc>
        <w:tc>
          <w:tcPr>
            <w:tcW w:w="1620" w:type="dxa"/>
          </w:tcPr>
          <w:p w14:paraId="44463BBD" w14:textId="77777777" w:rsidR="00D63B93" w:rsidRPr="000D401A" w:rsidRDefault="00000000">
            <w:pPr>
              <w:rPr>
                <w:rFonts w:cs="Times New Roman"/>
              </w:rPr>
            </w:pPr>
            <w:r w:rsidRPr="000D401A">
              <w:rPr>
                <w:rFonts w:cs="Times New Roman"/>
                <w:sz w:val="22"/>
              </w:rPr>
              <w:t>18.3.1</w:t>
            </w:r>
          </w:p>
        </w:tc>
        <w:tc>
          <w:tcPr>
            <w:tcW w:w="4364" w:type="dxa"/>
          </w:tcPr>
          <w:p w14:paraId="556E95D7" w14:textId="77777777" w:rsidR="00D63B93" w:rsidRPr="000D401A" w:rsidRDefault="00000000">
            <w:pPr>
              <w:rPr>
                <w:rFonts w:cs="Times New Roman"/>
              </w:rPr>
            </w:pPr>
            <w:r w:rsidRPr="000D401A">
              <w:rPr>
                <w:rFonts w:cs="Times New Roman"/>
                <w:sz w:val="22"/>
              </w:rPr>
              <w:t>Thư viện UI phổ biến nhất, ecosystem lớn, component-based</w:t>
            </w:r>
          </w:p>
        </w:tc>
      </w:tr>
      <w:tr w:rsidR="00D63B93" w:rsidRPr="000D401A" w14:paraId="3AA66AA2" w14:textId="77777777" w:rsidTr="000D401A">
        <w:trPr>
          <w:jc w:val="center"/>
        </w:trPr>
        <w:tc>
          <w:tcPr>
            <w:tcW w:w="1530" w:type="dxa"/>
          </w:tcPr>
          <w:p w14:paraId="113479B2" w14:textId="77777777" w:rsidR="00D63B93" w:rsidRPr="000D401A" w:rsidRDefault="00000000">
            <w:pPr>
              <w:rPr>
                <w:rFonts w:cs="Times New Roman"/>
              </w:rPr>
            </w:pPr>
            <w:r w:rsidRPr="000D401A">
              <w:rPr>
                <w:rFonts w:cs="Times New Roman"/>
                <w:sz w:val="22"/>
              </w:rPr>
              <w:t>Ngôn ngữ</w:t>
            </w:r>
          </w:p>
        </w:tc>
        <w:tc>
          <w:tcPr>
            <w:tcW w:w="1890" w:type="dxa"/>
          </w:tcPr>
          <w:p w14:paraId="252D68D9" w14:textId="77777777" w:rsidR="00D63B93" w:rsidRPr="000D401A" w:rsidRDefault="00000000">
            <w:pPr>
              <w:rPr>
                <w:rFonts w:cs="Times New Roman"/>
              </w:rPr>
            </w:pPr>
            <w:r w:rsidRPr="000D401A">
              <w:rPr>
                <w:rFonts w:cs="Times New Roman"/>
                <w:sz w:val="22"/>
              </w:rPr>
              <w:t>TypeScript</w:t>
            </w:r>
          </w:p>
        </w:tc>
        <w:tc>
          <w:tcPr>
            <w:tcW w:w="1620" w:type="dxa"/>
          </w:tcPr>
          <w:p w14:paraId="5A1C15BC" w14:textId="77777777" w:rsidR="00D63B93" w:rsidRPr="000D401A" w:rsidRDefault="00000000">
            <w:pPr>
              <w:rPr>
                <w:rFonts w:cs="Times New Roman"/>
              </w:rPr>
            </w:pPr>
            <w:r w:rsidRPr="000D401A">
              <w:rPr>
                <w:rFonts w:cs="Times New Roman"/>
                <w:sz w:val="22"/>
              </w:rPr>
              <w:t>5.x</w:t>
            </w:r>
          </w:p>
        </w:tc>
        <w:tc>
          <w:tcPr>
            <w:tcW w:w="4364" w:type="dxa"/>
          </w:tcPr>
          <w:p w14:paraId="027AC363" w14:textId="77777777" w:rsidR="00D63B93" w:rsidRPr="000D401A" w:rsidRDefault="00000000">
            <w:pPr>
              <w:rPr>
                <w:rFonts w:cs="Times New Roman"/>
              </w:rPr>
            </w:pPr>
            <w:r w:rsidRPr="000D401A">
              <w:rPr>
                <w:rFonts w:cs="Times New Roman"/>
                <w:sz w:val="22"/>
              </w:rPr>
              <w:t>Type-safe, giảm lỗi runtime, tăng khả năng bảo trì</w:t>
            </w:r>
          </w:p>
        </w:tc>
      </w:tr>
      <w:tr w:rsidR="00D63B93" w:rsidRPr="000D401A" w14:paraId="00DED305" w14:textId="77777777" w:rsidTr="000D401A">
        <w:trPr>
          <w:jc w:val="center"/>
        </w:trPr>
        <w:tc>
          <w:tcPr>
            <w:tcW w:w="1530" w:type="dxa"/>
          </w:tcPr>
          <w:p w14:paraId="1D558F24" w14:textId="77777777" w:rsidR="00D63B93" w:rsidRPr="000D401A" w:rsidRDefault="00000000">
            <w:pPr>
              <w:rPr>
                <w:rFonts w:cs="Times New Roman"/>
              </w:rPr>
            </w:pPr>
            <w:r w:rsidRPr="000D401A">
              <w:rPr>
                <w:rFonts w:cs="Times New Roman"/>
                <w:sz w:val="22"/>
              </w:rPr>
              <w:t>Styling</w:t>
            </w:r>
          </w:p>
        </w:tc>
        <w:tc>
          <w:tcPr>
            <w:tcW w:w="1890" w:type="dxa"/>
          </w:tcPr>
          <w:p w14:paraId="76610ABA" w14:textId="77777777" w:rsidR="00D63B93" w:rsidRPr="000D401A" w:rsidRDefault="00000000">
            <w:pPr>
              <w:rPr>
                <w:rFonts w:cs="Times New Roman"/>
              </w:rPr>
            </w:pPr>
            <w:r w:rsidRPr="000D401A">
              <w:rPr>
                <w:rFonts w:cs="Times New Roman"/>
                <w:sz w:val="22"/>
              </w:rPr>
              <w:t>TailwindCSS</w:t>
            </w:r>
          </w:p>
        </w:tc>
        <w:tc>
          <w:tcPr>
            <w:tcW w:w="1620" w:type="dxa"/>
          </w:tcPr>
          <w:p w14:paraId="03E579AF" w14:textId="77777777" w:rsidR="00D63B93" w:rsidRPr="000D401A" w:rsidRDefault="00000000">
            <w:pPr>
              <w:rPr>
                <w:rFonts w:cs="Times New Roman"/>
              </w:rPr>
            </w:pPr>
            <w:r w:rsidRPr="000D401A">
              <w:rPr>
                <w:rFonts w:cs="Times New Roman"/>
                <w:sz w:val="22"/>
              </w:rPr>
              <w:t>3.4.1</w:t>
            </w:r>
          </w:p>
        </w:tc>
        <w:tc>
          <w:tcPr>
            <w:tcW w:w="4364" w:type="dxa"/>
          </w:tcPr>
          <w:p w14:paraId="1579E8A6" w14:textId="77777777" w:rsidR="00D63B93" w:rsidRPr="000D401A" w:rsidRDefault="00000000">
            <w:pPr>
              <w:rPr>
                <w:rFonts w:cs="Times New Roman"/>
              </w:rPr>
            </w:pPr>
            <w:r w:rsidRPr="000D401A">
              <w:rPr>
                <w:rFonts w:cs="Times New Roman"/>
                <w:sz w:val="22"/>
              </w:rPr>
              <w:t>Utility-first CSS, phát triển nhanh, responsive dễ dàng</w:t>
            </w:r>
          </w:p>
        </w:tc>
      </w:tr>
      <w:tr w:rsidR="00D63B93" w:rsidRPr="000D401A" w14:paraId="3EA36C45" w14:textId="77777777" w:rsidTr="000D401A">
        <w:trPr>
          <w:jc w:val="center"/>
        </w:trPr>
        <w:tc>
          <w:tcPr>
            <w:tcW w:w="1530" w:type="dxa"/>
          </w:tcPr>
          <w:p w14:paraId="7F520875" w14:textId="77777777" w:rsidR="00D63B93" w:rsidRPr="000D401A" w:rsidRDefault="00000000">
            <w:pPr>
              <w:rPr>
                <w:rFonts w:cs="Times New Roman"/>
              </w:rPr>
            </w:pPr>
            <w:r w:rsidRPr="000D401A">
              <w:rPr>
                <w:rFonts w:cs="Times New Roman"/>
                <w:sz w:val="22"/>
              </w:rPr>
              <w:t>CSDL</w:t>
            </w:r>
          </w:p>
        </w:tc>
        <w:tc>
          <w:tcPr>
            <w:tcW w:w="1890" w:type="dxa"/>
          </w:tcPr>
          <w:p w14:paraId="091B5FB4" w14:textId="77777777" w:rsidR="00D63B93" w:rsidRPr="000D401A" w:rsidRDefault="00000000">
            <w:pPr>
              <w:rPr>
                <w:rFonts w:cs="Times New Roman"/>
              </w:rPr>
            </w:pPr>
            <w:r w:rsidRPr="000D401A">
              <w:rPr>
                <w:rFonts w:cs="Times New Roman"/>
                <w:sz w:val="22"/>
              </w:rPr>
              <w:t>MySQL</w:t>
            </w:r>
          </w:p>
        </w:tc>
        <w:tc>
          <w:tcPr>
            <w:tcW w:w="1620" w:type="dxa"/>
          </w:tcPr>
          <w:p w14:paraId="7A332A52" w14:textId="77777777" w:rsidR="00D63B93" w:rsidRPr="000D401A" w:rsidRDefault="00000000">
            <w:pPr>
              <w:rPr>
                <w:rFonts w:cs="Times New Roman"/>
              </w:rPr>
            </w:pPr>
            <w:r w:rsidRPr="000D401A">
              <w:rPr>
                <w:rFonts w:cs="Times New Roman"/>
                <w:sz w:val="22"/>
              </w:rPr>
              <w:t>8.x</w:t>
            </w:r>
          </w:p>
        </w:tc>
        <w:tc>
          <w:tcPr>
            <w:tcW w:w="4364" w:type="dxa"/>
          </w:tcPr>
          <w:p w14:paraId="17EB72E5" w14:textId="77777777" w:rsidR="00D63B93" w:rsidRPr="000D401A" w:rsidRDefault="00000000">
            <w:pPr>
              <w:rPr>
                <w:rFonts w:cs="Times New Roman"/>
              </w:rPr>
            </w:pPr>
            <w:r w:rsidRPr="000D401A">
              <w:rPr>
                <w:rFonts w:cs="Times New Roman"/>
                <w:sz w:val="22"/>
              </w:rPr>
              <w:t>RDBMS phổ biến, ổn định, hỗ trợ ACID transactions</w:t>
            </w:r>
          </w:p>
        </w:tc>
      </w:tr>
      <w:tr w:rsidR="00D63B93" w:rsidRPr="000D401A" w14:paraId="7660A04E" w14:textId="77777777" w:rsidTr="000D401A">
        <w:trPr>
          <w:jc w:val="center"/>
        </w:trPr>
        <w:tc>
          <w:tcPr>
            <w:tcW w:w="1530" w:type="dxa"/>
          </w:tcPr>
          <w:p w14:paraId="1E7D6BEF" w14:textId="77777777" w:rsidR="00D63B93" w:rsidRPr="000D401A" w:rsidRDefault="00000000">
            <w:pPr>
              <w:rPr>
                <w:rFonts w:cs="Times New Roman"/>
              </w:rPr>
            </w:pPr>
            <w:r w:rsidRPr="000D401A">
              <w:rPr>
                <w:rFonts w:cs="Times New Roman"/>
                <w:sz w:val="22"/>
              </w:rPr>
              <w:lastRenderedPageBreak/>
              <w:t>ORM/Driver</w:t>
            </w:r>
          </w:p>
        </w:tc>
        <w:tc>
          <w:tcPr>
            <w:tcW w:w="1890" w:type="dxa"/>
          </w:tcPr>
          <w:p w14:paraId="4CA273A2" w14:textId="77777777" w:rsidR="00D63B93" w:rsidRPr="000D401A" w:rsidRDefault="00000000">
            <w:pPr>
              <w:rPr>
                <w:rFonts w:cs="Times New Roman"/>
              </w:rPr>
            </w:pPr>
            <w:r w:rsidRPr="000D401A">
              <w:rPr>
                <w:rFonts w:cs="Times New Roman"/>
                <w:sz w:val="22"/>
              </w:rPr>
              <w:t>mysql2</w:t>
            </w:r>
          </w:p>
        </w:tc>
        <w:tc>
          <w:tcPr>
            <w:tcW w:w="1620" w:type="dxa"/>
          </w:tcPr>
          <w:p w14:paraId="0F3AF674" w14:textId="77777777" w:rsidR="00D63B93" w:rsidRPr="000D401A" w:rsidRDefault="00000000">
            <w:pPr>
              <w:rPr>
                <w:rFonts w:cs="Times New Roman"/>
              </w:rPr>
            </w:pPr>
            <w:r w:rsidRPr="000D401A">
              <w:rPr>
                <w:rFonts w:cs="Times New Roman"/>
                <w:sz w:val="22"/>
              </w:rPr>
              <w:t>3.18.2</w:t>
            </w:r>
          </w:p>
        </w:tc>
        <w:tc>
          <w:tcPr>
            <w:tcW w:w="4364" w:type="dxa"/>
          </w:tcPr>
          <w:p w14:paraId="640D897E" w14:textId="77777777" w:rsidR="00D63B93" w:rsidRPr="000D401A" w:rsidRDefault="00000000">
            <w:pPr>
              <w:rPr>
                <w:rFonts w:cs="Times New Roman"/>
              </w:rPr>
            </w:pPr>
            <w:r w:rsidRPr="000D401A">
              <w:rPr>
                <w:rFonts w:cs="Times New Roman"/>
                <w:sz w:val="22"/>
              </w:rPr>
              <w:t>Driver MySQL native cho Node.js, hỗ trợ Promise</w:t>
            </w:r>
          </w:p>
        </w:tc>
      </w:tr>
      <w:tr w:rsidR="00D63B93" w:rsidRPr="000D401A" w14:paraId="2D6799DF" w14:textId="77777777" w:rsidTr="000D401A">
        <w:trPr>
          <w:jc w:val="center"/>
        </w:trPr>
        <w:tc>
          <w:tcPr>
            <w:tcW w:w="1530" w:type="dxa"/>
          </w:tcPr>
          <w:p w14:paraId="73F2C200" w14:textId="77777777" w:rsidR="00D63B93" w:rsidRPr="000D401A" w:rsidRDefault="00000000">
            <w:pPr>
              <w:rPr>
                <w:rFonts w:cs="Times New Roman"/>
              </w:rPr>
            </w:pPr>
            <w:r w:rsidRPr="000D401A">
              <w:rPr>
                <w:rFonts w:cs="Times New Roman"/>
                <w:sz w:val="22"/>
              </w:rPr>
              <w:t>Xác thực</w:t>
            </w:r>
          </w:p>
        </w:tc>
        <w:tc>
          <w:tcPr>
            <w:tcW w:w="1890" w:type="dxa"/>
          </w:tcPr>
          <w:p w14:paraId="430968F8" w14:textId="77777777" w:rsidR="00D63B93" w:rsidRPr="000D401A" w:rsidRDefault="00000000">
            <w:pPr>
              <w:rPr>
                <w:rFonts w:cs="Times New Roman"/>
              </w:rPr>
            </w:pPr>
            <w:r w:rsidRPr="000D401A">
              <w:rPr>
                <w:rFonts w:cs="Times New Roman"/>
                <w:sz w:val="22"/>
              </w:rPr>
              <w:t>JWT + bcryptjs</w:t>
            </w:r>
          </w:p>
        </w:tc>
        <w:tc>
          <w:tcPr>
            <w:tcW w:w="1620" w:type="dxa"/>
          </w:tcPr>
          <w:p w14:paraId="5B0CCC62" w14:textId="77777777" w:rsidR="00D63B93" w:rsidRPr="000D401A" w:rsidRDefault="00000000">
            <w:pPr>
              <w:rPr>
                <w:rFonts w:cs="Times New Roman"/>
              </w:rPr>
            </w:pPr>
            <w:r w:rsidRPr="000D401A">
              <w:rPr>
                <w:rFonts w:cs="Times New Roman"/>
                <w:sz w:val="22"/>
              </w:rPr>
              <w:t>9.0.3 / 3.0.3</w:t>
            </w:r>
          </w:p>
        </w:tc>
        <w:tc>
          <w:tcPr>
            <w:tcW w:w="4364" w:type="dxa"/>
          </w:tcPr>
          <w:p w14:paraId="1509A0B9" w14:textId="77777777" w:rsidR="00D63B93" w:rsidRPr="000D401A" w:rsidRDefault="00000000">
            <w:pPr>
              <w:rPr>
                <w:rFonts w:cs="Times New Roman"/>
              </w:rPr>
            </w:pPr>
            <w:r w:rsidRPr="000D401A">
              <w:rPr>
                <w:rFonts w:cs="Times New Roman"/>
                <w:sz w:val="22"/>
              </w:rPr>
              <w:t>Xác thực stateless, mã hóa mật khẩu an toàn</w:t>
            </w:r>
          </w:p>
        </w:tc>
      </w:tr>
      <w:tr w:rsidR="00D63B93" w:rsidRPr="000D401A" w14:paraId="34102071" w14:textId="77777777" w:rsidTr="000D401A">
        <w:trPr>
          <w:jc w:val="center"/>
        </w:trPr>
        <w:tc>
          <w:tcPr>
            <w:tcW w:w="1530" w:type="dxa"/>
          </w:tcPr>
          <w:p w14:paraId="7A86D07B" w14:textId="77777777" w:rsidR="00D63B93" w:rsidRPr="000D401A" w:rsidRDefault="00000000">
            <w:pPr>
              <w:rPr>
                <w:rFonts w:cs="Times New Roman"/>
              </w:rPr>
            </w:pPr>
            <w:r w:rsidRPr="000D401A">
              <w:rPr>
                <w:rFonts w:cs="Times New Roman"/>
                <w:sz w:val="22"/>
              </w:rPr>
              <w:t>AI Chatbot</w:t>
            </w:r>
          </w:p>
        </w:tc>
        <w:tc>
          <w:tcPr>
            <w:tcW w:w="1890" w:type="dxa"/>
          </w:tcPr>
          <w:p w14:paraId="20F90209" w14:textId="77777777" w:rsidR="00D63B93" w:rsidRPr="000D401A" w:rsidRDefault="00000000">
            <w:pPr>
              <w:rPr>
                <w:rFonts w:cs="Times New Roman"/>
              </w:rPr>
            </w:pPr>
            <w:r w:rsidRPr="000D401A">
              <w:rPr>
                <w:rFonts w:cs="Times New Roman"/>
                <w:sz w:val="22"/>
              </w:rPr>
              <w:t>OpenAI API</w:t>
            </w:r>
          </w:p>
        </w:tc>
        <w:tc>
          <w:tcPr>
            <w:tcW w:w="1620" w:type="dxa"/>
          </w:tcPr>
          <w:p w14:paraId="0BCFD6C9" w14:textId="77777777" w:rsidR="00D63B93" w:rsidRPr="000D401A" w:rsidRDefault="00000000">
            <w:pPr>
              <w:rPr>
                <w:rFonts w:cs="Times New Roman"/>
              </w:rPr>
            </w:pPr>
            <w:r w:rsidRPr="000D401A">
              <w:rPr>
                <w:rFonts w:cs="Times New Roman"/>
                <w:sz w:val="22"/>
              </w:rPr>
              <w:t>6.25.0</w:t>
            </w:r>
          </w:p>
        </w:tc>
        <w:tc>
          <w:tcPr>
            <w:tcW w:w="4364" w:type="dxa"/>
          </w:tcPr>
          <w:p w14:paraId="3F6F8362" w14:textId="77777777" w:rsidR="00D63B93" w:rsidRPr="000D401A" w:rsidRDefault="00000000">
            <w:pPr>
              <w:rPr>
                <w:rFonts w:cs="Times New Roman"/>
              </w:rPr>
            </w:pPr>
            <w:r w:rsidRPr="000D401A">
              <w:rPr>
                <w:rFonts w:cs="Times New Roman"/>
                <w:sz w:val="22"/>
              </w:rPr>
              <w:t>GPT-4o model, chất lượng phản hồi cao</w:t>
            </w:r>
          </w:p>
        </w:tc>
      </w:tr>
      <w:tr w:rsidR="00D63B93" w:rsidRPr="000D401A" w14:paraId="25EAF9B2" w14:textId="77777777" w:rsidTr="000D401A">
        <w:trPr>
          <w:jc w:val="center"/>
        </w:trPr>
        <w:tc>
          <w:tcPr>
            <w:tcW w:w="1530" w:type="dxa"/>
          </w:tcPr>
          <w:p w14:paraId="69B960B8" w14:textId="77777777" w:rsidR="00D63B93" w:rsidRPr="000D401A" w:rsidRDefault="00000000">
            <w:pPr>
              <w:rPr>
                <w:rFonts w:cs="Times New Roman"/>
              </w:rPr>
            </w:pPr>
            <w:r w:rsidRPr="000D401A">
              <w:rPr>
                <w:rFonts w:cs="Times New Roman"/>
                <w:sz w:val="22"/>
              </w:rPr>
              <w:t>UI Components</w:t>
            </w:r>
          </w:p>
        </w:tc>
        <w:tc>
          <w:tcPr>
            <w:tcW w:w="1890" w:type="dxa"/>
          </w:tcPr>
          <w:p w14:paraId="07C0729A" w14:textId="77777777" w:rsidR="00D63B93" w:rsidRPr="000D401A" w:rsidRDefault="00000000">
            <w:pPr>
              <w:rPr>
                <w:rFonts w:cs="Times New Roman"/>
              </w:rPr>
            </w:pPr>
            <w:r w:rsidRPr="000D401A">
              <w:rPr>
                <w:rFonts w:cs="Times New Roman"/>
                <w:sz w:val="22"/>
              </w:rPr>
              <w:t>Radix UI</w:t>
            </w:r>
          </w:p>
        </w:tc>
        <w:tc>
          <w:tcPr>
            <w:tcW w:w="1620" w:type="dxa"/>
          </w:tcPr>
          <w:p w14:paraId="7CF925CE" w14:textId="77777777" w:rsidR="00D63B93" w:rsidRPr="000D401A" w:rsidRDefault="00000000">
            <w:pPr>
              <w:rPr>
                <w:rFonts w:cs="Times New Roman"/>
              </w:rPr>
            </w:pPr>
            <w:r w:rsidRPr="000D401A">
              <w:rPr>
                <w:rFonts w:cs="Times New Roman"/>
                <w:sz w:val="22"/>
              </w:rPr>
              <w:t>Latest</w:t>
            </w:r>
          </w:p>
        </w:tc>
        <w:tc>
          <w:tcPr>
            <w:tcW w:w="4364" w:type="dxa"/>
          </w:tcPr>
          <w:p w14:paraId="7D2C41F3" w14:textId="77777777" w:rsidR="00D63B93" w:rsidRPr="000D401A" w:rsidRDefault="00000000">
            <w:pPr>
              <w:rPr>
                <w:rFonts w:cs="Times New Roman"/>
              </w:rPr>
            </w:pPr>
            <w:r w:rsidRPr="000D401A">
              <w:rPr>
                <w:rFonts w:cs="Times New Roman"/>
                <w:sz w:val="22"/>
              </w:rPr>
              <w:t>Headless UI components, accessible, customizable</w:t>
            </w:r>
          </w:p>
        </w:tc>
      </w:tr>
      <w:tr w:rsidR="00D63B93" w:rsidRPr="000D401A" w14:paraId="5F2AF675" w14:textId="77777777" w:rsidTr="000D401A">
        <w:trPr>
          <w:jc w:val="center"/>
        </w:trPr>
        <w:tc>
          <w:tcPr>
            <w:tcW w:w="1530" w:type="dxa"/>
          </w:tcPr>
          <w:p w14:paraId="4279E33A" w14:textId="77777777" w:rsidR="00D63B93" w:rsidRPr="000D401A" w:rsidRDefault="00000000">
            <w:pPr>
              <w:rPr>
                <w:rFonts w:cs="Times New Roman"/>
              </w:rPr>
            </w:pPr>
            <w:r w:rsidRPr="000D401A">
              <w:rPr>
                <w:rFonts w:cs="Times New Roman"/>
                <w:sz w:val="22"/>
              </w:rPr>
              <w:t>Icons</w:t>
            </w:r>
          </w:p>
        </w:tc>
        <w:tc>
          <w:tcPr>
            <w:tcW w:w="1890" w:type="dxa"/>
          </w:tcPr>
          <w:p w14:paraId="590EFF6F" w14:textId="77777777" w:rsidR="00D63B93" w:rsidRPr="000D401A" w:rsidRDefault="00000000">
            <w:pPr>
              <w:rPr>
                <w:rFonts w:cs="Times New Roman"/>
              </w:rPr>
            </w:pPr>
            <w:r w:rsidRPr="000D401A">
              <w:rPr>
                <w:rFonts w:cs="Times New Roman"/>
                <w:sz w:val="22"/>
              </w:rPr>
              <w:t>Lucide React</w:t>
            </w:r>
          </w:p>
        </w:tc>
        <w:tc>
          <w:tcPr>
            <w:tcW w:w="1620" w:type="dxa"/>
          </w:tcPr>
          <w:p w14:paraId="2F6A3D96" w14:textId="77777777" w:rsidR="00D63B93" w:rsidRPr="000D401A" w:rsidRDefault="00000000">
            <w:pPr>
              <w:rPr>
                <w:rFonts w:cs="Times New Roman"/>
              </w:rPr>
            </w:pPr>
            <w:r w:rsidRPr="000D401A">
              <w:rPr>
                <w:rFonts w:cs="Times New Roman"/>
                <w:sz w:val="22"/>
              </w:rPr>
              <w:t>0.454.0</w:t>
            </w:r>
          </w:p>
        </w:tc>
        <w:tc>
          <w:tcPr>
            <w:tcW w:w="4364" w:type="dxa"/>
          </w:tcPr>
          <w:p w14:paraId="19C96B6D" w14:textId="77777777" w:rsidR="00D63B93" w:rsidRPr="000D401A" w:rsidRDefault="00000000">
            <w:pPr>
              <w:rPr>
                <w:rFonts w:cs="Times New Roman"/>
              </w:rPr>
            </w:pPr>
            <w:r w:rsidRPr="000D401A">
              <w:rPr>
                <w:rFonts w:cs="Times New Roman"/>
                <w:sz w:val="22"/>
              </w:rPr>
              <w:t>Icon library hiện đại, nhẹ, đầy đủ</w:t>
            </w:r>
          </w:p>
        </w:tc>
      </w:tr>
    </w:tbl>
    <w:p w14:paraId="0E3DD9BF" w14:textId="77777777" w:rsidR="00D63B93" w:rsidRPr="000D401A" w:rsidRDefault="00D63B93">
      <w:pPr>
        <w:rPr>
          <w:rFonts w:cs="Times New Roman"/>
        </w:rPr>
      </w:pPr>
    </w:p>
    <w:p w14:paraId="75D735CC" w14:textId="77777777" w:rsidR="00D63B93" w:rsidRPr="000D401A" w:rsidRDefault="00000000">
      <w:pPr>
        <w:pStyle w:val="Heading3"/>
        <w:rPr>
          <w:rFonts w:ascii="Times New Roman" w:hAnsi="Times New Roman" w:cs="Times New Roman"/>
        </w:rPr>
      </w:pPr>
      <w:bookmarkStart w:id="11" w:name="_Toc223857820"/>
      <w:r w:rsidRPr="000D401A">
        <w:rPr>
          <w:rFonts w:ascii="Times New Roman" w:hAnsi="Times New Roman" w:cs="Times New Roman"/>
        </w:rPr>
        <w:t>2.4. CÁC VẤN ĐỀ TỒN TẠI CẦN GIẢI QUYẾT</w:t>
      </w:r>
      <w:bookmarkEnd w:id="11"/>
    </w:p>
    <w:p w14:paraId="5C37C2E7" w14:textId="77777777" w:rsidR="00D63B93" w:rsidRPr="000D401A" w:rsidRDefault="00000000">
      <w:pPr>
        <w:rPr>
          <w:rFonts w:cs="Times New Roman"/>
        </w:rPr>
      </w:pPr>
      <w:r w:rsidRPr="000D401A">
        <w:rPr>
          <w:rFonts w:cs="Times New Roman"/>
        </w:rPr>
        <w:t>Dựa trên khảo sát hiện trạng, các vấn đề tồn tại cần giải quyết trong dự án bao gồm:</w:t>
      </w:r>
    </w:p>
    <w:p w14:paraId="623CF20E" w14:textId="77777777" w:rsidR="00D63B93" w:rsidRPr="000D401A" w:rsidRDefault="00000000">
      <w:pPr>
        <w:pStyle w:val="ListNumber"/>
        <w:rPr>
          <w:rFonts w:cs="Times New Roman"/>
        </w:rPr>
      </w:pPr>
      <w:r w:rsidRPr="000D401A">
        <w:rPr>
          <w:rFonts w:cs="Times New Roman"/>
          <w:b/>
        </w:rPr>
        <w:t>Vấn đề giao diện người dùng:</w:t>
      </w:r>
    </w:p>
    <w:p w14:paraId="571EF0A1" w14:textId="77777777" w:rsidR="00D63B93" w:rsidRPr="000D401A" w:rsidRDefault="00000000">
      <w:pPr>
        <w:pStyle w:val="ListBullet"/>
        <w:rPr>
          <w:rFonts w:cs="Times New Roman"/>
        </w:rPr>
      </w:pPr>
      <w:r w:rsidRPr="000D401A">
        <w:rPr>
          <w:rFonts w:cs="Times New Roman"/>
        </w:rPr>
        <w:t>Thiết kế giao diện hiện đại, responsive, phù hợp với cả desktop và mobile</w:t>
      </w:r>
    </w:p>
    <w:p w14:paraId="59023FC1" w14:textId="77777777" w:rsidR="00D63B93" w:rsidRPr="000D401A" w:rsidRDefault="00000000">
      <w:pPr>
        <w:pStyle w:val="ListBullet"/>
        <w:rPr>
          <w:rFonts w:cs="Times New Roman"/>
        </w:rPr>
      </w:pPr>
      <w:r w:rsidRPr="000D401A">
        <w:rPr>
          <w:rFonts w:cs="Times New Roman"/>
        </w:rPr>
        <w:t>Trải nghiệm người dùng (UX) mượt mà, trực quan, dễ sử dụng</w:t>
      </w:r>
    </w:p>
    <w:p w14:paraId="4654C533" w14:textId="77777777" w:rsidR="00D63B93" w:rsidRPr="000D401A" w:rsidRDefault="00000000">
      <w:pPr>
        <w:pStyle w:val="ListNumber"/>
        <w:rPr>
          <w:rFonts w:cs="Times New Roman"/>
        </w:rPr>
      </w:pPr>
      <w:r w:rsidRPr="000D401A">
        <w:rPr>
          <w:rFonts w:cs="Times New Roman"/>
          <w:b/>
        </w:rPr>
        <w:t>Vấn đề xác thực và bảo mật:</w:t>
      </w:r>
    </w:p>
    <w:p w14:paraId="3D1E198F" w14:textId="77777777" w:rsidR="00D63B93" w:rsidRPr="000D401A" w:rsidRDefault="00000000">
      <w:pPr>
        <w:pStyle w:val="ListBullet"/>
        <w:rPr>
          <w:rFonts w:cs="Times New Roman"/>
        </w:rPr>
      </w:pPr>
      <w:r w:rsidRPr="000D401A">
        <w:rPr>
          <w:rFonts w:cs="Times New Roman"/>
        </w:rPr>
        <w:t>Hệ thống đăng nhập/đăng ký an toàn với mã hóa mật khẩu</w:t>
      </w:r>
    </w:p>
    <w:p w14:paraId="46C7493B" w14:textId="77777777" w:rsidR="00D63B93" w:rsidRPr="000D401A" w:rsidRDefault="00000000">
      <w:pPr>
        <w:pStyle w:val="ListBullet"/>
        <w:rPr>
          <w:rFonts w:cs="Times New Roman"/>
        </w:rPr>
      </w:pPr>
      <w:r w:rsidRPr="000D401A">
        <w:rPr>
          <w:rFonts w:cs="Times New Roman"/>
        </w:rPr>
        <w:t>Phân quyền rõ ràng giữa Student và Admin</w:t>
      </w:r>
    </w:p>
    <w:p w14:paraId="665144CF" w14:textId="77777777" w:rsidR="00D63B93" w:rsidRPr="000D401A" w:rsidRDefault="00000000">
      <w:pPr>
        <w:pStyle w:val="ListBullet"/>
        <w:rPr>
          <w:rFonts w:cs="Times New Roman"/>
        </w:rPr>
      </w:pPr>
      <w:r w:rsidRPr="000D401A">
        <w:rPr>
          <w:rFonts w:cs="Times New Roman"/>
        </w:rPr>
        <w:t>Bảo vệ API endpoints khỏi truy cập trái phép</w:t>
      </w:r>
    </w:p>
    <w:p w14:paraId="56C99403" w14:textId="77777777" w:rsidR="00D63B93" w:rsidRPr="000D401A" w:rsidRDefault="00000000">
      <w:pPr>
        <w:pStyle w:val="ListNumber"/>
        <w:rPr>
          <w:rFonts w:cs="Times New Roman"/>
        </w:rPr>
      </w:pPr>
      <w:r w:rsidRPr="000D401A">
        <w:rPr>
          <w:rFonts w:cs="Times New Roman"/>
          <w:b/>
        </w:rPr>
        <w:t>Vấn đề quản lý nội dung:</w:t>
      </w:r>
    </w:p>
    <w:p w14:paraId="0E4016A0" w14:textId="77777777" w:rsidR="00D63B93" w:rsidRPr="000D401A" w:rsidRDefault="00000000">
      <w:pPr>
        <w:pStyle w:val="ListBullet"/>
        <w:rPr>
          <w:rFonts w:cs="Times New Roman"/>
        </w:rPr>
      </w:pPr>
      <w:r w:rsidRPr="000D401A">
        <w:rPr>
          <w:rFonts w:cs="Times New Roman"/>
        </w:rPr>
        <w:t>CRUD đầy đủ cho khóa học, bài học, danh mục</w:t>
      </w:r>
    </w:p>
    <w:p w14:paraId="4BB0C24E" w14:textId="77777777" w:rsidR="00D63B93" w:rsidRPr="000D401A" w:rsidRDefault="00000000">
      <w:pPr>
        <w:pStyle w:val="ListBullet"/>
        <w:rPr>
          <w:rFonts w:cs="Times New Roman"/>
        </w:rPr>
      </w:pPr>
      <w:r w:rsidRPr="000D401A">
        <w:rPr>
          <w:rFonts w:cs="Times New Roman"/>
        </w:rPr>
        <w:t>Hệ thống tìm kiếm và lọc hiệu quả</w:t>
      </w:r>
    </w:p>
    <w:p w14:paraId="571AFD6E" w14:textId="77777777" w:rsidR="00D63B93" w:rsidRPr="000D401A" w:rsidRDefault="00000000">
      <w:pPr>
        <w:pStyle w:val="ListBullet"/>
        <w:rPr>
          <w:rFonts w:cs="Times New Roman"/>
        </w:rPr>
      </w:pPr>
      <w:r w:rsidRPr="000D401A">
        <w:rPr>
          <w:rFonts w:cs="Times New Roman"/>
        </w:rPr>
        <w:t>Phân trang dữ liệu cho danh sách lớn</w:t>
      </w:r>
    </w:p>
    <w:p w14:paraId="41794FA9" w14:textId="77777777" w:rsidR="00D63B93" w:rsidRPr="000D401A" w:rsidRDefault="00000000">
      <w:pPr>
        <w:pStyle w:val="ListNumber"/>
        <w:rPr>
          <w:rFonts w:cs="Times New Roman"/>
        </w:rPr>
      </w:pPr>
      <w:r w:rsidRPr="000D401A">
        <w:rPr>
          <w:rFonts w:cs="Times New Roman"/>
          <w:b/>
        </w:rPr>
        <w:t>Vấn đề thanh toán:</w:t>
      </w:r>
    </w:p>
    <w:p w14:paraId="65F1D30B" w14:textId="77777777" w:rsidR="00D63B93" w:rsidRPr="000D401A" w:rsidRDefault="00000000">
      <w:pPr>
        <w:pStyle w:val="ListBullet"/>
        <w:rPr>
          <w:rFonts w:cs="Times New Roman"/>
        </w:rPr>
      </w:pPr>
      <w:r w:rsidRPr="000D401A">
        <w:rPr>
          <w:rFonts w:cs="Times New Roman"/>
        </w:rPr>
        <w:t>Quy trình thanh toán đơn giản qua QR code</w:t>
      </w:r>
    </w:p>
    <w:p w14:paraId="093A463C" w14:textId="77777777" w:rsidR="00D63B93" w:rsidRPr="000D401A" w:rsidRDefault="00000000">
      <w:pPr>
        <w:pStyle w:val="ListBullet"/>
        <w:rPr>
          <w:rFonts w:cs="Times New Roman"/>
        </w:rPr>
      </w:pPr>
      <w:r w:rsidRPr="000D401A">
        <w:rPr>
          <w:rFonts w:cs="Times New Roman"/>
        </w:rPr>
        <w:t>Admin xác nhận thanh toán thủ công</w:t>
      </w:r>
    </w:p>
    <w:p w14:paraId="1BA51B3B" w14:textId="77777777" w:rsidR="00D63B93" w:rsidRPr="000D401A" w:rsidRDefault="00000000">
      <w:pPr>
        <w:pStyle w:val="ListBullet"/>
        <w:rPr>
          <w:rFonts w:cs="Times New Roman"/>
        </w:rPr>
      </w:pPr>
      <w:r w:rsidRPr="000D401A">
        <w:rPr>
          <w:rFonts w:cs="Times New Roman"/>
        </w:rPr>
        <w:t>Theo dõi lịch sử đơn hàng</w:t>
      </w:r>
    </w:p>
    <w:p w14:paraId="28125916" w14:textId="77777777" w:rsidR="00D63B93" w:rsidRPr="000D401A" w:rsidRDefault="00000000">
      <w:pPr>
        <w:pStyle w:val="ListNumber"/>
        <w:rPr>
          <w:rFonts w:cs="Times New Roman"/>
        </w:rPr>
      </w:pPr>
      <w:r w:rsidRPr="000D401A">
        <w:rPr>
          <w:rFonts w:cs="Times New Roman"/>
          <w:b/>
        </w:rPr>
        <w:lastRenderedPageBreak/>
        <w:t>Vấn đề hỗ trợ học tập:</w:t>
      </w:r>
    </w:p>
    <w:p w14:paraId="62F072BD" w14:textId="77777777" w:rsidR="00D63B93" w:rsidRPr="000D401A" w:rsidRDefault="00000000">
      <w:pPr>
        <w:pStyle w:val="ListBullet"/>
        <w:rPr>
          <w:rFonts w:cs="Times New Roman"/>
        </w:rPr>
      </w:pPr>
      <w:r w:rsidRPr="000D401A">
        <w:rPr>
          <w:rFonts w:cs="Times New Roman"/>
        </w:rPr>
        <w:t>Tích hợp chatbot AI thông minh</w:t>
      </w:r>
    </w:p>
    <w:p w14:paraId="3D6E9D05" w14:textId="77777777" w:rsidR="00D63B93" w:rsidRPr="000D401A" w:rsidRDefault="00000000">
      <w:pPr>
        <w:pStyle w:val="ListBullet"/>
        <w:rPr>
          <w:rFonts w:cs="Times New Roman"/>
        </w:rPr>
      </w:pPr>
      <w:r w:rsidRPr="000D401A">
        <w:rPr>
          <w:rFonts w:cs="Times New Roman"/>
        </w:rPr>
        <w:t>Lưu trữ lịch sử chat</w:t>
      </w:r>
    </w:p>
    <w:p w14:paraId="578A92EB" w14:textId="77777777" w:rsidR="00D63B93" w:rsidRPr="000D401A" w:rsidRDefault="00000000">
      <w:pPr>
        <w:pStyle w:val="ListBullet"/>
        <w:rPr>
          <w:rFonts w:cs="Times New Roman"/>
        </w:rPr>
      </w:pPr>
      <w:r w:rsidRPr="000D401A">
        <w:rPr>
          <w:rFonts w:cs="Times New Roman"/>
        </w:rPr>
        <w:t>Đề xuất khóa học phù hợp</w:t>
      </w:r>
    </w:p>
    <w:p w14:paraId="7A3333DC" w14:textId="77777777" w:rsidR="00D63B93" w:rsidRPr="000D401A" w:rsidRDefault="00D63B93">
      <w:pPr>
        <w:rPr>
          <w:rFonts w:cs="Times New Roman"/>
        </w:rPr>
      </w:pPr>
    </w:p>
    <w:p w14:paraId="19596DBE" w14:textId="77777777" w:rsidR="00D63B93" w:rsidRPr="000D401A" w:rsidRDefault="00000000">
      <w:pPr>
        <w:pStyle w:val="Heading2"/>
        <w:rPr>
          <w:rFonts w:ascii="Times New Roman" w:hAnsi="Times New Roman" w:cs="Times New Roman"/>
        </w:rPr>
      </w:pPr>
      <w:bookmarkStart w:id="12" w:name="_Toc223857821"/>
      <w:r w:rsidRPr="000D401A">
        <w:rPr>
          <w:rFonts w:ascii="Times New Roman" w:hAnsi="Times New Roman" w:cs="Times New Roman"/>
        </w:rPr>
        <w:t>CHƯƠNG 3: XÁC ĐỊNH YÊU CẦU HỆ THỐNG</w:t>
      </w:r>
      <w:bookmarkEnd w:id="12"/>
    </w:p>
    <w:p w14:paraId="16D3DE61" w14:textId="77777777" w:rsidR="00D63B93" w:rsidRPr="000D401A" w:rsidRDefault="00000000">
      <w:pPr>
        <w:pStyle w:val="Heading3"/>
        <w:rPr>
          <w:rFonts w:ascii="Times New Roman" w:hAnsi="Times New Roman" w:cs="Times New Roman"/>
        </w:rPr>
      </w:pPr>
      <w:bookmarkStart w:id="13" w:name="_Toc223857822"/>
      <w:r w:rsidRPr="000D401A">
        <w:rPr>
          <w:rFonts w:ascii="Times New Roman" w:hAnsi="Times New Roman" w:cs="Times New Roman"/>
        </w:rPr>
        <w:t>3.1. YÊU CẦU CHỨC NĂNG</w:t>
      </w:r>
      <w:bookmarkEnd w:id="13"/>
    </w:p>
    <w:p w14:paraId="5906E63C" w14:textId="77777777" w:rsidR="00D63B93" w:rsidRPr="000D401A" w:rsidRDefault="00000000">
      <w:pPr>
        <w:rPr>
          <w:rFonts w:cs="Times New Roman"/>
        </w:rPr>
      </w:pPr>
      <w:r w:rsidRPr="000D401A">
        <w:rPr>
          <w:rFonts w:cs="Times New Roman"/>
          <w:b/>
        </w:rPr>
        <w:t>3.1.1. Người dùng (Chưa đăng nhập - Guest)</w:t>
      </w:r>
    </w:p>
    <w:tbl>
      <w:tblPr>
        <w:tblStyle w:val="TableGrid"/>
        <w:tblW w:w="0" w:type="auto"/>
        <w:jc w:val="center"/>
        <w:tblLook w:val="04A0" w:firstRow="1" w:lastRow="0" w:firstColumn="1" w:lastColumn="0" w:noHBand="0" w:noVBand="1"/>
      </w:tblPr>
      <w:tblGrid>
        <w:gridCol w:w="632"/>
        <w:gridCol w:w="1818"/>
        <w:gridCol w:w="2610"/>
        <w:gridCol w:w="4364"/>
      </w:tblGrid>
      <w:tr w:rsidR="00D63B93" w:rsidRPr="000D401A" w14:paraId="31628507" w14:textId="77777777" w:rsidTr="000D401A">
        <w:trPr>
          <w:jc w:val="center"/>
        </w:trPr>
        <w:tc>
          <w:tcPr>
            <w:tcW w:w="612" w:type="dxa"/>
            <w:shd w:val="clear" w:color="auto" w:fill="D9E2F3"/>
          </w:tcPr>
          <w:p w14:paraId="78BB7212" w14:textId="77777777" w:rsidR="00D63B93" w:rsidRPr="000D401A" w:rsidRDefault="00000000">
            <w:pPr>
              <w:jc w:val="center"/>
              <w:rPr>
                <w:rFonts w:cs="Times New Roman"/>
              </w:rPr>
            </w:pPr>
            <w:r w:rsidRPr="000D401A">
              <w:rPr>
                <w:rFonts w:cs="Times New Roman"/>
                <w:b/>
                <w:sz w:val="22"/>
              </w:rPr>
              <w:t>STT</w:t>
            </w:r>
          </w:p>
        </w:tc>
        <w:tc>
          <w:tcPr>
            <w:tcW w:w="1818" w:type="dxa"/>
            <w:shd w:val="clear" w:color="auto" w:fill="D9E2F3"/>
          </w:tcPr>
          <w:p w14:paraId="4A141A6B" w14:textId="77777777" w:rsidR="00D63B93" w:rsidRPr="000D401A" w:rsidRDefault="00000000">
            <w:pPr>
              <w:jc w:val="center"/>
              <w:rPr>
                <w:rFonts w:cs="Times New Roman"/>
              </w:rPr>
            </w:pPr>
            <w:r w:rsidRPr="000D401A">
              <w:rPr>
                <w:rFonts w:cs="Times New Roman"/>
                <w:b/>
                <w:sz w:val="22"/>
              </w:rPr>
              <w:t>Mã chức năng</w:t>
            </w:r>
          </w:p>
        </w:tc>
        <w:tc>
          <w:tcPr>
            <w:tcW w:w="2610" w:type="dxa"/>
            <w:shd w:val="clear" w:color="auto" w:fill="D9E2F3"/>
          </w:tcPr>
          <w:p w14:paraId="00465AB5" w14:textId="77777777" w:rsidR="00D63B93" w:rsidRPr="000D401A" w:rsidRDefault="00000000">
            <w:pPr>
              <w:jc w:val="center"/>
              <w:rPr>
                <w:rFonts w:cs="Times New Roman"/>
              </w:rPr>
            </w:pPr>
            <w:r w:rsidRPr="000D401A">
              <w:rPr>
                <w:rFonts w:cs="Times New Roman"/>
                <w:b/>
                <w:sz w:val="22"/>
              </w:rPr>
              <w:t>Tên chức năng</w:t>
            </w:r>
          </w:p>
        </w:tc>
        <w:tc>
          <w:tcPr>
            <w:tcW w:w="4364" w:type="dxa"/>
            <w:shd w:val="clear" w:color="auto" w:fill="D9E2F3"/>
          </w:tcPr>
          <w:p w14:paraId="26129172" w14:textId="77777777" w:rsidR="00D63B93" w:rsidRPr="000D401A" w:rsidRDefault="00000000">
            <w:pPr>
              <w:jc w:val="center"/>
              <w:rPr>
                <w:rFonts w:cs="Times New Roman"/>
              </w:rPr>
            </w:pPr>
            <w:r w:rsidRPr="000D401A">
              <w:rPr>
                <w:rFonts w:cs="Times New Roman"/>
                <w:b/>
                <w:sz w:val="22"/>
              </w:rPr>
              <w:t>Mô tả</w:t>
            </w:r>
          </w:p>
        </w:tc>
      </w:tr>
      <w:tr w:rsidR="00D63B93" w:rsidRPr="000D401A" w14:paraId="0260DB09" w14:textId="77777777" w:rsidTr="000D401A">
        <w:trPr>
          <w:jc w:val="center"/>
        </w:trPr>
        <w:tc>
          <w:tcPr>
            <w:tcW w:w="612" w:type="dxa"/>
          </w:tcPr>
          <w:p w14:paraId="2B9631C4" w14:textId="77777777" w:rsidR="00D63B93" w:rsidRPr="000D401A" w:rsidRDefault="00000000">
            <w:pPr>
              <w:rPr>
                <w:rFonts w:cs="Times New Roman"/>
              </w:rPr>
            </w:pPr>
            <w:r w:rsidRPr="000D401A">
              <w:rPr>
                <w:rFonts w:cs="Times New Roman"/>
                <w:sz w:val="22"/>
              </w:rPr>
              <w:t>1</w:t>
            </w:r>
          </w:p>
        </w:tc>
        <w:tc>
          <w:tcPr>
            <w:tcW w:w="1818" w:type="dxa"/>
          </w:tcPr>
          <w:p w14:paraId="3BFFE5F9" w14:textId="77777777" w:rsidR="00D63B93" w:rsidRPr="000D401A" w:rsidRDefault="00000000">
            <w:pPr>
              <w:rPr>
                <w:rFonts w:cs="Times New Roman"/>
              </w:rPr>
            </w:pPr>
            <w:r w:rsidRPr="000D401A">
              <w:rPr>
                <w:rFonts w:cs="Times New Roman"/>
                <w:sz w:val="22"/>
              </w:rPr>
              <w:t>UC-G01</w:t>
            </w:r>
          </w:p>
        </w:tc>
        <w:tc>
          <w:tcPr>
            <w:tcW w:w="2610" w:type="dxa"/>
          </w:tcPr>
          <w:p w14:paraId="63265D05" w14:textId="77777777" w:rsidR="00D63B93" w:rsidRPr="000D401A" w:rsidRDefault="00000000">
            <w:pPr>
              <w:rPr>
                <w:rFonts w:cs="Times New Roman"/>
              </w:rPr>
            </w:pPr>
            <w:r w:rsidRPr="000D401A">
              <w:rPr>
                <w:rFonts w:cs="Times New Roman"/>
                <w:sz w:val="22"/>
              </w:rPr>
              <w:t>Xem trang chủ</w:t>
            </w:r>
          </w:p>
        </w:tc>
        <w:tc>
          <w:tcPr>
            <w:tcW w:w="4364" w:type="dxa"/>
          </w:tcPr>
          <w:p w14:paraId="51CB614E" w14:textId="77777777" w:rsidR="00D63B93" w:rsidRPr="000D401A" w:rsidRDefault="00000000">
            <w:pPr>
              <w:rPr>
                <w:rFonts w:cs="Times New Roman"/>
              </w:rPr>
            </w:pPr>
            <w:r w:rsidRPr="000D401A">
              <w:rPr>
                <w:rFonts w:cs="Times New Roman"/>
                <w:sz w:val="22"/>
              </w:rPr>
              <w:t>Xem trang chủ với khóa học nổi bật, danh mục, thống kê</w:t>
            </w:r>
          </w:p>
        </w:tc>
      </w:tr>
      <w:tr w:rsidR="00D63B93" w:rsidRPr="000D401A" w14:paraId="211BA44F" w14:textId="77777777" w:rsidTr="000D401A">
        <w:trPr>
          <w:jc w:val="center"/>
        </w:trPr>
        <w:tc>
          <w:tcPr>
            <w:tcW w:w="612" w:type="dxa"/>
          </w:tcPr>
          <w:p w14:paraId="58BF98BF" w14:textId="77777777" w:rsidR="00D63B93" w:rsidRPr="000D401A" w:rsidRDefault="00000000">
            <w:pPr>
              <w:rPr>
                <w:rFonts w:cs="Times New Roman"/>
              </w:rPr>
            </w:pPr>
            <w:r w:rsidRPr="000D401A">
              <w:rPr>
                <w:rFonts w:cs="Times New Roman"/>
                <w:sz w:val="22"/>
              </w:rPr>
              <w:t>2</w:t>
            </w:r>
          </w:p>
        </w:tc>
        <w:tc>
          <w:tcPr>
            <w:tcW w:w="1818" w:type="dxa"/>
          </w:tcPr>
          <w:p w14:paraId="4953C53C" w14:textId="77777777" w:rsidR="00D63B93" w:rsidRPr="000D401A" w:rsidRDefault="00000000">
            <w:pPr>
              <w:rPr>
                <w:rFonts w:cs="Times New Roman"/>
              </w:rPr>
            </w:pPr>
            <w:r w:rsidRPr="000D401A">
              <w:rPr>
                <w:rFonts w:cs="Times New Roman"/>
                <w:sz w:val="22"/>
              </w:rPr>
              <w:t>UC-G02</w:t>
            </w:r>
          </w:p>
        </w:tc>
        <w:tc>
          <w:tcPr>
            <w:tcW w:w="2610" w:type="dxa"/>
          </w:tcPr>
          <w:p w14:paraId="2DC26437" w14:textId="77777777" w:rsidR="00D63B93" w:rsidRPr="000D401A" w:rsidRDefault="00000000">
            <w:pPr>
              <w:rPr>
                <w:rFonts w:cs="Times New Roman"/>
              </w:rPr>
            </w:pPr>
            <w:r w:rsidRPr="000D401A">
              <w:rPr>
                <w:rFonts w:cs="Times New Roman"/>
                <w:sz w:val="22"/>
              </w:rPr>
              <w:t>Xem danh sách khóa học</w:t>
            </w:r>
          </w:p>
        </w:tc>
        <w:tc>
          <w:tcPr>
            <w:tcW w:w="4364" w:type="dxa"/>
          </w:tcPr>
          <w:p w14:paraId="158B6E85" w14:textId="77777777" w:rsidR="00D63B93" w:rsidRPr="000D401A" w:rsidRDefault="00000000">
            <w:pPr>
              <w:rPr>
                <w:rFonts w:cs="Times New Roman"/>
              </w:rPr>
            </w:pPr>
            <w:r w:rsidRPr="000D401A">
              <w:rPr>
                <w:rFonts w:cs="Times New Roman"/>
                <w:sz w:val="22"/>
              </w:rPr>
              <w:t>Duyệt tất cả khóa học có phân trang, lọc theo danh mục</w:t>
            </w:r>
          </w:p>
        </w:tc>
      </w:tr>
      <w:tr w:rsidR="00D63B93" w:rsidRPr="000D401A" w14:paraId="39103551" w14:textId="77777777" w:rsidTr="000D401A">
        <w:trPr>
          <w:jc w:val="center"/>
        </w:trPr>
        <w:tc>
          <w:tcPr>
            <w:tcW w:w="612" w:type="dxa"/>
          </w:tcPr>
          <w:p w14:paraId="3C7B22D2" w14:textId="77777777" w:rsidR="00D63B93" w:rsidRPr="000D401A" w:rsidRDefault="00000000">
            <w:pPr>
              <w:rPr>
                <w:rFonts w:cs="Times New Roman"/>
              </w:rPr>
            </w:pPr>
            <w:r w:rsidRPr="000D401A">
              <w:rPr>
                <w:rFonts w:cs="Times New Roman"/>
                <w:sz w:val="22"/>
              </w:rPr>
              <w:t>3</w:t>
            </w:r>
          </w:p>
        </w:tc>
        <w:tc>
          <w:tcPr>
            <w:tcW w:w="1818" w:type="dxa"/>
          </w:tcPr>
          <w:p w14:paraId="5AF3AE00" w14:textId="77777777" w:rsidR="00D63B93" w:rsidRPr="000D401A" w:rsidRDefault="00000000">
            <w:pPr>
              <w:rPr>
                <w:rFonts w:cs="Times New Roman"/>
              </w:rPr>
            </w:pPr>
            <w:r w:rsidRPr="000D401A">
              <w:rPr>
                <w:rFonts w:cs="Times New Roman"/>
                <w:sz w:val="22"/>
              </w:rPr>
              <w:t>UC-G03</w:t>
            </w:r>
          </w:p>
        </w:tc>
        <w:tc>
          <w:tcPr>
            <w:tcW w:w="2610" w:type="dxa"/>
          </w:tcPr>
          <w:p w14:paraId="51671C6D" w14:textId="77777777" w:rsidR="00D63B93" w:rsidRPr="000D401A" w:rsidRDefault="00000000">
            <w:pPr>
              <w:rPr>
                <w:rFonts w:cs="Times New Roman"/>
              </w:rPr>
            </w:pPr>
            <w:r w:rsidRPr="000D401A">
              <w:rPr>
                <w:rFonts w:cs="Times New Roman"/>
                <w:sz w:val="22"/>
              </w:rPr>
              <w:t>Tìm kiếm khóa học</w:t>
            </w:r>
          </w:p>
        </w:tc>
        <w:tc>
          <w:tcPr>
            <w:tcW w:w="4364" w:type="dxa"/>
          </w:tcPr>
          <w:p w14:paraId="7BBA670C" w14:textId="77777777" w:rsidR="00D63B93" w:rsidRPr="000D401A" w:rsidRDefault="00000000">
            <w:pPr>
              <w:rPr>
                <w:rFonts w:cs="Times New Roman"/>
              </w:rPr>
            </w:pPr>
            <w:r w:rsidRPr="000D401A">
              <w:rPr>
                <w:rFonts w:cs="Times New Roman"/>
                <w:sz w:val="22"/>
              </w:rPr>
              <w:t>Tìm kiếm khóa học theo từ khóa với debounce real-time</w:t>
            </w:r>
          </w:p>
        </w:tc>
      </w:tr>
      <w:tr w:rsidR="00D63B93" w:rsidRPr="000D401A" w14:paraId="78B5055C" w14:textId="77777777" w:rsidTr="000D401A">
        <w:trPr>
          <w:jc w:val="center"/>
        </w:trPr>
        <w:tc>
          <w:tcPr>
            <w:tcW w:w="612" w:type="dxa"/>
          </w:tcPr>
          <w:p w14:paraId="3DDA24F1" w14:textId="77777777" w:rsidR="00D63B93" w:rsidRPr="000D401A" w:rsidRDefault="00000000">
            <w:pPr>
              <w:rPr>
                <w:rFonts w:cs="Times New Roman"/>
              </w:rPr>
            </w:pPr>
            <w:r w:rsidRPr="000D401A">
              <w:rPr>
                <w:rFonts w:cs="Times New Roman"/>
                <w:sz w:val="22"/>
              </w:rPr>
              <w:t>4</w:t>
            </w:r>
          </w:p>
        </w:tc>
        <w:tc>
          <w:tcPr>
            <w:tcW w:w="1818" w:type="dxa"/>
          </w:tcPr>
          <w:p w14:paraId="74C7F416" w14:textId="77777777" w:rsidR="00D63B93" w:rsidRPr="000D401A" w:rsidRDefault="00000000">
            <w:pPr>
              <w:rPr>
                <w:rFonts w:cs="Times New Roman"/>
              </w:rPr>
            </w:pPr>
            <w:r w:rsidRPr="000D401A">
              <w:rPr>
                <w:rFonts w:cs="Times New Roman"/>
                <w:sz w:val="22"/>
              </w:rPr>
              <w:t>UC-G04</w:t>
            </w:r>
          </w:p>
        </w:tc>
        <w:tc>
          <w:tcPr>
            <w:tcW w:w="2610" w:type="dxa"/>
          </w:tcPr>
          <w:p w14:paraId="35EBD539" w14:textId="77777777" w:rsidR="00D63B93" w:rsidRPr="000D401A" w:rsidRDefault="00000000">
            <w:pPr>
              <w:rPr>
                <w:rFonts w:cs="Times New Roman"/>
              </w:rPr>
            </w:pPr>
            <w:r w:rsidRPr="000D401A">
              <w:rPr>
                <w:rFonts w:cs="Times New Roman"/>
                <w:sz w:val="22"/>
              </w:rPr>
              <w:t>Xem chi tiết khóa học</w:t>
            </w:r>
          </w:p>
        </w:tc>
        <w:tc>
          <w:tcPr>
            <w:tcW w:w="4364" w:type="dxa"/>
          </w:tcPr>
          <w:p w14:paraId="335FAE78" w14:textId="77777777" w:rsidR="00D63B93" w:rsidRPr="000D401A" w:rsidRDefault="00000000">
            <w:pPr>
              <w:rPr>
                <w:rFonts w:cs="Times New Roman"/>
              </w:rPr>
            </w:pPr>
            <w:r w:rsidRPr="000D401A">
              <w:rPr>
                <w:rFonts w:cs="Times New Roman"/>
                <w:sz w:val="22"/>
              </w:rPr>
              <w:t>Xem thông tin chi tiết khóa học: mô tả, giá, giảng viên, bài học, đánh giá</w:t>
            </w:r>
          </w:p>
        </w:tc>
      </w:tr>
      <w:tr w:rsidR="00D63B93" w:rsidRPr="000D401A" w14:paraId="20C0338D" w14:textId="77777777" w:rsidTr="000D401A">
        <w:trPr>
          <w:jc w:val="center"/>
        </w:trPr>
        <w:tc>
          <w:tcPr>
            <w:tcW w:w="612" w:type="dxa"/>
          </w:tcPr>
          <w:p w14:paraId="539B9D78" w14:textId="77777777" w:rsidR="00D63B93" w:rsidRPr="000D401A" w:rsidRDefault="00000000">
            <w:pPr>
              <w:rPr>
                <w:rFonts w:cs="Times New Roman"/>
              </w:rPr>
            </w:pPr>
            <w:r w:rsidRPr="000D401A">
              <w:rPr>
                <w:rFonts w:cs="Times New Roman"/>
                <w:sz w:val="22"/>
              </w:rPr>
              <w:t>5</w:t>
            </w:r>
          </w:p>
        </w:tc>
        <w:tc>
          <w:tcPr>
            <w:tcW w:w="1818" w:type="dxa"/>
          </w:tcPr>
          <w:p w14:paraId="13F4F8F6" w14:textId="77777777" w:rsidR="00D63B93" w:rsidRPr="000D401A" w:rsidRDefault="00000000">
            <w:pPr>
              <w:rPr>
                <w:rFonts w:cs="Times New Roman"/>
              </w:rPr>
            </w:pPr>
            <w:r w:rsidRPr="000D401A">
              <w:rPr>
                <w:rFonts w:cs="Times New Roman"/>
                <w:sz w:val="22"/>
              </w:rPr>
              <w:t>UC-G05</w:t>
            </w:r>
          </w:p>
        </w:tc>
        <w:tc>
          <w:tcPr>
            <w:tcW w:w="2610" w:type="dxa"/>
          </w:tcPr>
          <w:p w14:paraId="37FFAC37" w14:textId="77777777" w:rsidR="00D63B93" w:rsidRPr="000D401A" w:rsidRDefault="00000000">
            <w:pPr>
              <w:rPr>
                <w:rFonts w:cs="Times New Roman"/>
              </w:rPr>
            </w:pPr>
            <w:r w:rsidRPr="000D401A">
              <w:rPr>
                <w:rFonts w:cs="Times New Roman"/>
                <w:sz w:val="22"/>
              </w:rPr>
              <w:t>Đăng ký tài khoản</w:t>
            </w:r>
          </w:p>
        </w:tc>
        <w:tc>
          <w:tcPr>
            <w:tcW w:w="4364" w:type="dxa"/>
          </w:tcPr>
          <w:p w14:paraId="667E9252" w14:textId="77777777" w:rsidR="00D63B93" w:rsidRPr="000D401A" w:rsidRDefault="00000000">
            <w:pPr>
              <w:rPr>
                <w:rFonts w:cs="Times New Roman"/>
              </w:rPr>
            </w:pPr>
            <w:r w:rsidRPr="000D401A">
              <w:rPr>
                <w:rFonts w:cs="Times New Roman"/>
                <w:sz w:val="22"/>
              </w:rPr>
              <w:t>Tạo tài khoản mới với tên, email, mật khẩu (có xác nhận)</w:t>
            </w:r>
          </w:p>
        </w:tc>
      </w:tr>
      <w:tr w:rsidR="00D63B93" w:rsidRPr="000D401A" w14:paraId="0CC514AB" w14:textId="77777777" w:rsidTr="000D401A">
        <w:trPr>
          <w:jc w:val="center"/>
        </w:trPr>
        <w:tc>
          <w:tcPr>
            <w:tcW w:w="612" w:type="dxa"/>
          </w:tcPr>
          <w:p w14:paraId="088660F2" w14:textId="77777777" w:rsidR="00D63B93" w:rsidRPr="000D401A" w:rsidRDefault="00000000">
            <w:pPr>
              <w:rPr>
                <w:rFonts w:cs="Times New Roman"/>
              </w:rPr>
            </w:pPr>
            <w:r w:rsidRPr="000D401A">
              <w:rPr>
                <w:rFonts w:cs="Times New Roman"/>
                <w:sz w:val="22"/>
              </w:rPr>
              <w:t>6</w:t>
            </w:r>
          </w:p>
        </w:tc>
        <w:tc>
          <w:tcPr>
            <w:tcW w:w="1818" w:type="dxa"/>
          </w:tcPr>
          <w:p w14:paraId="2641EAA6" w14:textId="77777777" w:rsidR="00D63B93" w:rsidRPr="000D401A" w:rsidRDefault="00000000">
            <w:pPr>
              <w:rPr>
                <w:rFonts w:cs="Times New Roman"/>
              </w:rPr>
            </w:pPr>
            <w:r w:rsidRPr="000D401A">
              <w:rPr>
                <w:rFonts w:cs="Times New Roman"/>
                <w:sz w:val="22"/>
              </w:rPr>
              <w:t>UC-G06</w:t>
            </w:r>
          </w:p>
        </w:tc>
        <w:tc>
          <w:tcPr>
            <w:tcW w:w="2610" w:type="dxa"/>
          </w:tcPr>
          <w:p w14:paraId="49D3A7C3" w14:textId="77777777" w:rsidR="00D63B93" w:rsidRPr="000D401A" w:rsidRDefault="00000000">
            <w:pPr>
              <w:rPr>
                <w:rFonts w:cs="Times New Roman"/>
              </w:rPr>
            </w:pPr>
            <w:r w:rsidRPr="000D401A">
              <w:rPr>
                <w:rFonts w:cs="Times New Roman"/>
                <w:sz w:val="22"/>
              </w:rPr>
              <w:t>Đăng nhập</w:t>
            </w:r>
          </w:p>
        </w:tc>
        <w:tc>
          <w:tcPr>
            <w:tcW w:w="4364" w:type="dxa"/>
          </w:tcPr>
          <w:p w14:paraId="57D7CC4A" w14:textId="77777777" w:rsidR="00D63B93" w:rsidRPr="000D401A" w:rsidRDefault="00000000">
            <w:pPr>
              <w:rPr>
                <w:rFonts w:cs="Times New Roman"/>
              </w:rPr>
            </w:pPr>
            <w:r w:rsidRPr="000D401A">
              <w:rPr>
                <w:rFonts w:cs="Times New Roman"/>
                <w:sz w:val="22"/>
              </w:rPr>
              <w:t>Đăng nhập bằng email và mật khẩu</w:t>
            </w:r>
          </w:p>
        </w:tc>
      </w:tr>
      <w:tr w:rsidR="00D63B93" w:rsidRPr="000D401A" w14:paraId="6C7CB63F" w14:textId="77777777" w:rsidTr="000D401A">
        <w:trPr>
          <w:jc w:val="center"/>
        </w:trPr>
        <w:tc>
          <w:tcPr>
            <w:tcW w:w="612" w:type="dxa"/>
          </w:tcPr>
          <w:p w14:paraId="7FB6992B" w14:textId="77777777" w:rsidR="00D63B93" w:rsidRPr="000D401A" w:rsidRDefault="00000000">
            <w:pPr>
              <w:rPr>
                <w:rFonts w:cs="Times New Roman"/>
              </w:rPr>
            </w:pPr>
            <w:r w:rsidRPr="000D401A">
              <w:rPr>
                <w:rFonts w:cs="Times New Roman"/>
                <w:sz w:val="22"/>
              </w:rPr>
              <w:t>7</w:t>
            </w:r>
          </w:p>
        </w:tc>
        <w:tc>
          <w:tcPr>
            <w:tcW w:w="1818" w:type="dxa"/>
          </w:tcPr>
          <w:p w14:paraId="1B1EF78A" w14:textId="77777777" w:rsidR="00D63B93" w:rsidRPr="000D401A" w:rsidRDefault="00000000">
            <w:pPr>
              <w:rPr>
                <w:rFonts w:cs="Times New Roman"/>
              </w:rPr>
            </w:pPr>
            <w:r w:rsidRPr="000D401A">
              <w:rPr>
                <w:rFonts w:cs="Times New Roman"/>
                <w:sz w:val="22"/>
              </w:rPr>
              <w:t>UC-G07</w:t>
            </w:r>
          </w:p>
        </w:tc>
        <w:tc>
          <w:tcPr>
            <w:tcW w:w="2610" w:type="dxa"/>
          </w:tcPr>
          <w:p w14:paraId="0E0B38C9" w14:textId="77777777" w:rsidR="00D63B93" w:rsidRPr="000D401A" w:rsidRDefault="00000000">
            <w:pPr>
              <w:rPr>
                <w:rFonts w:cs="Times New Roman"/>
              </w:rPr>
            </w:pPr>
            <w:r w:rsidRPr="000D401A">
              <w:rPr>
                <w:rFonts w:cs="Times New Roman"/>
                <w:sz w:val="22"/>
              </w:rPr>
              <w:t>Xem trang giới thiệu</w:t>
            </w:r>
          </w:p>
        </w:tc>
        <w:tc>
          <w:tcPr>
            <w:tcW w:w="4364" w:type="dxa"/>
          </w:tcPr>
          <w:p w14:paraId="5F8E2DB7" w14:textId="77777777" w:rsidR="00D63B93" w:rsidRPr="000D401A" w:rsidRDefault="00000000">
            <w:pPr>
              <w:rPr>
                <w:rFonts w:cs="Times New Roman"/>
              </w:rPr>
            </w:pPr>
            <w:r w:rsidRPr="000D401A">
              <w:rPr>
                <w:rFonts w:cs="Times New Roman"/>
                <w:sz w:val="22"/>
              </w:rPr>
              <w:t>Xem thông tin về nền tảng EduLearn</w:t>
            </w:r>
          </w:p>
        </w:tc>
      </w:tr>
      <w:tr w:rsidR="00D63B93" w:rsidRPr="000D401A" w14:paraId="77B3A55D" w14:textId="77777777" w:rsidTr="000D401A">
        <w:trPr>
          <w:jc w:val="center"/>
        </w:trPr>
        <w:tc>
          <w:tcPr>
            <w:tcW w:w="612" w:type="dxa"/>
          </w:tcPr>
          <w:p w14:paraId="076876E4" w14:textId="77777777" w:rsidR="00D63B93" w:rsidRPr="000D401A" w:rsidRDefault="00000000">
            <w:pPr>
              <w:rPr>
                <w:rFonts w:cs="Times New Roman"/>
              </w:rPr>
            </w:pPr>
            <w:r w:rsidRPr="000D401A">
              <w:rPr>
                <w:rFonts w:cs="Times New Roman"/>
                <w:sz w:val="22"/>
              </w:rPr>
              <w:t>8</w:t>
            </w:r>
          </w:p>
        </w:tc>
        <w:tc>
          <w:tcPr>
            <w:tcW w:w="1818" w:type="dxa"/>
          </w:tcPr>
          <w:p w14:paraId="4DA5C0CD" w14:textId="77777777" w:rsidR="00D63B93" w:rsidRPr="000D401A" w:rsidRDefault="00000000">
            <w:pPr>
              <w:rPr>
                <w:rFonts w:cs="Times New Roman"/>
              </w:rPr>
            </w:pPr>
            <w:r w:rsidRPr="000D401A">
              <w:rPr>
                <w:rFonts w:cs="Times New Roman"/>
                <w:sz w:val="22"/>
              </w:rPr>
              <w:t>UC-G08</w:t>
            </w:r>
          </w:p>
        </w:tc>
        <w:tc>
          <w:tcPr>
            <w:tcW w:w="2610" w:type="dxa"/>
          </w:tcPr>
          <w:p w14:paraId="6AE2463F" w14:textId="77777777" w:rsidR="00D63B93" w:rsidRPr="000D401A" w:rsidRDefault="00000000">
            <w:pPr>
              <w:rPr>
                <w:rFonts w:cs="Times New Roman"/>
              </w:rPr>
            </w:pPr>
            <w:r w:rsidRPr="000D401A">
              <w:rPr>
                <w:rFonts w:cs="Times New Roman"/>
                <w:sz w:val="22"/>
              </w:rPr>
              <w:t>Xem trang liên hệ</w:t>
            </w:r>
          </w:p>
        </w:tc>
        <w:tc>
          <w:tcPr>
            <w:tcW w:w="4364" w:type="dxa"/>
          </w:tcPr>
          <w:p w14:paraId="05ADCD8F" w14:textId="77777777" w:rsidR="00D63B93" w:rsidRPr="000D401A" w:rsidRDefault="00000000">
            <w:pPr>
              <w:rPr>
                <w:rFonts w:cs="Times New Roman"/>
              </w:rPr>
            </w:pPr>
            <w:r w:rsidRPr="000D401A">
              <w:rPr>
                <w:rFonts w:cs="Times New Roman"/>
                <w:sz w:val="22"/>
              </w:rPr>
              <w:t>Xem thông tin liên hệ</w:t>
            </w:r>
          </w:p>
        </w:tc>
      </w:tr>
      <w:tr w:rsidR="00D63B93" w:rsidRPr="000D401A" w14:paraId="01722042" w14:textId="77777777" w:rsidTr="000D401A">
        <w:trPr>
          <w:jc w:val="center"/>
        </w:trPr>
        <w:tc>
          <w:tcPr>
            <w:tcW w:w="612" w:type="dxa"/>
          </w:tcPr>
          <w:p w14:paraId="41DBC663" w14:textId="77777777" w:rsidR="00D63B93" w:rsidRPr="000D401A" w:rsidRDefault="00000000">
            <w:pPr>
              <w:rPr>
                <w:rFonts w:cs="Times New Roman"/>
              </w:rPr>
            </w:pPr>
            <w:r w:rsidRPr="000D401A">
              <w:rPr>
                <w:rFonts w:cs="Times New Roman"/>
                <w:sz w:val="22"/>
              </w:rPr>
              <w:t>9</w:t>
            </w:r>
          </w:p>
        </w:tc>
        <w:tc>
          <w:tcPr>
            <w:tcW w:w="1818" w:type="dxa"/>
          </w:tcPr>
          <w:p w14:paraId="2756A97F" w14:textId="77777777" w:rsidR="00D63B93" w:rsidRPr="000D401A" w:rsidRDefault="00000000">
            <w:pPr>
              <w:rPr>
                <w:rFonts w:cs="Times New Roman"/>
              </w:rPr>
            </w:pPr>
            <w:r w:rsidRPr="000D401A">
              <w:rPr>
                <w:rFonts w:cs="Times New Roman"/>
                <w:sz w:val="22"/>
              </w:rPr>
              <w:t>UC-G09</w:t>
            </w:r>
          </w:p>
        </w:tc>
        <w:tc>
          <w:tcPr>
            <w:tcW w:w="2610" w:type="dxa"/>
          </w:tcPr>
          <w:p w14:paraId="42B12555" w14:textId="77777777" w:rsidR="00D63B93" w:rsidRPr="000D401A" w:rsidRDefault="00000000">
            <w:pPr>
              <w:rPr>
                <w:rFonts w:cs="Times New Roman"/>
              </w:rPr>
            </w:pPr>
            <w:r w:rsidRPr="000D401A">
              <w:rPr>
                <w:rFonts w:cs="Times New Roman"/>
                <w:sz w:val="22"/>
              </w:rPr>
              <w:t>Chat với AI</w:t>
            </w:r>
          </w:p>
        </w:tc>
        <w:tc>
          <w:tcPr>
            <w:tcW w:w="4364" w:type="dxa"/>
          </w:tcPr>
          <w:p w14:paraId="20F21090" w14:textId="77777777" w:rsidR="00D63B93" w:rsidRPr="000D401A" w:rsidRDefault="00000000">
            <w:pPr>
              <w:rPr>
                <w:rFonts w:cs="Times New Roman"/>
              </w:rPr>
            </w:pPr>
            <w:r w:rsidRPr="000D401A">
              <w:rPr>
                <w:rFonts w:cs="Times New Roman"/>
                <w:sz w:val="22"/>
              </w:rPr>
              <w:t>Tương tác với EduBot AI để được tư vấn (không lưu lịch sử)</w:t>
            </w:r>
          </w:p>
        </w:tc>
      </w:tr>
    </w:tbl>
    <w:p w14:paraId="124C4372" w14:textId="77777777" w:rsidR="00D63B93" w:rsidRPr="000D401A" w:rsidRDefault="00D63B93">
      <w:pPr>
        <w:rPr>
          <w:rFonts w:cs="Times New Roman"/>
        </w:rPr>
      </w:pPr>
    </w:p>
    <w:p w14:paraId="12C41A20" w14:textId="77777777" w:rsidR="00D63B93" w:rsidRPr="000D401A" w:rsidRDefault="00000000">
      <w:pPr>
        <w:rPr>
          <w:rFonts w:cs="Times New Roman"/>
        </w:rPr>
      </w:pPr>
      <w:r w:rsidRPr="000D401A">
        <w:rPr>
          <w:rFonts w:cs="Times New Roman"/>
          <w:b/>
        </w:rPr>
        <w:t>3.1.2. Quản trị viên (Admin)</w:t>
      </w:r>
    </w:p>
    <w:tbl>
      <w:tblPr>
        <w:tblStyle w:val="TableGrid"/>
        <w:tblW w:w="0" w:type="auto"/>
        <w:jc w:val="center"/>
        <w:tblLook w:val="04A0" w:firstRow="1" w:lastRow="0" w:firstColumn="1" w:lastColumn="0" w:noHBand="0" w:noVBand="1"/>
      </w:tblPr>
      <w:tblGrid>
        <w:gridCol w:w="738"/>
        <w:gridCol w:w="1800"/>
        <w:gridCol w:w="2610"/>
        <w:gridCol w:w="4473"/>
      </w:tblGrid>
      <w:tr w:rsidR="00D63B93" w:rsidRPr="000D401A" w14:paraId="08043E3D" w14:textId="77777777" w:rsidTr="000D401A">
        <w:trPr>
          <w:jc w:val="center"/>
        </w:trPr>
        <w:tc>
          <w:tcPr>
            <w:tcW w:w="738" w:type="dxa"/>
            <w:shd w:val="clear" w:color="auto" w:fill="D9E2F3"/>
          </w:tcPr>
          <w:p w14:paraId="082AF4F7" w14:textId="77777777" w:rsidR="00D63B93" w:rsidRPr="000D401A" w:rsidRDefault="00000000">
            <w:pPr>
              <w:jc w:val="center"/>
              <w:rPr>
                <w:rFonts w:cs="Times New Roman"/>
              </w:rPr>
            </w:pPr>
            <w:r w:rsidRPr="000D401A">
              <w:rPr>
                <w:rFonts w:cs="Times New Roman"/>
                <w:b/>
                <w:sz w:val="22"/>
              </w:rPr>
              <w:t>STT</w:t>
            </w:r>
          </w:p>
        </w:tc>
        <w:tc>
          <w:tcPr>
            <w:tcW w:w="1800" w:type="dxa"/>
            <w:shd w:val="clear" w:color="auto" w:fill="D9E2F3"/>
          </w:tcPr>
          <w:p w14:paraId="73044D74" w14:textId="77777777" w:rsidR="00D63B93" w:rsidRPr="000D401A" w:rsidRDefault="00000000">
            <w:pPr>
              <w:jc w:val="center"/>
              <w:rPr>
                <w:rFonts w:cs="Times New Roman"/>
              </w:rPr>
            </w:pPr>
            <w:r w:rsidRPr="000D401A">
              <w:rPr>
                <w:rFonts w:cs="Times New Roman"/>
                <w:b/>
                <w:sz w:val="22"/>
              </w:rPr>
              <w:t>Mã chức năng</w:t>
            </w:r>
          </w:p>
        </w:tc>
        <w:tc>
          <w:tcPr>
            <w:tcW w:w="2610" w:type="dxa"/>
            <w:shd w:val="clear" w:color="auto" w:fill="D9E2F3"/>
          </w:tcPr>
          <w:p w14:paraId="071C59A9" w14:textId="77777777" w:rsidR="00D63B93" w:rsidRPr="000D401A" w:rsidRDefault="00000000">
            <w:pPr>
              <w:jc w:val="center"/>
              <w:rPr>
                <w:rFonts w:cs="Times New Roman"/>
              </w:rPr>
            </w:pPr>
            <w:r w:rsidRPr="000D401A">
              <w:rPr>
                <w:rFonts w:cs="Times New Roman"/>
                <w:b/>
                <w:sz w:val="22"/>
              </w:rPr>
              <w:t>Tên chức năng</w:t>
            </w:r>
          </w:p>
        </w:tc>
        <w:tc>
          <w:tcPr>
            <w:tcW w:w="4473" w:type="dxa"/>
            <w:shd w:val="clear" w:color="auto" w:fill="D9E2F3"/>
          </w:tcPr>
          <w:p w14:paraId="65A863A9" w14:textId="77777777" w:rsidR="00D63B93" w:rsidRPr="000D401A" w:rsidRDefault="00000000">
            <w:pPr>
              <w:jc w:val="center"/>
              <w:rPr>
                <w:rFonts w:cs="Times New Roman"/>
              </w:rPr>
            </w:pPr>
            <w:r w:rsidRPr="000D401A">
              <w:rPr>
                <w:rFonts w:cs="Times New Roman"/>
                <w:b/>
                <w:sz w:val="22"/>
              </w:rPr>
              <w:t>Mô tả</w:t>
            </w:r>
          </w:p>
        </w:tc>
      </w:tr>
      <w:tr w:rsidR="00D63B93" w:rsidRPr="000D401A" w14:paraId="53324116" w14:textId="77777777" w:rsidTr="000D401A">
        <w:trPr>
          <w:jc w:val="center"/>
        </w:trPr>
        <w:tc>
          <w:tcPr>
            <w:tcW w:w="738" w:type="dxa"/>
          </w:tcPr>
          <w:p w14:paraId="25D45698" w14:textId="77777777" w:rsidR="00D63B93" w:rsidRPr="000D401A" w:rsidRDefault="00000000">
            <w:pPr>
              <w:rPr>
                <w:rFonts w:cs="Times New Roman"/>
              </w:rPr>
            </w:pPr>
            <w:r w:rsidRPr="000D401A">
              <w:rPr>
                <w:rFonts w:cs="Times New Roman"/>
                <w:sz w:val="22"/>
              </w:rPr>
              <w:t>1</w:t>
            </w:r>
          </w:p>
        </w:tc>
        <w:tc>
          <w:tcPr>
            <w:tcW w:w="1800" w:type="dxa"/>
          </w:tcPr>
          <w:p w14:paraId="5E0AD40B" w14:textId="77777777" w:rsidR="00D63B93" w:rsidRPr="000D401A" w:rsidRDefault="00000000">
            <w:pPr>
              <w:rPr>
                <w:rFonts w:cs="Times New Roman"/>
              </w:rPr>
            </w:pPr>
            <w:r w:rsidRPr="000D401A">
              <w:rPr>
                <w:rFonts w:cs="Times New Roman"/>
                <w:sz w:val="22"/>
              </w:rPr>
              <w:t>UC-A01</w:t>
            </w:r>
          </w:p>
        </w:tc>
        <w:tc>
          <w:tcPr>
            <w:tcW w:w="2610" w:type="dxa"/>
          </w:tcPr>
          <w:p w14:paraId="60758721" w14:textId="77777777" w:rsidR="00D63B93" w:rsidRPr="000D401A" w:rsidRDefault="00000000">
            <w:pPr>
              <w:rPr>
                <w:rFonts w:cs="Times New Roman"/>
              </w:rPr>
            </w:pPr>
            <w:r w:rsidRPr="000D401A">
              <w:rPr>
                <w:rFonts w:cs="Times New Roman"/>
                <w:sz w:val="22"/>
              </w:rPr>
              <w:t>Xem Dashboard tổng quan</w:t>
            </w:r>
          </w:p>
        </w:tc>
        <w:tc>
          <w:tcPr>
            <w:tcW w:w="4473" w:type="dxa"/>
          </w:tcPr>
          <w:p w14:paraId="17CDF4BA" w14:textId="77777777" w:rsidR="00D63B93" w:rsidRPr="000D401A" w:rsidRDefault="00000000">
            <w:pPr>
              <w:rPr>
                <w:rFonts w:cs="Times New Roman"/>
              </w:rPr>
            </w:pPr>
            <w:r w:rsidRPr="000D401A">
              <w:rPr>
                <w:rFonts w:cs="Times New Roman"/>
                <w:sz w:val="22"/>
              </w:rPr>
              <w:t xml:space="preserve">Xem thống kê: doanh thu, số người dùng, khóa </w:t>
            </w:r>
            <w:r w:rsidRPr="000D401A">
              <w:rPr>
                <w:rFonts w:cs="Times New Roman"/>
                <w:sz w:val="22"/>
              </w:rPr>
              <w:lastRenderedPageBreak/>
              <w:t>học, đơn hàng, biểu đồ dữ liệu</w:t>
            </w:r>
          </w:p>
        </w:tc>
      </w:tr>
      <w:tr w:rsidR="00D63B93" w:rsidRPr="000D401A" w14:paraId="1EF4C094" w14:textId="77777777" w:rsidTr="000D401A">
        <w:trPr>
          <w:jc w:val="center"/>
        </w:trPr>
        <w:tc>
          <w:tcPr>
            <w:tcW w:w="738" w:type="dxa"/>
          </w:tcPr>
          <w:p w14:paraId="49F7C7B4" w14:textId="77777777" w:rsidR="00D63B93" w:rsidRPr="000D401A" w:rsidRDefault="00000000">
            <w:pPr>
              <w:rPr>
                <w:rFonts w:cs="Times New Roman"/>
              </w:rPr>
            </w:pPr>
            <w:r w:rsidRPr="000D401A">
              <w:rPr>
                <w:rFonts w:cs="Times New Roman"/>
                <w:sz w:val="22"/>
              </w:rPr>
              <w:lastRenderedPageBreak/>
              <w:t>2</w:t>
            </w:r>
          </w:p>
        </w:tc>
        <w:tc>
          <w:tcPr>
            <w:tcW w:w="1800" w:type="dxa"/>
          </w:tcPr>
          <w:p w14:paraId="41B50EA5" w14:textId="77777777" w:rsidR="00D63B93" w:rsidRPr="000D401A" w:rsidRDefault="00000000">
            <w:pPr>
              <w:rPr>
                <w:rFonts w:cs="Times New Roman"/>
              </w:rPr>
            </w:pPr>
            <w:r w:rsidRPr="000D401A">
              <w:rPr>
                <w:rFonts w:cs="Times New Roman"/>
                <w:sz w:val="22"/>
              </w:rPr>
              <w:t>UC-A02</w:t>
            </w:r>
          </w:p>
        </w:tc>
        <w:tc>
          <w:tcPr>
            <w:tcW w:w="2610" w:type="dxa"/>
          </w:tcPr>
          <w:p w14:paraId="59FFAA01" w14:textId="77777777" w:rsidR="00D63B93" w:rsidRPr="000D401A" w:rsidRDefault="00000000">
            <w:pPr>
              <w:rPr>
                <w:rFonts w:cs="Times New Roman"/>
              </w:rPr>
            </w:pPr>
            <w:r w:rsidRPr="000D401A">
              <w:rPr>
                <w:rFonts w:cs="Times New Roman"/>
                <w:sz w:val="22"/>
              </w:rPr>
              <w:t>Quản lý người dùng</w:t>
            </w:r>
          </w:p>
        </w:tc>
        <w:tc>
          <w:tcPr>
            <w:tcW w:w="4473" w:type="dxa"/>
          </w:tcPr>
          <w:p w14:paraId="4029CEF1" w14:textId="77777777" w:rsidR="00D63B93" w:rsidRPr="000D401A" w:rsidRDefault="00000000">
            <w:pPr>
              <w:rPr>
                <w:rFonts w:cs="Times New Roman"/>
              </w:rPr>
            </w:pPr>
            <w:r w:rsidRPr="000D401A">
              <w:rPr>
                <w:rFonts w:cs="Times New Roman"/>
                <w:sz w:val="22"/>
              </w:rPr>
              <w:t>Xem, thêm, sửa, xóa tài khoản người dùng; thay đổi vai trò (Student/Admin/Instructor)</w:t>
            </w:r>
          </w:p>
        </w:tc>
      </w:tr>
      <w:tr w:rsidR="00D63B93" w:rsidRPr="000D401A" w14:paraId="6E7CD994" w14:textId="77777777" w:rsidTr="000D401A">
        <w:trPr>
          <w:jc w:val="center"/>
        </w:trPr>
        <w:tc>
          <w:tcPr>
            <w:tcW w:w="738" w:type="dxa"/>
          </w:tcPr>
          <w:p w14:paraId="2E8CBD1E" w14:textId="77777777" w:rsidR="00D63B93" w:rsidRPr="000D401A" w:rsidRDefault="00000000">
            <w:pPr>
              <w:rPr>
                <w:rFonts w:cs="Times New Roman"/>
              </w:rPr>
            </w:pPr>
            <w:r w:rsidRPr="000D401A">
              <w:rPr>
                <w:rFonts w:cs="Times New Roman"/>
                <w:sz w:val="22"/>
              </w:rPr>
              <w:t>3</w:t>
            </w:r>
          </w:p>
        </w:tc>
        <w:tc>
          <w:tcPr>
            <w:tcW w:w="1800" w:type="dxa"/>
          </w:tcPr>
          <w:p w14:paraId="683FE915" w14:textId="77777777" w:rsidR="00D63B93" w:rsidRPr="000D401A" w:rsidRDefault="00000000">
            <w:pPr>
              <w:rPr>
                <w:rFonts w:cs="Times New Roman"/>
              </w:rPr>
            </w:pPr>
            <w:r w:rsidRPr="000D401A">
              <w:rPr>
                <w:rFonts w:cs="Times New Roman"/>
                <w:sz w:val="22"/>
              </w:rPr>
              <w:t>UC-A03</w:t>
            </w:r>
          </w:p>
        </w:tc>
        <w:tc>
          <w:tcPr>
            <w:tcW w:w="2610" w:type="dxa"/>
          </w:tcPr>
          <w:p w14:paraId="76DDCBE1" w14:textId="77777777" w:rsidR="00D63B93" w:rsidRPr="000D401A" w:rsidRDefault="00000000">
            <w:pPr>
              <w:rPr>
                <w:rFonts w:cs="Times New Roman"/>
              </w:rPr>
            </w:pPr>
            <w:r w:rsidRPr="000D401A">
              <w:rPr>
                <w:rFonts w:cs="Times New Roman"/>
                <w:sz w:val="22"/>
              </w:rPr>
              <w:t>Quản lý khóa học</w:t>
            </w:r>
          </w:p>
        </w:tc>
        <w:tc>
          <w:tcPr>
            <w:tcW w:w="4473" w:type="dxa"/>
          </w:tcPr>
          <w:p w14:paraId="35E35D3E" w14:textId="77777777" w:rsidR="00D63B93" w:rsidRPr="000D401A" w:rsidRDefault="00000000">
            <w:pPr>
              <w:rPr>
                <w:rFonts w:cs="Times New Roman"/>
              </w:rPr>
            </w:pPr>
            <w:r w:rsidRPr="000D401A">
              <w:rPr>
                <w:rFonts w:cs="Times New Roman"/>
                <w:sz w:val="22"/>
              </w:rPr>
              <w:t>Xem, thêm, sửa, xóa khóa học; thay đổi trạng thái published</w:t>
            </w:r>
          </w:p>
        </w:tc>
      </w:tr>
      <w:tr w:rsidR="00D63B93" w:rsidRPr="000D401A" w14:paraId="34ADB836" w14:textId="77777777" w:rsidTr="000D401A">
        <w:trPr>
          <w:jc w:val="center"/>
        </w:trPr>
        <w:tc>
          <w:tcPr>
            <w:tcW w:w="738" w:type="dxa"/>
          </w:tcPr>
          <w:p w14:paraId="46B3FC99" w14:textId="77777777" w:rsidR="00D63B93" w:rsidRPr="000D401A" w:rsidRDefault="00000000">
            <w:pPr>
              <w:rPr>
                <w:rFonts w:cs="Times New Roman"/>
              </w:rPr>
            </w:pPr>
            <w:r w:rsidRPr="000D401A">
              <w:rPr>
                <w:rFonts w:cs="Times New Roman"/>
                <w:sz w:val="22"/>
              </w:rPr>
              <w:t>4</w:t>
            </w:r>
          </w:p>
        </w:tc>
        <w:tc>
          <w:tcPr>
            <w:tcW w:w="1800" w:type="dxa"/>
          </w:tcPr>
          <w:p w14:paraId="01EE60EA" w14:textId="77777777" w:rsidR="00D63B93" w:rsidRPr="000D401A" w:rsidRDefault="00000000">
            <w:pPr>
              <w:rPr>
                <w:rFonts w:cs="Times New Roman"/>
              </w:rPr>
            </w:pPr>
            <w:r w:rsidRPr="000D401A">
              <w:rPr>
                <w:rFonts w:cs="Times New Roman"/>
                <w:sz w:val="22"/>
              </w:rPr>
              <w:t>UC-A04</w:t>
            </w:r>
          </w:p>
        </w:tc>
        <w:tc>
          <w:tcPr>
            <w:tcW w:w="2610" w:type="dxa"/>
          </w:tcPr>
          <w:p w14:paraId="310890A1" w14:textId="77777777" w:rsidR="00D63B93" w:rsidRPr="000D401A" w:rsidRDefault="00000000">
            <w:pPr>
              <w:rPr>
                <w:rFonts w:cs="Times New Roman"/>
              </w:rPr>
            </w:pPr>
            <w:r w:rsidRPr="000D401A">
              <w:rPr>
                <w:rFonts w:cs="Times New Roman"/>
                <w:sz w:val="22"/>
              </w:rPr>
              <w:t>Quản lý bài học</w:t>
            </w:r>
          </w:p>
        </w:tc>
        <w:tc>
          <w:tcPr>
            <w:tcW w:w="4473" w:type="dxa"/>
          </w:tcPr>
          <w:p w14:paraId="30A13CFE" w14:textId="77777777" w:rsidR="00D63B93" w:rsidRPr="000D401A" w:rsidRDefault="00000000">
            <w:pPr>
              <w:rPr>
                <w:rFonts w:cs="Times New Roman"/>
              </w:rPr>
            </w:pPr>
            <w:r w:rsidRPr="000D401A">
              <w:rPr>
                <w:rFonts w:cs="Times New Roman"/>
                <w:sz w:val="22"/>
              </w:rPr>
              <w:t>Xem, thêm, sửa, xóa bài học; gán bài học cho khóa học</w:t>
            </w:r>
          </w:p>
        </w:tc>
      </w:tr>
      <w:tr w:rsidR="00D63B93" w:rsidRPr="000D401A" w14:paraId="43D02B3C" w14:textId="77777777" w:rsidTr="000D401A">
        <w:trPr>
          <w:jc w:val="center"/>
        </w:trPr>
        <w:tc>
          <w:tcPr>
            <w:tcW w:w="738" w:type="dxa"/>
          </w:tcPr>
          <w:p w14:paraId="0780C497" w14:textId="77777777" w:rsidR="00D63B93" w:rsidRPr="000D401A" w:rsidRDefault="00000000">
            <w:pPr>
              <w:rPr>
                <w:rFonts w:cs="Times New Roman"/>
              </w:rPr>
            </w:pPr>
            <w:r w:rsidRPr="000D401A">
              <w:rPr>
                <w:rFonts w:cs="Times New Roman"/>
                <w:sz w:val="22"/>
              </w:rPr>
              <w:t>5</w:t>
            </w:r>
          </w:p>
        </w:tc>
        <w:tc>
          <w:tcPr>
            <w:tcW w:w="1800" w:type="dxa"/>
          </w:tcPr>
          <w:p w14:paraId="72028794" w14:textId="77777777" w:rsidR="00D63B93" w:rsidRPr="000D401A" w:rsidRDefault="00000000">
            <w:pPr>
              <w:rPr>
                <w:rFonts w:cs="Times New Roman"/>
              </w:rPr>
            </w:pPr>
            <w:r w:rsidRPr="000D401A">
              <w:rPr>
                <w:rFonts w:cs="Times New Roman"/>
                <w:sz w:val="22"/>
              </w:rPr>
              <w:t>UC-A05</w:t>
            </w:r>
          </w:p>
        </w:tc>
        <w:tc>
          <w:tcPr>
            <w:tcW w:w="2610" w:type="dxa"/>
          </w:tcPr>
          <w:p w14:paraId="661837D8" w14:textId="77777777" w:rsidR="00D63B93" w:rsidRPr="000D401A" w:rsidRDefault="00000000">
            <w:pPr>
              <w:rPr>
                <w:rFonts w:cs="Times New Roman"/>
              </w:rPr>
            </w:pPr>
            <w:r w:rsidRPr="000D401A">
              <w:rPr>
                <w:rFonts w:cs="Times New Roman"/>
                <w:sz w:val="22"/>
              </w:rPr>
              <w:t>Quản lý danh mục</w:t>
            </w:r>
          </w:p>
        </w:tc>
        <w:tc>
          <w:tcPr>
            <w:tcW w:w="4473" w:type="dxa"/>
          </w:tcPr>
          <w:p w14:paraId="4A2335B5" w14:textId="77777777" w:rsidR="00D63B93" w:rsidRPr="000D401A" w:rsidRDefault="00000000">
            <w:pPr>
              <w:rPr>
                <w:rFonts w:cs="Times New Roman"/>
              </w:rPr>
            </w:pPr>
            <w:r w:rsidRPr="000D401A">
              <w:rPr>
                <w:rFonts w:cs="Times New Roman"/>
                <w:sz w:val="22"/>
              </w:rPr>
              <w:t>Xem, thêm, sửa, xóa danh mục khóa học</w:t>
            </w:r>
          </w:p>
        </w:tc>
      </w:tr>
      <w:tr w:rsidR="00D63B93" w:rsidRPr="000D401A" w14:paraId="01963FE8" w14:textId="77777777" w:rsidTr="000D401A">
        <w:trPr>
          <w:jc w:val="center"/>
        </w:trPr>
        <w:tc>
          <w:tcPr>
            <w:tcW w:w="738" w:type="dxa"/>
          </w:tcPr>
          <w:p w14:paraId="24176568" w14:textId="77777777" w:rsidR="00D63B93" w:rsidRPr="000D401A" w:rsidRDefault="00000000">
            <w:pPr>
              <w:rPr>
                <w:rFonts w:cs="Times New Roman"/>
              </w:rPr>
            </w:pPr>
            <w:r w:rsidRPr="000D401A">
              <w:rPr>
                <w:rFonts w:cs="Times New Roman"/>
                <w:sz w:val="22"/>
              </w:rPr>
              <w:t>6</w:t>
            </w:r>
          </w:p>
        </w:tc>
        <w:tc>
          <w:tcPr>
            <w:tcW w:w="1800" w:type="dxa"/>
          </w:tcPr>
          <w:p w14:paraId="3099FAA2" w14:textId="77777777" w:rsidR="00D63B93" w:rsidRPr="000D401A" w:rsidRDefault="00000000">
            <w:pPr>
              <w:rPr>
                <w:rFonts w:cs="Times New Roman"/>
              </w:rPr>
            </w:pPr>
            <w:r w:rsidRPr="000D401A">
              <w:rPr>
                <w:rFonts w:cs="Times New Roman"/>
                <w:sz w:val="22"/>
              </w:rPr>
              <w:t>UC-A06</w:t>
            </w:r>
          </w:p>
        </w:tc>
        <w:tc>
          <w:tcPr>
            <w:tcW w:w="2610" w:type="dxa"/>
          </w:tcPr>
          <w:p w14:paraId="1E30E701" w14:textId="77777777" w:rsidR="00D63B93" w:rsidRPr="000D401A" w:rsidRDefault="00000000">
            <w:pPr>
              <w:rPr>
                <w:rFonts w:cs="Times New Roman"/>
              </w:rPr>
            </w:pPr>
            <w:r w:rsidRPr="000D401A">
              <w:rPr>
                <w:rFonts w:cs="Times New Roman"/>
                <w:sz w:val="22"/>
              </w:rPr>
              <w:t>Quản lý đơn hàng</w:t>
            </w:r>
          </w:p>
        </w:tc>
        <w:tc>
          <w:tcPr>
            <w:tcW w:w="4473" w:type="dxa"/>
          </w:tcPr>
          <w:p w14:paraId="551AD626" w14:textId="77777777" w:rsidR="00D63B93" w:rsidRPr="000D401A" w:rsidRDefault="00000000">
            <w:pPr>
              <w:rPr>
                <w:rFonts w:cs="Times New Roman"/>
              </w:rPr>
            </w:pPr>
            <w:r w:rsidRPr="000D401A">
              <w:rPr>
                <w:rFonts w:cs="Times New Roman"/>
                <w:sz w:val="22"/>
              </w:rPr>
              <w:t>Xem danh sách đơn hàng; xác nhận thanh toán (PENDING → PAID)</w:t>
            </w:r>
          </w:p>
        </w:tc>
      </w:tr>
      <w:tr w:rsidR="00D63B93" w:rsidRPr="000D401A" w14:paraId="276D71FA" w14:textId="77777777" w:rsidTr="000D401A">
        <w:trPr>
          <w:jc w:val="center"/>
        </w:trPr>
        <w:tc>
          <w:tcPr>
            <w:tcW w:w="738" w:type="dxa"/>
          </w:tcPr>
          <w:p w14:paraId="7C1E616C" w14:textId="77777777" w:rsidR="00D63B93" w:rsidRPr="000D401A" w:rsidRDefault="00000000">
            <w:pPr>
              <w:rPr>
                <w:rFonts w:cs="Times New Roman"/>
              </w:rPr>
            </w:pPr>
            <w:r w:rsidRPr="000D401A">
              <w:rPr>
                <w:rFonts w:cs="Times New Roman"/>
                <w:sz w:val="22"/>
              </w:rPr>
              <w:t>7</w:t>
            </w:r>
          </w:p>
        </w:tc>
        <w:tc>
          <w:tcPr>
            <w:tcW w:w="1800" w:type="dxa"/>
          </w:tcPr>
          <w:p w14:paraId="348C6AA4" w14:textId="77777777" w:rsidR="00D63B93" w:rsidRPr="000D401A" w:rsidRDefault="00000000">
            <w:pPr>
              <w:rPr>
                <w:rFonts w:cs="Times New Roman"/>
              </w:rPr>
            </w:pPr>
            <w:r w:rsidRPr="000D401A">
              <w:rPr>
                <w:rFonts w:cs="Times New Roman"/>
                <w:sz w:val="22"/>
              </w:rPr>
              <w:t>UC-A07</w:t>
            </w:r>
          </w:p>
        </w:tc>
        <w:tc>
          <w:tcPr>
            <w:tcW w:w="2610" w:type="dxa"/>
          </w:tcPr>
          <w:p w14:paraId="09E3E515" w14:textId="77777777" w:rsidR="00D63B93" w:rsidRPr="000D401A" w:rsidRDefault="00000000">
            <w:pPr>
              <w:rPr>
                <w:rFonts w:cs="Times New Roman"/>
              </w:rPr>
            </w:pPr>
            <w:r w:rsidRPr="000D401A">
              <w:rPr>
                <w:rFonts w:cs="Times New Roman"/>
                <w:sz w:val="22"/>
              </w:rPr>
              <w:t>Xem lịch sử chat AI</w:t>
            </w:r>
          </w:p>
        </w:tc>
        <w:tc>
          <w:tcPr>
            <w:tcW w:w="4473" w:type="dxa"/>
          </w:tcPr>
          <w:p w14:paraId="06D7FF65" w14:textId="77777777" w:rsidR="00D63B93" w:rsidRPr="000D401A" w:rsidRDefault="00000000">
            <w:pPr>
              <w:rPr>
                <w:rFonts w:cs="Times New Roman"/>
              </w:rPr>
            </w:pPr>
            <w:r w:rsidRPr="000D401A">
              <w:rPr>
                <w:rFonts w:cs="Times New Roman"/>
                <w:sz w:val="22"/>
              </w:rPr>
              <w:t>Xem lịch sử tin nhắn chat giữa người dùng và EduBot AI</w:t>
            </w:r>
          </w:p>
        </w:tc>
      </w:tr>
      <w:tr w:rsidR="00D63B93" w:rsidRPr="000D401A" w14:paraId="6291AA42" w14:textId="77777777" w:rsidTr="000D401A">
        <w:trPr>
          <w:jc w:val="center"/>
        </w:trPr>
        <w:tc>
          <w:tcPr>
            <w:tcW w:w="738" w:type="dxa"/>
          </w:tcPr>
          <w:p w14:paraId="2CBA44B6" w14:textId="77777777" w:rsidR="00D63B93" w:rsidRPr="000D401A" w:rsidRDefault="00000000">
            <w:pPr>
              <w:rPr>
                <w:rFonts w:cs="Times New Roman"/>
              </w:rPr>
            </w:pPr>
            <w:r w:rsidRPr="000D401A">
              <w:rPr>
                <w:rFonts w:cs="Times New Roman"/>
                <w:sz w:val="22"/>
              </w:rPr>
              <w:t>8</w:t>
            </w:r>
          </w:p>
        </w:tc>
        <w:tc>
          <w:tcPr>
            <w:tcW w:w="1800" w:type="dxa"/>
          </w:tcPr>
          <w:p w14:paraId="00EAB923" w14:textId="77777777" w:rsidR="00D63B93" w:rsidRPr="000D401A" w:rsidRDefault="00000000">
            <w:pPr>
              <w:rPr>
                <w:rFonts w:cs="Times New Roman"/>
              </w:rPr>
            </w:pPr>
            <w:r w:rsidRPr="000D401A">
              <w:rPr>
                <w:rFonts w:cs="Times New Roman"/>
                <w:sz w:val="22"/>
              </w:rPr>
              <w:t>UC-A08</w:t>
            </w:r>
          </w:p>
        </w:tc>
        <w:tc>
          <w:tcPr>
            <w:tcW w:w="2610" w:type="dxa"/>
          </w:tcPr>
          <w:p w14:paraId="47CD1DF9" w14:textId="77777777" w:rsidR="00D63B93" w:rsidRPr="000D401A" w:rsidRDefault="00000000">
            <w:pPr>
              <w:rPr>
                <w:rFonts w:cs="Times New Roman"/>
              </w:rPr>
            </w:pPr>
            <w:r w:rsidRPr="000D401A">
              <w:rPr>
                <w:rFonts w:cs="Times New Roman"/>
                <w:sz w:val="22"/>
              </w:rPr>
              <w:t>Quản lý đánh giá</w:t>
            </w:r>
          </w:p>
        </w:tc>
        <w:tc>
          <w:tcPr>
            <w:tcW w:w="4473" w:type="dxa"/>
          </w:tcPr>
          <w:p w14:paraId="2303C462" w14:textId="77777777" w:rsidR="00D63B93" w:rsidRPr="000D401A" w:rsidRDefault="00000000">
            <w:pPr>
              <w:rPr>
                <w:rFonts w:cs="Times New Roman"/>
              </w:rPr>
            </w:pPr>
            <w:r w:rsidRPr="000D401A">
              <w:rPr>
                <w:rFonts w:cs="Times New Roman"/>
                <w:sz w:val="22"/>
              </w:rPr>
              <w:t>Xem và xóa đánh giá khóa học</w:t>
            </w:r>
          </w:p>
        </w:tc>
      </w:tr>
      <w:tr w:rsidR="00D63B93" w:rsidRPr="000D401A" w14:paraId="32F26A92" w14:textId="77777777" w:rsidTr="000D401A">
        <w:trPr>
          <w:jc w:val="center"/>
        </w:trPr>
        <w:tc>
          <w:tcPr>
            <w:tcW w:w="738" w:type="dxa"/>
          </w:tcPr>
          <w:p w14:paraId="093D8AD5" w14:textId="77777777" w:rsidR="00D63B93" w:rsidRPr="000D401A" w:rsidRDefault="00000000">
            <w:pPr>
              <w:rPr>
                <w:rFonts w:cs="Times New Roman"/>
              </w:rPr>
            </w:pPr>
            <w:r w:rsidRPr="000D401A">
              <w:rPr>
                <w:rFonts w:cs="Times New Roman"/>
                <w:sz w:val="22"/>
              </w:rPr>
              <w:t>9</w:t>
            </w:r>
          </w:p>
        </w:tc>
        <w:tc>
          <w:tcPr>
            <w:tcW w:w="1800" w:type="dxa"/>
          </w:tcPr>
          <w:p w14:paraId="1903D397" w14:textId="77777777" w:rsidR="00D63B93" w:rsidRPr="000D401A" w:rsidRDefault="00000000">
            <w:pPr>
              <w:rPr>
                <w:rFonts w:cs="Times New Roman"/>
              </w:rPr>
            </w:pPr>
            <w:r w:rsidRPr="000D401A">
              <w:rPr>
                <w:rFonts w:cs="Times New Roman"/>
                <w:sz w:val="22"/>
              </w:rPr>
              <w:t>UC-A09</w:t>
            </w:r>
          </w:p>
        </w:tc>
        <w:tc>
          <w:tcPr>
            <w:tcW w:w="2610" w:type="dxa"/>
          </w:tcPr>
          <w:p w14:paraId="42D902E6" w14:textId="77777777" w:rsidR="00D63B93" w:rsidRPr="000D401A" w:rsidRDefault="00000000">
            <w:pPr>
              <w:rPr>
                <w:rFonts w:cs="Times New Roman"/>
              </w:rPr>
            </w:pPr>
            <w:r w:rsidRPr="000D401A">
              <w:rPr>
                <w:rFonts w:cs="Times New Roman"/>
                <w:sz w:val="22"/>
              </w:rPr>
              <w:t>Quản lý ghi danh</w:t>
            </w:r>
          </w:p>
        </w:tc>
        <w:tc>
          <w:tcPr>
            <w:tcW w:w="4473" w:type="dxa"/>
          </w:tcPr>
          <w:p w14:paraId="1A51107E" w14:textId="77777777" w:rsidR="00D63B93" w:rsidRPr="000D401A" w:rsidRDefault="00000000">
            <w:pPr>
              <w:rPr>
                <w:rFonts w:cs="Times New Roman"/>
              </w:rPr>
            </w:pPr>
            <w:r w:rsidRPr="000D401A">
              <w:rPr>
                <w:rFonts w:cs="Times New Roman"/>
                <w:sz w:val="22"/>
              </w:rPr>
              <w:t>Xem và quản lý danh sách ghi danh của học viên</w:t>
            </w:r>
          </w:p>
        </w:tc>
      </w:tr>
      <w:tr w:rsidR="00D63B93" w:rsidRPr="000D401A" w14:paraId="2FFB3F9D" w14:textId="77777777" w:rsidTr="000D401A">
        <w:trPr>
          <w:jc w:val="center"/>
        </w:trPr>
        <w:tc>
          <w:tcPr>
            <w:tcW w:w="738" w:type="dxa"/>
          </w:tcPr>
          <w:p w14:paraId="18EF30BE" w14:textId="77777777" w:rsidR="00D63B93" w:rsidRPr="000D401A" w:rsidRDefault="00000000">
            <w:pPr>
              <w:rPr>
                <w:rFonts w:cs="Times New Roman"/>
              </w:rPr>
            </w:pPr>
            <w:r w:rsidRPr="000D401A">
              <w:rPr>
                <w:rFonts w:cs="Times New Roman"/>
                <w:sz w:val="22"/>
              </w:rPr>
              <w:t>10</w:t>
            </w:r>
          </w:p>
        </w:tc>
        <w:tc>
          <w:tcPr>
            <w:tcW w:w="1800" w:type="dxa"/>
          </w:tcPr>
          <w:p w14:paraId="2B2DAA5D" w14:textId="77777777" w:rsidR="00D63B93" w:rsidRPr="000D401A" w:rsidRDefault="00000000">
            <w:pPr>
              <w:rPr>
                <w:rFonts w:cs="Times New Roman"/>
              </w:rPr>
            </w:pPr>
            <w:r w:rsidRPr="000D401A">
              <w:rPr>
                <w:rFonts w:cs="Times New Roman"/>
                <w:sz w:val="22"/>
              </w:rPr>
              <w:t>UC-A10</w:t>
            </w:r>
          </w:p>
        </w:tc>
        <w:tc>
          <w:tcPr>
            <w:tcW w:w="2610" w:type="dxa"/>
          </w:tcPr>
          <w:p w14:paraId="11ED7440" w14:textId="77777777" w:rsidR="00D63B93" w:rsidRPr="000D401A" w:rsidRDefault="00000000">
            <w:pPr>
              <w:rPr>
                <w:rFonts w:cs="Times New Roman"/>
              </w:rPr>
            </w:pPr>
            <w:r w:rsidRPr="000D401A">
              <w:rPr>
                <w:rFonts w:cs="Times New Roman"/>
                <w:sz w:val="22"/>
              </w:rPr>
              <w:t>Xem thống kê doanh thu</w:t>
            </w:r>
          </w:p>
        </w:tc>
        <w:tc>
          <w:tcPr>
            <w:tcW w:w="4473" w:type="dxa"/>
          </w:tcPr>
          <w:p w14:paraId="5D917325" w14:textId="77777777" w:rsidR="00D63B93" w:rsidRPr="000D401A" w:rsidRDefault="00000000">
            <w:pPr>
              <w:rPr>
                <w:rFonts w:cs="Times New Roman"/>
              </w:rPr>
            </w:pPr>
            <w:r w:rsidRPr="000D401A">
              <w:rPr>
                <w:rFonts w:cs="Times New Roman"/>
                <w:sz w:val="22"/>
              </w:rPr>
              <w:t>Xem tổng doanh thu, doanh thu tháng, đơn hàng gần đây</w:t>
            </w:r>
          </w:p>
        </w:tc>
      </w:tr>
    </w:tbl>
    <w:p w14:paraId="54C43676" w14:textId="77777777" w:rsidR="00D63B93" w:rsidRPr="000D401A" w:rsidRDefault="00D63B93">
      <w:pPr>
        <w:rPr>
          <w:rFonts w:cs="Times New Roman"/>
        </w:rPr>
      </w:pPr>
    </w:p>
    <w:p w14:paraId="066A3133" w14:textId="77777777" w:rsidR="00D63B93" w:rsidRPr="000D401A" w:rsidRDefault="00000000">
      <w:pPr>
        <w:rPr>
          <w:rFonts w:cs="Times New Roman"/>
        </w:rPr>
      </w:pPr>
      <w:r w:rsidRPr="000D401A">
        <w:rPr>
          <w:rFonts w:cs="Times New Roman"/>
          <w:b/>
        </w:rPr>
        <w:t>3.1.3. Người dùng (Đã đăng nhập - Student)</w:t>
      </w:r>
    </w:p>
    <w:tbl>
      <w:tblPr>
        <w:tblStyle w:val="TableGrid"/>
        <w:tblW w:w="0" w:type="auto"/>
        <w:jc w:val="center"/>
        <w:tblLook w:val="04A0" w:firstRow="1" w:lastRow="0" w:firstColumn="1" w:lastColumn="0" w:noHBand="0" w:noVBand="1"/>
      </w:tblPr>
      <w:tblGrid>
        <w:gridCol w:w="676"/>
        <w:gridCol w:w="1800"/>
        <w:gridCol w:w="2610"/>
        <w:gridCol w:w="4410"/>
      </w:tblGrid>
      <w:tr w:rsidR="00D63B93" w:rsidRPr="000D401A" w14:paraId="1E014D7A" w14:textId="77777777" w:rsidTr="000D401A">
        <w:trPr>
          <w:jc w:val="center"/>
        </w:trPr>
        <w:tc>
          <w:tcPr>
            <w:tcW w:w="676" w:type="dxa"/>
            <w:shd w:val="clear" w:color="auto" w:fill="D9E2F3"/>
          </w:tcPr>
          <w:p w14:paraId="32EE2D52" w14:textId="77777777" w:rsidR="00D63B93" w:rsidRPr="000D401A" w:rsidRDefault="00000000">
            <w:pPr>
              <w:jc w:val="center"/>
              <w:rPr>
                <w:rFonts w:cs="Times New Roman"/>
              </w:rPr>
            </w:pPr>
            <w:r w:rsidRPr="000D401A">
              <w:rPr>
                <w:rFonts w:cs="Times New Roman"/>
                <w:b/>
                <w:sz w:val="22"/>
              </w:rPr>
              <w:t>STT</w:t>
            </w:r>
          </w:p>
        </w:tc>
        <w:tc>
          <w:tcPr>
            <w:tcW w:w="1800" w:type="dxa"/>
            <w:shd w:val="clear" w:color="auto" w:fill="D9E2F3"/>
          </w:tcPr>
          <w:p w14:paraId="764D7AAD" w14:textId="77777777" w:rsidR="00D63B93" w:rsidRPr="000D401A" w:rsidRDefault="00000000">
            <w:pPr>
              <w:jc w:val="center"/>
              <w:rPr>
                <w:rFonts w:cs="Times New Roman"/>
              </w:rPr>
            </w:pPr>
            <w:r w:rsidRPr="000D401A">
              <w:rPr>
                <w:rFonts w:cs="Times New Roman"/>
                <w:b/>
                <w:sz w:val="22"/>
              </w:rPr>
              <w:t>Mã chức năng</w:t>
            </w:r>
          </w:p>
        </w:tc>
        <w:tc>
          <w:tcPr>
            <w:tcW w:w="2610" w:type="dxa"/>
            <w:shd w:val="clear" w:color="auto" w:fill="D9E2F3"/>
          </w:tcPr>
          <w:p w14:paraId="15684187" w14:textId="77777777" w:rsidR="00D63B93" w:rsidRPr="000D401A" w:rsidRDefault="00000000">
            <w:pPr>
              <w:jc w:val="center"/>
              <w:rPr>
                <w:rFonts w:cs="Times New Roman"/>
              </w:rPr>
            </w:pPr>
            <w:r w:rsidRPr="000D401A">
              <w:rPr>
                <w:rFonts w:cs="Times New Roman"/>
                <w:b/>
                <w:sz w:val="22"/>
              </w:rPr>
              <w:t>Tên chức năng</w:t>
            </w:r>
          </w:p>
        </w:tc>
        <w:tc>
          <w:tcPr>
            <w:tcW w:w="4410" w:type="dxa"/>
            <w:shd w:val="clear" w:color="auto" w:fill="D9E2F3"/>
          </w:tcPr>
          <w:p w14:paraId="5BA68320" w14:textId="77777777" w:rsidR="00D63B93" w:rsidRPr="000D401A" w:rsidRDefault="00000000">
            <w:pPr>
              <w:jc w:val="center"/>
              <w:rPr>
                <w:rFonts w:cs="Times New Roman"/>
              </w:rPr>
            </w:pPr>
            <w:r w:rsidRPr="000D401A">
              <w:rPr>
                <w:rFonts w:cs="Times New Roman"/>
                <w:b/>
                <w:sz w:val="22"/>
              </w:rPr>
              <w:t>Mô tả</w:t>
            </w:r>
          </w:p>
        </w:tc>
      </w:tr>
      <w:tr w:rsidR="00D63B93" w:rsidRPr="000D401A" w14:paraId="0F77A6F0" w14:textId="77777777" w:rsidTr="000D401A">
        <w:trPr>
          <w:jc w:val="center"/>
        </w:trPr>
        <w:tc>
          <w:tcPr>
            <w:tcW w:w="676" w:type="dxa"/>
          </w:tcPr>
          <w:p w14:paraId="3305F58C" w14:textId="77777777" w:rsidR="00D63B93" w:rsidRPr="000D401A" w:rsidRDefault="00000000">
            <w:pPr>
              <w:rPr>
                <w:rFonts w:cs="Times New Roman"/>
              </w:rPr>
            </w:pPr>
            <w:r w:rsidRPr="000D401A">
              <w:rPr>
                <w:rFonts w:cs="Times New Roman"/>
                <w:sz w:val="22"/>
              </w:rPr>
              <w:t>1</w:t>
            </w:r>
          </w:p>
        </w:tc>
        <w:tc>
          <w:tcPr>
            <w:tcW w:w="1800" w:type="dxa"/>
          </w:tcPr>
          <w:p w14:paraId="06A9C67E" w14:textId="77777777" w:rsidR="00D63B93" w:rsidRPr="000D401A" w:rsidRDefault="00000000">
            <w:pPr>
              <w:rPr>
                <w:rFonts w:cs="Times New Roman"/>
              </w:rPr>
            </w:pPr>
            <w:r w:rsidRPr="000D401A">
              <w:rPr>
                <w:rFonts w:cs="Times New Roman"/>
                <w:sz w:val="22"/>
              </w:rPr>
              <w:t>UC-S01</w:t>
            </w:r>
          </w:p>
        </w:tc>
        <w:tc>
          <w:tcPr>
            <w:tcW w:w="2610" w:type="dxa"/>
          </w:tcPr>
          <w:p w14:paraId="3A307FF4" w14:textId="77777777" w:rsidR="00D63B93" w:rsidRPr="000D401A" w:rsidRDefault="00000000">
            <w:pPr>
              <w:rPr>
                <w:rFonts w:cs="Times New Roman"/>
              </w:rPr>
            </w:pPr>
            <w:r w:rsidRPr="000D401A">
              <w:rPr>
                <w:rFonts w:cs="Times New Roman"/>
                <w:sz w:val="22"/>
              </w:rPr>
              <w:t>Xem Dashboard cá nhân</w:t>
            </w:r>
          </w:p>
        </w:tc>
        <w:tc>
          <w:tcPr>
            <w:tcW w:w="4410" w:type="dxa"/>
          </w:tcPr>
          <w:p w14:paraId="71A9859C" w14:textId="77777777" w:rsidR="00D63B93" w:rsidRPr="000D401A" w:rsidRDefault="00000000">
            <w:pPr>
              <w:rPr>
                <w:rFonts w:cs="Times New Roman"/>
              </w:rPr>
            </w:pPr>
            <w:r w:rsidRPr="000D401A">
              <w:rPr>
                <w:rFonts w:cs="Times New Roman"/>
                <w:sz w:val="22"/>
              </w:rPr>
              <w:t>Xem thống kê: số khóa học đã đăng ký, giờ học, chứng chỉ</w:t>
            </w:r>
          </w:p>
        </w:tc>
      </w:tr>
      <w:tr w:rsidR="00D63B93" w:rsidRPr="000D401A" w14:paraId="185AD069" w14:textId="77777777" w:rsidTr="000D401A">
        <w:trPr>
          <w:jc w:val="center"/>
        </w:trPr>
        <w:tc>
          <w:tcPr>
            <w:tcW w:w="676" w:type="dxa"/>
          </w:tcPr>
          <w:p w14:paraId="7C4C0300" w14:textId="77777777" w:rsidR="00D63B93" w:rsidRPr="000D401A" w:rsidRDefault="00000000">
            <w:pPr>
              <w:rPr>
                <w:rFonts w:cs="Times New Roman"/>
              </w:rPr>
            </w:pPr>
            <w:r w:rsidRPr="000D401A">
              <w:rPr>
                <w:rFonts w:cs="Times New Roman"/>
                <w:sz w:val="22"/>
              </w:rPr>
              <w:t>2</w:t>
            </w:r>
          </w:p>
        </w:tc>
        <w:tc>
          <w:tcPr>
            <w:tcW w:w="1800" w:type="dxa"/>
          </w:tcPr>
          <w:p w14:paraId="0B1C1196" w14:textId="77777777" w:rsidR="00D63B93" w:rsidRPr="000D401A" w:rsidRDefault="00000000">
            <w:pPr>
              <w:rPr>
                <w:rFonts w:cs="Times New Roman"/>
              </w:rPr>
            </w:pPr>
            <w:r w:rsidRPr="000D401A">
              <w:rPr>
                <w:rFonts w:cs="Times New Roman"/>
                <w:sz w:val="22"/>
              </w:rPr>
              <w:t>UC-S02</w:t>
            </w:r>
          </w:p>
        </w:tc>
        <w:tc>
          <w:tcPr>
            <w:tcW w:w="2610" w:type="dxa"/>
          </w:tcPr>
          <w:p w14:paraId="4EDB6143" w14:textId="77777777" w:rsidR="00D63B93" w:rsidRPr="000D401A" w:rsidRDefault="00000000">
            <w:pPr>
              <w:rPr>
                <w:rFonts w:cs="Times New Roman"/>
              </w:rPr>
            </w:pPr>
            <w:r w:rsidRPr="000D401A">
              <w:rPr>
                <w:rFonts w:cs="Times New Roman"/>
                <w:sz w:val="22"/>
              </w:rPr>
              <w:t>Xem khóa học đã đăng ký</w:t>
            </w:r>
          </w:p>
        </w:tc>
        <w:tc>
          <w:tcPr>
            <w:tcW w:w="4410" w:type="dxa"/>
          </w:tcPr>
          <w:p w14:paraId="512F22E7" w14:textId="77777777" w:rsidR="00D63B93" w:rsidRPr="000D401A" w:rsidRDefault="00000000">
            <w:pPr>
              <w:rPr>
                <w:rFonts w:cs="Times New Roman"/>
              </w:rPr>
            </w:pPr>
            <w:r w:rsidRPr="000D401A">
              <w:rPr>
                <w:rFonts w:cs="Times New Roman"/>
                <w:sz w:val="22"/>
              </w:rPr>
              <w:t>Xem danh sách khóa học đã mua/ghi danh với tìm kiếm</w:t>
            </w:r>
          </w:p>
        </w:tc>
      </w:tr>
      <w:tr w:rsidR="00D63B93" w:rsidRPr="000D401A" w14:paraId="466C532E" w14:textId="77777777" w:rsidTr="000D401A">
        <w:trPr>
          <w:jc w:val="center"/>
        </w:trPr>
        <w:tc>
          <w:tcPr>
            <w:tcW w:w="676" w:type="dxa"/>
          </w:tcPr>
          <w:p w14:paraId="6EFA1379" w14:textId="77777777" w:rsidR="00D63B93" w:rsidRPr="000D401A" w:rsidRDefault="00000000">
            <w:pPr>
              <w:rPr>
                <w:rFonts w:cs="Times New Roman"/>
              </w:rPr>
            </w:pPr>
            <w:r w:rsidRPr="000D401A">
              <w:rPr>
                <w:rFonts w:cs="Times New Roman"/>
                <w:sz w:val="22"/>
              </w:rPr>
              <w:t>3</w:t>
            </w:r>
          </w:p>
        </w:tc>
        <w:tc>
          <w:tcPr>
            <w:tcW w:w="1800" w:type="dxa"/>
          </w:tcPr>
          <w:p w14:paraId="0ACA062A" w14:textId="77777777" w:rsidR="00D63B93" w:rsidRPr="000D401A" w:rsidRDefault="00000000">
            <w:pPr>
              <w:rPr>
                <w:rFonts w:cs="Times New Roman"/>
              </w:rPr>
            </w:pPr>
            <w:r w:rsidRPr="000D401A">
              <w:rPr>
                <w:rFonts w:cs="Times New Roman"/>
                <w:sz w:val="22"/>
              </w:rPr>
              <w:t>UC-S03</w:t>
            </w:r>
          </w:p>
        </w:tc>
        <w:tc>
          <w:tcPr>
            <w:tcW w:w="2610" w:type="dxa"/>
          </w:tcPr>
          <w:p w14:paraId="035B40D2" w14:textId="77777777" w:rsidR="00D63B93" w:rsidRPr="000D401A" w:rsidRDefault="00000000">
            <w:pPr>
              <w:rPr>
                <w:rFonts w:cs="Times New Roman"/>
              </w:rPr>
            </w:pPr>
            <w:r w:rsidRPr="000D401A">
              <w:rPr>
                <w:rFonts w:cs="Times New Roman"/>
                <w:sz w:val="22"/>
              </w:rPr>
              <w:t>Mua khóa học</w:t>
            </w:r>
          </w:p>
        </w:tc>
        <w:tc>
          <w:tcPr>
            <w:tcW w:w="4410" w:type="dxa"/>
          </w:tcPr>
          <w:p w14:paraId="5ED2574F" w14:textId="77777777" w:rsidR="00D63B93" w:rsidRPr="000D401A" w:rsidRDefault="00000000">
            <w:pPr>
              <w:rPr>
                <w:rFonts w:cs="Times New Roman"/>
              </w:rPr>
            </w:pPr>
            <w:r w:rsidRPr="000D401A">
              <w:rPr>
                <w:rFonts w:cs="Times New Roman"/>
                <w:sz w:val="22"/>
              </w:rPr>
              <w:t>Thanh toán qua QR code, tạo đơn hàng</w:t>
            </w:r>
          </w:p>
        </w:tc>
      </w:tr>
      <w:tr w:rsidR="00D63B93" w:rsidRPr="000D401A" w14:paraId="51A1E438" w14:textId="77777777" w:rsidTr="000D401A">
        <w:trPr>
          <w:jc w:val="center"/>
        </w:trPr>
        <w:tc>
          <w:tcPr>
            <w:tcW w:w="676" w:type="dxa"/>
          </w:tcPr>
          <w:p w14:paraId="44BFF19D" w14:textId="77777777" w:rsidR="00D63B93" w:rsidRPr="000D401A" w:rsidRDefault="00000000">
            <w:pPr>
              <w:rPr>
                <w:rFonts w:cs="Times New Roman"/>
              </w:rPr>
            </w:pPr>
            <w:r w:rsidRPr="000D401A">
              <w:rPr>
                <w:rFonts w:cs="Times New Roman"/>
                <w:sz w:val="22"/>
              </w:rPr>
              <w:t>4</w:t>
            </w:r>
          </w:p>
        </w:tc>
        <w:tc>
          <w:tcPr>
            <w:tcW w:w="1800" w:type="dxa"/>
          </w:tcPr>
          <w:p w14:paraId="12A4EF13" w14:textId="77777777" w:rsidR="00D63B93" w:rsidRPr="000D401A" w:rsidRDefault="00000000">
            <w:pPr>
              <w:rPr>
                <w:rFonts w:cs="Times New Roman"/>
              </w:rPr>
            </w:pPr>
            <w:r w:rsidRPr="000D401A">
              <w:rPr>
                <w:rFonts w:cs="Times New Roman"/>
                <w:sz w:val="22"/>
              </w:rPr>
              <w:t>UC-S04</w:t>
            </w:r>
          </w:p>
        </w:tc>
        <w:tc>
          <w:tcPr>
            <w:tcW w:w="2610" w:type="dxa"/>
          </w:tcPr>
          <w:p w14:paraId="5C7479FA" w14:textId="77777777" w:rsidR="00D63B93" w:rsidRPr="000D401A" w:rsidRDefault="00000000">
            <w:pPr>
              <w:rPr>
                <w:rFonts w:cs="Times New Roman"/>
              </w:rPr>
            </w:pPr>
            <w:r w:rsidRPr="000D401A">
              <w:rPr>
                <w:rFonts w:cs="Times New Roman"/>
                <w:sz w:val="22"/>
              </w:rPr>
              <w:t>Xem đơn hàng</w:t>
            </w:r>
          </w:p>
        </w:tc>
        <w:tc>
          <w:tcPr>
            <w:tcW w:w="4410" w:type="dxa"/>
          </w:tcPr>
          <w:p w14:paraId="7B784FFF" w14:textId="77777777" w:rsidR="00D63B93" w:rsidRPr="000D401A" w:rsidRDefault="00000000">
            <w:pPr>
              <w:rPr>
                <w:rFonts w:cs="Times New Roman"/>
              </w:rPr>
            </w:pPr>
            <w:r w:rsidRPr="000D401A">
              <w:rPr>
                <w:rFonts w:cs="Times New Roman"/>
                <w:sz w:val="22"/>
              </w:rPr>
              <w:t>Xem lịch sử đơn hàng, trạng thái thanh toán</w:t>
            </w:r>
          </w:p>
        </w:tc>
      </w:tr>
      <w:tr w:rsidR="00D63B93" w:rsidRPr="000D401A" w14:paraId="2927BB11" w14:textId="77777777" w:rsidTr="000D401A">
        <w:trPr>
          <w:jc w:val="center"/>
        </w:trPr>
        <w:tc>
          <w:tcPr>
            <w:tcW w:w="676" w:type="dxa"/>
          </w:tcPr>
          <w:p w14:paraId="4ABD187A" w14:textId="77777777" w:rsidR="00D63B93" w:rsidRPr="000D401A" w:rsidRDefault="00000000">
            <w:pPr>
              <w:rPr>
                <w:rFonts w:cs="Times New Roman"/>
              </w:rPr>
            </w:pPr>
            <w:r w:rsidRPr="000D401A">
              <w:rPr>
                <w:rFonts w:cs="Times New Roman"/>
                <w:sz w:val="22"/>
              </w:rPr>
              <w:t>5</w:t>
            </w:r>
          </w:p>
        </w:tc>
        <w:tc>
          <w:tcPr>
            <w:tcW w:w="1800" w:type="dxa"/>
          </w:tcPr>
          <w:p w14:paraId="5360DBE2" w14:textId="77777777" w:rsidR="00D63B93" w:rsidRPr="000D401A" w:rsidRDefault="00000000">
            <w:pPr>
              <w:rPr>
                <w:rFonts w:cs="Times New Roman"/>
              </w:rPr>
            </w:pPr>
            <w:r w:rsidRPr="000D401A">
              <w:rPr>
                <w:rFonts w:cs="Times New Roman"/>
                <w:sz w:val="22"/>
              </w:rPr>
              <w:t>UC-S05</w:t>
            </w:r>
          </w:p>
        </w:tc>
        <w:tc>
          <w:tcPr>
            <w:tcW w:w="2610" w:type="dxa"/>
          </w:tcPr>
          <w:p w14:paraId="45E04598" w14:textId="77777777" w:rsidR="00D63B93" w:rsidRPr="000D401A" w:rsidRDefault="00000000">
            <w:pPr>
              <w:rPr>
                <w:rFonts w:cs="Times New Roman"/>
              </w:rPr>
            </w:pPr>
            <w:r w:rsidRPr="000D401A">
              <w:rPr>
                <w:rFonts w:cs="Times New Roman"/>
                <w:sz w:val="22"/>
              </w:rPr>
              <w:t>Học khóa học</w:t>
            </w:r>
          </w:p>
        </w:tc>
        <w:tc>
          <w:tcPr>
            <w:tcW w:w="4410" w:type="dxa"/>
          </w:tcPr>
          <w:p w14:paraId="47DA9F8D" w14:textId="77777777" w:rsidR="00D63B93" w:rsidRPr="000D401A" w:rsidRDefault="00000000">
            <w:pPr>
              <w:rPr>
                <w:rFonts w:cs="Times New Roman"/>
              </w:rPr>
            </w:pPr>
            <w:r w:rsidRPr="000D401A">
              <w:rPr>
                <w:rFonts w:cs="Times New Roman"/>
                <w:sz w:val="22"/>
              </w:rPr>
              <w:t>Xem nội dung bài học, video, tiến độ</w:t>
            </w:r>
          </w:p>
        </w:tc>
      </w:tr>
      <w:tr w:rsidR="00D63B93" w:rsidRPr="000D401A" w14:paraId="03E69F74" w14:textId="77777777" w:rsidTr="000D401A">
        <w:trPr>
          <w:jc w:val="center"/>
        </w:trPr>
        <w:tc>
          <w:tcPr>
            <w:tcW w:w="676" w:type="dxa"/>
          </w:tcPr>
          <w:p w14:paraId="744042A8" w14:textId="77777777" w:rsidR="00D63B93" w:rsidRPr="000D401A" w:rsidRDefault="00000000">
            <w:pPr>
              <w:rPr>
                <w:rFonts w:cs="Times New Roman"/>
              </w:rPr>
            </w:pPr>
            <w:r w:rsidRPr="000D401A">
              <w:rPr>
                <w:rFonts w:cs="Times New Roman"/>
                <w:sz w:val="22"/>
              </w:rPr>
              <w:t>6</w:t>
            </w:r>
          </w:p>
        </w:tc>
        <w:tc>
          <w:tcPr>
            <w:tcW w:w="1800" w:type="dxa"/>
          </w:tcPr>
          <w:p w14:paraId="604A0BCF" w14:textId="77777777" w:rsidR="00D63B93" w:rsidRPr="000D401A" w:rsidRDefault="00000000">
            <w:pPr>
              <w:rPr>
                <w:rFonts w:cs="Times New Roman"/>
              </w:rPr>
            </w:pPr>
            <w:r w:rsidRPr="000D401A">
              <w:rPr>
                <w:rFonts w:cs="Times New Roman"/>
                <w:sz w:val="22"/>
              </w:rPr>
              <w:t>UC-S06</w:t>
            </w:r>
          </w:p>
        </w:tc>
        <w:tc>
          <w:tcPr>
            <w:tcW w:w="2610" w:type="dxa"/>
          </w:tcPr>
          <w:p w14:paraId="13B3E9E1" w14:textId="77777777" w:rsidR="00D63B93" w:rsidRPr="000D401A" w:rsidRDefault="00000000">
            <w:pPr>
              <w:rPr>
                <w:rFonts w:cs="Times New Roman"/>
              </w:rPr>
            </w:pPr>
            <w:r w:rsidRPr="000D401A">
              <w:rPr>
                <w:rFonts w:cs="Times New Roman"/>
                <w:sz w:val="22"/>
              </w:rPr>
              <w:t>Đánh giá khóa học</w:t>
            </w:r>
          </w:p>
        </w:tc>
        <w:tc>
          <w:tcPr>
            <w:tcW w:w="4410" w:type="dxa"/>
          </w:tcPr>
          <w:p w14:paraId="782022DE" w14:textId="77777777" w:rsidR="00D63B93" w:rsidRPr="000D401A" w:rsidRDefault="00000000">
            <w:pPr>
              <w:rPr>
                <w:rFonts w:cs="Times New Roman"/>
              </w:rPr>
            </w:pPr>
            <w:r w:rsidRPr="000D401A">
              <w:rPr>
                <w:rFonts w:cs="Times New Roman"/>
                <w:sz w:val="22"/>
              </w:rPr>
              <w:t>Viết đánh giá (rating + comment) cho khóa học đã học</w:t>
            </w:r>
          </w:p>
        </w:tc>
      </w:tr>
      <w:tr w:rsidR="00D63B93" w:rsidRPr="000D401A" w14:paraId="72840B71" w14:textId="77777777" w:rsidTr="000D401A">
        <w:trPr>
          <w:jc w:val="center"/>
        </w:trPr>
        <w:tc>
          <w:tcPr>
            <w:tcW w:w="676" w:type="dxa"/>
          </w:tcPr>
          <w:p w14:paraId="417FE1E8" w14:textId="77777777" w:rsidR="00D63B93" w:rsidRPr="000D401A" w:rsidRDefault="00000000">
            <w:pPr>
              <w:rPr>
                <w:rFonts w:cs="Times New Roman"/>
              </w:rPr>
            </w:pPr>
            <w:r w:rsidRPr="000D401A">
              <w:rPr>
                <w:rFonts w:cs="Times New Roman"/>
                <w:sz w:val="22"/>
              </w:rPr>
              <w:t>7</w:t>
            </w:r>
          </w:p>
        </w:tc>
        <w:tc>
          <w:tcPr>
            <w:tcW w:w="1800" w:type="dxa"/>
          </w:tcPr>
          <w:p w14:paraId="620A6708" w14:textId="77777777" w:rsidR="00D63B93" w:rsidRPr="000D401A" w:rsidRDefault="00000000">
            <w:pPr>
              <w:rPr>
                <w:rFonts w:cs="Times New Roman"/>
              </w:rPr>
            </w:pPr>
            <w:r w:rsidRPr="000D401A">
              <w:rPr>
                <w:rFonts w:cs="Times New Roman"/>
                <w:sz w:val="22"/>
              </w:rPr>
              <w:t>UC-S07</w:t>
            </w:r>
          </w:p>
        </w:tc>
        <w:tc>
          <w:tcPr>
            <w:tcW w:w="2610" w:type="dxa"/>
          </w:tcPr>
          <w:p w14:paraId="441F915F" w14:textId="77777777" w:rsidR="00D63B93" w:rsidRPr="000D401A" w:rsidRDefault="00000000">
            <w:pPr>
              <w:rPr>
                <w:rFonts w:cs="Times New Roman"/>
              </w:rPr>
            </w:pPr>
            <w:r w:rsidRPr="000D401A">
              <w:rPr>
                <w:rFonts w:cs="Times New Roman"/>
                <w:sz w:val="22"/>
              </w:rPr>
              <w:t>Chat với AI (có lưu lịch sử)</w:t>
            </w:r>
          </w:p>
        </w:tc>
        <w:tc>
          <w:tcPr>
            <w:tcW w:w="4410" w:type="dxa"/>
          </w:tcPr>
          <w:p w14:paraId="0A18BFD5" w14:textId="77777777" w:rsidR="00D63B93" w:rsidRPr="000D401A" w:rsidRDefault="00000000">
            <w:pPr>
              <w:rPr>
                <w:rFonts w:cs="Times New Roman"/>
              </w:rPr>
            </w:pPr>
            <w:r w:rsidRPr="000D401A">
              <w:rPr>
                <w:rFonts w:cs="Times New Roman"/>
                <w:sz w:val="22"/>
              </w:rPr>
              <w:t>Tương tác với EduBot AI, lịch sử được lưu vào database</w:t>
            </w:r>
          </w:p>
        </w:tc>
      </w:tr>
      <w:tr w:rsidR="00D63B93" w:rsidRPr="000D401A" w14:paraId="6A82A0AE" w14:textId="77777777" w:rsidTr="000D401A">
        <w:trPr>
          <w:jc w:val="center"/>
        </w:trPr>
        <w:tc>
          <w:tcPr>
            <w:tcW w:w="676" w:type="dxa"/>
          </w:tcPr>
          <w:p w14:paraId="4EB7EFAD" w14:textId="77777777" w:rsidR="00D63B93" w:rsidRPr="000D401A" w:rsidRDefault="00000000">
            <w:pPr>
              <w:rPr>
                <w:rFonts w:cs="Times New Roman"/>
              </w:rPr>
            </w:pPr>
            <w:r w:rsidRPr="000D401A">
              <w:rPr>
                <w:rFonts w:cs="Times New Roman"/>
                <w:sz w:val="22"/>
              </w:rPr>
              <w:t>8</w:t>
            </w:r>
          </w:p>
        </w:tc>
        <w:tc>
          <w:tcPr>
            <w:tcW w:w="1800" w:type="dxa"/>
          </w:tcPr>
          <w:p w14:paraId="0172A2FB" w14:textId="77777777" w:rsidR="00D63B93" w:rsidRPr="000D401A" w:rsidRDefault="00000000">
            <w:pPr>
              <w:rPr>
                <w:rFonts w:cs="Times New Roman"/>
              </w:rPr>
            </w:pPr>
            <w:r w:rsidRPr="000D401A">
              <w:rPr>
                <w:rFonts w:cs="Times New Roman"/>
                <w:sz w:val="22"/>
              </w:rPr>
              <w:t>UC-S08</w:t>
            </w:r>
          </w:p>
        </w:tc>
        <w:tc>
          <w:tcPr>
            <w:tcW w:w="2610" w:type="dxa"/>
          </w:tcPr>
          <w:p w14:paraId="25E33693" w14:textId="77777777" w:rsidR="00D63B93" w:rsidRPr="000D401A" w:rsidRDefault="00000000">
            <w:pPr>
              <w:rPr>
                <w:rFonts w:cs="Times New Roman"/>
              </w:rPr>
            </w:pPr>
            <w:r w:rsidRPr="000D401A">
              <w:rPr>
                <w:rFonts w:cs="Times New Roman"/>
                <w:sz w:val="22"/>
              </w:rPr>
              <w:t>Đổi mật khẩu</w:t>
            </w:r>
          </w:p>
        </w:tc>
        <w:tc>
          <w:tcPr>
            <w:tcW w:w="4410" w:type="dxa"/>
          </w:tcPr>
          <w:p w14:paraId="18B17282" w14:textId="77777777" w:rsidR="00D63B93" w:rsidRPr="000D401A" w:rsidRDefault="00000000">
            <w:pPr>
              <w:rPr>
                <w:rFonts w:cs="Times New Roman"/>
              </w:rPr>
            </w:pPr>
            <w:r w:rsidRPr="000D401A">
              <w:rPr>
                <w:rFonts w:cs="Times New Roman"/>
                <w:sz w:val="22"/>
              </w:rPr>
              <w:t>Thay đổi mật khẩu tài khoản</w:t>
            </w:r>
          </w:p>
        </w:tc>
      </w:tr>
      <w:tr w:rsidR="00D63B93" w:rsidRPr="000D401A" w14:paraId="3EF08148" w14:textId="77777777" w:rsidTr="000D401A">
        <w:trPr>
          <w:jc w:val="center"/>
        </w:trPr>
        <w:tc>
          <w:tcPr>
            <w:tcW w:w="676" w:type="dxa"/>
          </w:tcPr>
          <w:p w14:paraId="305B254A" w14:textId="77777777" w:rsidR="00D63B93" w:rsidRPr="000D401A" w:rsidRDefault="00000000">
            <w:pPr>
              <w:rPr>
                <w:rFonts w:cs="Times New Roman"/>
              </w:rPr>
            </w:pPr>
            <w:r w:rsidRPr="000D401A">
              <w:rPr>
                <w:rFonts w:cs="Times New Roman"/>
                <w:sz w:val="22"/>
              </w:rPr>
              <w:lastRenderedPageBreak/>
              <w:t>9</w:t>
            </w:r>
          </w:p>
        </w:tc>
        <w:tc>
          <w:tcPr>
            <w:tcW w:w="1800" w:type="dxa"/>
          </w:tcPr>
          <w:p w14:paraId="33B26399" w14:textId="77777777" w:rsidR="00D63B93" w:rsidRPr="000D401A" w:rsidRDefault="00000000">
            <w:pPr>
              <w:rPr>
                <w:rFonts w:cs="Times New Roman"/>
              </w:rPr>
            </w:pPr>
            <w:r w:rsidRPr="000D401A">
              <w:rPr>
                <w:rFonts w:cs="Times New Roman"/>
                <w:sz w:val="22"/>
              </w:rPr>
              <w:t>UC-S09</w:t>
            </w:r>
          </w:p>
        </w:tc>
        <w:tc>
          <w:tcPr>
            <w:tcW w:w="2610" w:type="dxa"/>
          </w:tcPr>
          <w:p w14:paraId="5DA3A4A5" w14:textId="77777777" w:rsidR="00D63B93" w:rsidRPr="000D401A" w:rsidRDefault="00000000">
            <w:pPr>
              <w:rPr>
                <w:rFonts w:cs="Times New Roman"/>
              </w:rPr>
            </w:pPr>
            <w:r w:rsidRPr="000D401A">
              <w:rPr>
                <w:rFonts w:cs="Times New Roman"/>
                <w:sz w:val="22"/>
              </w:rPr>
              <w:t>Đăng xuất</w:t>
            </w:r>
          </w:p>
        </w:tc>
        <w:tc>
          <w:tcPr>
            <w:tcW w:w="4410" w:type="dxa"/>
          </w:tcPr>
          <w:p w14:paraId="69F03364" w14:textId="77777777" w:rsidR="00D63B93" w:rsidRPr="000D401A" w:rsidRDefault="00000000">
            <w:pPr>
              <w:rPr>
                <w:rFonts w:cs="Times New Roman"/>
              </w:rPr>
            </w:pPr>
            <w:r w:rsidRPr="000D401A">
              <w:rPr>
                <w:rFonts w:cs="Times New Roman"/>
                <w:sz w:val="22"/>
              </w:rPr>
              <w:t>Đăng xuất khỏi hệ thống</w:t>
            </w:r>
          </w:p>
        </w:tc>
      </w:tr>
      <w:tr w:rsidR="00D63B93" w:rsidRPr="000D401A" w14:paraId="3511C2B8" w14:textId="77777777" w:rsidTr="000D401A">
        <w:trPr>
          <w:jc w:val="center"/>
        </w:trPr>
        <w:tc>
          <w:tcPr>
            <w:tcW w:w="676" w:type="dxa"/>
          </w:tcPr>
          <w:p w14:paraId="2B9C8DF6" w14:textId="77777777" w:rsidR="00D63B93" w:rsidRPr="000D401A" w:rsidRDefault="00000000">
            <w:pPr>
              <w:rPr>
                <w:rFonts w:cs="Times New Roman"/>
              </w:rPr>
            </w:pPr>
            <w:r w:rsidRPr="000D401A">
              <w:rPr>
                <w:rFonts w:cs="Times New Roman"/>
                <w:sz w:val="22"/>
              </w:rPr>
              <w:t>10</w:t>
            </w:r>
          </w:p>
        </w:tc>
        <w:tc>
          <w:tcPr>
            <w:tcW w:w="1800" w:type="dxa"/>
          </w:tcPr>
          <w:p w14:paraId="2FFED1F0" w14:textId="77777777" w:rsidR="00D63B93" w:rsidRPr="000D401A" w:rsidRDefault="00000000">
            <w:pPr>
              <w:rPr>
                <w:rFonts w:cs="Times New Roman"/>
              </w:rPr>
            </w:pPr>
            <w:r w:rsidRPr="000D401A">
              <w:rPr>
                <w:rFonts w:cs="Times New Roman"/>
                <w:sz w:val="22"/>
              </w:rPr>
              <w:t>UC-S10</w:t>
            </w:r>
          </w:p>
        </w:tc>
        <w:tc>
          <w:tcPr>
            <w:tcW w:w="2610" w:type="dxa"/>
          </w:tcPr>
          <w:p w14:paraId="5DC8A72C" w14:textId="77777777" w:rsidR="00D63B93" w:rsidRPr="000D401A" w:rsidRDefault="00000000">
            <w:pPr>
              <w:rPr>
                <w:rFonts w:cs="Times New Roman"/>
              </w:rPr>
            </w:pPr>
            <w:r w:rsidRPr="000D401A">
              <w:rPr>
                <w:rFonts w:cs="Times New Roman"/>
                <w:sz w:val="22"/>
              </w:rPr>
              <w:t>Quản lý hồ sơ</w:t>
            </w:r>
          </w:p>
        </w:tc>
        <w:tc>
          <w:tcPr>
            <w:tcW w:w="4410" w:type="dxa"/>
          </w:tcPr>
          <w:p w14:paraId="75C22BA8" w14:textId="77777777" w:rsidR="00D63B93" w:rsidRPr="000D401A" w:rsidRDefault="00000000">
            <w:pPr>
              <w:rPr>
                <w:rFonts w:cs="Times New Roman"/>
              </w:rPr>
            </w:pPr>
            <w:r w:rsidRPr="000D401A">
              <w:rPr>
                <w:rFonts w:cs="Times New Roman"/>
                <w:sz w:val="22"/>
              </w:rPr>
              <w:t>Xem và cập nhật thông tin cá nhân</w:t>
            </w:r>
          </w:p>
        </w:tc>
      </w:tr>
    </w:tbl>
    <w:p w14:paraId="0567DBE6" w14:textId="77777777" w:rsidR="00D63B93" w:rsidRPr="000D401A" w:rsidRDefault="00D63B93">
      <w:pPr>
        <w:rPr>
          <w:rFonts w:cs="Times New Roman"/>
        </w:rPr>
      </w:pPr>
    </w:p>
    <w:p w14:paraId="7C6BABDE" w14:textId="77777777" w:rsidR="00D63B93" w:rsidRPr="000D401A" w:rsidRDefault="00000000">
      <w:pPr>
        <w:pStyle w:val="Heading3"/>
        <w:rPr>
          <w:rFonts w:ascii="Times New Roman" w:hAnsi="Times New Roman" w:cs="Times New Roman"/>
        </w:rPr>
      </w:pPr>
      <w:bookmarkStart w:id="14" w:name="_Toc223857823"/>
      <w:r w:rsidRPr="000D401A">
        <w:rPr>
          <w:rFonts w:ascii="Times New Roman" w:hAnsi="Times New Roman" w:cs="Times New Roman"/>
        </w:rPr>
        <w:t>3.2. YÊU CẦU PHI CHỨC NĂNG (BẢO MẬT, HIỆU NĂNG, GIAO DIỆN)</w:t>
      </w:r>
      <w:bookmarkEnd w:id="14"/>
    </w:p>
    <w:tbl>
      <w:tblPr>
        <w:tblStyle w:val="TableGrid"/>
        <w:tblW w:w="0" w:type="auto"/>
        <w:jc w:val="center"/>
        <w:tblLook w:val="04A0" w:firstRow="1" w:lastRow="0" w:firstColumn="1" w:lastColumn="0" w:noHBand="0" w:noVBand="1"/>
      </w:tblPr>
      <w:tblGrid>
        <w:gridCol w:w="738"/>
        <w:gridCol w:w="1800"/>
        <w:gridCol w:w="2610"/>
        <w:gridCol w:w="4473"/>
      </w:tblGrid>
      <w:tr w:rsidR="00D63B93" w:rsidRPr="000D401A" w14:paraId="32F1F94C" w14:textId="77777777" w:rsidTr="000D401A">
        <w:trPr>
          <w:jc w:val="center"/>
        </w:trPr>
        <w:tc>
          <w:tcPr>
            <w:tcW w:w="738" w:type="dxa"/>
            <w:shd w:val="clear" w:color="auto" w:fill="D9E2F3"/>
          </w:tcPr>
          <w:p w14:paraId="49AD4F05" w14:textId="77777777" w:rsidR="00D63B93" w:rsidRPr="000D401A" w:rsidRDefault="00000000">
            <w:pPr>
              <w:jc w:val="center"/>
              <w:rPr>
                <w:rFonts w:cs="Times New Roman"/>
              </w:rPr>
            </w:pPr>
            <w:r w:rsidRPr="000D401A">
              <w:rPr>
                <w:rFonts w:cs="Times New Roman"/>
                <w:b/>
                <w:sz w:val="22"/>
              </w:rPr>
              <w:t>STT</w:t>
            </w:r>
          </w:p>
        </w:tc>
        <w:tc>
          <w:tcPr>
            <w:tcW w:w="1800" w:type="dxa"/>
            <w:shd w:val="clear" w:color="auto" w:fill="D9E2F3"/>
          </w:tcPr>
          <w:p w14:paraId="18BD57E6" w14:textId="77777777" w:rsidR="00D63B93" w:rsidRPr="000D401A" w:rsidRDefault="00000000">
            <w:pPr>
              <w:jc w:val="center"/>
              <w:rPr>
                <w:rFonts w:cs="Times New Roman"/>
              </w:rPr>
            </w:pPr>
            <w:r w:rsidRPr="000D401A">
              <w:rPr>
                <w:rFonts w:cs="Times New Roman"/>
                <w:b/>
                <w:sz w:val="22"/>
              </w:rPr>
              <w:t>Loại</w:t>
            </w:r>
          </w:p>
        </w:tc>
        <w:tc>
          <w:tcPr>
            <w:tcW w:w="2610" w:type="dxa"/>
            <w:shd w:val="clear" w:color="auto" w:fill="D9E2F3"/>
          </w:tcPr>
          <w:p w14:paraId="32E1C74E" w14:textId="77777777" w:rsidR="00D63B93" w:rsidRPr="000D401A" w:rsidRDefault="00000000">
            <w:pPr>
              <w:jc w:val="center"/>
              <w:rPr>
                <w:rFonts w:cs="Times New Roman"/>
              </w:rPr>
            </w:pPr>
            <w:r w:rsidRPr="000D401A">
              <w:rPr>
                <w:rFonts w:cs="Times New Roman"/>
                <w:b/>
                <w:sz w:val="22"/>
              </w:rPr>
              <w:t>Yêu cầu</w:t>
            </w:r>
          </w:p>
        </w:tc>
        <w:tc>
          <w:tcPr>
            <w:tcW w:w="4473" w:type="dxa"/>
            <w:shd w:val="clear" w:color="auto" w:fill="D9E2F3"/>
          </w:tcPr>
          <w:p w14:paraId="1AA7D062" w14:textId="77777777" w:rsidR="00D63B93" w:rsidRPr="000D401A" w:rsidRDefault="00000000">
            <w:pPr>
              <w:jc w:val="center"/>
              <w:rPr>
                <w:rFonts w:cs="Times New Roman"/>
              </w:rPr>
            </w:pPr>
            <w:r w:rsidRPr="000D401A">
              <w:rPr>
                <w:rFonts w:cs="Times New Roman"/>
                <w:b/>
                <w:sz w:val="22"/>
              </w:rPr>
              <w:t>Mô tả chi tiết</w:t>
            </w:r>
          </w:p>
        </w:tc>
      </w:tr>
      <w:tr w:rsidR="00D63B93" w:rsidRPr="000D401A" w14:paraId="7A9F3F9F" w14:textId="77777777" w:rsidTr="000D401A">
        <w:trPr>
          <w:jc w:val="center"/>
        </w:trPr>
        <w:tc>
          <w:tcPr>
            <w:tcW w:w="738" w:type="dxa"/>
          </w:tcPr>
          <w:p w14:paraId="07F5AD35" w14:textId="77777777" w:rsidR="00D63B93" w:rsidRPr="000D401A" w:rsidRDefault="00000000">
            <w:pPr>
              <w:rPr>
                <w:rFonts w:cs="Times New Roman"/>
              </w:rPr>
            </w:pPr>
            <w:r w:rsidRPr="000D401A">
              <w:rPr>
                <w:rFonts w:cs="Times New Roman"/>
                <w:sz w:val="22"/>
              </w:rPr>
              <w:t>1</w:t>
            </w:r>
          </w:p>
        </w:tc>
        <w:tc>
          <w:tcPr>
            <w:tcW w:w="1800" w:type="dxa"/>
          </w:tcPr>
          <w:p w14:paraId="77028080" w14:textId="77777777" w:rsidR="00D63B93" w:rsidRPr="000D401A" w:rsidRDefault="00000000">
            <w:pPr>
              <w:rPr>
                <w:rFonts w:cs="Times New Roman"/>
              </w:rPr>
            </w:pPr>
            <w:r w:rsidRPr="000D401A">
              <w:rPr>
                <w:rFonts w:cs="Times New Roman"/>
                <w:sz w:val="22"/>
              </w:rPr>
              <w:t>Bảo mật</w:t>
            </w:r>
          </w:p>
        </w:tc>
        <w:tc>
          <w:tcPr>
            <w:tcW w:w="2610" w:type="dxa"/>
          </w:tcPr>
          <w:p w14:paraId="36089BD2" w14:textId="77777777" w:rsidR="00D63B93" w:rsidRPr="000D401A" w:rsidRDefault="00000000">
            <w:pPr>
              <w:rPr>
                <w:rFonts w:cs="Times New Roman"/>
              </w:rPr>
            </w:pPr>
            <w:r w:rsidRPr="000D401A">
              <w:rPr>
                <w:rFonts w:cs="Times New Roman"/>
                <w:sz w:val="22"/>
              </w:rPr>
              <w:t>Mã hóa mật khẩu</w:t>
            </w:r>
          </w:p>
        </w:tc>
        <w:tc>
          <w:tcPr>
            <w:tcW w:w="4473" w:type="dxa"/>
          </w:tcPr>
          <w:p w14:paraId="034EA1BB" w14:textId="77777777" w:rsidR="00D63B93" w:rsidRPr="000D401A" w:rsidRDefault="00000000">
            <w:pPr>
              <w:rPr>
                <w:rFonts w:cs="Times New Roman"/>
              </w:rPr>
            </w:pPr>
            <w:r w:rsidRPr="000D401A">
              <w:rPr>
                <w:rFonts w:cs="Times New Roman"/>
                <w:sz w:val="22"/>
              </w:rPr>
              <w:t>Sử dụng bcryptjs với salt rounds = 10 để mã hóa mật khẩu</w:t>
            </w:r>
          </w:p>
        </w:tc>
      </w:tr>
      <w:tr w:rsidR="00D63B93" w:rsidRPr="000D401A" w14:paraId="30BAC408" w14:textId="77777777" w:rsidTr="000D401A">
        <w:trPr>
          <w:jc w:val="center"/>
        </w:trPr>
        <w:tc>
          <w:tcPr>
            <w:tcW w:w="738" w:type="dxa"/>
          </w:tcPr>
          <w:p w14:paraId="4A58BBE9" w14:textId="77777777" w:rsidR="00D63B93" w:rsidRPr="000D401A" w:rsidRDefault="00000000">
            <w:pPr>
              <w:rPr>
                <w:rFonts w:cs="Times New Roman"/>
              </w:rPr>
            </w:pPr>
            <w:r w:rsidRPr="000D401A">
              <w:rPr>
                <w:rFonts w:cs="Times New Roman"/>
                <w:sz w:val="22"/>
              </w:rPr>
              <w:t>2</w:t>
            </w:r>
          </w:p>
        </w:tc>
        <w:tc>
          <w:tcPr>
            <w:tcW w:w="1800" w:type="dxa"/>
          </w:tcPr>
          <w:p w14:paraId="492DC1DF" w14:textId="77777777" w:rsidR="00D63B93" w:rsidRPr="000D401A" w:rsidRDefault="00000000">
            <w:pPr>
              <w:rPr>
                <w:rFonts w:cs="Times New Roman"/>
              </w:rPr>
            </w:pPr>
            <w:r w:rsidRPr="000D401A">
              <w:rPr>
                <w:rFonts w:cs="Times New Roman"/>
                <w:sz w:val="22"/>
              </w:rPr>
              <w:t>Bảo mật</w:t>
            </w:r>
          </w:p>
        </w:tc>
        <w:tc>
          <w:tcPr>
            <w:tcW w:w="2610" w:type="dxa"/>
          </w:tcPr>
          <w:p w14:paraId="7B7354E3" w14:textId="77777777" w:rsidR="00D63B93" w:rsidRPr="000D401A" w:rsidRDefault="00000000">
            <w:pPr>
              <w:rPr>
                <w:rFonts w:cs="Times New Roman"/>
              </w:rPr>
            </w:pPr>
            <w:r w:rsidRPr="000D401A">
              <w:rPr>
                <w:rFonts w:cs="Times New Roman"/>
                <w:sz w:val="22"/>
              </w:rPr>
              <w:t>Xác thực JWT</w:t>
            </w:r>
          </w:p>
        </w:tc>
        <w:tc>
          <w:tcPr>
            <w:tcW w:w="4473" w:type="dxa"/>
          </w:tcPr>
          <w:p w14:paraId="128C703E" w14:textId="77777777" w:rsidR="00D63B93" w:rsidRPr="000D401A" w:rsidRDefault="00000000">
            <w:pPr>
              <w:rPr>
                <w:rFonts w:cs="Times New Roman"/>
              </w:rPr>
            </w:pPr>
            <w:r w:rsidRPr="000D401A">
              <w:rPr>
                <w:rFonts w:cs="Times New Roman"/>
                <w:sz w:val="22"/>
              </w:rPr>
              <w:t>Token JWT với thời hạn 7 ngày, lưu trong HTTP-only cookie</w:t>
            </w:r>
          </w:p>
        </w:tc>
      </w:tr>
      <w:tr w:rsidR="00D63B93" w:rsidRPr="000D401A" w14:paraId="7B67E17F" w14:textId="77777777" w:rsidTr="000D401A">
        <w:trPr>
          <w:jc w:val="center"/>
        </w:trPr>
        <w:tc>
          <w:tcPr>
            <w:tcW w:w="738" w:type="dxa"/>
          </w:tcPr>
          <w:p w14:paraId="07FF21A7" w14:textId="77777777" w:rsidR="00D63B93" w:rsidRPr="000D401A" w:rsidRDefault="00000000">
            <w:pPr>
              <w:rPr>
                <w:rFonts w:cs="Times New Roman"/>
              </w:rPr>
            </w:pPr>
            <w:r w:rsidRPr="000D401A">
              <w:rPr>
                <w:rFonts w:cs="Times New Roman"/>
                <w:sz w:val="22"/>
              </w:rPr>
              <w:t>3</w:t>
            </w:r>
          </w:p>
        </w:tc>
        <w:tc>
          <w:tcPr>
            <w:tcW w:w="1800" w:type="dxa"/>
          </w:tcPr>
          <w:p w14:paraId="61BAC6BA" w14:textId="77777777" w:rsidR="00D63B93" w:rsidRPr="000D401A" w:rsidRDefault="00000000">
            <w:pPr>
              <w:rPr>
                <w:rFonts w:cs="Times New Roman"/>
              </w:rPr>
            </w:pPr>
            <w:r w:rsidRPr="000D401A">
              <w:rPr>
                <w:rFonts w:cs="Times New Roman"/>
                <w:sz w:val="22"/>
              </w:rPr>
              <w:t>Bảo mật</w:t>
            </w:r>
          </w:p>
        </w:tc>
        <w:tc>
          <w:tcPr>
            <w:tcW w:w="2610" w:type="dxa"/>
          </w:tcPr>
          <w:p w14:paraId="5566BD36" w14:textId="77777777" w:rsidR="00D63B93" w:rsidRPr="000D401A" w:rsidRDefault="00000000">
            <w:pPr>
              <w:rPr>
                <w:rFonts w:cs="Times New Roman"/>
              </w:rPr>
            </w:pPr>
            <w:r w:rsidRPr="000D401A">
              <w:rPr>
                <w:rFonts w:cs="Times New Roman"/>
                <w:sz w:val="22"/>
              </w:rPr>
              <w:t>Phân quyền</w:t>
            </w:r>
          </w:p>
        </w:tc>
        <w:tc>
          <w:tcPr>
            <w:tcW w:w="4473" w:type="dxa"/>
          </w:tcPr>
          <w:p w14:paraId="6175B32E" w14:textId="77777777" w:rsidR="00D63B93" w:rsidRPr="000D401A" w:rsidRDefault="00000000">
            <w:pPr>
              <w:rPr>
                <w:rFonts w:cs="Times New Roman"/>
              </w:rPr>
            </w:pPr>
            <w:r w:rsidRPr="000D401A">
              <w:rPr>
                <w:rFonts w:cs="Times New Roman"/>
                <w:sz w:val="22"/>
              </w:rPr>
              <w:t>Kiểm tra role (ADMIN/STUDENT/INSTRUCTOR) trước khi truy cập API</w:t>
            </w:r>
          </w:p>
        </w:tc>
      </w:tr>
      <w:tr w:rsidR="00D63B93" w:rsidRPr="000D401A" w14:paraId="64A330D8" w14:textId="77777777" w:rsidTr="000D401A">
        <w:trPr>
          <w:jc w:val="center"/>
        </w:trPr>
        <w:tc>
          <w:tcPr>
            <w:tcW w:w="738" w:type="dxa"/>
          </w:tcPr>
          <w:p w14:paraId="5B42B3A8" w14:textId="77777777" w:rsidR="00D63B93" w:rsidRPr="000D401A" w:rsidRDefault="00000000">
            <w:pPr>
              <w:rPr>
                <w:rFonts w:cs="Times New Roman"/>
              </w:rPr>
            </w:pPr>
            <w:r w:rsidRPr="000D401A">
              <w:rPr>
                <w:rFonts w:cs="Times New Roman"/>
                <w:sz w:val="22"/>
              </w:rPr>
              <w:t>4</w:t>
            </w:r>
          </w:p>
        </w:tc>
        <w:tc>
          <w:tcPr>
            <w:tcW w:w="1800" w:type="dxa"/>
          </w:tcPr>
          <w:p w14:paraId="28F30AE0" w14:textId="77777777" w:rsidR="00D63B93" w:rsidRPr="000D401A" w:rsidRDefault="00000000">
            <w:pPr>
              <w:rPr>
                <w:rFonts w:cs="Times New Roman"/>
              </w:rPr>
            </w:pPr>
            <w:r w:rsidRPr="000D401A">
              <w:rPr>
                <w:rFonts w:cs="Times New Roman"/>
                <w:sz w:val="22"/>
              </w:rPr>
              <w:t>Bảo mật</w:t>
            </w:r>
          </w:p>
        </w:tc>
        <w:tc>
          <w:tcPr>
            <w:tcW w:w="2610" w:type="dxa"/>
          </w:tcPr>
          <w:p w14:paraId="0EF4FADC" w14:textId="77777777" w:rsidR="00D63B93" w:rsidRPr="000D401A" w:rsidRDefault="00000000">
            <w:pPr>
              <w:rPr>
                <w:rFonts w:cs="Times New Roman"/>
              </w:rPr>
            </w:pPr>
            <w:r w:rsidRPr="000D401A">
              <w:rPr>
                <w:rFonts w:cs="Times New Roman"/>
                <w:sz w:val="22"/>
              </w:rPr>
              <w:t>CSRF Protection</w:t>
            </w:r>
          </w:p>
        </w:tc>
        <w:tc>
          <w:tcPr>
            <w:tcW w:w="4473" w:type="dxa"/>
          </w:tcPr>
          <w:p w14:paraId="67488856" w14:textId="77777777" w:rsidR="00D63B93" w:rsidRPr="000D401A" w:rsidRDefault="00000000">
            <w:pPr>
              <w:rPr>
                <w:rFonts w:cs="Times New Roman"/>
              </w:rPr>
            </w:pPr>
            <w:r w:rsidRPr="000D401A">
              <w:rPr>
                <w:rFonts w:cs="Times New Roman"/>
                <w:sz w:val="22"/>
              </w:rPr>
              <w:t>Sử dụng SameSite cookie và HTTP-only flag</w:t>
            </w:r>
          </w:p>
        </w:tc>
      </w:tr>
      <w:tr w:rsidR="00D63B93" w:rsidRPr="000D401A" w14:paraId="479DC939" w14:textId="77777777" w:rsidTr="000D401A">
        <w:trPr>
          <w:jc w:val="center"/>
        </w:trPr>
        <w:tc>
          <w:tcPr>
            <w:tcW w:w="738" w:type="dxa"/>
          </w:tcPr>
          <w:p w14:paraId="6395B3FF" w14:textId="77777777" w:rsidR="00D63B93" w:rsidRPr="000D401A" w:rsidRDefault="00000000">
            <w:pPr>
              <w:rPr>
                <w:rFonts w:cs="Times New Roman"/>
              </w:rPr>
            </w:pPr>
            <w:r w:rsidRPr="000D401A">
              <w:rPr>
                <w:rFonts w:cs="Times New Roman"/>
                <w:sz w:val="22"/>
              </w:rPr>
              <w:t>5</w:t>
            </w:r>
          </w:p>
        </w:tc>
        <w:tc>
          <w:tcPr>
            <w:tcW w:w="1800" w:type="dxa"/>
          </w:tcPr>
          <w:p w14:paraId="01271C33" w14:textId="77777777" w:rsidR="00D63B93" w:rsidRPr="000D401A" w:rsidRDefault="00000000">
            <w:pPr>
              <w:rPr>
                <w:rFonts w:cs="Times New Roman"/>
              </w:rPr>
            </w:pPr>
            <w:r w:rsidRPr="000D401A">
              <w:rPr>
                <w:rFonts w:cs="Times New Roman"/>
                <w:sz w:val="22"/>
              </w:rPr>
              <w:t>Bảo mật</w:t>
            </w:r>
          </w:p>
        </w:tc>
        <w:tc>
          <w:tcPr>
            <w:tcW w:w="2610" w:type="dxa"/>
          </w:tcPr>
          <w:p w14:paraId="54718CD8" w14:textId="77777777" w:rsidR="00D63B93" w:rsidRPr="000D401A" w:rsidRDefault="00000000">
            <w:pPr>
              <w:rPr>
                <w:rFonts w:cs="Times New Roman"/>
              </w:rPr>
            </w:pPr>
            <w:r w:rsidRPr="000D401A">
              <w:rPr>
                <w:rFonts w:cs="Times New Roman"/>
                <w:sz w:val="22"/>
              </w:rPr>
              <w:t>SQL Injection Prevention</w:t>
            </w:r>
          </w:p>
        </w:tc>
        <w:tc>
          <w:tcPr>
            <w:tcW w:w="4473" w:type="dxa"/>
          </w:tcPr>
          <w:p w14:paraId="23351CC7" w14:textId="77777777" w:rsidR="00D63B93" w:rsidRPr="000D401A" w:rsidRDefault="00000000">
            <w:pPr>
              <w:rPr>
                <w:rFonts w:cs="Times New Roman"/>
              </w:rPr>
            </w:pPr>
            <w:r w:rsidRPr="000D401A">
              <w:rPr>
                <w:rFonts w:cs="Times New Roman"/>
                <w:sz w:val="22"/>
              </w:rPr>
              <w:t>Sử dụng parameterized queries (prepared statements)</w:t>
            </w:r>
          </w:p>
        </w:tc>
      </w:tr>
      <w:tr w:rsidR="00D63B93" w:rsidRPr="000D401A" w14:paraId="56D40219" w14:textId="77777777" w:rsidTr="000D401A">
        <w:trPr>
          <w:jc w:val="center"/>
        </w:trPr>
        <w:tc>
          <w:tcPr>
            <w:tcW w:w="738" w:type="dxa"/>
          </w:tcPr>
          <w:p w14:paraId="0B3D5BC3" w14:textId="77777777" w:rsidR="00D63B93" w:rsidRPr="000D401A" w:rsidRDefault="00000000">
            <w:pPr>
              <w:rPr>
                <w:rFonts w:cs="Times New Roman"/>
              </w:rPr>
            </w:pPr>
            <w:r w:rsidRPr="000D401A">
              <w:rPr>
                <w:rFonts w:cs="Times New Roman"/>
                <w:sz w:val="22"/>
              </w:rPr>
              <w:t>6</w:t>
            </w:r>
          </w:p>
        </w:tc>
        <w:tc>
          <w:tcPr>
            <w:tcW w:w="1800" w:type="dxa"/>
          </w:tcPr>
          <w:p w14:paraId="4BF60954" w14:textId="77777777" w:rsidR="00D63B93" w:rsidRPr="000D401A" w:rsidRDefault="00000000">
            <w:pPr>
              <w:rPr>
                <w:rFonts w:cs="Times New Roman"/>
              </w:rPr>
            </w:pPr>
            <w:r w:rsidRPr="000D401A">
              <w:rPr>
                <w:rFonts w:cs="Times New Roman"/>
                <w:sz w:val="22"/>
              </w:rPr>
              <w:t>Hiệu năng</w:t>
            </w:r>
          </w:p>
        </w:tc>
        <w:tc>
          <w:tcPr>
            <w:tcW w:w="2610" w:type="dxa"/>
          </w:tcPr>
          <w:p w14:paraId="38D0ABEA" w14:textId="77777777" w:rsidR="00D63B93" w:rsidRPr="000D401A" w:rsidRDefault="00000000">
            <w:pPr>
              <w:rPr>
                <w:rFonts w:cs="Times New Roman"/>
              </w:rPr>
            </w:pPr>
            <w:r w:rsidRPr="000D401A">
              <w:rPr>
                <w:rFonts w:cs="Times New Roman"/>
                <w:sz w:val="22"/>
              </w:rPr>
              <w:t>Server-Side Rendering</w:t>
            </w:r>
          </w:p>
        </w:tc>
        <w:tc>
          <w:tcPr>
            <w:tcW w:w="4473" w:type="dxa"/>
          </w:tcPr>
          <w:p w14:paraId="38600607" w14:textId="77777777" w:rsidR="00D63B93" w:rsidRPr="000D401A" w:rsidRDefault="00000000">
            <w:pPr>
              <w:rPr>
                <w:rFonts w:cs="Times New Roman"/>
              </w:rPr>
            </w:pPr>
            <w:r w:rsidRPr="000D401A">
              <w:rPr>
                <w:rFonts w:cs="Times New Roman"/>
                <w:sz w:val="22"/>
              </w:rPr>
              <w:t>Trang chủ sử dụng SSR để tải nhanh, SEO-friendly</w:t>
            </w:r>
          </w:p>
        </w:tc>
      </w:tr>
      <w:tr w:rsidR="00D63B93" w:rsidRPr="000D401A" w14:paraId="39CF06A3" w14:textId="77777777" w:rsidTr="000D401A">
        <w:trPr>
          <w:jc w:val="center"/>
        </w:trPr>
        <w:tc>
          <w:tcPr>
            <w:tcW w:w="738" w:type="dxa"/>
          </w:tcPr>
          <w:p w14:paraId="1E6164D5" w14:textId="77777777" w:rsidR="00D63B93" w:rsidRPr="000D401A" w:rsidRDefault="00000000">
            <w:pPr>
              <w:rPr>
                <w:rFonts w:cs="Times New Roman"/>
              </w:rPr>
            </w:pPr>
            <w:r w:rsidRPr="000D401A">
              <w:rPr>
                <w:rFonts w:cs="Times New Roman"/>
                <w:sz w:val="22"/>
              </w:rPr>
              <w:t>7</w:t>
            </w:r>
          </w:p>
        </w:tc>
        <w:tc>
          <w:tcPr>
            <w:tcW w:w="1800" w:type="dxa"/>
          </w:tcPr>
          <w:p w14:paraId="1965FA80" w14:textId="77777777" w:rsidR="00D63B93" w:rsidRPr="000D401A" w:rsidRDefault="00000000">
            <w:pPr>
              <w:rPr>
                <w:rFonts w:cs="Times New Roman"/>
              </w:rPr>
            </w:pPr>
            <w:r w:rsidRPr="000D401A">
              <w:rPr>
                <w:rFonts w:cs="Times New Roman"/>
                <w:sz w:val="22"/>
              </w:rPr>
              <w:t>Hiệu năng</w:t>
            </w:r>
          </w:p>
        </w:tc>
        <w:tc>
          <w:tcPr>
            <w:tcW w:w="2610" w:type="dxa"/>
          </w:tcPr>
          <w:p w14:paraId="7847C009" w14:textId="77777777" w:rsidR="00D63B93" w:rsidRPr="000D401A" w:rsidRDefault="00000000">
            <w:pPr>
              <w:rPr>
                <w:rFonts w:cs="Times New Roman"/>
              </w:rPr>
            </w:pPr>
            <w:r w:rsidRPr="000D401A">
              <w:rPr>
                <w:rFonts w:cs="Times New Roman"/>
                <w:sz w:val="22"/>
              </w:rPr>
              <w:t>Connection Pooling</w:t>
            </w:r>
          </w:p>
        </w:tc>
        <w:tc>
          <w:tcPr>
            <w:tcW w:w="4473" w:type="dxa"/>
          </w:tcPr>
          <w:p w14:paraId="739F1AAB" w14:textId="77777777" w:rsidR="00D63B93" w:rsidRPr="000D401A" w:rsidRDefault="00000000">
            <w:pPr>
              <w:rPr>
                <w:rFonts w:cs="Times New Roman"/>
              </w:rPr>
            </w:pPr>
            <w:r w:rsidRPr="000D401A">
              <w:rPr>
                <w:rFonts w:cs="Times New Roman"/>
                <w:sz w:val="22"/>
              </w:rPr>
              <w:t>Pool tối đa 10 kết nối MySQL, tự động quản lý</w:t>
            </w:r>
          </w:p>
        </w:tc>
      </w:tr>
      <w:tr w:rsidR="00D63B93" w:rsidRPr="000D401A" w14:paraId="633EF1CF" w14:textId="77777777" w:rsidTr="000D401A">
        <w:trPr>
          <w:jc w:val="center"/>
        </w:trPr>
        <w:tc>
          <w:tcPr>
            <w:tcW w:w="738" w:type="dxa"/>
          </w:tcPr>
          <w:p w14:paraId="563E6013" w14:textId="77777777" w:rsidR="00D63B93" w:rsidRPr="000D401A" w:rsidRDefault="00000000">
            <w:pPr>
              <w:rPr>
                <w:rFonts w:cs="Times New Roman"/>
              </w:rPr>
            </w:pPr>
            <w:r w:rsidRPr="000D401A">
              <w:rPr>
                <w:rFonts w:cs="Times New Roman"/>
                <w:sz w:val="22"/>
              </w:rPr>
              <w:t>8</w:t>
            </w:r>
          </w:p>
        </w:tc>
        <w:tc>
          <w:tcPr>
            <w:tcW w:w="1800" w:type="dxa"/>
          </w:tcPr>
          <w:p w14:paraId="31F88FF8" w14:textId="77777777" w:rsidR="00D63B93" w:rsidRPr="000D401A" w:rsidRDefault="00000000">
            <w:pPr>
              <w:rPr>
                <w:rFonts w:cs="Times New Roman"/>
              </w:rPr>
            </w:pPr>
            <w:r w:rsidRPr="000D401A">
              <w:rPr>
                <w:rFonts w:cs="Times New Roman"/>
                <w:sz w:val="22"/>
              </w:rPr>
              <w:t>Hiệu năng</w:t>
            </w:r>
          </w:p>
        </w:tc>
        <w:tc>
          <w:tcPr>
            <w:tcW w:w="2610" w:type="dxa"/>
          </w:tcPr>
          <w:p w14:paraId="27B7F97B" w14:textId="77777777" w:rsidR="00D63B93" w:rsidRPr="000D401A" w:rsidRDefault="00000000">
            <w:pPr>
              <w:rPr>
                <w:rFonts w:cs="Times New Roman"/>
              </w:rPr>
            </w:pPr>
            <w:r w:rsidRPr="000D401A">
              <w:rPr>
                <w:rFonts w:cs="Times New Roman"/>
                <w:sz w:val="22"/>
              </w:rPr>
              <w:t>Phân trang</w:t>
            </w:r>
          </w:p>
        </w:tc>
        <w:tc>
          <w:tcPr>
            <w:tcW w:w="4473" w:type="dxa"/>
          </w:tcPr>
          <w:p w14:paraId="57EABC19" w14:textId="77777777" w:rsidR="00D63B93" w:rsidRPr="000D401A" w:rsidRDefault="00000000">
            <w:pPr>
              <w:rPr>
                <w:rFonts w:cs="Times New Roman"/>
              </w:rPr>
            </w:pPr>
            <w:r w:rsidRPr="000D401A">
              <w:rPr>
                <w:rFonts w:cs="Times New Roman"/>
                <w:sz w:val="22"/>
              </w:rPr>
              <w:t>Tất cả danh sách lớn đều có pagination (9 items/page)</w:t>
            </w:r>
          </w:p>
        </w:tc>
      </w:tr>
      <w:tr w:rsidR="00D63B93" w:rsidRPr="000D401A" w14:paraId="19896396" w14:textId="77777777" w:rsidTr="000D401A">
        <w:trPr>
          <w:jc w:val="center"/>
        </w:trPr>
        <w:tc>
          <w:tcPr>
            <w:tcW w:w="738" w:type="dxa"/>
          </w:tcPr>
          <w:p w14:paraId="00CF6D2B" w14:textId="77777777" w:rsidR="00D63B93" w:rsidRPr="000D401A" w:rsidRDefault="00000000">
            <w:pPr>
              <w:rPr>
                <w:rFonts w:cs="Times New Roman"/>
              </w:rPr>
            </w:pPr>
            <w:r w:rsidRPr="000D401A">
              <w:rPr>
                <w:rFonts w:cs="Times New Roman"/>
                <w:sz w:val="22"/>
              </w:rPr>
              <w:t>9</w:t>
            </w:r>
          </w:p>
        </w:tc>
        <w:tc>
          <w:tcPr>
            <w:tcW w:w="1800" w:type="dxa"/>
          </w:tcPr>
          <w:p w14:paraId="309BAB5E" w14:textId="77777777" w:rsidR="00D63B93" w:rsidRPr="000D401A" w:rsidRDefault="00000000">
            <w:pPr>
              <w:rPr>
                <w:rFonts w:cs="Times New Roman"/>
              </w:rPr>
            </w:pPr>
            <w:r w:rsidRPr="000D401A">
              <w:rPr>
                <w:rFonts w:cs="Times New Roman"/>
                <w:sz w:val="22"/>
              </w:rPr>
              <w:t>Hiệu năng</w:t>
            </w:r>
          </w:p>
        </w:tc>
        <w:tc>
          <w:tcPr>
            <w:tcW w:w="2610" w:type="dxa"/>
          </w:tcPr>
          <w:p w14:paraId="5F09F716" w14:textId="77777777" w:rsidR="00D63B93" w:rsidRPr="000D401A" w:rsidRDefault="00000000">
            <w:pPr>
              <w:rPr>
                <w:rFonts w:cs="Times New Roman"/>
              </w:rPr>
            </w:pPr>
            <w:r w:rsidRPr="000D401A">
              <w:rPr>
                <w:rFonts w:cs="Times New Roman"/>
                <w:sz w:val="22"/>
              </w:rPr>
              <w:t>Debounce Search</w:t>
            </w:r>
          </w:p>
        </w:tc>
        <w:tc>
          <w:tcPr>
            <w:tcW w:w="4473" w:type="dxa"/>
          </w:tcPr>
          <w:p w14:paraId="1C58E657" w14:textId="77777777" w:rsidR="00D63B93" w:rsidRPr="000D401A" w:rsidRDefault="00000000">
            <w:pPr>
              <w:rPr>
                <w:rFonts w:cs="Times New Roman"/>
              </w:rPr>
            </w:pPr>
            <w:r w:rsidRPr="000D401A">
              <w:rPr>
                <w:rFonts w:cs="Times New Roman"/>
                <w:sz w:val="22"/>
              </w:rPr>
              <w:t>Tìm kiếm có debounce 350ms để giảm tải server</w:t>
            </w:r>
          </w:p>
        </w:tc>
      </w:tr>
      <w:tr w:rsidR="00D63B93" w:rsidRPr="000D401A" w14:paraId="2C7F59DB" w14:textId="77777777" w:rsidTr="000D401A">
        <w:trPr>
          <w:jc w:val="center"/>
        </w:trPr>
        <w:tc>
          <w:tcPr>
            <w:tcW w:w="738" w:type="dxa"/>
          </w:tcPr>
          <w:p w14:paraId="46BE2C03" w14:textId="77777777" w:rsidR="00D63B93" w:rsidRPr="000D401A" w:rsidRDefault="00000000">
            <w:pPr>
              <w:rPr>
                <w:rFonts w:cs="Times New Roman"/>
              </w:rPr>
            </w:pPr>
            <w:r w:rsidRPr="000D401A">
              <w:rPr>
                <w:rFonts w:cs="Times New Roman"/>
                <w:sz w:val="22"/>
              </w:rPr>
              <w:t>10</w:t>
            </w:r>
          </w:p>
        </w:tc>
        <w:tc>
          <w:tcPr>
            <w:tcW w:w="1800" w:type="dxa"/>
          </w:tcPr>
          <w:p w14:paraId="08AB439D" w14:textId="77777777" w:rsidR="00D63B93" w:rsidRPr="000D401A" w:rsidRDefault="00000000">
            <w:pPr>
              <w:rPr>
                <w:rFonts w:cs="Times New Roman"/>
              </w:rPr>
            </w:pPr>
            <w:r w:rsidRPr="000D401A">
              <w:rPr>
                <w:rFonts w:cs="Times New Roman"/>
                <w:sz w:val="22"/>
              </w:rPr>
              <w:t>Giao diện</w:t>
            </w:r>
          </w:p>
        </w:tc>
        <w:tc>
          <w:tcPr>
            <w:tcW w:w="2610" w:type="dxa"/>
          </w:tcPr>
          <w:p w14:paraId="2D4D8D51" w14:textId="77777777" w:rsidR="00D63B93" w:rsidRPr="000D401A" w:rsidRDefault="00000000">
            <w:pPr>
              <w:rPr>
                <w:rFonts w:cs="Times New Roman"/>
              </w:rPr>
            </w:pPr>
            <w:r w:rsidRPr="000D401A">
              <w:rPr>
                <w:rFonts w:cs="Times New Roman"/>
                <w:sz w:val="22"/>
              </w:rPr>
              <w:t>Responsive Design</w:t>
            </w:r>
          </w:p>
        </w:tc>
        <w:tc>
          <w:tcPr>
            <w:tcW w:w="4473" w:type="dxa"/>
          </w:tcPr>
          <w:p w14:paraId="13332782" w14:textId="77777777" w:rsidR="00D63B93" w:rsidRPr="000D401A" w:rsidRDefault="00000000">
            <w:pPr>
              <w:rPr>
                <w:rFonts w:cs="Times New Roman"/>
              </w:rPr>
            </w:pPr>
            <w:r w:rsidRPr="000D401A">
              <w:rPr>
                <w:rFonts w:cs="Times New Roman"/>
                <w:sz w:val="22"/>
              </w:rPr>
              <w:t>Hỗ trợ tốt trên desktop, tablet và mobile</w:t>
            </w:r>
          </w:p>
        </w:tc>
      </w:tr>
      <w:tr w:rsidR="00D63B93" w:rsidRPr="000D401A" w14:paraId="5246B675" w14:textId="77777777" w:rsidTr="000D401A">
        <w:trPr>
          <w:jc w:val="center"/>
        </w:trPr>
        <w:tc>
          <w:tcPr>
            <w:tcW w:w="738" w:type="dxa"/>
          </w:tcPr>
          <w:p w14:paraId="2CA6DFCE" w14:textId="77777777" w:rsidR="00D63B93" w:rsidRPr="000D401A" w:rsidRDefault="00000000">
            <w:pPr>
              <w:rPr>
                <w:rFonts w:cs="Times New Roman"/>
              </w:rPr>
            </w:pPr>
            <w:r w:rsidRPr="000D401A">
              <w:rPr>
                <w:rFonts w:cs="Times New Roman"/>
                <w:sz w:val="22"/>
              </w:rPr>
              <w:t>11</w:t>
            </w:r>
          </w:p>
        </w:tc>
        <w:tc>
          <w:tcPr>
            <w:tcW w:w="1800" w:type="dxa"/>
          </w:tcPr>
          <w:p w14:paraId="18E4B2FC" w14:textId="77777777" w:rsidR="00D63B93" w:rsidRPr="000D401A" w:rsidRDefault="00000000">
            <w:pPr>
              <w:rPr>
                <w:rFonts w:cs="Times New Roman"/>
              </w:rPr>
            </w:pPr>
            <w:r w:rsidRPr="000D401A">
              <w:rPr>
                <w:rFonts w:cs="Times New Roman"/>
                <w:sz w:val="22"/>
              </w:rPr>
              <w:t>Giao diện</w:t>
            </w:r>
          </w:p>
        </w:tc>
        <w:tc>
          <w:tcPr>
            <w:tcW w:w="2610" w:type="dxa"/>
          </w:tcPr>
          <w:p w14:paraId="18B33C86" w14:textId="77777777" w:rsidR="00D63B93" w:rsidRPr="000D401A" w:rsidRDefault="00000000">
            <w:pPr>
              <w:rPr>
                <w:rFonts w:cs="Times New Roman"/>
              </w:rPr>
            </w:pPr>
            <w:r w:rsidRPr="000D401A">
              <w:rPr>
                <w:rFonts w:cs="Times New Roman"/>
                <w:sz w:val="22"/>
              </w:rPr>
              <w:t>Dark Mode Support</w:t>
            </w:r>
          </w:p>
        </w:tc>
        <w:tc>
          <w:tcPr>
            <w:tcW w:w="4473" w:type="dxa"/>
          </w:tcPr>
          <w:p w14:paraId="2F25A564" w14:textId="77777777" w:rsidR="00D63B93" w:rsidRPr="000D401A" w:rsidRDefault="00000000">
            <w:pPr>
              <w:rPr>
                <w:rFonts w:cs="Times New Roman"/>
              </w:rPr>
            </w:pPr>
            <w:r w:rsidRPr="000D401A">
              <w:rPr>
                <w:rFonts w:cs="Times New Roman"/>
                <w:sz w:val="22"/>
              </w:rPr>
              <w:t>Hỗ trợ giao diện tối (qua CSS variables)</w:t>
            </w:r>
          </w:p>
        </w:tc>
      </w:tr>
      <w:tr w:rsidR="00D63B93" w:rsidRPr="000D401A" w14:paraId="18D87776" w14:textId="77777777" w:rsidTr="000D401A">
        <w:trPr>
          <w:jc w:val="center"/>
        </w:trPr>
        <w:tc>
          <w:tcPr>
            <w:tcW w:w="738" w:type="dxa"/>
          </w:tcPr>
          <w:p w14:paraId="7DD28B21" w14:textId="77777777" w:rsidR="00D63B93" w:rsidRPr="000D401A" w:rsidRDefault="00000000">
            <w:pPr>
              <w:rPr>
                <w:rFonts w:cs="Times New Roman"/>
              </w:rPr>
            </w:pPr>
            <w:r w:rsidRPr="000D401A">
              <w:rPr>
                <w:rFonts w:cs="Times New Roman"/>
                <w:sz w:val="22"/>
              </w:rPr>
              <w:t>12</w:t>
            </w:r>
          </w:p>
        </w:tc>
        <w:tc>
          <w:tcPr>
            <w:tcW w:w="1800" w:type="dxa"/>
          </w:tcPr>
          <w:p w14:paraId="11306F05" w14:textId="77777777" w:rsidR="00D63B93" w:rsidRPr="000D401A" w:rsidRDefault="00000000">
            <w:pPr>
              <w:rPr>
                <w:rFonts w:cs="Times New Roman"/>
              </w:rPr>
            </w:pPr>
            <w:r w:rsidRPr="000D401A">
              <w:rPr>
                <w:rFonts w:cs="Times New Roman"/>
                <w:sz w:val="22"/>
              </w:rPr>
              <w:t>Giao diện</w:t>
            </w:r>
          </w:p>
        </w:tc>
        <w:tc>
          <w:tcPr>
            <w:tcW w:w="2610" w:type="dxa"/>
          </w:tcPr>
          <w:p w14:paraId="0A1FDA60" w14:textId="77777777" w:rsidR="00D63B93" w:rsidRPr="000D401A" w:rsidRDefault="00000000">
            <w:pPr>
              <w:rPr>
                <w:rFonts w:cs="Times New Roman"/>
              </w:rPr>
            </w:pPr>
            <w:r w:rsidRPr="000D401A">
              <w:rPr>
                <w:rFonts w:cs="Times New Roman"/>
                <w:sz w:val="22"/>
              </w:rPr>
              <w:t>Modern UI</w:t>
            </w:r>
          </w:p>
        </w:tc>
        <w:tc>
          <w:tcPr>
            <w:tcW w:w="4473" w:type="dxa"/>
          </w:tcPr>
          <w:p w14:paraId="03095A43" w14:textId="77777777" w:rsidR="00D63B93" w:rsidRPr="000D401A" w:rsidRDefault="00000000">
            <w:pPr>
              <w:rPr>
                <w:rFonts w:cs="Times New Roman"/>
              </w:rPr>
            </w:pPr>
            <w:r w:rsidRPr="000D401A">
              <w:rPr>
                <w:rFonts w:cs="Times New Roman"/>
                <w:sz w:val="22"/>
              </w:rPr>
              <w:t>Gradient colors, rounded corners, shadow effects, animations</w:t>
            </w:r>
          </w:p>
        </w:tc>
      </w:tr>
      <w:tr w:rsidR="00D63B93" w:rsidRPr="000D401A" w14:paraId="2E29CC33" w14:textId="77777777" w:rsidTr="000D401A">
        <w:trPr>
          <w:jc w:val="center"/>
        </w:trPr>
        <w:tc>
          <w:tcPr>
            <w:tcW w:w="738" w:type="dxa"/>
          </w:tcPr>
          <w:p w14:paraId="436BA969" w14:textId="77777777" w:rsidR="00D63B93" w:rsidRPr="000D401A" w:rsidRDefault="00000000">
            <w:pPr>
              <w:rPr>
                <w:rFonts w:cs="Times New Roman"/>
              </w:rPr>
            </w:pPr>
            <w:r w:rsidRPr="000D401A">
              <w:rPr>
                <w:rFonts w:cs="Times New Roman"/>
                <w:sz w:val="22"/>
              </w:rPr>
              <w:t>13</w:t>
            </w:r>
          </w:p>
        </w:tc>
        <w:tc>
          <w:tcPr>
            <w:tcW w:w="1800" w:type="dxa"/>
          </w:tcPr>
          <w:p w14:paraId="144EECD3" w14:textId="77777777" w:rsidR="00D63B93" w:rsidRPr="000D401A" w:rsidRDefault="00000000">
            <w:pPr>
              <w:rPr>
                <w:rFonts w:cs="Times New Roman"/>
              </w:rPr>
            </w:pPr>
            <w:r w:rsidRPr="000D401A">
              <w:rPr>
                <w:rFonts w:cs="Times New Roman"/>
                <w:sz w:val="22"/>
              </w:rPr>
              <w:t>Giao diện</w:t>
            </w:r>
          </w:p>
        </w:tc>
        <w:tc>
          <w:tcPr>
            <w:tcW w:w="2610" w:type="dxa"/>
          </w:tcPr>
          <w:p w14:paraId="32E01FAA" w14:textId="77777777" w:rsidR="00D63B93" w:rsidRPr="000D401A" w:rsidRDefault="00000000">
            <w:pPr>
              <w:rPr>
                <w:rFonts w:cs="Times New Roman"/>
              </w:rPr>
            </w:pPr>
            <w:r w:rsidRPr="000D401A">
              <w:rPr>
                <w:rFonts w:cs="Times New Roman"/>
                <w:sz w:val="22"/>
              </w:rPr>
              <w:t>Loading States</w:t>
            </w:r>
          </w:p>
        </w:tc>
        <w:tc>
          <w:tcPr>
            <w:tcW w:w="4473" w:type="dxa"/>
          </w:tcPr>
          <w:p w14:paraId="5B2B7B66" w14:textId="77777777" w:rsidR="00D63B93" w:rsidRPr="000D401A" w:rsidRDefault="00000000">
            <w:pPr>
              <w:rPr>
                <w:rFonts w:cs="Times New Roman"/>
              </w:rPr>
            </w:pPr>
            <w:r w:rsidRPr="000D401A">
              <w:rPr>
                <w:rFonts w:cs="Times New Roman"/>
                <w:sz w:val="22"/>
              </w:rPr>
              <w:t>Skeleton loading, spinner cho tất cả thao tác async</w:t>
            </w:r>
          </w:p>
        </w:tc>
      </w:tr>
      <w:tr w:rsidR="00D63B93" w:rsidRPr="000D401A" w14:paraId="2081951F" w14:textId="77777777" w:rsidTr="000D401A">
        <w:trPr>
          <w:jc w:val="center"/>
        </w:trPr>
        <w:tc>
          <w:tcPr>
            <w:tcW w:w="738" w:type="dxa"/>
          </w:tcPr>
          <w:p w14:paraId="148B99B2" w14:textId="77777777" w:rsidR="00D63B93" w:rsidRPr="000D401A" w:rsidRDefault="00000000">
            <w:pPr>
              <w:rPr>
                <w:rFonts w:cs="Times New Roman"/>
              </w:rPr>
            </w:pPr>
            <w:r w:rsidRPr="000D401A">
              <w:rPr>
                <w:rFonts w:cs="Times New Roman"/>
                <w:sz w:val="22"/>
              </w:rPr>
              <w:t>14</w:t>
            </w:r>
          </w:p>
        </w:tc>
        <w:tc>
          <w:tcPr>
            <w:tcW w:w="1800" w:type="dxa"/>
          </w:tcPr>
          <w:p w14:paraId="4A93FAFC" w14:textId="77777777" w:rsidR="00D63B93" w:rsidRPr="000D401A" w:rsidRDefault="00000000">
            <w:pPr>
              <w:rPr>
                <w:rFonts w:cs="Times New Roman"/>
              </w:rPr>
            </w:pPr>
            <w:r w:rsidRPr="000D401A">
              <w:rPr>
                <w:rFonts w:cs="Times New Roman"/>
                <w:sz w:val="22"/>
              </w:rPr>
              <w:t>Giao diện</w:t>
            </w:r>
          </w:p>
        </w:tc>
        <w:tc>
          <w:tcPr>
            <w:tcW w:w="2610" w:type="dxa"/>
          </w:tcPr>
          <w:p w14:paraId="2A106DAA" w14:textId="77777777" w:rsidR="00D63B93" w:rsidRPr="000D401A" w:rsidRDefault="00000000">
            <w:pPr>
              <w:rPr>
                <w:rFonts w:cs="Times New Roman"/>
              </w:rPr>
            </w:pPr>
            <w:r w:rsidRPr="000D401A">
              <w:rPr>
                <w:rFonts w:cs="Times New Roman"/>
                <w:sz w:val="22"/>
              </w:rPr>
              <w:t>Accessibility</w:t>
            </w:r>
          </w:p>
        </w:tc>
        <w:tc>
          <w:tcPr>
            <w:tcW w:w="4473" w:type="dxa"/>
          </w:tcPr>
          <w:p w14:paraId="534BDD9C" w14:textId="77777777" w:rsidR="00D63B93" w:rsidRPr="000D401A" w:rsidRDefault="00000000">
            <w:pPr>
              <w:rPr>
                <w:rFonts w:cs="Times New Roman"/>
              </w:rPr>
            </w:pPr>
            <w:r w:rsidRPr="000D401A">
              <w:rPr>
                <w:rFonts w:cs="Times New Roman"/>
                <w:sz w:val="22"/>
              </w:rPr>
              <w:t>Sử dụng Radix UI đảm bảo accessible, semantic HTML</w:t>
            </w:r>
          </w:p>
        </w:tc>
      </w:tr>
      <w:tr w:rsidR="00D63B93" w:rsidRPr="000D401A" w14:paraId="2DC0544C" w14:textId="77777777" w:rsidTr="000D401A">
        <w:trPr>
          <w:jc w:val="center"/>
        </w:trPr>
        <w:tc>
          <w:tcPr>
            <w:tcW w:w="738" w:type="dxa"/>
          </w:tcPr>
          <w:p w14:paraId="26428BDF" w14:textId="77777777" w:rsidR="00D63B93" w:rsidRPr="000D401A" w:rsidRDefault="00000000">
            <w:pPr>
              <w:rPr>
                <w:rFonts w:cs="Times New Roman"/>
              </w:rPr>
            </w:pPr>
            <w:r w:rsidRPr="000D401A">
              <w:rPr>
                <w:rFonts w:cs="Times New Roman"/>
                <w:sz w:val="22"/>
              </w:rPr>
              <w:t>15</w:t>
            </w:r>
          </w:p>
        </w:tc>
        <w:tc>
          <w:tcPr>
            <w:tcW w:w="1800" w:type="dxa"/>
          </w:tcPr>
          <w:p w14:paraId="61FCBA09" w14:textId="77777777" w:rsidR="00D63B93" w:rsidRPr="000D401A" w:rsidRDefault="00000000">
            <w:pPr>
              <w:rPr>
                <w:rFonts w:cs="Times New Roman"/>
              </w:rPr>
            </w:pPr>
            <w:r w:rsidRPr="000D401A">
              <w:rPr>
                <w:rFonts w:cs="Times New Roman"/>
                <w:sz w:val="22"/>
              </w:rPr>
              <w:t>Khả dụng</w:t>
            </w:r>
          </w:p>
        </w:tc>
        <w:tc>
          <w:tcPr>
            <w:tcW w:w="2610" w:type="dxa"/>
          </w:tcPr>
          <w:p w14:paraId="3779C4CF" w14:textId="77777777" w:rsidR="00D63B93" w:rsidRPr="000D401A" w:rsidRDefault="00000000">
            <w:pPr>
              <w:rPr>
                <w:rFonts w:cs="Times New Roman"/>
              </w:rPr>
            </w:pPr>
            <w:r w:rsidRPr="000D401A">
              <w:rPr>
                <w:rFonts w:cs="Times New Roman"/>
                <w:sz w:val="22"/>
              </w:rPr>
              <w:t>Error Handling</w:t>
            </w:r>
          </w:p>
        </w:tc>
        <w:tc>
          <w:tcPr>
            <w:tcW w:w="4473" w:type="dxa"/>
          </w:tcPr>
          <w:p w14:paraId="5580155C" w14:textId="77777777" w:rsidR="00D63B93" w:rsidRPr="000D401A" w:rsidRDefault="00000000">
            <w:pPr>
              <w:rPr>
                <w:rFonts w:cs="Times New Roman"/>
              </w:rPr>
            </w:pPr>
            <w:r w:rsidRPr="000D401A">
              <w:rPr>
                <w:rFonts w:cs="Times New Roman"/>
                <w:sz w:val="22"/>
              </w:rPr>
              <w:t>Xử lý lỗi toàn diện ở cả client và server</w:t>
            </w:r>
          </w:p>
        </w:tc>
      </w:tr>
    </w:tbl>
    <w:p w14:paraId="466EB456" w14:textId="77777777" w:rsidR="00D63B93" w:rsidRPr="000D401A" w:rsidRDefault="00D63B93">
      <w:pPr>
        <w:rPr>
          <w:rFonts w:cs="Times New Roman"/>
        </w:rPr>
      </w:pPr>
    </w:p>
    <w:p w14:paraId="20092115" w14:textId="77777777" w:rsidR="00D63B93" w:rsidRPr="000D401A" w:rsidRDefault="00000000">
      <w:pPr>
        <w:pStyle w:val="Heading3"/>
        <w:rPr>
          <w:rFonts w:ascii="Times New Roman" w:hAnsi="Times New Roman" w:cs="Times New Roman"/>
        </w:rPr>
      </w:pPr>
      <w:bookmarkStart w:id="15" w:name="_Toc223857824"/>
      <w:r w:rsidRPr="000D401A">
        <w:rPr>
          <w:rFonts w:ascii="Times New Roman" w:hAnsi="Times New Roman" w:cs="Times New Roman"/>
        </w:rPr>
        <w:lastRenderedPageBreak/>
        <w:t>3.3. USE CASE</w:t>
      </w:r>
      <w:bookmarkEnd w:id="15"/>
    </w:p>
    <w:p w14:paraId="1946F44E" w14:textId="77777777" w:rsidR="00D63B93" w:rsidRPr="000D401A" w:rsidRDefault="00000000">
      <w:pPr>
        <w:rPr>
          <w:rFonts w:cs="Times New Roman"/>
        </w:rPr>
      </w:pPr>
      <w:r w:rsidRPr="000D401A">
        <w:rPr>
          <w:rFonts w:cs="Times New Roman"/>
          <w:b/>
        </w:rPr>
        <w:t>3.3.1. Biểu đồ Use Case tổng quát</w:t>
      </w:r>
    </w:p>
    <w:p w14:paraId="5217075D" w14:textId="77777777" w:rsidR="00D63B93" w:rsidRPr="000D401A" w:rsidRDefault="00000000">
      <w:pPr>
        <w:jc w:val="center"/>
        <w:rPr>
          <w:rFonts w:cs="Times New Roman"/>
        </w:rPr>
      </w:pPr>
      <w:r w:rsidRPr="000D401A">
        <w:rPr>
          <w:rFonts w:cs="Times New Roman"/>
          <w:noProof/>
        </w:rPr>
        <w:drawing>
          <wp:inline distT="0" distB="0" distL="0" distR="0" wp14:anchorId="397AE843" wp14:editId="3B2D1F24">
            <wp:extent cx="457200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tong_quat_1772856316405.png"/>
                    <pic:cNvPicPr/>
                  </pic:nvPicPr>
                  <pic:blipFill>
                    <a:blip r:embed="rId8"/>
                    <a:stretch>
                      <a:fillRect/>
                    </a:stretch>
                  </pic:blipFill>
                  <pic:spPr>
                    <a:xfrm>
                      <a:off x="0" y="0"/>
                      <a:ext cx="4572000" cy="4572000"/>
                    </a:xfrm>
                    <a:prstGeom prst="rect">
                      <a:avLst/>
                    </a:prstGeom>
                  </pic:spPr>
                </pic:pic>
              </a:graphicData>
            </a:graphic>
          </wp:inline>
        </w:drawing>
      </w:r>
    </w:p>
    <w:p w14:paraId="58824902" w14:textId="77777777" w:rsidR="00D63B93" w:rsidRPr="000D401A" w:rsidRDefault="00000000">
      <w:pPr>
        <w:jc w:val="center"/>
        <w:rPr>
          <w:rFonts w:cs="Times New Roman"/>
        </w:rPr>
      </w:pPr>
      <w:r w:rsidRPr="000D401A">
        <w:rPr>
          <w:rFonts w:cs="Times New Roman"/>
          <w:i/>
          <w:sz w:val="22"/>
        </w:rPr>
        <w:t>Hình 3.1: Biểu đồ Use Case tổng quát hệ thống EduLearn</w:t>
      </w:r>
    </w:p>
    <w:p w14:paraId="1937C3D8" w14:textId="77777777" w:rsidR="00D63B93" w:rsidRPr="000D401A" w:rsidRDefault="00D63B93">
      <w:pPr>
        <w:rPr>
          <w:rFonts w:cs="Times New Roman"/>
        </w:rPr>
      </w:pPr>
    </w:p>
    <w:p w14:paraId="0B610173" w14:textId="77777777" w:rsidR="00D63B93" w:rsidRPr="000D401A" w:rsidRDefault="00000000">
      <w:pPr>
        <w:rPr>
          <w:rFonts w:cs="Times New Roman"/>
        </w:rPr>
      </w:pPr>
      <w:r w:rsidRPr="000D401A">
        <w:rPr>
          <w:rFonts w:cs="Times New Roman"/>
          <w:b/>
        </w:rPr>
        <w:t>3.3.2. Use Case chi tiết: Quản lý tài khoản (Đăng nhập/Đăng ký/Đổi mật khẩu)</w:t>
      </w:r>
    </w:p>
    <w:p w14:paraId="2381534C" w14:textId="77777777" w:rsidR="00D63B93" w:rsidRPr="000D401A" w:rsidRDefault="00000000">
      <w:pPr>
        <w:jc w:val="center"/>
        <w:rPr>
          <w:rFonts w:cs="Times New Roman"/>
        </w:rPr>
      </w:pPr>
      <w:r w:rsidRPr="000D401A">
        <w:rPr>
          <w:rFonts w:cs="Times New Roman"/>
          <w:noProof/>
        </w:rPr>
        <w:lastRenderedPageBreak/>
        <w:drawing>
          <wp:inline distT="0" distB="0" distL="0" distR="0" wp14:anchorId="4D1088E3" wp14:editId="0E603A05">
            <wp:extent cx="4572000" cy="457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tai_khoan_1772856328297.png"/>
                    <pic:cNvPicPr/>
                  </pic:nvPicPr>
                  <pic:blipFill>
                    <a:blip r:embed="rId9"/>
                    <a:stretch>
                      <a:fillRect/>
                    </a:stretch>
                  </pic:blipFill>
                  <pic:spPr>
                    <a:xfrm>
                      <a:off x="0" y="0"/>
                      <a:ext cx="4572000" cy="4572000"/>
                    </a:xfrm>
                    <a:prstGeom prst="rect">
                      <a:avLst/>
                    </a:prstGeom>
                  </pic:spPr>
                </pic:pic>
              </a:graphicData>
            </a:graphic>
          </wp:inline>
        </w:drawing>
      </w:r>
    </w:p>
    <w:p w14:paraId="33655F21" w14:textId="77777777" w:rsidR="00D63B93" w:rsidRPr="000D401A" w:rsidRDefault="00000000">
      <w:pPr>
        <w:jc w:val="center"/>
        <w:rPr>
          <w:rFonts w:cs="Times New Roman"/>
        </w:rPr>
      </w:pPr>
      <w:r w:rsidRPr="000D401A">
        <w:rPr>
          <w:rFonts w:cs="Times New Roman"/>
          <w:i/>
          <w:sz w:val="22"/>
        </w:rPr>
        <w:t>Hình 3.2: Biểu đồ Use Case chi tiết - Quản lý tài khoản</w:t>
      </w:r>
    </w:p>
    <w:p w14:paraId="52FF4AA1" w14:textId="77777777" w:rsidR="00D63B93" w:rsidRPr="000D401A" w:rsidRDefault="00D63B93">
      <w:pPr>
        <w:rPr>
          <w:rFonts w:cs="Times New Roman"/>
        </w:rPr>
      </w:pPr>
    </w:p>
    <w:p w14:paraId="26DEF3EE" w14:textId="77777777" w:rsidR="00D63B93" w:rsidRPr="000D401A" w:rsidRDefault="00000000">
      <w:pPr>
        <w:rPr>
          <w:rFonts w:cs="Times New Roman"/>
        </w:rPr>
      </w:pPr>
      <w:r w:rsidRPr="000D401A">
        <w:rPr>
          <w:rFonts w:cs="Times New Roman"/>
          <w:b/>
        </w:rPr>
        <w:t>Use Case: Đăng nhập</w:t>
      </w:r>
    </w:p>
    <w:tbl>
      <w:tblPr>
        <w:tblStyle w:val="TableGrid"/>
        <w:tblW w:w="0" w:type="auto"/>
        <w:jc w:val="center"/>
        <w:tblLook w:val="04A0" w:firstRow="1" w:lastRow="0" w:firstColumn="1" w:lastColumn="0" w:noHBand="0" w:noVBand="1"/>
      </w:tblPr>
      <w:tblGrid>
        <w:gridCol w:w="1530"/>
        <w:gridCol w:w="7874"/>
      </w:tblGrid>
      <w:tr w:rsidR="00D63B93" w:rsidRPr="000D401A" w14:paraId="4CCBD91D" w14:textId="77777777" w:rsidTr="000D401A">
        <w:trPr>
          <w:jc w:val="center"/>
        </w:trPr>
        <w:tc>
          <w:tcPr>
            <w:tcW w:w="1530" w:type="dxa"/>
            <w:shd w:val="clear" w:color="auto" w:fill="D9E2F3"/>
          </w:tcPr>
          <w:p w14:paraId="5240CB73" w14:textId="77777777" w:rsidR="00D63B93" w:rsidRPr="000D401A" w:rsidRDefault="00000000">
            <w:pPr>
              <w:jc w:val="center"/>
              <w:rPr>
                <w:rFonts w:cs="Times New Roman"/>
              </w:rPr>
            </w:pPr>
            <w:r w:rsidRPr="000D401A">
              <w:rPr>
                <w:rFonts w:cs="Times New Roman"/>
                <w:b/>
                <w:sz w:val="22"/>
              </w:rPr>
              <w:t>Thuộc tính</w:t>
            </w:r>
          </w:p>
        </w:tc>
        <w:tc>
          <w:tcPr>
            <w:tcW w:w="7874" w:type="dxa"/>
            <w:shd w:val="clear" w:color="auto" w:fill="D9E2F3"/>
          </w:tcPr>
          <w:p w14:paraId="1AC9DA63" w14:textId="77777777" w:rsidR="00D63B93" w:rsidRPr="000D401A" w:rsidRDefault="00000000">
            <w:pPr>
              <w:jc w:val="center"/>
              <w:rPr>
                <w:rFonts w:cs="Times New Roman"/>
              </w:rPr>
            </w:pPr>
            <w:r w:rsidRPr="000D401A">
              <w:rPr>
                <w:rFonts w:cs="Times New Roman"/>
                <w:b/>
                <w:sz w:val="22"/>
              </w:rPr>
              <w:t>Mô tả</w:t>
            </w:r>
          </w:p>
        </w:tc>
      </w:tr>
      <w:tr w:rsidR="00D63B93" w:rsidRPr="000D401A" w14:paraId="64C73D1A" w14:textId="77777777" w:rsidTr="000D401A">
        <w:trPr>
          <w:jc w:val="center"/>
        </w:trPr>
        <w:tc>
          <w:tcPr>
            <w:tcW w:w="1530" w:type="dxa"/>
          </w:tcPr>
          <w:p w14:paraId="4354FC82" w14:textId="77777777" w:rsidR="00D63B93" w:rsidRPr="000D401A" w:rsidRDefault="00000000">
            <w:pPr>
              <w:rPr>
                <w:rFonts w:cs="Times New Roman"/>
              </w:rPr>
            </w:pPr>
            <w:r w:rsidRPr="000D401A">
              <w:rPr>
                <w:rFonts w:cs="Times New Roman"/>
                <w:sz w:val="22"/>
              </w:rPr>
              <w:t>Tên UC</w:t>
            </w:r>
          </w:p>
        </w:tc>
        <w:tc>
          <w:tcPr>
            <w:tcW w:w="7874" w:type="dxa"/>
          </w:tcPr>
          <w:p w14:paraId="2E67F24D" w14:textId="77777777" w:rsidR="00D63B93" w:rsidRPr="000D401A" w:rsidRDefault="00000000">
            <w:pPr>
              <w:rPr>
                <w:rFonts w:cs="Times New Roman"/>
              </w:rPr>
            </w:pPr>
            <w:r w:rsidRPr="000D401A">
              <w:rPr>
                <w:rFonts w:cs="Times New Roman"/>
                <w:sz w:val="22"/>
              </w:rPr>
              <w:t>UC-G06: Đăng nhập</w:t>
            </w:r>
          </w:p>
        </w:tc>
      </w:tr>
      <w:tr w:rsidR="00D63B93" w:rsidRPr="000D401A" w14:paraId="05D26373" w14:textId="77777777" w:rsidTr="000D401A">
        <w:trPr>
          <w:jc w:val="center"/>
        </w:trPr>
        <w:tc>
          <w:tcPr>
            <w:tcW w:w="1530" w:type="dxa"/>
          </w:tcPr>
          <w:p w14:paraId="4A7FF313" w14:textId="77777777" w:rsidR="00D63B93" w:rsidRPr="000D401A" w:rsidRDefault="00000000">
            <w:pPr>
              <w:rPr>
                <w:rFonts w:cs="Times New Roman"/>
              </w:rPr>
            </w:pPr>
            <w:r w:rsidRPr="000D401A">
              <w:rPr>
                <w:rFonts w:cs="Times New Roman"/>
                <w:sz w:val="22"/>
              </w:rPr>
              <w:t>Actor</w:t>
            </w:r>
          </w:p>
        </w:tc>
        <w:tc>
          <w:tcPr>
            <w:tcW w:w="7874" w:type="dxa"/>
          </w:tcPr>
          <w:p w14:paraId="299CF792" w14:textId="77777777" w:rsidR="00D63B93" w:rsidRPr="000D401A" w:rsidRDefault="00000000">
            <w:pPr>
              <w:rPr>
                <w:rFonts w:cs="Times New Roman"/>
              </w:rPr>
            </w:pPr>
            <w:r w:rsidRPr="000D401A">
              <w:rPr>
                <w:rFonts w:cs="Times New Roman"/>
                <w:sz w:val="22"/>
              </w:rPr>
              <w:t>Guest</w:t>
            </w:r>
          </w:p>
        </w:tc>
      </w:tr>
      <w:tr w:rsidR="00D63B93" w:rsidRPr="000D401A" w14:paraId="687F3F30" w14:textId="77777777" w:rsidTr="000D401A">
        <w:trPr>
          <w:jc w:val="center"/>
        </w:trPr>
        <w:tc>
          <w:tcPr>
            <w:tcW w:w="1530" w:type="dxa"/>
          </w:tcPr>
          <w:p w14:paraId="733DEA39" w14:textId="77777777" w:rsidR="00D63B93" w:rsidRPr="000D401A" w:rsidRDefault="00000000">
            <w:pPr>
              <w:rPr>
                <w:rFonts w:cs="Times New Roman"/>
              </w:rPr>
            </w:pPr>
            <w:r w:rsidRPr="000D401A">
              <w:rPr>
                <w:rFonts w:cs="Times New Roman"/>
                <w:sz w:val="22"/>
              </w:rPr>
              <w:t>Mô tả</w:t>
            </w:r>
          </w:p>
        </w:tc>
        <w:tc>
          <w:tcPr>
            <w:tcW w:w="7874" w:type="dxa"/>
          </w:tcPr>
          <w:p w14:paraId="294F766F" w14:textId="77777777" w:rsidR="00D63B93" w:rsidRPr="000D401A" w:rsidRDefault="00000000">
            <w:pPr>
              <w:rPr>
                <w:rFonts w:cs="Times New Roman"/>
              </w:rPr>
            </w:pPr>
            <w:r w:rsidRPr="000D401A">
              <w:rPr>
                <w:rFonts w:cs="Times New Roman"/>
                <w:sz w:val="22"/>
              </w:rPr>
              <w:t>Người dùng đăng nhập vào hệ thống bằng email và mật khẩu</w:t>
            </w:r>
          </w:p>
        </w:tc>
      </w:tr>
      <w:tr w:rsidR="00D63B93" w:rsidRPr="000D401A" w14:paraId="04680581" w14:textId="77777777" w:rsidTr="000D401A">
        <w:trPr>
          <w:jc w:val="center"/>
        </w:trPr>
        <w:tc>
          <w:tcPr>
            <w:tcW w:w="1530" w:type="dxa"/>
          </w:tcPr>
          <w:p w14:paraId="74A7FD7C" w14:textId="77777777" w:rsidR="00D63B93" w:rsidRPr="000D401A" w:rsidRDefault="00000000">
            <w:pPr>
              <w:rPr>
                <w:rFonts w:cs="Times New Roman"/>
              </w:rPr>
            </w:pPr>
            <w:r w:rsidRPr="000D401A">
              <w:rPr>
                <w:rFonts w:cs="Times New Roman"/>
                <w:sz w:val="22"/>
              </w:rPr>
              <w:t>Tiền điều kiện</w:t>
            </w:r>
          </w:p>
        </w:tc>
        <w:tc>
          <w:tcPr>
            <w:tcW w:w="7874" w:type="dxa"/>
          </w:tcPr>
          <w:p w14:paraId="6BB47136" w14:textId="77777777" w:rsidR="00D63B93" w:rsidRPr="000D401A" w:rsidRDefault="00000000">
            <w:pPr>
              <w:rPr>
                <w:rFonts w:cs="Times New Roman"/>
              </w:rPr>
            </w:pPr>
            <w:r w:rsidRPr="000D401A">
              <w:rPr>
                <w:rFonts w:cs="Times New Roman"/>
                <w:sz w:val="22"/>
              </w:rPr>
              <w:t>Người dùng đã có tài khoản trong hệ thống</w:t>
            </w:r>
          </w:p>
        </w:tc>
      </w:tr>
      <w:tr w:rsidR="00D63B93" w:rsidRPr="000D401A" w14:paraId="05BB78D7" w14:textId="77777777" w:rsidTr="000D401A">
        <w:trPr>
          <w:jc w:val="center"/>
        </w:trPr>
        <w:tc>
          <w:tcPr>
            <w:tcW w:w="1530" w:type="dxa"/>
          </w:tcPr>
          <w:p w14:paraId="25A7D419" w14:textId="77777777" w:rsidR="00D63B93" w:rsidRPr="000D401A" w:rsidRDefault="00000000">
            <w:pPr>
              <w:rPr>
                <w:rFonts w:cs="Times New Roman"/>
              </w:rPr>
            </w:pPr>
            <w:r w:rsidRPr="000D401A">
              <w:rPr>
                <w:rFonts w:cs="Times New Roman"/>
                <w:sz w:val="22"/>
              </w:rPr>
              <w:t>Hậu điều kiện</w:t>
            </w:r>
          </w:p>
        </w:tc>
        <w:tc>
          <w:tcPr>
            <w:tcW w:w="7874" w:type="dxa"/>
          </w:tcPr>
          <w:p w14:paraId="32807955" w14:textId="77777777" w:rsidR="00D63B93" w:rsidRPr="000D401A" w:rsidRDefault="00000000">
            <w:pPr>
              <w:rPr>
                <w:rFonts w:cs="Times New Roman"/>
              </w:rPr>
            </w:pPr>
            <w:r w:rsidRPr="000D401A">
              <w:rPr>
                <w:rFonts w:cs="Times New Roman"/>
                <w:sz w:val="22"/>
              </w:rPr>
              <w:t>Người dùng được xác thực, JWT token được lưu trong cookie</w:t>
            </w:r>
          </w:p>
        </w:tc>
      </w:tr>
      <w:tr w:rsidR="00D63B93" w:rsidRPr="000D401A" w14:paraId="0187C31A" w14:textId="77777777" w:rsidTr="000D401A">
        <w:trPr>
          <w:jc w:val="center"/>
        </w:trPr>
        <w:tc>
          <w:tcPr>
            <w:tcW w:w="1530" w:type="dxa"/>
          </w:tcPr>
          <w:p w14:paraId="0417841C" w14:textId="77777777" w:rsidR="00D63B93" w:rsidRPr="000D401A" w:rsidRDefault="00000000">
            <w:pPr>
              <w:rPr>
                <w:rFonts w:cs="Times New Roman"/>
              </w:rPr>
            </w:pPr>
            <w:r w:rsidRPr="000D401A">
              <w:rPr>
                <w:rFonts w:cs="Times New Roman"/>
                <w:sz w:val="22"/>
              </w:rPr>
              <w:t>Luồng chính</w:t>
            </w:r>
          </w:p>
        </w:tc>
        <w:tc>
          <w:tcPr>
            <w:tcW w:w="7874" w:type="dxa"/>
          </w:tcPr>
          <w:p w14:paraId="1533DBE6" w14:textId="77777777" w:rsidR="00D63B93" w:rsidRPr="000D401A" w:rsidRDefault="00000000">
            <w:pPr>
              <w:rPr>
                <w:rFonts w:cs="Times New Roman"/>
              </w:rPr>
            </w:pPr>
            <w:r w:rsidRPr="000D401A">
              <w:rPr>
                <w:rFonts w:cs="Times New Roman"/>
                <w:sz w:val="22"/>
              </w:rPr>
              <w:t>1. Người dùng truy cập trang /login</w:t>
            </w:r>
          </w:p>
        </w:tc>
      </w:tr>
      <w:tr w:rsidR="00D63B93" w:rsidRPr="000D401A" w14:paraId="2AD411C2" w14:textId="77777777" w:rsidTr="000D401A">
        <w:trPr>
          <w:jc w:val="center"/>
        </w:trPr>
        <w:tc>
          <w:tcPr>
            <w:tcW w:w="1530" w:type="dxa"/>
          </w:tcPr>
          <w:p w14:paraId="505466EE" w14:textId="77777777" w:rsidR="00D63B93" w:rsidRPr="000D401A" w:rsidRDefault="00D63B93">
            <w:pPr>
              <w:rPr>
                <w:rFonts w:cs="Times New Roman"/>
              </w:rPr>
            </w:pPr>
          </w:p>
        </w:tc>
        <w:tc>
          <w:tcPr>
            <w:tcW w:w="7874" w:type="dxa"/>
          </w:tcPr>
          <w:p w14:paraId="50FD91ED" w14:textId="77777777" w:rsidR="00D63B93" w:rsidRPr="000D401A" w:rsidRDefault="00000000">
            <w:pPr>
              <w:rPr>
                <w:rFonts w:cs="Times New Roman"/>
              </w:rPr>
            </w:pPr>
            <w:r w:rsidRPr="000D401A">
              <w:rPr>
                <w:rFonts w:cs="Times New Roman"/>
                <w:sz w:val="22"/>
              </w:rPr>
              <w:t>2. Nhập email và mật khẩu</w:t>
            </w:r>
          </w:p>
        </w:tc>
      </w:tr>
      <w:tr w:rsidR="00D63B93" w:rsidRPr="000D401A" w14:paraId="44CD74BD" w14:textId="77777777" w:rsidTr="000D401A">
        <w:trPr>
          <w:jc w:val="center"/>
        </w:trPr>
        <w:tc>
          <w:tcPr>
            <w:tcW w:w="1530" w:type="dxa"/>
          </w:tcPr>
          <w:p w14:paraId="24B9FF18" w14:textId="77777777" w:rsidR="00D63B93" w:rsidRPr="000D401A" w:rsidRDefault="00D63B93">
            <w:pPr>
              <w:rPr>
                <w:rFonts w:cs="Times New Roman"/>
              </w:rPr>
            </w:pPr>
          </w:p>
        </w:tc>
        <w:tc>
          <w:tcPr>
            <w:tcW w:w="7874" w:type="dxa"/>
          </w:tcPr>
          <w:p w14:paraId="0E7BF75D" w14:textId="77777777" w:rsidR="00D63B93" w:rsidRPr="000D401A" w:rsidRDefault="00000000">
            <w:pPr>
              <w:rPr>
                <w:rFonts w:cs="Times New Roman"/>
              </w:rPr>
            </w:pPr>
            <w:r w:rsidRPr="000D401A">
              <w:rPr>
                <w:rFonts w:cs="Times New Roman"/>
                <w:sz w:val="22"/>
              </w:rPr>
              <w:t>3. Nhấn nút "Đăng nhập"</w:t>
            </w:r>
          </w:p>
        </w:tc>
      </w:tr>
      <w:tr w:rsidR="00D63B93" w:rsidRPr="000D401A" w14:paraId="527B67BD" w14:textId="77777777" w:rsidTr="000D401A">
        <w:trPr>
          <w:jc w:val="center"/>
        </w:trPr>
        <w:tc>
          <w:tcPr>
            <w:tcW w:w="1530" w:type="dxa"/>
          </w:tcPr>
          <w:p w14:paraId="19045B37" w14:textId="77777777" w:rsidR="00D63B93" w:rsidRPr="000D401A" w:rsidRDefault="00D63B93">
            <w:pPr>
              <w:rPr>
                <w:rFonts w:cs="Times New Roman"/>
              </w:rPr>
            </w:pPr>
          </w:p>
        </w:tc>
        <w:tc>
          <w:tcPr>
            <w:tcW w:w="7874" w:type="dxa"/>
          </w:tcPr>
          <w:p w14:paraId="572C1DAD" w14:textId="77777777" w:rsidR="00D63B93" w:rsidRPr="000D401A" w:rsidRDefault="00000000">
            <w:pPr>
              <w:rPr>
                <w:rFonts w:cs="Times New Roman"/>
              </w:rPr>
            </w:pPr>
            <w:r w:rsidRPr="000D401A">
              <w:rPr>
                <w:rFonts w:cs="Times New Roman"/>
                <w:sz w:val="22"/>
              </w:rPr>
              <w:t>4. Hệ thống kiểm tra email trong bảng users</w:t>
            </w:r>
          </w:p>
        </w:tc>
      </w:tr>
      <w:tr w:rsidR="00D63B93" w:rsidRPr="000D401A" w14:paraId="5997DB20" w14:textId="77777777" w:rsidTr="000D401A">
        <w:trPr>
          <w:jc w:val="center"/>
        </w:trPr>
        <w:tc>
          <w:tcPr>
            <w:tcW w:w="1530" w:type="dxa"/>
          </w:tcPr>
          <w:p w14:paraId="63479B18" w14:textId="77777777" w:rsidR="00D63B93" w:rsidRPr="000D401A" w:rsidRDefault="00D63B93">
            <w:pPr>
              <w:rPr>
                <w:rFonts w:cs="Times New Roman"/>
              </w:rPr>
            </w:pPr>
          </w:p>
        </w:tc>
        <w:tc>
          <w:tcPr>
            <w:tcW w:w="7874" w:type="dxa"/>
          </w:tcPr>
          <w:p w14:paraId="4D15D4F7" w14:textId="77777777" w:rsidR="00D63B93" w:rsidRPr="000D401A" w:rsidRDefault="00000000">
            <w:pPr>
              <w:rPr>
                <w:rFonts w:cs="Times New Roman"/>
              </w:rPr>
            </w:pPr>
            <w:r w:rsidRPr="000D401A">
              <w:rPr>
                <w:rFonts w:cs="Times New Roman"/>
                <w:sz w:val="22"/>
              </w:rPr>
              <w:t>5. So sánh mật khẩu với bcrypt.compare()</w:t>
            </w:r>
          </w:p>
        </w:tc>
      </w:tr>
      <w:tr w:rsidR="00D63B93" w:rsidRPr="000D401A" w14:paraId="6611C203" w14:textId="77777777" w:rsidTr="000D401A">
        <w:trPr>
          <w:jc w:val="center"/>
        </w:trPr>
        <w:tc>
          <w:tcPr>
            <w:tcW w:w="1530" w:type="dxa"/>
          </w:tcPr>
          <w:p w14:paraId="31BE3AD6" w14:textId="77777777" w:rsidR="00D63B93" w:rsidRPr="000D401A" w:rsidRDefault="00D63B93">
            <w:pPr>
              <w:rPr>
                <w:rFonts w:cs="Times New Roman"/>
              </w:rPr>
            </w:pPr>
          </w:p>
        </w:tc>
        <w:tc>
          <w:tcPr>
            <w:tcW w:w="7874" w:type="dxa"/>
          </w:tcPr>
          <w:p w14:paraId="69E3DFE8" w14:textId="77777777" w:rsidR="00D63B93" w:rsidRPr="000D401A" w:rsidRDefault="00000000">
            <w:pPr>
              <w:rPr>
                <w:rFonts w:cs="Times New Roman"/>
              </w:rPr>
            </w:pPr>
            <w:r w:rsidRPr="000D401A">
              <w:rPr>
                <w:rFonts w:cs="Times New Roman"/>
                <w:sz w:val="22"/>
              </w:rPr>
              <w:t>6. Tạo JWT token chứa {id, email, name, role, avatar}</w:t>
            </w:r>
          </w:p>
        </w:tc>
      </w:tr>
      <w:tr w:rsidR="00D63B93" w:rsidRPr="000D401A" w14:paraId="02D02239" w14:textId="77777777" w:rsidTr="000D401A">
        <w:trPr>
          <w:jc w:val="center"/>
        </w:trPr>
        <w:tc>
          <w:tcPr>
            <w:tcW w:w="1530" w:type="dxa"/>
          </w:tcPr>
          <w:p w14:paraId="524CDB29" w14:textId="77777777" w:rsidR="00D63B93" w:rsidRPr="000D401A" w:rsidRDefault="00D63B93">
            <w:pPr>
              <w:rPr>
                <w:rFonts w:cs="Times New Roman"/>
              </w:rPr>
            </w:pPr>
          </w:p>
        </w:tc>
        <w:tc>
          <w:tcPr>
            <w:tcW w:w="7874" w:type="dxa"/>
          </w:tcPr>
          <w:p w14:paraId="69808736" w14:textId="77777777" w:rsidR="00D63B93" w:rsidRPr="000D401A" w:rsidRDefault="00000000">
            <w:pPr>
              <w:rPr>
                <w:rFonts w:cs="Times New Roman"/>
              </w:rPr>
            </w:pPr>
            <w:r w:rsidRPr="000D401A">
              <w:rPr>
                <w:rFonts w:cs="Times New Roman"/>
                <w:sz w:val="22"/>
              </w:rPr>
              <w:t>7. Lưu token vào HTTP-only cookie (7 ngày)</w:t>
            </w:r>
          </w:p>
        </w:tc>
      </w:tr>
      <w:tr w:rsidR="00D63B93" w:rsidRPr="000D401A" w14:paraId="70258F12" w14:textId="77777777" w:rsidTr="000D401A">
        <w:trPr>
          <w:jc w:val="center"/>
        </w:trPr>
        <w:tc>
          <w:tcPr>
            <w:tcW w:w="1530" w:type="dxa"/>
          </w:tcPr>
          <w:p w14:paraId="05BDA500" w14:textId="77777777" w:rsidR="00D63B93" w:rsidRPr="000D401A" w:rsidRDefault="00D63B93">
            <w:pPr>
              <w:rPr>
                <w:rFonts w:cs="Times New Roman"/>
              </w:rPr>
            </w:pPr>
          </w:p>
        </w:tc>
        <w:tc>
          <w:tcPr>
            <w:tcW w:w="7874" w:type="dxa"/>
          </w:tcPr>
          <w:p w14:paraId="576F9EA2" w14:textId="77777777" w:rsidR="00D63B93" w:rsidRPr="000D401A" w:rsidRDefault="00000000">
            <w:pPr>
              <w:rPr>
                <w:rFonts w:cs="Times New Roman"/>
              </w:rPr>
            </w:pPr>
            <w:r w:rsidRPr="000D401A">
              <w:rPr>
                <w:rFonts w:cs="Times New Roman"/>
                <w:sz w:val="22"/>
              </w:rPr>
              <w:t>8. Redirect: Admin → /admin, Student → /dashboard</w:t>
            </w:r>
          </w:p>
        </w:tc>
      </w:tr>
      <w:tr w:rsidR="00D63B93" w:rsidRPr="000D401A" w14:paraId="1FAB09DA" w14:textId="77777777" w:rsidTr="000D401A">
        <w:trPr>
          <w:jc w:val="center"/>
        </w:trPr>
        <w:tc>
          <w:tcPr>
            <w:tcW w:w="1530" w:type="dxa"/>
          </w:tcPr>
          <w:p w14:paraId="6BEE9B79" w14:textId="77777777" w:rsidR="00D63B93" w:rsidRPr="000D401A" w:rsidRDefault="00000000">
            <w:pPr>
              <w:rPr>
                <w:rFonts w:cs="Times New Roman"/>
              </w:rPr>
            </w:pPr>
            <w:r w:rsidRPr="000D401A">
              <w:rPr>
                <w:rFonts w:cs="Times New Roman"/>
                <w:sz w:val="22"/>
              </w:rPr>
              <w:t>Luồng thay thế</w:t>
            </w:r>
          </w:p>
        </w:tc>
        <w:tc>
          <w:tcPr>
            <w:tcW w:w="7874" w:type="dxa"/>
          </w:tcPr>
          <w:p w14:paraId="3BCF6D90" w14:textId="77777777" w:rsidR="00D63B93" w:rsidRPr="000D401A" w:rsidRDefault="00000000">
            <w:pPr>
              <w:rPr>
                <w:rFonts w:cs="Times New Roman"/>
              </w:rPr>
            </w:pPr>
            <w:r w:rsidRPr="000D401A">
              <w:rPr>
                <w:rFonts w:cs="Times New Roman"/>
                <w:sz w:val="22"/>
              </w:rPr>
              <w:t>4a. Email không tồn tại → Hiển thị lỗi "Invalid email or password"</w:t>
            </w:r>
          </w:p>
        </w:tc>
      </w:tr>
      <w:tr w:rsidR="00D63B93" w:rsidRPr="000D401A" w14:paraId="41FB1EBD" w14:textId="77777777" w:rsidTr="000D401A">
        <w:trPr>
          <w:jc w:val="center"/>
        </w:trPr>
        <w:tc>
          <w:tcPr>
            <w:tcW w:w="1530" w:type="dxa"/>
          </w:tcPr>
          <w:p w14:paraId="7FA5B02E" w14:textId="77777777" w:rsidR="00D63B93" w:rsidRPr="000D401A" w:rsidRDefault="00D63B93">
            <w:pPr>
              <w:rPr>
                <w:rFonts w:cs="Times New Roman"/>
              </w:rPr>
            </w:pPr>
          </w:p>
        </w:tc>
        <w:tc>
          <w:tcPr>
            <w:tcW w:w="7874" w:type="dxa"/>
          </w:tcPr>
          <w:p w14:paraId="1264D990" w14:textId="77777777" w:rsidR="00D63B93" w:rsidRPr="000D401A" w:rsidRDefault="00000000">
            <w:pPr>
              <w:rPr>
                <w:rFonts w:cs="Times New Roman"/>
              </w:rPr>
            </w:pPr>
            <w:r w:rsidRPr="000D401A">
              <w:rPr>
                <w:rFonts w:cs="Times New Roman"/>
                <w:sz w:val="22"/>
              </w:rPr>
              <w:t>5a. Mật khẩu sai → Hiển thị lỗi "Invalid email or password"</w:t>
            </w:r>
          </w:p>
        </w:tc>
      </w:tr>
      <w:tr w:rsidR="00D63B93" w:rsidRPr="000D401A" w14:paraId="56D0C0D1" w14:textId="77777777" w:rsidTr="000D401A">
        <w:trPr>
          <w:jc w:val="center"/>
        </w:trPr>
        <w:tc>
          <w:tcPr>
            <w:tcW w:w="1530" w:type="dxa"/>
          </w:tcPr>
          <w:p w14:paraId="59D6FFB1" w14:textId="77777777" w:rsidR="00D63B93" w:rsidRPr="000D401A" w:rsidRDefault="00D63B93">
            <w:pPr>
              <w:rPr>
                <w:rFonts w:cs="Times New Roman"/>
              </w:rPr>
            </w:pPr>
          </w:p>
        </w:tc>
        <w:tc>
          <w:tcPr>
            <w:tcW w:w="7874" w:type="dxa"/>
          </w:tcPr>
          <w:p w14:paraId="281C0AA2" w14:textId="77777777" w:rsidR="00D63B93" w:rsidRPr="000D401A" w:rsidRDefault="00000000">
            <w:pPr>
              <w:rPr>
                <w:rFonts w:cs="Times New Roman"/>
              </w:rPr>
            </w:pPr>
            <w:r w:rsidRPr="000D401A">
              <w:rPr>
                <w:rFonts w:cs="Times New Roman"/>
                <w:sz w:val="22"/>
              </w:rPr>
              <w:t>*. Lỗi server → Hiển thị lỗi "Internal server error"</w:t>
            </w:r>
          </w:p>
        </w:tc>
      </w:tr>
    </w:tbl>
    <w:p w14:paraId="2181F535" w14:textId="77777777" w:rsidR="00D63B93" w:rsidRPr="000D401A" w:rsidRDefault="00D63B93">
      <w:pPr>
        <w:rPr>
          <w:rFonts w:cs="Times New Roman"/>
        </w:rPr>
      </w:pPr>
    </w:p>
    <w:p w14:paraId="11A8BF95" w14:textId="77777777" w:rsidR="00D63B93" w:rsidRPr="000D401A" w:rsidRDefault="00000000">
      <w:pPr>
        <w:rPr>
          <w:rFonts w:cs="Times New Roman"/>
        </w:rPr>
      </w:pPr>
      <w:r w:rsidRPr="000D401A">
        <w:rPr>
          <w:rFonts w:cs="Times New Roman"/>
          <w:b/>
        </w:rPr>
        <w:t>Use Case: Đăng ký</w:t>
      </w:r>
    </w:p>
    <w:tbl>
      <w:tblPr>
        <w:tblStyle w:val="TableGrid"/>
        <w:tblW w:w="0" w:type="auto"/>
        <w:jc w:val="center"/>
        <w:tblLook w:val="04A0" w:firstRow="1" w:lastRow="0" w:firstColumn="1" w:lastColumn="0" w:noHBand="0" w:noVBand="1"/>
      </w:tblPr>
      <w:tblGrid>
        <w:gridCol w:w="1710"/>
        <w:gridCol w:w="7694"/>
      </w:tblGrid>
      <w:tr w:rsidR="00D63B93" w:rsidRPr="000D401A" w14:paraId="3EEBA635" w14:textId="77777777" w:rsidTr="000D401A">
        <w:trPr>
          <w:jc w:val="center"/>
        </w:trPr>
        <w:tc>
          <w:tcPr>
            <w:tcW w:w="1710" w:type="dxa"/>
            <w:shd w:val="clear" w:color="auto" w:fill="D9E2F3"/>
          </w:tcPr>
          <w:p w14:paraId="11CA7BFE" w14:textId="77777777" w:rsidR="00D63B93" w:rsidRPr="000D401A" w:rsidRDefault="00000000">
            <w:pPr>
              <w:jc w:val="center"/>
              <w:rPr>
                <w:rFonts w:cs="Times New Roman"/>
              </w:rPr>
            </w:pPr>
            <w:r w:rsidRPr="000D401A">
              <w:rPr>
                <w:rFonts w:cs="Times New Roman"/>
                <w:b/>
                <w:sz w:val="22"/>
              </w:rPr>
              <w:t>Thuộc tính</w:t>
            </w:r>
          </w:p>
        </w:tc>
        <w:tc>
          <w:tcPr>
            <w:tcW w:w="7694" w:type="dxa"/>
            <w:shd w:val="clear" w:color="auto" w:fill="D9E2F3"/>
          </w:tcPr>
          <w:p w14:paraId="20036FFB" w14:textId="77777777" w:rsidR="00D63B93" w:rsidRPr="000D401A" w:rsidRDefault="00000000">
            <w:pPr>
              <w:jc w:val="center"/>
              <w:rPr>
                <w:rFonts w:cs="Times New Roman"/>
              </w:rPr>
            </w:pPr>
            <w:r w:rsidRPr="000D401A">
              <w:rPr>
                <w:rFonts w:cs="Times New Roman"/>
                <w:b/>
                <w:sz w:val="22"/>
              </w:rPr>
              <w:t>Mô tả</w:t>
            </w:r>
          </w:p>
        </w:tc>
      </w:tr>
      <w:tr w:rsidR="00D63B93" w:rsidRPr="000D401A" w14:paraId="69111CDE" w14:textId="77777777" w:rsidTr="000D401A">
        <w:trPr>
          <w:jc w:val="center"/>
        </w:trPr>
        <w:tc>
          <w:tcPr>
            <w:tcW w:w="1710" w:type="dxa"/>
          </w:tcPr>
          <w:p w14:paraId="715417AB" w14:textId="77777777" w:rsidR="00D63B93" w:rsidRPr="000D401A" w:rsidRDefault="00000000">
            <w:pPr>
              <w:rPr>
                <w:rFonts w:cs="Times New Roman"/>
              </w:rPr>
            </w:pPr>
            <w:r w:rsidRPr="000D401A">
              <w:rPr>
                <w:rFonts w:cs="Times New Roman"/>
                <w:sz w:val="22"/>
              </w:rPr>
              <w:t>Tên UC</w:t>
            </w:r>
          </w:p>
        </w:tc>
        <w:tc>
          <w:tcPr>
            <w:tcW w:w="7694" w:type="dxa"/>
          </w:tcPr>
          <w:p w14:paraId="421CE1D9" w14:textId="77777777" w:rsidR="00D63B93" w:rsidRPr="000D401A" w:rsidRDefault="00000000">
            <w:pPr>
              <w:rPr>
                <w:rFonts w:cs="Times New Roman"/>
              </w:rPr>
            </w:pPr>
            <w:r w:rsidRPr="000D401A">
              <w:rPr>
                <w:rFonts w:cs="Times New Roman"/>
                <w:sz w:val="22"/>
              </w:rPr>
              <w:t>UC-G05: Đăng ký tài khoản</w:t>
            </w:r>
          </w:p>
        </w:tc>
      </w:tr>
      <w:tr w:rsidR="00D63B93" w:rsidRPr="000D401A" w14:paraId="54AA2934" w14:textId="77777777" w:rsidTr="000D401A">
        <w:trPr>
          <w:jc w:val="center"/>
        </w:trPr>
        <w:tc>
          <w:tcPr>
            <w:tcW w:w="1710" w:type="dxa"/>
          </w:tcPr>
          <w:p w14:paraId="508D6516" w14:textId="77777777" w:rsidR="00D63B93" w:rsidRPr="000D401A" w:rsidRDefault="00000000">
            <w:pPr>
              <w:rPr>
                <w:rFonts w:cs="Times New Roman"/>
              </w:rPr>
            </w:pPr>
            <w:r w:rsidRPr="000D401A">
              <w:rPr>
                <w:rFonts w:cs="Times New Roman"/>
                <w:sz w:val="22"/>
              </w:rPr>
              <w:t>Actor</w:t>
            </w:r>
          </w:p>
        </w:tc>
        <w:tc>
          <w:tcPr>
            <w:tcW w:w="7694" w:type="dxa"/>
          </w:tcPr>
          <w:p w14:paraId="5B6BE12C" w14:textId="77777777" w:rsidR="00D63B93" w:rsidRPr="000D401A" w:rsidRDefault="00000000">
            <w:pPr>
              <w:rPr>
                <w:rFonts w:cs="Times New Roman"/>
              </w:rPr>
            </w:pPr>
            <w:r w:rsidRPr="000D401A">
              <w:rPr>
                <w:rFonts w:cs="Times New Roman"/>
                <w:sz w:val="22"/>
              </w:rPr>
              <w:t>Guest</w:t>
            </w:r>
          </w:p>
        </w:tc>
      </w:tr>
      <w:tr w:rsidR="00D63B93" w:rsidRPr="000D401A" w14:paraId="76A27E83" w14:textId="77777777" w:rsidTr="000D401A">
        <w:trPr>
          <w:jc w:val="center"/>
        </w:trPr>
        <w:tc>
          <w:tcPr>
            <w:tcW w:w="1710" w:type="dxa"/>
          </w:tcPr>
          <w:p w14:paraId="1EFB9007" w14:textId="77777777" w:rsidR="00D63B93" w:rsidRPr="000D401A" w:rsidRDefault="00000000">
            <w:pPr>
              <w:rPr>
                <w:rFonts w:cs="Times New Roman"/>
              </w:rPr>
            </w:pPr>
            <w:r w:rsidRPr="000D401A">
              <w:rPr>
                <w:rFonts w:cs="Times New Roman"/>
                <w:sz w:val="22"/>
              </w:rPr>
              <w:t>Mô tả</w:t>
            </w:r>
          </w:p>
        </w:tc>
        <w:tc>
          <w:tcPr>
            <w:tcW w:w="7694" w:type="dxa"/>
          </w:tcPr>
          <w:p w14:paraId="33D111BE" w14:textId="77777777" w:rsidR="00D63B93" w:rsidRPr="000D401A" w:rsidRDefault="00000000">
            <w:pPr>
              <w:rPr>
                <w:rFonts w:cs="Times New Roman"/>
              </w:rPr>
            </w:pPr>
            <w:r w:rsidRPr="000D401A">
              <w:rPr>
                <w:rFonts w:cs="Times New Roman"/>
                <w:sz w:val="22"/>
              </w:rPr>
              <w:t>Tạo tài khoản mới trên hệ thống</w:t>
            </w:r>
          </w:p>
        </w:tc>
      </w:tr>
      <w:tr w:rsidR="00D63B93" w:rsidRPr="000D401A" w14:paraId="1F07BF45" w14:textId="77777777" w:rsidTr="000D401A">
        <w:trPr>
          <w:jc w:val="center"/>
        </w:trPr>
        <w:tc>
          <w:tcPr>
            <w:tcW w:w="1710" w:type="dxa"/>
          </w:tcPr>
          <w:p w14:paraId="52DC5549" w14:textId="77777777" w:rsidR="00D63B93" w:rsidRPr="000D401A" w:rsidRDefault="00000000">
            <w:pPr>
              <w:rPr>
                <w:rFonts w:cs="Times New Roman"/>
              </w:rPr>
            </w:pPr>
            <w:r w:rsidRPr="000D401A">
              <w:rPr>
                <w:rFonts w:cs="Times New Roman"/>
                <w:sz w:val="22"/>
              </w:rPr>
              <w:t>Tiền điều kiện</w:t>
            </w:r>
          </w:p>
        </w:tc>
        <w:tc>
          <w:tcPr>
            <w:tcW w:w="7694" w:type="dxa"/>
          </w:tcPr>
          <w:p w14:paraId="69C0A85C" w14:textId="77777777" w:rsidR="00D63B93" w:rsidRPr="000D401A" w:rsidRDefault="00000000">
            <w:pPr>
              <w:rPr>
                <w:rFonts w:cs="Times New Roman"/>
              </w:rPr>
            </w:pPr>
            <w:r w:rsidRPr="000D401A">
              <w:rPr>
                <w:rFonts w:cs="Times New Roman"/>
                <w:sz w:val="22"/>
              </w:rPr>
              <w:t>Không có</w:t>
            </w:r>
          </w:p>
        </w:tc>
      </w:tr>
      <w:tr w:rsidR="00D63B93" w:rsidRPr="000D401A" w14:paraId="2BF0920D" w14:textId="77777777" w:rsidTr="000D401A">
        <w:trPr>
          <w:jc w:val="center"/>
        </w:trPr>
        <w:tc>
          <w:tcPr>
            <w:tcW w:w="1710" w:type="dxa"/>
          </w:tcPr>
          <w:p w14:paraId="0741787C" w14:textId="77777777" w:rsidR="00D63B93" w:rsidRPr="000D401A" w:rsidRDefault="00000000">
            <w:pPr>
              <w:rPr>
                <w:rFonts w:cs="Times New Roman"/>
              </w:rPr>
            </w:pPr>
            <w:r w:rsidRPr="000D401A">
              <w:rPr>
                <w:rFonts w:cs="Times New Roman"/>
                <w:sz w:val="22"/>
              </w:rPr>
              <w:t>Hậu điều kiện</w:t>
            </w:r>
          </w:p>
        </w:tc>
        <w:tc>
          <w:tcPr>
            <w:tcW w:w="7694" w:type="dxa"/>
          </w:tcPr>
          <w:p w14:paraId="75B7EC49" w14:textId="77777777" w:rsidR="00D63B93" w:rsidRPr="000D401A" w:rsidRDefault="00000000">
            <w:pPr>
              <w:rPr>
                <w:rFonts w:cs="Times New Roman"/>
              </w:rPr>
            </w:pPr>
            <w:r w:rsidRPr="000D401A">
              <w:rPr>
                <w:rFonts w:cs="Times New Roman"/>
                <w:sz w:val="22"/>
              </w:rPr>
              <w:t>Tài khoản mới được tạo với role STUDENT, tự động đăng nhập</w:t>
            </w:r>
          </w:p>
        </w:tc>
      </w:tr>
      <w:tr w:rsidR="00D63B93" w:rsidRPr="000D401A" w14:paraId="197304EC" w14:textId="77777777" w:rsidTr="000D401A">
        <w:trPr>
          <w:jc w:val="center"/>
        </w:trPr>
        <w:tc>
          <w:tcPr>
            <w:tcW w:w="1710" w:type="dxa"/>
          </w:tcPr>
          <w:p w14:paraId="471FB4FE" w14:textId="77777777" w:rsidR="00D63B93" w:rsidRPr="000D401A" w:rsidRDefault="00000000">
            <w:pPr>
              <w:rPr>
                <w:rFonts w:cs="Times New Roman"/>
              </w:rPr>
            </w:pPr>
            <w:r w:rsidRPr="000D401A">
              <w:rPr>
                <w:rFonts w:cs="Times New Roman"/>
                <w:sz w:val="22"/>
              </w:rPr>
              <w:t>Luồng chính</w:t>
            </w:r>
          </w:p>
        </w:tc>
        <w:tc>
          <w:tcPr>
            <w:tcW w:w="7694" w:type="dxa"/>
          </w:tcPr>
          <w:p w14:paraId="266F5DED" w14:textId="77777777" w:rsidR="00D63B93" w:rsidRPr="000D401A" w:rsidRDefault="00000000">
            <w:pPr>
              <w:rPr>
                <w:rFonts w:cs="Times New Roman"/>
              </w:rPr>
            </w:pPr>
            <w:r w:rsidRPr="000D401A">
              <w:rPr>
                <w:rFonts w:cs="Times New Roman"/>
                <w:sz w:val="22"/>
              </w:rPr>
              <w:t>1. Truy cập trang /register</w:t>
            </w:r>
          </w:p>
        </w:tc>
      </w:tr>
      <w:tr w:rsidR="00D63B93" w:rsidRPr="000D401A" w14:paraId="4A52424E" w14:textId="77777777" w:rsidTr="000D401A">
        <w:trPr>
          <w:jc w:val="center"/>
        </w:trPr>
        <w:tc>
          <w:tcPr>
            <w:tcW w:w="1710" w:type="dxa"/>
          </w:tcPr>
          <w:p w14:paraId="6C909192" w14:textId="77777777" w:rsidR="00D63B93" w:rsidRPr="000D401A" w:rsidRDefault="00D63B93">
            <w:pPr>
              <w:rPr>
                <w:rFonts w:cs="Times New Roman"/>
              </w:rPr>
            </w:pPr>
          </w:p>
        </w:tc>
        <w:tc>
          <w:tcPr>
            <w:tcW w:w="7694" w:type="dxa"/>
          </w:tcPr>
          <w:p w14:paraId="012D84F4" w14:textId="77777777" w:rsidR="00D63B93" w:rsidRPr="000D401A" w:rsidRDefault="00000000">
            <w:pPr>
              <w:rPr>
                <w:rFonts w:cs="Times New Roman"/>
              </w:rPr>
            </w:pPr>
            <w:r w:rsidRPr="000D401A">
              <w:rPr>
                <w:rFonts w:cs="Times New Roman"/>
                <w:sz w:val="22"/>
              </w:rPr>
              <w:t>2. Nhập: Họ tên, Email, Mật khẩu, Xác nhận mật khẩu</w:t>
            </w:r>
          </w:p>
        </w:tc>
      </w:tr>
      <w:tr w:rsidR="00D63B93" w:rsidRPr="000D401A" w14:paraId="709C2BF9" w14:textId="77777777" w:rsidTr="000D401A">
        <w:trPr>
          <w:jc w:val="center"/>
        </w:trPr>
        <w:tc>
          <w:tcPr>
            <w:tcW w:w="1710" w:type="dxa"/>
          </w:tcPr>
          <w:p w14:paraId="50C696FC" w14:textId="77777777" w:rsidR="00D63B93" w:rsidRPr="000D401A" w:rsidRDefault="00D63B93">
            <w:pPr>
              <w:rPr>
                <w:rFonts w:cs="Times New Roman"/>
              </w:rPr>
            </w:pPr>
          </w:p>
        </w:tc>
        <w:tc>
          <w:tcPr>
            <w:tcW w:w="7694" w:type="dxa"/>
          </w:tcPr>
          <w:p w14:paraId="6D9B0F05" w14:textId="77777777" w:rsidR="00D63B93" w:rsidRPr="000D401A" w:rsidRDefault="00000000">
            <w:pPr>
              <w:rPr>
                <w:rFonts w:cs="Times New Roman"/>
              </w:rPr>
            </w:pPr>
            <w:r w:rsidRPr="000D401A">
              <w:rPr>
                <w:rFonts w:cs="Times New Roman"/>
                <w:sz w:val="22"/>
              </w:rPr>
              <w:t>3. Đồng ý Điều khoản dịch vụ</w:t>
            </w:r>
          </w:p>
        </w:tc>
      </w:tr>
      <w:tr w:rsidR="00D63B93" w:rsidRPr="000D401A" w14:paraId="1278F967" w14:textId="77777777" w:rsidTr="000D401A">
        <w:trPr>
          <w:jc w:val="center"/>
        </w:trPr>
        <w:tc>
          <w:tcPr>
            <w:tcW w:w="1710" w:type="dxa"/>
          </w:tcPr>
          <w:p w14:paraId="324FE4B9" w14:textId="77777777" w:rsidR="00D63B93" w:rsidRPr="000D401A" w:rsidRDefault="00D63B93">
            <w:pPr>
              <w:rPr>
                <w:rFonts w:cs="Times New Roman"/>
              </w:rPr>
            </w:pPr>
          </w:p>
        </w:tc>
        <w:tc>
          <w:tcPr>
            <w:tcW w:w="7694" w:type="dxa"/>
          </w:tcPr>
          <w:p w14:paraId="3E064B06" w14:textId="77777777" w:rsidR="00D63B93" w:rsidRPr="000D401A" w:rsidRDefault="00000000">
            <w:pPr>
              <w:rPr>
                <w:rFonts w:cs="Times New Roman"/>
              </w:rPr>
            </w:pPr>
            <w:r w:rsidRPr="000D401A">
              <w:rPr>
                <w:rFonts w:cs="Times New Roman"/>
                <w:sz w:val="22"/>
              </w:rPr>
              <w:t>4. Nhấn "Tạo tài khoản"</w:t>
            </w:r>
          </w:p>
        </w:tc>
      </w:tr>
      <w:tr w:rsidR="00D63B93" w:rsidRPr="000D401A" w14:paraId="2F899F7E" w14:textId="77777777" w:rsidTr="000D401A">
        <w:trPr>
          <w:jc w:val="center"/>
        </w:trPr>
        <w:tc>
          <w:tcPr>
            <w:tcW w:w="1710" w:type="dxa"/>
          </w:tcPr>
          <w:p w14:paraId="46049E30" w14:textId="77777777" w:rsidR="00D63B93" w:rsidRPr="000D401A" w:rsidRDefault="00D63B93">
            <w:pPr>
              <w:rPr>
                <w:rFonts w:cs="Times New Roman"/>
              </w:rPr>
            </w:pPr>
          </w:p>
        </w:tc>
        <w:tc>
          <w:tcPr>
            <w:tcW w:w="7694" w:type="dxa"/>
          </w:tcPr>
          <w:p w14:paraId="3A357300" w14:textId="77777777" w:rsidR="00D63B93" w:rsidRPr="000D401A" w:rsidRDefault="00000000">
            <w:pPr>
              <w:rPr>
                <w:rFonts w:cs="Times New Roman"/>
              </w:rPr>
            </w:pPr>
            <w:r w:rsidRPr="000D401A">
              <w:rPr>
                <w:rFonts w:cs="Times New Roman"/>
                <w:sz w:val="22"/>
              </w:rPr>
              <w:t>5. Client validate: password ≥ 6 ký tự, password === confirmPassword</w:t>
            </w:r>
          </w:p>
        </w:tc>
      </w:tr>
      <w:tr w:rsidR="00D63B93" w:rsidRPr="000D401A" w14:paraId="335CB427" w14:textId="77777777" w:rsidTr="000D401A">
        <w:trPr>
          <w:jc w:val="center"/>
        </w:trPr>
        <w:tc>
          <w:tcPr>
            <w:tcW w:w="1710" w:type="dxa"/>
          </w:tcPr>
          <w:p w14:paraId="4DB86C1B" w14:textId="77777777" w:rsidR="00D63B93" w:rsidRPr="000D401A" w:rsidRDefault="00D63B93">
            <w:pPr>
              <w:rPr>
                <w:rFonts w:cs="Times New Roman"/>
              </w:rPr>
            </w:pPr>
          </w:p>
        </w:tc>
        <w:tc>
          <w:tcPr>
            <w:tcW w:w="7694" w:type="dxa"/>
          </w:tcPr>
          <w:p w14:paraId="37181EA7" w14:textId="77777777" w:rsidR="00D63B93" w:rsidRPr="000D401A" w:rsidRDefault="00000000">
            <w:pPr>
              <w:rPr>
                <w:rFonts w:cs="Times New Roman"/>
              </w:rPr>
            </w:pPr>
            <w:r w:rsidRPr="000D401A">
              <w:rPr>
                <w:rFonts w:cs="Times New Roman"/>
                <w:sz w:val="22"/>
              </w:rPr>
              <w:t>6. Server: Hash password bằng bcrypt (salt=10)</w:t>
            </w:r>
          </w:p>
        </w:tc>
      </w:tr>
      <w:tr w:rsidR="00D63B93" w:rsidRPr="000D401A" w14:paraId="5F2FEA76" w14:textId="77777777" w:rsidTr="000D401A">
        <w:trPr>
          <w:jc w:val="center"/>
        </w:trPr>
        <w:tc>
          <w:tcPr>
            <w:tcW w:w="1710" w:type="dxa"/>
          </w:tcPr>
          <w:p w14:paraId="0677FA96" w14:textId="77777777" w:rsidR="00D63B93" w:rsidRPr="000D401A" w:rsidRDefault="00D63B93">
            <w:pPr>
              <w:rPr>
                <w:rFonts w:cs="Times New Roman"/>
              </w:rPr>
            </w:pPr>
          </w:p>
        </w:tc>
        <w:tc>
          <w:tcPr>
            <w:tcW w:w="7694" w:type="dxa"/>
          </w:tcPr>
          <w:p w14:paraId="43D50BBB" w14:textId="77777777" w:rsidR="00D63B93" w:rsidRPr="000D401A" w:rsidRDefault="00000000">
            <w:pPr>
              <w:rPr>
                <w:rFonts w:cs="Times New Roman"/>
              </w:rPr>
            </w:pPr>
            <w:r w:rsidRPr="000D401A">
              <w:rPr>
                <w:rFonts w:cs="Times New Roman"/>
                <w:sz w:val="22"/>
              </w:rPr>
              <w:t>7. Insert user vào bảng users với role='STUDENT'</w:t>
            </w:r>
          </w:p>
        </w:tc>
      </w:tr>
      <w:tr w:rsidR="00D63B93" w:rsidRPr="000D401A" w14:paraId="7FDA2518" w14:textId="77777777" w:rsidTr="000D401A">
        <w:trPr>
          <w:jc w:val="center"/>
        </w:trPr>
        <w:tc>
          <w:tcPr>
            <w:tcW w:w="1710" w:type="dxa"/>
          </w:tcPr>
          <w:p w14:paraId="4C428F6D" w14:textId="77777777" w:rsidR="00D63B93" w:rsidRPr="000D401A" w:rsidRDefault="00D63B93">
            <w:pPr>
              <w:rPr>
                <w:rFonts w:cs="Times New Roman"/>
              </w:rPr>
            </w:pPr>
          </w:p>
        </w:tc>
        <w:tc>
          <w:tcPr>
            <w:tcW w:w="7694" w:type="dxa"/>
          </w:tcPr>
          <w:p w14:paraId="30852B48" w14:textId="77777777" w:rsidR="00D63B93" w:rsidRPr="000D401A" w:rsidRDefault="00000000">
            <w:pPr>
              <w:rPr>
                <w:rFonts w:cs="Times New Roman"/>
              </w:rPr>
            </w:pPr>
            <w:r w:rsidRPr="000D401A">
              <w:rPr>
                <w:rFonts w:cs="Times New Roman"/>
                <w:sz w:val="22"/>
              </w:rPr>
              <w:t>8. Tạo JWT token, lưu cookie</w:t>
            </w:r>
          </w:p>
        </w:tc>
      </w:tr>
      <w:tr w:rsidR="00D63B93" w:rsidRPr="000D401A" w14:paraId="6206A19F" w14:textId="77777777" w:rsidTr="000D401A">
        <w:trPr>
          <w:jc w:val="center"/>
        </w:trPr>
        <w:tc>
          <w:tcPr>
            <w:tcW w:w="1710" w:type="dxa"/>
          </w:tcPr>
          <w:p w14:paraId="6ECE15E8" w14:textId="77777777" w:rsidR="00D63B93" w:rsidRPr="000D401A" w:rsidRDefault="00D63B93">
            <w:pPr>
              <w:rPr>
                <w:rFonts w:cs="Times New Roman"/>
              </w:rPr>
            </w:pPr>
          </w:p>
        </w:tc>
        <w:tc>
          <w:tcPr>
            <w:tcW w:w="7694" w:type="dxa"/>
          </w:tcPr>
          <w:p w14:paraId="732B5FC9" w14:textId="77777777" w:rsidR="00D63B93" w:rsidRPr="000D401A" w:rsidRDefault="00000000">
            <w:pPr>
              <w:rPr>
                <w:rFonts w:cs="Times New Roman"/>
              </w:rPr>
            </w:pPr>
            <w:r w:rsidRPr="000D401A">
              <w:rPr>
                <w:rFonts w:cs="Times New Roman"/>
                <w:sz w:val="22"/>
              </w:rPr>
              <w:t>9. Redirect → /dashboard</w:t>
            </w:r>
          </w:p>
        </w:tc>
      </w:tr>
      <w:tr w:rsidR="00D63B93" w:rsidRPr="000D401A" w14:paraId="23E9D6FC" w14:textId="77777777" w:rsidTr="000D401A">
        <w:trPr>
          <w:jc w:val="center"/>
        </w:trPr>
        <w:tc>
          <w:tcPr>
            <w:tcW w:w="1710" w:type="dxa"/>
          </w:tcPr>
          <w:p w14:paraId="3373377D" w14:textId="77777777" w:rsidR="00D63B93" w:rsidRPr="000D401A" w:rsidRDefault="00000000">
            <w:pPr>
              <w:rPr>
                <w:rFonts w:cs="Times New Roman"/>
              </w:rPr>
            </w:pPr>
            <w:r w:rsidRPr="000D401A">
              <w:rPr>
                <w:rFonts w:cs="Times New Roman"/>
                <w:sz w:val="22"/>
              </w:rPr>
              <w:t>Luồng thay thế</w:t>
            </w:r>
          </w:p>
        </w:tc>
        <w:tc>
          <w:tcPr>
            <w:tcW w:w="7694" w:type="dxa"/>
          </w:tcPr>
          <w:p w14:paraId="6624915F" w14:textId="77777777" w:rsidR="00D63B93" w:rsidRPr="000D401A" w:rsidRDefault="00000000">
            <w:pPr>
              <w:rPr>
                <w:rFonts w:cs="Times New Roman"/>
              </w:rPr>
            </w:pPr>
            <w:r w:rsidRPr="000D401A">
              <w:rPr>
                <w:rFonts w:cs="Times New Roman"/>
                <w:sz w:val="22"/>
              </w:rPr>
              <w:t>5a. Mật khẩu &lt; 6 ký tự → "Password must be at least 6 characters"</w:t>
            </w:r>
          </w:p>
        </w:tc>
      </w:tr>
      <w:tr w:rsidR="00D63B93" w:rsidRPr="000D401A" w14:paraId="45A4717C" w14:textId="77777777" w:rsidTr="000D401A">
        <w:trPr>
          <w:jc w:val="center"/>
        </w:trPr>
        <w:tc>
          <w:tcPr>
            <w:tcW w:w="1710" w:type="dxa"/>
          </w:tcPr>
          <w:p w14:paraId="5CE9437B" w14:textId="77777777" w:rsidR="00D63B93" w:rsidRPr="000D401A" w:rsidRDefault="00D63B93">
            <w:pPr>
              <w:rPr>
                <w:rFonts w:cs="Times New Roman"/>
              </w:rPr>
            </w:pPr>
          </w:p>
        </w:tc>
        <w:tc>
          <w:tcPr>
            <w:tcW w:w="7694" w:type="dxa"/>
          </w:tcPr>
          <w:p w14:paraId="7BCEBFE3" w14:textId="77777777" w:rsidR="00D63B93" w:rsidRPr="000D401A" w:rsidRDefault="00000000">
            <w:pPr>
              <w:rPr>
                <w:rFonts w:cs="Times New Roman"/>
              </w:rPr>
            </w:pPr>
            <w:r w:rsidRPr="000D401A">
              <w:rPr>
                <w:rFonts w:cs="Times New Roman"/>
                <w:sz w:val="22"/>
              </w:rPr>
              <w:t>5b. Mật khẩu không khớp → "Passwords do not match"</w:t>
            </w:r>
          </w:p>
        </w:tc>
      </w:tr>
      <w:tr w:rsidR="00D63B93" w:rsidRPr="000D401A" w14:paraId="25EBB849" w14:textId="77777777" w:rsidTr="000D401A">
        <w:trPr>
          <w:jc w:val="center"/>
        </w:trPr>
        <w:tc>
          <w:tcPr>
            <w:tcW w:w="1710" w:type="dxa"/>
          </w:tcPr>
          <w:p w14:paraId="50A26C00" w14:textId="77777777" w:rsidR="00D63B93" w:rsidRPr="000D401A" w:rsidRDefault="00D63B93">
            <w:pPr>
              <w:rPr>
                <w:rFonts w:cs="Times New Roman"/>
              </w:rPr>
            </w:pPr>
          </w:p>
        </w:tc>
        <w:tc>
          <w:tcPr>
            <w:tcW w:w="7694" w:type="dxa"/>
          </w:tcPr>
          <w:p w14:paraId="0216208F" w14:textId="77777777" w:rsidR="00D63B93" w:rsidRPr="000D401A" w:rsidRDefault="00000000">
            <w:pPr>
              <w:rPr>
                <w:rFonts w:cs="Times New Roman"/>
              </w:rPr>
            </w:pPr>
            <w:r w:rsidRPr="000D401A">
              <w:rPr>
                <w:rFonts w:cs="Times New Roman"/>
                <w:sz w:val="22"/>
              </w:rPr>
              <w:t>7a. Email đã tồn tại → "Email already in use"</w:t>
            </w:r>
          </w:p>
        </w:tc>
      </w:tr>
    </w:tbl>
    <w:p w14:paraId="5F09940C" w14:textId="77777777" w:rsidR="00D63B93" w:rsidRPr="000D401A" w:rsidRDefault="00D63B93">
      <w:pPr>
        <w:rPr>
          <w:rFonts w:cs="Times New Roman"/>
        </w:rPr>
      </w:pPr>
    </w:p>
    <w:p w14:paraId="0D8184CD" w14:textId="77777777" w:rsidR="00D63B93" w:rsidRPr="000D401A" w:rsidRDefault="00000000">
      <w:pPr>
        <w:rPr>
          <w:rFonts w:cs="Times New Roman"/>
        </w:rPr>
      </w:pPr>
      <w:r w:rsidRPr="000D401A">
        <w:rPr>
          <w:rFonts w:cs="Times New Roman"/>
          <w:b/>
        </w:rPr>
        <w:t>Use Case: Đổi mật khẩu</w:t>
      </w:r>
    </w:p>
    <w:tbl>
      <w:tblPr>
        <w:tblStyle w:val="TableGrid"/>
        <w:tblW w:w="0" w:type="auto"/>
        <w:jc w:val="center"/>
        <w:tblLook w:val="04A0" w:firstRow="1" w:lastRow="0" w:firstColumn="1" w:lastColumn="0" w:noHBand="0" w:noVBand="1"/>
      </w:tblPr>
      <w:tblGrid>
        <w:gridCol w:w="1710"/>
        <w:gridCol w:w="7694"/>
      </w:tblGrid>
      <w:tr w:rsidR="00D63B93" w:rsidRPr="000D401A" w14:paraId="33885E94" w14:textId="77777777" w:rsidTr="000D401A">
        <w:trPr>
          <w:jc w:val="center"/>
        </w:trPr>
        <w:tc>
          <w:tcPr>
            <w:tcW w:w="1710" w:type="dxa"/>
            <w:shd w:val="clear" w:color="auto" w:fill="D9E2F3"/>
          </w:tcPr>
          <w:p w14:paraId="3CD06A4A" w14:textId="77777777" w:rsidR="00D63B93" w:rsidRPr="000D401A" w:rsidRDefault="00000000">
            <w:pPr>
              <w:jc w:val="center"/>
              <w:rPr>
                <w:rFonts w:cs="Times New Roman"/>
              </w:rPr>
            </w:pPr>
            <w:r w:rsidRPr="000D401A">
              <w:rPr>
                <w:rFonts w:cs="Times New Roman"/>
                <w:b/>
                <w:sz w:val="22"/>
              </w:rPr>
              <w:t>Thuộc tính</w:t>
            </w:r>
          </w:p>
        </w:tc>
        <w:tc>
          <w:tcPr>
            <w:tcW w:w="7694" w:type="dxa"/>
            <w:shd w:val="clear" w:color="auto" w:fill="D9E2F3"/>
          </w:tcPr>
          <w:p w14:paraId="228A6D1B" w14:textId="77777777" w:rsidR="00D63B93" w:rsidRPr="000D401A" w:rsidRDefault="00000000">
            <w:pPr>
              <w:jc w:val="center"/>
              <w:rPr>
                <w:rFonts w:cs="Times New Roman"/>
              </w:rPr>
            </w:pPr>
            <w:r w:rsidRPr="000D401A">
              <w:rPr>
                <w:rFonts w:cs="Times New Roman"/>
                <w:b/>
                <w:sz w:val="22"/>
              </w:rPr>
              <w:t>Mô tả</w:t>
            </w:r>
          </w:p>
        </w:tc>
      </w:tr>
      <w:tr w:rsidR="00D63B93" w:rsidRPr="000D401A" w14:paraId="22054E0F" w14:textId="77777777" w:rsidTr="000D401A">
        <w:trPr>
          <w:jc w:val="center"/>
        </w:trPr>
        <w:tc>
          <w:tcPr>
            <w:tcW w:w="1710" w:type="dxa"/>
          </w:tcPr>
          <w:p w14:paraId="11A12F55" w14:textId="77777777" w:rsidR="00D63B93" w:rsidRPr="000D401A" w:rsidRDefault="00000000">
            <w:pPr>
              <w:rPr>
                <w:rFonts w:cs="Times New Roman"/>
              </w:rPr>
            </w:pPr>
            <w:r w:rsidRPr="000D401A">
              <w:rPr>
                <w:rFonts w:cs="Times New Roman"/>
                <w:sz w:val="22"/>
              </w:rPr>
              <w:t>Tên UC</w:t>
            </w:r>
          </w:p>
        </w:tc>
        <w:tc>
          <w:tcPr>
            <w:tcW w:w="7694" w:type="dxa"/>
          </w:tcPr>
          <w:p w14:paraId="6FA18201" w14:textId="77777777" w:rsidR="00D63B93" w:rsidRPr="000D401A" w:rsidRDefault="00000000">
            <w:pPr>
              <w:rPr>
                <w:rFonts w:cs="Times New Roman"/>
              </w:rPr>
            </w:pPr>
            <w:r w:rsidRPr="000D401A">
              <w:rPr>
                <w:rFonts w:cs="Times New Roman"/>
                <w:sz w:val="22"/>
              </w:rPr>
              <w:t>UC-S08: Đổi mật khẩu</w:t>
            </w:r>
          </w:p>
        </w:tc>
      </w:tr>
      <w:tr w:rsidR="00D63B93" w:rsidRPr="000D401A" w14:paraId="689B0459" w14:textId="77777777" w:rsidTr="000D401A">
        <w:trPr>
          <w:jc w:val="center"/>
        </w:trPr>
        <w:tc>
          <w:tcPr>
            <w:tcW w:w="1710" w:type="dxa"/>
          </w:tcPr>
          <w:p w14:paraId="40906C4B" w14:textId="77777777" w:rsidR="00D63B93" w:rsidRPr="000D401A" w:rsidRDefault="00000000">
            <w:pPr>
              <w:rPr>
                <w:rFonts w:cs="Times New Roman"/>
              </w:rPr>
            </w:pPr>
            <w:r w:rsidRPr="000D401A">
              <w:rPr>
                <w:rFonts w:cs="Times New Roman"/>
                <w:sz w:val="22"/>
              </w:rPr>
              <w:t>Actor</w:t>
            </w:r>
          </w:p>
        </w:tc>
        <w:tc>
          <w:tcPr>
            <w:tcW w:w="7694" w:type="dxa"/>
          </w:tcPr>
          <w:p w14:paraId="7F9740B9" w14:textId="77777777" w:rsidR="00D63B93" w:rsidRPr="000D401A" w:rsidRDefault="00000000">
            <w:pPr>
              <w:rPr>
                <w:rFonts w:cs="Times New Roman"/>
              </w:rPr>
            </w:pPr>
            <w:r w:rsidRPr="000D401A">
              <w:rPr>
                <w:rFonts w:cs="Times New Roman"/>
                <w:sz w:val="22"/>
              </w:rPr>
              <w:t>Student (đã đăng nhập)</w:t>
            </w:r>
          </w:p>
        </w:tc>
      </w:tr>
      <w:tr w:rsidR="00D63B93" w:rsidRPr="000D401A" w14:paraId="41654A25" w14:textId="77777777" w:rsidTr="000D401A">
        <w:trPr>
          <w:jc w:val="center"/>
        </w:trPr>
        <w:tc>
          <w:tcPr>
            <w:tcW w:w="1710" w:type="dxa"/>
          </w:tcPr>
          <w:p w14:paraId="1E02B003" w14:textId="77777777" w:rsidR="00D63B93" w:rsidRPr="000D401A" w:rsidRDefault="00000000">
            <w:pPr>
              <w:rPr>
                <w:rFonts w:cs="Times New Roman"/>
              </w:rPr>
            </w:pPr>
            <w:r w:rsidRPr="000D401A">
              <w:rPr>
                <w:rFonts w:cs="Times New Roman"/>
                <w:sz w:val="22"/>
              </w:rPr>
              <w:t>Mô tả</w:t>
            </w:r>
          </w:p>
        </w:tc>
        <w:tc>
          <w:tcPr>
            <w:tcW w:w="7694" w:type="dxa"/>
          </w:tcPr>
          <w:p w14:paraId="68272938" w14:textId="77777777" w:rsidR="00D63B93" w:rsidRPr="000D401A" w:rsidRDefault="00000000">
            <w:pPr>
              <w:rPr>
                <w:rFonts w:cs="Times New Roman"/>
              </w:rPr>
            </w:pPr>
            <w:r w:rsidRPr="000D401A">
              <w:rPr>
                <w:rFonts w:cs="Times New Roman"/>
                <w:sz w:val="22"/>
              </w:rPr>
              <w:t>Thay đổi mật khẩu tài khoản</w:t>
            </w:r>
          </w:p>
        </w:tc>
      </w:tr>
      <w:tr w:rsidR="00D63B93" w:rsidRPr="000D401A" w14:paraId="07638CF6" w14:textId="77777777" w:rsidTr="000D401A">
        <w:trPr>
          <w:jc w:val="center"/>
        </w:trPr>
        <w:tc>
          <w:tcPr>
            <w:tcW w:w="1710" w:type="dxa"/>
          </w:tcPr>
          <w:p w14:paraId="65DA507F" w14:textId="77777777" w:rsidR="00D63B93" w:rsidRPr="000D401A" w:rsidRDefault="00000000">
            <w:pPr>
              <w:rPr>
                <w:rFonts w:cs="Times New Roman"/>
              </w:rPr>
            </w:pPr>
            <w:r w:rsidRPr="000D401A">
              <w:rPr>
                <w:rFonts w:cs="Times New Roman"/>
                <w:sz w:val="22"/>
              </w:rPr>
              <w:t>Tiền điều kiện</w:t>
            </w:r>
          </w:p>
        </w:tc>
        <w:tc>
          <w:tcPr>
            <w:tcW w:w="7694" w:type="dxa"/>
          </w:tcPr>
          <w:p w14:paraId="034EF6ED" w14:textId="77777777" w:rsidR="00D63B93" w:rsidRPr="000D401A" w:rsidRDefault="00000000">
            <w:pPr>
              <w:rPr>
                <w:rFonts w:cs="Times New Roman"/>
              </w:rPr>
            </w:pPr>
            <w:r w:rsidRPr="000D401A">
              <w:rPr>
                <w:rFonts w:cs="Times New Roman"/>
                <w:sz w:val="22"/>
              </w:rPr>
              <w:t>Đã đăng nhập</w:t>
            </w:r>
          </w:p>
        </w:tc>
      </w:tr>
      <w:tr w:rsidR="00D63B93" w:rsidRPr="000D401A" w14:paraId="7C4D1479" w14:textId="77777777" w:rsidTr="000D401A">
        <w:trPr>
          <w:jc w:val="center"/>
        </w:trPr>
        <w:tc>
          <w:tcPr>
            <w:tcW w:w="1710" w:type="dxa"/>
          </w:tcPr>
          <w:p w14:paraId="112368F4" w14:textId="77777777" w:rsidR="00D63B93" w:rsidRPr="000D401A" w:rsidRDefault="00000000">
            <w:pPr>
              <w:rPr>
                <w:rFonts w:cs="Times New Roman"/>
              </w:rPr>
            </w:pPr>
            <w:r w:rsidRPr="000D401A">
              <w:rPr>
                <w:rFonts w:cs="Times New Roman"/>
                <w:sz w:val="22"/>
              </w:rPr>
              <w:t>Luồng chính</w:t>
            </w:r>
          </w:p>
        </w:tc>
        <w:tc>
          <w:tcPr>
            <w:tcW w:w="7694" w:type="dxa"/>
          </w:tcPr>
          <w:p w14:paraId="167E09DD" w14:textId="77777777" w:rsidR="00D63B93" w:rsidRPr="000D401A" w:rsidRDefault="00000000">
            <w:pPr>
              <w:rPr>
                <w:rFonts w:cs="Times New Roman"/>
              </w:rPr>
            </w:pPr>
            <w:r w:rsidRPr="000D401A">
              <w:rPr>
                <w:rFonts w:cs="Times New Roman"/>
                <w:sz w:val="22"/>
              </w:rPr>
              <w:t>1. Truy cập trang Settings</w:t>
            </w:r>
          </w:p>
        </w:tc>
      </w:tr>
      <w:tr w:rsidR="00D63B93" w:rsidRPr="000D401A" w14:paraId="3F99E729" w14:textId="77777777" w:rsidTr="000D401A">
        <w:trPr>
          <w:jc w:val="center"/>
        </w:trPr>
        <w:tc>
          <w:tcPr>
            <w:tcW w:w="1710" w:type="dxa"/>
          </w:tcPr>
          <w:p w14:paraId="34175C75" w14:textId="77777777" w:rsidR="00D63B93" w:rsidRPr="000D401A" w:rsidRDefault="00D63B93">
            <w:pPr>
              <w:rPr>
                <w:rFonts w:cs="Times New Roman"/>
              </w:rPr>
            </w:pPr>
          </w:p>
        </w:tc>
        <w:tc>
          <w:tcPr>
            <w:tcW w:w="7694" w:type="dxa"/>
          </w:tcPr>
          <w:p w14:paraId="7F42C559" w14:textId="77777777" w:rsidR="00D63B93" w:rsidRPr="000D401A" w:rsidRDefault="00000000">
            <w:pPr>
              <w:rPr>
                <w:rFonts w:cs="Times New Roman"/>
              </w:rPr>
            </w:pPr>
            <w:r w:rsidRPr="000D401A">
              <w:rPr>
                <w:rFonts w:cs="Times New Roman"/>
                <w:sz w:val="22"/>
              </w:rPr>
              <w:t>2. Nhập mật khẩu cũ, mật khẩu mới, xác nhận mật khẩu mới</w:t>
            </w:r>
          </w:p>
        </w:tc>
      </w:tr>
      <w:tr w:rsidR="00D63B93" w:rsidRPr="000D401A" w14:paraId="5F0C0C0B" w14:textId="77777777" w:rsidTr="000D401A">
        <w:trPr>
          <w:jc w:val="center"/>
        </w:trPr>
        <w:tc>
          <w:tcPr>
            <w:tcW w:w="1710" w:type="dxa"/>
          </w:tcPr>
          <w:p w14:paraId="0E45E53E" w14:textId="77777777" w:rsidR="00D63B93" w:rsidRPr="000D401A" w:rsidRDefault="00D63B93">
            <w:pPr>
              <w:rPr>
                <w:rFonts w:cs="Times New Roman"/>
              </w:rPr>
            </w:pPr>
          </w:p>
        </w:tc>
        <w:tc>
          <w:tcPr>
            <w:tcW w:w="7694" w:type="dxa"/>
          </w:tcPr>
          <w:p w14:paraId="2A782ABB" w14:textId="77777777" w:rsidR="00D63B93" w:rsidRPr="000D401A" w:rsidRDefault="00000000">
            <w:pPr>
              <w:rPr>
                <w:rFonts w:cs="Times New Roman"/>
              </w:rPr>
            </w:pPr>
            <w:r w:rsidRPr="000D401A">
              <w:rPr>
                <w:rFonts w:cs="Times New Roman"/>
                <w:sz w:val="22"/>
              </w:rPr>
              <w:t>3. Hệ thống verify mật khẩu cũ bằng bcrypt</w:t>
            </w:r>
          </w:p>
        </w:tc>
      </w:tr>
      <w:tr w:rsidR="00D63B93" w:rsidRPr="000D401A" w14:paraId="0D8BB9BE" w14:textId="77777777" w:rsidTr="000D401A">
        <w:trPr>
          <w:jc w:val="center"/>
        </w:trPr>
        <w:tc>
          <w:tcPr>
            <w:tcW w:w="1710" w:type="dxa"/>
          </w:tcPr>
          <w:p w14:paraId="6C36E01B" w14:textId="77777777" w:rsidR="00D63B93" w:rsidRPr="000D401A" w:rsidRDefault="00D63B93">
            <w:pPr>
              <w:rPr>
                <w:rFonts w:cs="Times New Roman"/>
              </w:rPr>
            </w:pPr>
          </w:p>
        </w:tc>
        <w:tc>
          <w:tcPr>
            <w:tcW w:w="7694" w:type="dxa"/>
          </w:tcPr>
          <w:p w14:paraId="10404B0C" w14:textId="77777777" w:rsidR="00D63B93" w:rsidRPr="000D401A" w:rsidRDefault="00000000">
            <w:pPr>
              <w:rPr>
                <w:rFonts w:cs="Times New Roman"/>
              </w:rPr>
            </w:pPr>
            <w:r w:rsidRPr="000D401A">
              <w:rPr>
                <w:rFonts w:cs="Times New Roman"/>
                <w:sz w:val="22"/>
              </w:rPr>
              <w:t>4. Hash mật khẩu mới, update bảng users</w:t>
            </w:r>
          </w:p>
        </w:tc>
      </w:tr>
      <w:tr w:rsidR="00D63B93" w:rsidRPr="000D401A" w14:paraId="391BD7FE" w14:textId="77777777" w:rsidTr="000D401A">
        <w:trPr>
          <w:jc w:val="center"/>
        </w:trPr>
        <w:tc>
          <w:tcPr>
            <w:tcW w:w="1710" w:type="dxa"/>
          </w:tcPr>
          <w:p w14:paraId="44617235" w14:textId="77777777" w:rsidR="00D63B93" w:rsidRPr="000D401A" w:rsidRDefault="00D63B93">
            <w:pPr>
              <w:rPr>
                <w:rFonts w:cs="Times New Roman"/>
              </w:rPr>
            </w:pPr>
          </w:p>
        </w:tc>
        <w:tc>
          <w:tcPr>
            <w:tcW w:w="7694" w:type="dxa"/>
          </w:tcPr>
          <w:p w14:paraId="69674054" w14:textId="77777777" w:rsidR="00D63B93" w:rsidRPr="000D401A" w:rsidRDefault="00000000">
            <w:pPr>
              <w:rPr>
                <w:rFonts w:cs="Times New Roman"/>
              </w:rPr>
            </w:pPr>
            <w:r w:rsidRPr="000D401A">
              <w:rPr>
                <w:rFonts w:cs="Times New Roman"/>
                <w:sz w:val="22"/>
              </w:rPr>
              <w:t>5. Hiển thị thông báo thành công</w:t>
            </w:r>
          </w:p>
        </w:tc>
      </w:tr>
    </w:tbl>
    <w:p w14:paraId="7C3A0050" w14:textId="77777777" w:rsidR="00D63B93" w:rsidRPr="000D401A" w:rsidRDefault="00D63B93">
      <w:pPr>
        <w:rPr>
          <w:rFonts w:cs="Times New Roman"/>
        </w:rPr>
      </w:pPr>
    </w:p>
    <w:p w14:paraId="582B037C" w14:textId="77777777" w:rsidR="00D63B93" w:rsidRPr="000D401A" w:rsidRDefault="00000000">
      <w:pPr>
        <w:rPr>
          <w:rFonts w:cs="Times New Roman"/>
        </w:rPr>
      </w:pPr>
      <w:r w:rsidRPr="000D401A">
        <w:rPr>
          <w:rFonts w:cs="Times New Roman"/>
          <w:b/>
        </w:rPr>
        <w:t>3.3.3. Use Case chi tiết: Quản lý khóa học</w:t>
      </w:r>
    </w:p>
    <w:p w14:paraId="053180CB" w14:textId="77777777" w:rsidR="00D63B93" w:rsidRPr="000D401A" w:rsidRDefault="00000000">
      <w:pPr>
        <w:jc w:val="center"/>
        <w:rPr>
          <w:rFonts w:cs="Times New Roman"/>
        </w:rPr>
      </w:pPr>
      <w:r w:rsidRPr="000D401A">
        <w:rPr>
          <w:rFonts w:cs="Times New Roman"/>
          <w:noProof/>
        </w:rPr>
        <w:lastRenderedPageBreak/>
        <w:drawing>
          <wp:inline distT="0" distB="0" distL="0" distR="0" wp14:anchorId="1C9E8538" wp14:editId="0869800D">
            <wp:extent cx="4572000" cy="457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khoa_hoc_1772856341790.png"/>
                    <pic:cNvPicPr/>
                  </pic:nvPicPr>
                  <pic:blipFill>
                    <a:blip r:embed="rId10"/>
                    <a:stretch>
                      <a:fillRect/>
                    </a:stretch>
                  </pic:blipFill>
                  <pic:spPr>
                    <a:xfrm>
                      <a:off x="0" y="0"/>
                      <a:ext cx="4572000" cy="4572000"/>
                    </a:xfrm>
                    <a:prstGeom prst="rect">
                      <a:avLst/>
                    </a:prstGeom>
                  </pic:spPr>
                </pic:pic>
              </a:graphicData>
            </a:graphic>
          </wp:inline>
        </w:drawing>
      </w:r>
    </w:p>
    <w:p w14:paraId="5726AFEE" w14:textId="77777777" w:rsidR="00D63B93" w:rsidRPr="000D401A" w:rsidRDefault="00000000">
      <w:pPr>
        <w:jc w:val="center"/>
        <w:rPr>
          <w:rFonts w:cs="Times New Roman"/>
        </w:rPr>
      </w:pPr>
      <w:r w:rsidRPr="000D401A">
        <w:rPr>
          <w:rFonts w:cs="Times New Roman"/>
          <w:i/>
          <w:sz w:val="22"/>
        </w:rPr>
        <w:t>Hình 3.3: Biểu đồ Use Case chi tiết - Quản lý khóa học</w:t>
      </w:r>
    </w:p>
    <w:p w14:paraId="0238228B" w14:textId="77777777" w:rsidR="00D63B93" w:rsidRPr="000D401A" w:rsidRDefault="00D63B93">
      <w:pPr>
        <w:rPr>
          <w:rFonts w:cs="Times New Roman"/>
        </w:rPr>
      </w:pPr>
    </w:p>
    <w:p w14:paraId="3E91E33F" w14:textId="77777777" w:rsidR="00D63B93" w:rsidRPr="000D401A" w:rsidRDefault="00000000">
      <w:pPr>
        <w:rPr>
          <w:rFonts w:cs="Times New Roman"/>
        </w:rPr>
      </w:pPr>
      <w:r w:rsidRPr="000D401A">
        <w:rPr>
          <w:rFonts w:cs="Times New Roman"/>
          <w:b/>
        </w:rPr>
        <w:t>Use Case: Duyệt và tìm kiếm khóa học</w:t>
      </w:r>
    </w:p>
    <w:tbl>
      <w:tblPr>
        <w:tblStyle w:val="TableGrid"/>
        <w:tblW w:w="0" w:type="auto"/>
        <w:jc w:val="center"/>
        <w:tblLook w:val="04A0" w:firstRow="1" w:lastRow="0" w:firstColumn="1" w:lastColumn="0" w:noHBand="0" w:noVBand="1"/>
      </w:tblPr>
      <w:tblGrid>
        <w:gridCol w:w="1368"/>
        <w:gridCol w:w="8253"/>
      </w:tblGrid>
      <w:tr w:rsidR="00D63B93" w:rsidRPr="000D401A" w14:paraId="2F4FF949" w14:textId="77777777" w:rsidTr="000D401A">
        <w:trPr>
          <w:jc w:val="center"/>
        </w:trPr>
        <w:tc>
          <w:tcPr>
            <w:tcW w:w="1368" w:type="dxa"/>
            <w:shd w:val="clear" w:color="auto" w:fill="D9E2F3"/>
          </w:tcPr>
          <w:p w14:paraId="7DC7BCEE" w14:textId="77777777" w:rsidR="00D63B93" w:rsidRPr="000D401A" w:rsidRDefault="00000000">
            <w:pPr>
              <w:jc w:val="center"/>
              <w:rPr>
                <w:rFonts w:cs="Times New Roman"/>
              </w:rPr>
            </w:pPr>
            <w:r w:rsidRPr="000D401A">
              <w:rPr>
                <w:rFonts w:cs="Times New Roman"/>
                <w:b/>
                <w:sz w:val="22"/>
              </w:rPr>
              <w:t>Thuộc tính</w:t>
            </w:r>
          </w:p>
        </w:tc>
        <w:tc>
          <w:tcPr>
            <w:tcW w:w="8253" w:type="dxa"/>
            <w:shd w:val="clear" w:color="auto" w:fill="D9E2F3"/>
          </w:tcPr>
          <w:p w14:paraId="72A7ED85" w14:textId="77777777" w:rsidR="00D63B93" w:rsidRPr="000D401A" w:rsidRDefault="00000000">
            <w:pPr>
              <w:jc w:val="center"/>
              <w:rPr>
                <w:rFonts w:cs="Times New Roman"/>
              </w:rPr>
            </w:pPr>
            <w:r w:rsidRPr="000D401A">
              <w:rPr>
                <w:rFonts w:cs="Times New Roman"/>
                <w:b/>
                <w:sz w:val="22"/>
              </w:rPr>
              <w:t>Mô tả</w:t>
            </w:r>
          </w:p>
        </w:tc>
      </w:tr>
      <w:tr w:rsidR="00D63B93" w:rsidRPr="000D401A" w14:paraId="32DF2C90" w14:textId="77777777" w:rsidTr="000D401A">
        <w:trPr>
          <w:jc w:val="center"/>
        </w:trPr>
        <w:tc>
          <w:tcPr>
            <w:tcW w:w="1368" w:type="dxa"/>
          </w:tcPr>
          <w:p w14:paraId="2A1B23A3" w14:textId="77777777" w:rsidR="00D63B93" w:rsidRPr="000D401A" w:rsidRDefault="00000000">
            <w:pPr>
              <w:rPr>
                <w:rFonts w:cs="Times New Roman"/>
              </w:rPr>
            </w:pPr>
            <w:r w:rsidRPr="000D401A">
              <w:rPr>
                <w:rFonts w:cs="Times New Roman"/>
                <w:sz w:val="22"/>
              </w:rPr>
              <w:t>Tên UC</w:t>
            </w:r>
          </w:p>
        </w:tc>
        <w:tc>
          <w:tcPr>
            <w:tcW w:w="8253" w:type="dxa"/>
          </w:tcPr>
          <w:p w14:paraId="6E32EDF1" w14:textId="77777777" w:rsidR="00D63B93" w:rsidRPr="000D401A" w:rsidRDefault="00000000">
            <w:pPr>
              <w:rPr>
                <w:rFonts w:cs="Times New Roman"/>
              </w:rPr>
            </w:pPr>
            <w:r w:rsidRPr="000D401A">
              <w:rPr>
                <w:rFonts w:cs="Times New Roman"/>
                <w:sz w:val="22"/>
              </w:rPr>
              <w:t>UC-G02/UC-G03: Duyệt &amp; Tìm khóa học</w:t>
            </w:r>
          </w:p>
        </w:tc>
      </w:tr>
      <w:tr w:rsidR="00D63B93" w:rsidRPr="000D401A" w14:paraId="121EE3B0" w14:textId="77777777" w:rsidTr="000D401A">
        <w:trPr>
          <w:jc w:val="center"/>
        </w:trPr>
        <w:tc>
          <w:tcPr>
            <w:tcW w:w="1368" w:type="dxa"/>
          </w:tcPr>
          <w:p w14:paraId="36BD6D73" w14:textId="77777777" w:rsidR="00D63B93" w:rsidRPr="000D401A" w:rsidRDefault="00000000">
            <w:pPr>
              <w:rPr>
                <w:rFonts w:cs="Times New Roman"/>
              </w:rPr>
            </w:pPr>
            <w:r w:rsidRPr="000D401A">
              <w:rPr>
                <w:rFonts w:cs="Times New Roman"/>
                <w:sz w:val="22"/>
              </w:rPr>
              <w:t>Actor</w:t>
            </w:r>
          </w:p>
        </w:tc>
        <w:tc>
          <w:tcPr>
            <w:tcW w:w="8253" w:type="dxa"/>
          </w:tcPr>
          <w:p w14:paraId="1C1CA627" w14:textId="77777777" w:rsidR="00D63B93" w:rsidRPr="000D401A" w:rsidRDefault="00000000">
            <w:pPr>
              <w:rPr>
                <w:rFonts w:cs="Times New Roman"/>
              </w:rPr>
            </w:pPr>
            <w:r w:rsidRPr="000D401A">
              <w:rPr>
                <w:rFonts w:cs="Times New Roman"/>
                <w:sz w:val="22"/>
              </w:rPr>
              <w:t>Guest, Student</w:t>
            </w:r>
          </w:p>
        </w:tc>
      </w:tr>
      <w:tr w:rsidR="00D63B93" w:rsidRPr="000D401A" w14:paraId="23C15EFF" w14:textId="77777777" w:rsidTr="000D401A">
        <w:trPr>
          <w:jc w:val="center"/>
        </w:trPr>
        <w:tc>
          <w:tcPr>
            <w:tcW w:w="1368" w:type="dxa"/>
          </w:tcPr>
          <w:p w14:paraId="46118F49" w14:textId="77777777" w:rsidR="00D63B93" w:rsidRPr="000D401A" w:rsidRDefault="00000000">
            <w:pPr>
              <w:rPr>
                <w:rFonts w:cs="Times New Roman"/>
              </w:rPr>
            </w:pPr>
            <w:r w:rsidRPr="000D401A">
              <w:rPr>
                <w:rFonts w:cs="Times New Roman"/>
                <w:sz w:val="22"/>
              </w:rPr>
              <w:t>Mô tả</w:t>
            </w:r>
          </w:p>
        </w:tc>
        <w:tc>
          <w:tcPr>
            <w:tcW w:w="8253" w:type="dxa"/>
          </w:tcPr>
          <w:p w14:paraId="2AB2ADC6" w14:textId="77777777" w:rsidR="00D63B93" w:rsidRPr="000D401A" w:rsidRDefault="00000000">
            <w:pPr>
              <w:rPr>
                <w:rFonts w:cs="Times New Roman"/>
              </w:rPr>
            </w:pPr>
            <w:r w:rsidRPr="000D401A">
              <w:rPr>
                <w:rFonts w:cs="Times New Roman"/>
                <w:sz w:val="22"/>
              </w:rPr>
              <w:t>Người dùng duyệt danh sách khóa học với lọc, tìm kiếm, phân trang</w:t>
            </w:r>
          </w:p>
        </w:tc>
      </w:tr>
      <w:tr w:rsidR="00D63B93" w:rsidRPr="000D401A" w14:paraId="7D41EE0D" w14:textId="77777777" w:rsidTr="000D401A">
        <w:trPr>
          <w:jc w:val="center"/>
        </w:trPr>
        <w:tc>
          <w:tcPr>
            <w:tcW w:w="1368" w:type="dxa"/>
          </w:tcPr>
          <w:p w14:paraId="4C661CDA" w14:textId="77777777" w:rsidR="00D63B93" w:rsidRPr="000D401A" w:rsidRDefault="00000000">
            <w:pPr>
              <w:rPr>
                <w:rFonts w:cs="Times New Roman"/>
              </w:rPr>
            </w:pPr>
            <w:r w:rsidRPr="000D401A">
              <w:rPr>
                <w:rFonts w:cs="Times New Roman"/>
                <w:sz w:val="22"/>
              </w:rPr>
              <w:t>Luồng chính</w:t>
            </w:r>
          </w:p>
        </w:tc>
        <w:tc>
          <w:tcPr>
            <w:tcW w:w="8253" w:type="dxa"/>
          </w:tcPr>
          <w:p w14:paraId="046DA43A" w14:textId="77777777" w:rsidR="00D63B93" w:rsidRPr="000D401A" w:rsidRDefault="00000000">
            <w:pPr>
              <w:rPr>
                <w:rFonts w:cs="Times New Roman"/>
              </w:rPr>
            </w:pPr>
            <w:r w:rsidRPr="000D401A">
              <w:rPr>
                <w:rFonts w:cs="Times New Roman"/>
                <w:sz w:val="22"/>
              </w:rPr>
              <w:t>1. Truy cập /courses</w:t>
            </w:r>
          </w:p>
        </w:tc>
      </w:tr>
      <w:tr w:rsidR="00D63B93" w:rsidRPr="000D401A" w14:paraId="705259B0" w14:textId="77777777" w:rsidTr="000D401A">
        <w:trPr>
          <w:jc w:val="center"/>
        </w:trPr>
        <w:tc>
          <w:tcPr>
            <w:tcW w:w="1368" w:type="dxa"/>
          </w:tcPr>
          <w:p w14:paraId="655676A3" w14:textId="77777777" w:rsidR="00D63B93" w:rsidRPr="000D401A" w:rsidRDefault="00D63B93">
            <w:pPr>
              <w:rPr>
                <w:rFonts w:cs="Times New Roman"/>
              </w:rPr>
            </w:pPr>
          </w:p>
        </w:tc>
        <w:tc>
          <w:tcPr>
            <w:tcW w:w="8253" w:type="dxa"/>
          </w:tcPr>
          <w:p w14:paraId="41122641" w14:textId="77777777" w:rsidR="00D63B93" w:rsidRPr="000D401A" w:rsidRDefault="00000000">
            <w:pPr>
              <w:rPr>
                <w:rFonts w:cs="Times New Roman"/>
              </w:rPr>
            </w:pPr>
            <w:r w:rsidRPr="000D401A">
              <w:rPr>
                <w:rFonts w:cs="Times New Roman"/>
                <w:sz w:val="22"/>
              </w:rPr>
              <w:t>2. Xem danh sách khóa học (9 items/page)</w:t>
            </w:r>
          </w:p>
        </w:tc>
      </w:tr>
      <w:tr w:rsidR="00D63B93" w:rsidRPr="000D401A" w14:paraId="6FDD86E6" w14:textId="77777777" w:rsidTr="000D401A">
        <w:trPr>
          <w:jc w:val="center"/>
        </w:trPr>
        <w:tc>
          <w:tcPr>
            <w:tcW w:w="1368" w:type="dxa"/>
          </w:tcPr>
          <w:p w14:paraId="2247991E" w14:textId="77777777" w:rsidR="00D63B93" w:rsidRPr="000D401A" w:rsidRDefault="00D63B93">
            <w:pPr>
              <w:rPr>
                <w:rFonts w:cs="Times New Roman"/>
              </w:rPr>
            </w:pPr>
          </w:p>
        </w:tc>
        <w:tc>
          <w:tcPr>
            <w:tcW w:w="8253" w:type="dxa"/>
          </w:tcPr>
          <w:p w14:paraId="2FC9E832" w14:textId="77777777" w:rsidR="00D63B93" w:rsidRPr="000D401A" w:rsidRDefault="00000000">
            <w:pPr>
              <w:rPr>
                <w:rFonts w:cs="Times New Roman"/>
              </w:rPr>
            </w:pPr>
            <w:r w:rsidRPr="000D401A">
              <w:rPr>
                <w:rFonts w:cs="Times New Roman"/>
                <w:sz w:val="22"/>
              </w:rPr>
              <w:t>3. Lọc theo danh mục qua Tabs (All, Web Development, Data Science, ...)</w:t>
            </w:r>
          </w:p>
        </w:tc>
      </w:tr>
      <w:tr w:rsidR="00D63B93" w:rsidRPr="000D401A" w14:paraId="467B0F90" w14:textId="77777777" w:rsidTr="000D401A">
        <w:trPr>
          <w:jc w:val="center"/>
        </w:trPr>
        <w:tc>
          <w:tcPr>
            <w:tcW w:w="1368" w:type="dxa"/>
          </w:tcPr>
          <w:p w14:paraId="208D235D" w14:textId="77777777" w:rsidR="00D63B93" w:rsidRPr="000D401A" w:rsidRDefault="00D63B93">
            <w:pPr>
              <w:rPr>
                <w:rFonts w:cs="Times New Roman"/>
              </w:rPr>
            </w:pPr>
          </w:p>
        </w:tc>
        <w:tc>
          <w:tcPr>
            <w:tcW w:w="8253" w:type="dxa"/>
          </w:tcPr>
          <w:p w14:paraId="6192595C" w14:textId="77777777" w:rsidR="00D63B93" w:rsidRPr="000D401A" w:rsidRDefault="00000000">
            <w:pPr>
              <w:rPr>
                <w:rFonts w:cs="Times New Roman"/>
              </w:rPr>
            </w:pPr>
            <w:r w:rsidRPr="000D401A">
              <w:rPr>
                <w:rFonts w:cs="Times New Roman"/>
                <w:sz w:val="22"/>
              </w:rPr>
              <w:t>4. Tìm kiếm theo từ khóa (debounce 350ms)</w:t>
            </w:r>
          </w:p>
        </w:tc>
      </w:tr>
      <w:tr w:rsidR="00D63B93" w:rsidRPr="000D401A" w14:paraId="0D76DBF9" w14:textId="77777777" w:rsidTr="000D401A">
        <w:trPr>
          <w:jc w:val="center"/>
        </w:trPr>
        <w:tc>
          <w:tcPr>
            <w:tcW w:w="1368" w:type="dxa"/>
          </w:tcPr>
          <w:p w14:paraId="7A10EBCA" w14:textId="77777777" w:rsidR="00D63B93" w:rsidRPr="000D401A" w:rsidRDefault="00D63B93">
            <w:pPr>
              <w:rPr>
                <w:rFonts w:cs="Times New Roman"/>
              </w:rPr>
            </w:pPr>
          </w:p>
        </w:tc>
        <w:tc>
          <w:tcPr>
            <w:tcW w:w="8253" w:type="dxa"/>
          </w:tcPr>
          <w:p w14:paraId="76329479" w14:textId="77777777" w:rsidR="00D63B93" w:rsidRPr="000D401A" w:rsidRDefault="00000000">
            <w:pPr>
              <w:rPr>
                <w:rFonts w:cs="Times New Roman"/>
              </w:rPr>
            </w:pPr>
            <w:r w:rsidRPr="000D401A">
              <w:rPr>
                <w:rFonts w:cs="Times New Roman"/>
                <w:sz w:val="22"/>
              </w:rPr>
              <w:t>5. Phân trang qua component Pagination</w:t>
            </w:r>
          </w:p>
        </w:tc>
      </w:tr>
      <w:tr w:rsidR="00D63B93" w:rsidRPr="000D401A" w14:paraId="4AD690B7" w14:textId="77777777" w:rsidTr="000D401A">
        <w:trPr>
          <w:jc w:val="center"/>
        </w:trPr>
        <w:tc>
          <w:tcPr>
            <w:tcW w:w="1368" w:type="dxa"/>
          </w:tcPr>
          <w:p w14:paraId="23E1963B" w14:textId="77777777" w:rsidR="00D63B93" w:rsidRPr="000D401A" w:rsidRDefault="00D63B93">
            <w:pPr>
              <w:rPr>
                <w:rFonts w:cs="Times New Roman"/>
              </w:rPr>
            </w:pPr>
          </w:p>
        </w:tc>
        <w:tc>
          <w:tcPr>
            <w:tcW w:w="8253" w:type="dxa"/>
          </w:tcPr>
          <w:p w14:paraId="204D26CF" w14:textId="77777777" w:rsidR="00D63B93" w:rsidRPr="000D401A" w:rsidRDefault="00000000">
            <w:pPr>
              <w:rPr>
                <w:rFonts w:cs="Times New Roman"/>
              </w:rPr>
            </w:pPr>
            <w:r w:rsidRPr="000D401A">
              <w:rPr>
                <w:rFonts w:cs="Times New Roman"/>
                <w:sz w:val="22"/>
              </w:rPr>
              <w:t>6. Click "Xem khóa học" → Redirect /courses/[id]</w:t>
            </w:r>
          </w:p>
        </w:tc>
      </w:tr>
      <w:tr w:rsidR="00D63B93" w:rsidRPr="000D401A" w14:paraId="3C1E0026" w14:textId="77777777" w:rsidTr="000D401A">
        <w:trPr>
          <w:jc w:val="center"/>
        </w:trPr>
        <w:tc>
          <w:tcPr>
            <w:tcW w:w="1368" w:type="dxa"/>
          </w:tcPr>
          <w:p w14:paraId="247A9B31" w14:textId="77777777" w:rsidR="00D63B93" w:rsidRPr="000D401A" w:rsidRDefault="00000000">
            <w:pPr>
              <w:rPr>
                <w:rFonts w:cs="Times New Roman"/>
              </w:rPr>
            </w:pPr>
            <w:r w:rsidRPr="000D401A">
              <w:rPr>
                <w:rFonts w:cs="Times New Roman"/>
                <w:sz w:val="22"/>
              </w:rPr>
              <w:t>Kỹ thuật</w:t>
            </w:r>
          </w:p>
        </w:tc>
        <w:tc>
          <w:tcPr>
            <w:tcW w:w="8253" w:type="dxa"/>
          </w:tcPr>
          <w:p w14:paraId="0EA0710F" w14:textId="77777777" w:rsidR="00D63B93" w:rsidRPr="000D401A" w:rsidRDefault="00000000">
            <w:pPr>
              <w:rPr>
                <w:rFonts w:cs="Times New Roman"/>
              </w:rPr>
            </w:pPr>
            <w:r w:rsidRPr="000D401A">
              <w:rPr>
                <w:rFonts w:cs="Times New Roman"/>
                <w:sz w:val="22"/>
              </w:rPr>
              <w:t>API: GET /api/courses?page=1&amp;limit=9&amp;category=...&amp;search=...</w:t>
            </w:r>
          </w:p>
        </w:tc>
      </w:tr>
      <w:tr w:rsidR="00D63B93" w:rsidRPr="000D401A" w14:paraId="08F053D7" w14:textId="77777777" w:rsidTr="000D401A">
        <w:trPr>
          <w:jc w:val="center"/>
        </w:trPr>
        <w:tc>
          <w:tcPr>
            <w:tcW w:w="1368" w:type="dxa"/>
          </w:tcPr>
          <w:p w14:paraId="65F89861" w14:textId="77777777" w:rsidR="00D63B93" w:rsidRPr="000D401A" w:rsidRDefault="00D63B93">
            <w:pPr>
              <w:rPr>
                <w:rFonts w:cs="Times New Roman"/>
              </w:rPr>
            </w:pPr>
          </w:p>
        </w:tc>
        <w:tc>
          <w:tcPr>
            <w:tcW w:w="8253" w:type="dxa"/>
          </w:tcPr>
          <w:p w14:paraId="0CFAB4A2" w14:textId="77777777" w:rsidR="00D63B93" w:rsidRPr="000D401A" w:rsidRDefault="00000000">
            <w:pPr>
              <w:rPr>
                <w:rFonts w:cs="Times New Roman"/>
              </w:rPr>
            </w:pPr>
            <w:r w:rsidRPr="000D401A">
              <w:rPr>
                <w:rFonts w:cs="Times New Roman"/>
                <w:sz w:val="22"/>
              </w:rPr>
              <w:t>Trả về: { courses[], pagination: { page, totalPages, total } }</w:t>
            </w:r>
          </w:p>
        </w:tc>
      </w:tr>
    </w:tbl>
    <w:p w14:paraId="06CD204C" w14:textId="77777777" w:rsidR="00D63B93" w:rsidRPr="000D401A" w:rsidRDefault="00D63B93">
      <w:pPr>
        <w:rPr>
          <w:rFonts w:cs="Times New Roman"/>
        </w:rPr>
      </w:pPr>
    </w:p>
    <w:p w14:paraId="065CB823" w14:textId="77777777" w:rsidR="00D63B93" w:rsidRPr="000D401A" w:rsidRDefault="00000000">
      <w:pPr>
        <w:rPr>
          <w:rFonts w:cs="Times New Roman"/>
        </w:rPr>
      </w:pPr>
      <w:r w:rsidRPr="000D401A">
        <w:rPr>
          <w:rFonts w:cs="Times New Roman"/>
          <w:b/>
        </w:rPr>
        <w:t>Use Case: Mua khóa học</w:t>
      </w:r>
    </w:p>
    <w:tbl>
      <w:tblPr>
        <w:tblStyle w:val="TableGrid"/>
        <w:tblW w:w="0" w:type="auto"/>
        <w:jc w:val="center"/>
        <w:tblLook w:val="04A0" w:firstRow="1" w:lastRow="0" w:firstColumn="1" w:lastColumn="0" w:noHBand="0" w:noVBand="1"/>
      </w:tblPr>
      <w:tblGrid>
        <w:gridCol w:w="1260"/>
        <w:gridCol w:w="8144"/>
      </w:tblGrid>
      <w:tr w:rsidR="00D63B93" w:rsidRPr="000D401A" w14:paraId="025461DF" w14:textId="77777777" w:rsidTr="000D401A">
        <w:trPr>
          <w:jc w:val="center"/>
        </w:trPr>
        <w:tc>
          <w:tcPr>
            <w:tcW w:w="1260" w:type="dxa"/>
            <w:shd w:val="clear" w:color="auto" w:fill="D9E2F3"/>
          </w:tcPr>
          <w:p w14:paraId="2E10D6DB" w14:textId="77777777" w:rsidR="00D63B93" w:rsidRPr="000D401A" w:rsidRDefault="00000000">
            <w:pPr>
              <w:jc w:val="center"/>
              <w:rPr>
                <w:rFonts w:cs="Times New Roman"/>
              </w:rPr>
            </w:pPr>
            <w:r w:rsidRPr="000D401A">
              <w:rPr>
                <w:rFonts w:cs="Times New Roman"/>
                <w:b/>
                <w:sz w:val="22"/>
              </w:rPr>
              <w:t>Thuộc tính</w:t>
            </w:r>
          </w:p>
        </w:tc>
        <w:tc>
          <w:tcPr>
            <w:tcW w:w="8144" w:type="dxa"/>
            <w:shd w:val="clear" w:color="auto" w:fill="D9E2F3"/>
          </w:tcPr>
          <w:p w14:paraId="570F559E" w14:textId="77777777" w:rsidR="00D63B93" w:rsidRPr="000D401A" w:rsidRDefault="00000000">
            <w:pPr>
              <w:jc w:val="center"/>
              <w:rPr>
                <w:rFonts w:cs="Times New Roman"/>
              </w:rPr>
            </w:pPr>
            <w:r w:rsidRPr="000D401A">
              <w:rPr>
                <w:rFonts w:cs="Times New Roman"/>
                <w:b/>
                <w:sz w:val="22"/>
              </w:rPr>
              <w:t>Mô tả</w:t>
            </w:r>
          </w:p>
        </w:tc>
      </w:tr>
      <w:tr w:rsidR="00D63B93" w:rsidRPr="000D401A" w14:paraId="013362A3" w14:textId="77777777" w:rsidTr="000D401A">
        <w:trPr>
          <w:jc w:val="center"/>
        </w:trPr>
        <w:tc>
          <w:tcPr>
            <w:tcW w:w="1260" w:type="dxa"/>
          </w:tcPr>
          <w:p w14:paraId="7A3B68D2" w14:textId="77777777" w:rsidR="00D63B93" w:rsidRPr="000D401A" w:rsidRDefault="00000000">
            <w:pPr>
              <w:rPr>
                <w:rFonts w:cs="Times New Roman"/>
              </w:rPr>
            </w:pPr>
            <w:r w:rsidRPr="000D401A">
              <w:rPr>
                <w:rFonts w:cs="Times New Roman"/>
                <w:sz w:val="22"/>
              </w:rPr>
              <w:t>Tên UC</w:t>
            </w:r>
          </w:p>
        </w:tc>
        <w:tc>
          <w:tcPr>
            <w:tcW w:w="8144" w:type="dxa"/>
          </w:tcPr>
          <w:p w14:paraId="54314510" w14:textId="77777777" w:rsidR="00D63B93" w:rsidRPr="000D401A" w:rsidRDefault="00000000">
            <w:pPr>
              <w:rPr>
                <w:rFonts w:cs="Times New Roman"/>
              </w:rPr>
            </w:pPr>
            <w:r w:rsidRPr="000D401A">
              <w:rPr>
                <w:rFonts w:cs="Times New Roman"/>
                <w:sz w:val="22"/>
              </w:rPr>
              <w:t>UC-S03: Mua khóa học</w:t>
            </w:r>
          </w:p>
        </w:tc>
      </w:tr>
      <w:tr w:rsidR="00D63B93" w:rsidRPr="000D401A" w14:paraId="58608307" w14:textId="77777777" w:rsidTr="000D401A">
        <w:trPr>
          <w:jc w:val="center"/>
        </w:trPr>
        <w:tc>
          <w:tcPr>
            <w:tcW w:w="1260" w:type="dxa"/>
          </w:tcPr>
          <w:p w14:paraId="2B5BC94E" w14:textId="77777777" w:rsidR="00D63B93" w:rsidRPr="000D401A" w:rsidRDefault="00000000">
            <w:pPr>
              <w:rPr>
                <w:rFonts w:cs="Times New Roman"/>
              </w:rPr>
            </w:pPr>
            <w:r w:rsidRPr="000D401A">
              <w:rPr>
                <w:rFonts w:cs="Times New Roman"/>
                <w:sz w:val="22"/>
              </w:rPr>
              <w:t>Actor</w:t>
            </w:r>
          </w:p>
        </w:tc>
        <w:tc>
          <w:tcPr>
            <w:tcW w:w="8144" w:type="dxa"/>
          </w:tcPr>
          <w:p w14:paraId="7B4670C1" w14:textId="77777777" w:rsidR="00D63B93" w:rsidRPr="000D401A" w:rsidRDefault="00000000">
            <w:pPr>
              <w:rPr>
                <w:rFonts w:cs="Times New Roman"/>
              </w:rPr>
            </w:pPr>
            <w:r w:rsidRPr="000D401A">
              <w:rPr>
                <w:rFonts w:cs="Times New Roman"/>
                <w:sz w:val="22"/>
              </w:rPr>
              <w:t>Student (đã đăng nhập)</w:t>
            </w:r>
          </w:p>
        </w:tc>
      </w:tr>
      <w:tr w:rsidR="00D63B93" w:rsidRPr="000D401A" w14:paraId="4AFA09B2" w14:textId="77777777" w:rsidTr="000D401A">
        <w:trPr>
          <w:jc w:val="center"/>
        </w:trPr>
        <w:tc>
          <w:tcPr>
            <w:tcW w:w="1260" w:type="dxa"/>
          </w:tcPr>
          <w:p w14:paraId="098F7CC9" w14:textId="77777777" w:rsidR="00D63B93" w:rsidRPr="000D401A" w:rsidRDefault="00000000">
            <w:pPr>
              <w:rPr>
                <w:rFonts w:cs="Times New Roman"/>
              </w:rPr>
            </w:pPr>
            <w:r w:rsidRPr="000D401A">
              <w:rPr>
                <w:rFonts w:cs="Times New Roman"/>
                <w:sz w:val="22"/>
              </w:rPr>
              <w:t>Mô tả</w:t>
            </w:r>
          </w:p>
        </w:tc>
        <w:tc>
          <w:tcPr>
            <w:tcW w:w="8144" w:type="dxa"/>
          </w:tcPr>
          <w:p w14:paraId="60B2EB4E" w14:textId="77777777" w:rsidR="00D63B93" w:rsidRPr="000D401A" w:rsidRDefault="00000000">
            <w:pPr>
              <w:rPr>
                <w:rFonts w:cs="Times New Roman"/>
              </w:rPr>
            </w:pPr>
            <w:r w:rsidRPr="000D401A">
              <w:rPr>
                <w:rFonts w:cs="Times New Roman"/>
                <w:sz w:val="22"/>
              </w:rPr>
              <w:t>Học viên mua khóa học qua hệ thống thanh toán QR</w:t>
            </w:r>
          </w:p>
        </w:tc>
      </w:tr>
      <w:tr w:rsidR="00D63B93" w:rsidRPr="000D401A" w14:paraId="6EB0E98D" w14:textId="77777777" w:rsidTr="000D401A">
        <w:trPr>
          <w:jc w:val="center"/>
        </w:trPr>
        <w:tc>
          <w:tcPr>
            <w:tcW w:w="1260" w:type="dxa"/>
          </w:tcPr>
          <w:p w14:paraId="7552BCE4" w14:textId="77777777" w:rsidR="00D63B93" w:rsidRPr="000D401A" w:rsidRDefault="00000000">
            <w:pPr>
              <w:rPr>
                <w:rFonts w:cs="Times New Roman"/>
              </w:rPr>
            </w:pPr>
            <w:r w:rsidRPr="000D401A">
              <w:rPr>
                <w:rFonts w:cs="Times New Roman"/>
                <w:sz w:val="22"/>
              </w:rPr>
              <w:t>Tiền điều kiện</w:t>
            </w:r>
          </w:p>
        </w:tc>
        <w:tc>
          <w:tcPr>
            <w:tcW w:w="8144" w:type="dxa"/>
          </w:tcPr>
          <w:p w14:paraId="02255EC2" w14:textId="77777777" w:rsidR="00D63B93" w:rsidRPr="000D401A" w:rsidRDefault="00000000">
            <w:pPr>
              <w:rPr>
                <w:rFonts w:cs="Times New Roman"/>
              </w:rPr>
            </w:pPr>
            <w:r w:rsidRPr="000D401A">
              <w:rPr>
                <w:rFonts w:cs="Times New Roman"/>
                <w:sz w:val="22"/>
              </w:rPr>
              <w:t>Đã đăng nhập, khóa học chưa được mua</w:t>
            </w:r>
          </w:p>
        </w:tc>
      </w:tr>
      <w:tr w:rsidR="00D63B93" w:rsidRPr="000D401A" w14:paraId="3BFFC90C" w14:textId="77777777" w:rsidTr="000D401A">
        <w:trPr>
          <w:jc w:val="center"/>
        </w:trPr>
        <w:tc>
          <w:tcPr>
            <w:tcW w:w="1260" w:type="dxa"/>
          </w:tcPr>
          <w:p w14:paraId="13FCC575" w14:textId="77777777" w:rsidR="00D63B93" w:rsidRPr="000D401A" w:rsidRDefault="00000000">
            <w:pPr>
              <w:rPr>
                <w:rFonts w:cs="Times New Roman"/>
              </w:rPr>
            </w:pPr>
            <w:r w:rsidRPr="000D401A">
              <w:rPr>
                <w:rFonts w:cs="Times New Roman"/>
                <w:sz w:val="22"/>
              </w:rPr>
              <w:t>Hậu điều kiện</w:t>
            </w:r>
          </w:p>
        </w:tc>
        <w:tc>
          <w:tcPr>
            <w:tcW w:w="8144" w:type="dxa"/>
          </w:tcPr>
          <w:p w14:paraId="632FCE07" w14:textId="77777777" w:rsidR="00D63B93" w:rsidRPr="000D401A" w:rsidRDefault="00000000">
            <w:pPr>
              <w:rPr>
                <w:rFonts w:cs="Times New Roman"/>
              </w:rPr>
            </w:pPr>
            <w:r w:rsidRPr="000D401A">
              <w:rPr>
                <w:rFonts w:cs="Times New Roman"/>
                <w:sz w:val="22"/>
              </w:rPr>
              <w:t>Đơn hàng được tạo với trạng thái PENDING</w:t>
            </w:r>
          </w:p>
        </w:tc>
      </w:tr>
      <w:tr w:rsidR="00D63B93" w:rsidRPr="000D401A" w14:paraId="577F6BC8" w14:textId="77777777" w:rsidTr="000D401A">
        <w:trPr>
          <w:jc w:val="center"/>
        </w:trPr>
        <w:tc>
          <w:tcPr>
            <w:tcW w:w="1260" w:type="dxa"/>
          </w:tcPr>
          <w:p w14:paraId="5ED0976A" w14:textId="77777777" w:rsidR="00D63B93" w:rsidRPr="000D401A" w:rsidRDefault="00000000">
            <w:pPr>
              <w:rPr>
                <w:rFonts w:cs="Times New Roman"/>
              </w:rPr>
            </w:pPr>
            <w:r w:rsidRPr="000D401A">
              <w:rPr>
                <w:rFonts w:cs="Times New Roman"/>
                <w:sz w:val="22"/>
              </w:rPr>
              <w:t>Luồng chính</w:t>
            </w:r>
          </w:p>
        </w:tc>
        <w:tc>
          <w:tcPr>
            <w:tcW w:w="8144" w:type="dxa"/>
          </w:tcPr>
          <w:p w14:paraId="034DB758" w14:textId="77777777" w:rsidR="00D63B93" w:rsidRPr="000D401A" w:rsidRDefault="00000000">
            <w:pPr>
              <w:rPr>
                <w:rFonts w:cs="Times New Roman"/>
              </w:rPr>
            </w:pPr>
            <w:r w:rsidRPr="000D401A">
              <w:rPr>
                <w:rFonts w:cs="Times New Roman"/>
                <w:sz w:val="22"/>
              </w:rPr>
              <w:t>1. Xem chi tiết khóa học → Nhấn "Đăng ký ngay"</w:t>
            </w:r>
          </w:p>
        </w:tc>
      </w:tr>
      <w:tr w:rsidR="00D63B93" w:rsidRPr="000D401A" w14:paraId="0BEB6038" w14:textId="77777777" w:rsidTr="000D401A">
        <w:trPr>
          <w:jc w:val="center"/>
        </w:trPr>
        <w:tc>
          <w:tcPr>
            <w:tcW w:w="1260" w:type="dxa"/>
          </w:tcPr>
          <w:p w14:paraId="4E56B611" w14:textId="77777777" w:rsidR="00D63B93" w:rsidRPr="000D401A" w:rsidRDefault="00D63B93">
            <w:pPr>
              <w:rPr>
                <w:rFonts w:cs="Times New Roman"/>
              </w:rPr>
            </w:pPr>
          </w:p>
        </w:tc>
        <w:tc>
          <w:tcPr>
            <w:tcW w:w="8144" w:type="dxa"/>
          </w:tcPr>
          <w:p w14:paraId="6F9395EC" w14:textId="77777777" w:rsidR="00D63B93" w:rsidRPr="000D401A" w:rsidRDefault="00000000">
            <w:pPr>
              <w:rPr>
                <w:rFonts w:cs="Times New Roman"/>
              </w:rPr>
            </w:pPr>
            <w:r w:rsidRPr="000D401A">
              <w:rPr>
                <w:rFonts w:cs="Times New Roman"/>
                <w:sz w:val="22"/>
              </w:rPr>
              <w:t>2. Redirect → /checkout?courseId=[id]</w:t>
            </w:r>
          </w:p>
        </w:tc>
      </w:tr>
      <w:tr w:rsidR="00D63B93" w:rsidRPr="000D401A" w14:paraId="12D02D0C" w14:textId="77777777" w:rsidTr="000D401A">
        <w:trPr>
          <w:jc w:val="center"/>
        </w:trPr>
        <w:tc>
          <w:tcPr>
            <w:tcW w:w="1260" w:type="dxa"/>
          </w:tcPr>
          <w:p w14:paraId="5FD703F5" w14:textId="77777777" w:rsidR="00D63B93" w:rsidRPr="000D401A" w:rsidRDefault="00D63B93">
            <w:pPr>
              <w:rPr>
                <w:rFonts w:cs="Times New Roman"/>
              </w:rPr>
            </w:pPr>
          </w:p>
        </w:tc>
        <w:tc>
          <w:tcPr>
            <w:tcW w:w="8144" w:type="dxa"/>
          </w:tcPr>
          <w:p w14:paraId="56BFB002" w14:textId="77777777" w:rsidR="00D63B93" w:rsidRPr="000D401A" w:rsidRDefault="00000000">
            <w:pPr>
              <w:rPr>
                <w:rFonts w:cs="Times New Roman"/>
              </w:rPr>
            </w:pPr>
            <w:r w:rsidRPr="000D401A">
              <w:rPr>
                <w:rFonts w:cs="Times New Roman"/>
                <w:sz w:val="22"/>
              </w:rPr>
              <w:t>3. Xem thông tin khóa học, tóm tắt đơn hàng</w:t>
            </w:r>
          </w:p>
        </w:tc>
      </w:tr>
      <w:tr w:rsidR="00D63B93" w:rsidRPr="000D401A" w14:paraId="08CFF144" w14:textId="77777777" w:rsidTr="000D401A">
        <w:trPr>
          <w:jc w:val="center"/>
        </w:trPr>
        <w:tc>
          <w:tcPr>
            <w:tcW w:w="1260" w:type="dxa"/>
          </w:tcPr>
          <w:p w14:paraId="575CE38C" w14:textId="77777777" w:rsidR="00D63B93" w:rsidRPr="000D401A" w:rsidRDefault="00D63B93">
            <w:pPr>
              <w:rPr>
                <w:rFonts w:cs="Times New Roman"/>
              </w:rPr>
            </w:pPr>
          </w:p>
        </w:tc>
        <w:tc>
          <w:tcPr>
            <w:tcW w:w="8144" w:type="dxa"/>
          </w:tcPr>
          <w:p w14:paraId="219268EC" w14:textId="77777777" w:rsidR="00D63B93" w:rsidRPr="000D401A" w:rsidRDefault="00000000">
            <w:pPr>
              <w:rPr>
                <w:rFonts w:cs="Times New Roman"/>
              </w:rPr>
            </w:pPr>
            <w:r w:rsidRPr="000D401A">
              <w:rPr>
                <w:rFonts w:cs="Times New Roman"/>
                <w:sz w:val="22"/>
              </w:rPr>
              <w:t>4. Xem mã QR thanh toán</w:t>
            </w:r>
          </w:p>
        </w:tc>
      </w:tr>
      <w:tr w:rsidR="00D63B93" w:rsidRPr="000D401A" w14:paraId="16213ABF" w14:textId="77777777" w:rsidTr="000D401A">
        <w:trPr>
          <w:jc w:val="center"/>
        </w:trPr>
        <w:tc>
          <w:tcPr>
            <w:tcW w:w="1260" w:type="dxa"/>
          </w:tcPr>
          <w:p w14:paraId="2C6774C7" w14:textId="77777777" w:rsidR="00D63B93" w:rsidRPr="000D401A" w:rsidRDefault="00D63B93">
            <w:pPr>
              <w:rPr>
                <w:rFonts w:cs="Times New Roman"/>
              </w:rPr>
            </w:pPr>
          </w:p>
        </w:tc>
        <w:tc>
          <w:tcPr>
            <w:tcW w:w="8144" w:type="dxa"/>
          </w:tcPr>
          <w:p w14:paraId="17F7BD2E" w14:textId="77777777" w:rsidR="00D63B93" w:rsidRPr="000D401A" w:rsidRDefault="00000000">
            <w:pPr>
              <w:rPr>
                <w:rFonts w:cs="Times New Roman"/>
              </w:rPr>
            </w:pPr>
            <w:r w:rsidRPr="000D401A">
              <w:rPr>
                <w:rFonts w:cs="Times New Roman"/>
                <w:sz w:val="22"/>
              </w:rPr>
              <w:t>5. Nhấn "Đặt hàng" → POST /api/orders</w:t>
            </w:r>
          </w:p>
        </w:tc>
      </w:tr>
      <w:tr w:rsidR="00D63B93" w:rsidRPr="000D401A" w14:paraId="1EAE101A" w14:textId="77777777" w:rsidTr="000D401A">
        <w:trPr>
          <w:jc w:val="center"/>
        </w:trPr>
        <w:tc>
          <w:tcPr>
            <w:tcW w:w="1260" w:type="dxa"/>
          </w:tcPr>
          <w:p w14:paraId="13D76B3C" w14:textId="77777777" w:rsidR="00D63B93" w:rsidRPr="000D401A" w:rsidRDefault="00D63B93">
            <w:pPr>
              <w:rPr>
                <w:rFonts w:cs="Times New Roman"/>
              </w:rPr>
            </w:pPr>
          </w:p>
        </w:tc>
        <w:tc>
          <w:tcPr>
            <w:tcW w:w="8144" w:type="dxa"/>
          </w:tcPr>
          <w:p w14:paraId="4A3998F7" w14:textId="77777777" w:rsidR="00D63B93" w:rsidRPr="000D401A" w:rsidRDefault="00000000">
            <w:pPr>
              <w:rPr>
                <w:rFonts w:cs="Times New Roman"/>
              </w:rPr>
            </w:pPr>
            <w:r w:rsidRPr="000D401A">
              <w:rPr>
                <w:rFonts w:cs="Times New Roman"/>
                <w:sz w:val="22"/>
              </w:rPr>
              <w:t>6. Hệ thống tạo order (status=PENDING)</w:t>
            </w:r>
          </w:p>
        </w:tc>
      </w:tr>
      <w:tr w:rsidR="00D63B93" w:rsidRPr="000D401A" w14:paraId="1F00D8A7" w14:textId="77777777" w:rsidTr="000D401A">
        <w:trPr>
          <w:jc w:val="center"/>
        </w:trPr>
        <w:tc>
          <w:tcPr>
            <w:tcW w:w="1260" w:type="dxa"/>
          </w:tcPr>
          <w:p w14:paraId="16AC7D28" w14:textId="77777777" w:rsidR="00D63B93" w:rsidRPr="000D401A" w:rsidRDefault="00D63B93">
            <w:pPr>
              <w:rPr>
                <w:rFonts w:cs="Times New Roman"/>
              </w:rPr>
            </w:pPr>
          </w:p>
        </w:tc>
        <w:tc>
          <w:tcPr>
            <w:tcW w:w="8144" w:type="dxa"/>
          </w:tcPr>
          <w:p w14:paraId="724A147C" w14:textId="77777777" w:rsidR="00D63B93" w:rsidRPr="000D401A" w:rsidRDefault="00000000">
            <w:pPr>
              <w:rPr>
                <w:rFonts w:cs="Times New Roman"/>
              </w:rPr>
            </w:pPr>
            <w:r w:rsidRPr="000D401A">
              <w:rPr>
                <w:rFonts w:cs="Times New Roman"/>
                <w:sz w:val="22"/>
              </w:rPr>
              <w:t>7. Hiển thị thông báo thành công, mã đơn hàng</w:t>
            </w:r>
          </w:p>
        </w:tc>
      </w:tr>
      <w:tr w:rsidR="00D63B93" w:rsidRPr="000D401A" w14:paraId="7E8F6244" w14:textId="77777777" w:rsidTr="000D401A">
        <w:trPr>
          <w:jc w:val="center"/>
        </w:trPr>
        <w:tc>
          <w:tcPr>
            <w:tcW w:w="1260" w:type="dxa"/>
          </w:tcPr>
          <w:p w14:paraId="7E843F07" w14:textId="77777777" w:rsidR="00D63B93" w:rsidRPr="000D401A" w:rsidRDefault="00D63B93">
            <w:pPr>
              <w:rPr>
                <w:rFonts w:cs="Times New Roman"/>
              </w:rPr>
            </w:pPr>
          </w:p>
        </w:tc>
        <w:tc>
          <w:tcPr>
            <w:tcW w:w="8144" w:type="dxa"/>
          </w:tcPr>
          <w:p w14:paraId="3272F0DF" w14:textId="77777777" w:rsidR="00D63B93" w:rsidRPr="000D401A" w:rsidRDefault="00000000">
            <w:pPr>
              <w:rPr>
                <w:rFonts w:cs="Times New Roman"/>
              </w:rPr>
            </w:pPr>
            <w:r w:rsidRPr="000D401A">
              <w:rPr>
                <w:rFonts w:cs="Times New Roman"/>
                <w:sz w:val="22"/>
              </w:rPr>
              <w:t>8. Người dùng chuyển khoản theo QR</w:t>
            </w:r>
          </w:p>
        </w:tc>
      </w:tr>
      <w:tr w:rsidR="00D63B93" w:rsidRPr="000D401A" w14:paraId="380AE150" w14:textId="77777777" w:rsidTr="000D401A">
        <w:trPr>
          <w:jc w:val="center"/>
        </w:trPr>
        <w:tc>
          <w:tcPr>
            <w:tcW w:w="1260" w:type="dxa"/>
          </w:tcPr>
          <w:p w14:paraId="5DB9C0F0" w14:textId="77777777" w:rsidR="00D63B93" w:rsidRPr="000D401A" w:rsidRDefault="00D63B93">
            <w:pPr>
              <w:rPr>
                <w:rFonts w:cs="Times New Roman"/>
              </w:rPr>
            </w:pPr>
          </w:p>
        </w:tc>
        <w:tc>
          <w:tcPr>
            <w:tcW w:w="8144" w:type="dxa"/>
          </w:tcPr>
          <w:p w14:paraId="3A2BA94E" w14:textId="77777777" w:rsidR="00D63B93" w:rsidRPr="000D401A" w:rsidRDefault="00000000">
            <w:pPr>
              <w:rPr>
                <w:rFonts w:cs="Times New Roman"/>
              </w:rPr>
            </w:pPr>
            <w:r w:rsidRPr="000D401A">
              <w:rPr>
                <w:rFonts w:cs="Times New Roman"/>
                <w:sz w:val="22"/>
              </w:rPr>
              <w:t>9. Admin xác nhận → order.status = PAID</w:t>
            </w:r>
          </w:p>
        </w:tc>
      </w:tr>
      <w:tr w:rsidR="00D63B93" w:rsidRPr="000D401A" w14:paraId="553019F7" w14:textId="77777777" w:rsidTr="000D401A">
        <w:trPr>
          <w:jc w:val="center"/>
        </w:trPr>
        <w:tc>
          <w:tcPr>
            <w:tcW w:w="1260" w:type="dxa"/>
          </w:tcPr>
          <w:p w14:paraId="14729AF3" w14:textId="77777777" w:rsidR="00D63B93" w:rsidRPr="000D401A" w:rsidRDefault="00D63B93">
            <w:pPr>
              <w:rPr>
                <w:rFonts w:cs="Times New Roman"/>
              </w:rPr>
            </w:pPr>
          </w:p>
        </w:tc>
        <w:tc>
          <w:tcPr>
            <w:tcW w:w="8144" w:type="dxa"/>
          </w:tcPr>
          <w:p w14:paraId="0BAF0A70" w14:textId="77777777" w:rsidR="00D63B93" w:rsidRPr="000D401A" w:rsidRDefault="00000000">
            <w:pPr>
              <w:rPr>
                <w:rFonts w:cs="Times New Roman"/>
              </w:rPr>
            </w:pPr>
            <w:r w:rsidRPr="000D401A">
              <w:rPr>
                <w:rFonts w:cs="Times New Roman"/>
                <w:sz w:val="22"/>
              </w:rPr>
              <w:t>10. Hệ thống tạo enrollment cho user</w:t>
            </w:r>
          </w:p>
        </w:tc>
      </w:tr>
    </w:tbl>
    <w:p w14:paraId="31610A2C" w14:textId="77777777" w:rsidR="00D63B93" w:rsidRPr="000D401A" w:rsidRDefault="00D63B93">
      <w:pPr>
        <w:rPr>
          <w:rFonts w:cs="Times New Roman"/>
        </w:rPr>
      </w:pPr>
    </w:p>
    <w:p w14:paraId="72D013F8" w14:textId="77777777" w:rsidR="00D63B93" w:rsidRPr="000D401A" w:rsidRDefault="00000000">
      <w:pPr>
        <w:rPr>
          <w:rFonts w:cs="Times New Roman"/>
        </w:rPr>
      </w:pPr>
      <w:r w:rsidRPr="000D401A">
        <w:rPr>
          <w:rFonts w:cs="Times New Roman"/>
          <w:b/>
        </w:rPr>
        <w:t>3.3.4. Use Case chi tiết: Chatbot AI</w:t>
      </w:r>
    </w:p>
    <w:p w14:paraId="339B1711" w14:textId="77777777" w:rsidR="00D63B93" w:rsidRPr="000D401A" w:rsidRDefault="00000000">
      <w:pPr>
        <w:jc w:val="center"/>
        <w:rPr>
          <w:rFonts w:cs="Times New Roman"/>
        </w:rPr>
      </w:pPr>
      <w:r w:rsidRPr="000D401A">
        <w:rPr>
          <w:rFonts w:cs="Times New Roman"/>
          <w:noProof/>
        </w:rPr>
        <w:lastRenderedPageBreak/>
        <w:drawing>
          <wp:inline distT="0" distB="0" distL="0" distR="0" wp14:anchorId="526229DE" wp14:editId="1AED1DDD">
            <wp:extent cx="4572000" cy="457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chatbot_1772856390871.png"/>
                    <pic:cNvPicPr/>
                  </pic:nvPicPr>
                  <pic:blipFill>
                    <a:blip r:embed="rId11"/>
                    <a:stretch>
                      <a:fillRect/>
                    </a:stretch>
                  </pic:blipFill>
                  <pic:spPr>
                    <a:xfrm>
                      <a:off x="0" y="0"/>
                      <a:ext cx="4572000" cy="4572000"/>
                    </a:xfrm>
                    <a:prstGeom prst="rect">
                      <a:avLst/>
                    </a:prstGeom>
                  </pic:spPr>
                </pic:pic>
              </a:graphicData>
            </a:graphic>
          </wp:inline>
        </w:drawing>
      </w:r>
    </w:p>
    <w:p w14:paraId="5FD0B852" w14:textId="77777777" w:rsidR="00D63B93" w:rsidRPr="000D401A" w:rsidRDefault="00000000">
      <w:pPr>
        <w:jc w:val="center"/>
        <w:rPr>
          <w:rFonts w:cs="Times New Roman"/>
        </w:rPr>
      </w:pPr>
      <w:r w:rsidRPr="000D401A">
        <w:rPr>
          <w:rFonts w:cs="Times New Roman"/>
          <w:i/>
          <w:sz w:val="22"/>
        </w:rPr>
        <w:t>Hình 3.4: Biểu đồ Use Case chi tiết - Chatbot AI</w:t>
      </w:r>
    </w:p>
    <w:p w14:paraId="653C1720" w14:textId="77777777" w:rsidR="00D63B93" w:rsidRPr="000D401A" w:rsidRDefault="00D63B93">
      <w:pPr>
        <w:rPr>
          <w:rFonts w:cs="Times New Roman"/>
        </w:rPr>
      </w:pPr>
    </w:p>
    <w:tbl>
      <w:tblPr>
        <w:tblStyle w:val="TableGrid"/>
        <w:tblW w:w="0" w:type="auto"/>
        <w:jc w:val="center"/>
        <w:tblLook w:val="04A0" w:firstRow="1" w:lastRow="0" w:firstColumn="1" w:lastColumn="0" w:noHBand="0" w:noVBand="1"/>
      </w:tblPr>
      <w:tblGrid>
        <w:gridCol w:w="1620"/>
        <w:gridCol w:w="7784"/>
      </w:tblGrid>
      <w:tr w:rsidR="00D63B93" w:rsidRPr="000D401A" w14:paraId="5908E829" w14:textId="77777777" w:rsidTr="000D401A">
        <w:trPr>
          <w:jc w:val="center"/>
        </w:trPr>
        <w:tc>
          <w:tcPr>
            <w:tcW w:w="1620" w:type="dxa"/>
            <w:shd w:val="clear" w:color="auto" w:fill="D9E2F3"/>
          </w:tcPr>
          <w:p w14:paraId="4D5011B2" w14:textId="77777777" w:rsidR="00D63B93" w:rsidRPr="000D401A" w:rsidRDefault="00000000">
            <w:pPr>
              <w:jc w:val="center"/>
              <w:rPr>
                <w:rFonts w:cs="Times New Roman"/>
              </w:rPr>
            </w:pPr>
            <w:r w:rsidRPr="000D401A">
              <w:rPr>
                <w:rFonts w:cs="Times New Roman"/>
                <w:b/>
                <w:sz w:val="22"/>
              </w:rPr>
              <w:t>Thuộc tính</w:t>
            </w:r>
          </w:p>
        </w:tc>
        <w:tc>
          <w:tcPr>
            <w:tcW w:w="7784" w:type="dxa"/>
            <w:shd w:val="clear" w:color="auto" w:fill="D9E2F3"/>
          </w:tcPr>
          <w:p w14:paraId="13C3C929" w14:textId="77777777" w:rsidR="00D63B93" w:rsidRPr="000D401A" w:rsidRDefault="00000000">
            <w:pPr>
              <w:jc w:val="center"/>
              <w:rPr>
                <w:rFonts w:cs="Times New Roman"/>
              </w:rPr>
            </w:pPr>
            <w:r w:rsidRPr="000D401A">
              <w:rPr>
                <w:rFonts w:cs="Times New Roman"/>
                <w:b/>
                <w:sz w:val="22"/>
              </w:rPr>
              <w:t>Mô tả</w:t>
            </w:r>
          </w:p>
        </w:tc>
      </w:tr>
      <w:tr w:rsidR="00D63B93" w:rsidRPr="000D401A" w14:paraId="4485E3A7" w14:textId="77777777" w:rsidTr="000D401A">
        <w:trPr>
          <w:jc w:val="center"/>
        </w:trPr>
        <w:tc>
          <w:tcPr>
            <w:tcW w:w="1620" w:type="dxa"/>
          </w:tcPr>
          <w:p w14:paraId="45BF4490" w14:textId="77777777" w:rsidR="00D63B93" w:rsidRPr="000D401A" w:rsidRDefault="00000000">
            <w:pPr>
              <w:rPr>
                <w:rFonts w:cs="Times New Roman"/>
              </w:rPr>
            </w:pPr>
            <w:r w:rsidRPr="000D401A">
              <w:rPr>
                <w:rFonts w:cs="Times New Roman"/>
                <w:sz w:val="22"/>
              </w:rPr>
              <w:t>Tên UC</w:t>
            </w:r>
          </w:p>
        </w:tc>
        <w:tc>
          <w:tcPr>
            <w:tcW w:w="7784" w:type="dxa"/>
          </w:tcPr>
          <w:p w14:paraId="55B60FB8" w14:textId="77777777" w:rsidR="00D63B93" w:rsidRPr="000D401A" w:rsidRDefault="00000000">
            <w:pPr>
              <w:rPr>
                <w:rFonts w:cs="Times New Roman"/>
              </w:rPr>
            </w:pPr>
            <w:r w:rsidRPr="000D401A">
              <w:rPr>
                <w:rFonts w:cs="Times New Roman"/>
                <w:sz w:val="22"/>
              </w:rPr>
              <w:t>UC-G09/UC-S07: Chat với AI</w:t>
            </w:r>
          </w:p>
        </w:tc>
      </w:tr>
      <w:tr w:rsidR="00D63B93" w:rsidRPr="000D401A" w14:paraId="0394ECC5" w14:textId="77777777" w:rsidTr="000D401A">
        <w:trPr>
          <w:jc w:val="center"/>
        </w:trPr>
        <w:tc>
          <w:tcPr>
            <w:tcW w:w="1620" w:type="dxa"/>
          </w:tcPr>
          <w:p w14:paraId="5F7B6764" w14:textId="77777777" w:rsidR="00D63B93" w:rsidRPr="000D401A" w:rsidRDefault="00000000">
            <w:pPr>
              <w:rPr>
                <w:rFonts w:cs="Times New Roman"/>
              </w:rPr>
            </w:pPr>
            <w:r w:rsidRPr="000D401A">
              <w:rPr>
                <w:rFonts w:cs="Times New Roman"/>
                <w:sz w:val="22"/>
              </w:rPr>
              <w:t>Actor</w:t>
            </w:r>
          </w:p>
        </w:tc>
        <w:tc>
          <w:tcPr>
            <w:tcW w:w="7784" w:type="dxa"/>
          </w:tcPr>
          <w:p w14:paraId="1C3A4C7C" w14:textId="77777777" w:rsidR="00D63B93" w:rsidRPr="000D401A" w:rsidRDefault="00000000">
            <w:pPr>
              <w:rPr>
                <w:rFonts w:cs="Times New Roman"/>
              </w:rPr>
            </w:pPr>
            <w:r w:rsidRPr="000D401A">
              <w:rPr>
                <w:rFonts w:cs="Times New Roman"/>
                <w:sz w:val="22"/>
              </w:rPr>
              <w:t>Guest, Student</w:t>
            </w:r>
          </w:p>
        </w:tc>
      </w:tr>
      <w:tr w:rsidR="00D63B93" w:rsidRPr="000D401A" w14:paraId="47DAD886" w14:textId="77777777" w:rsidTr="000D401A">
        <w:trPr>
          <w:jc w:val="center"/>
        </w:trPr>
        <w:tc>
          <w:tcPr>
            <w:tcW w:w="1620" w:type="dxa"/>
          </w:tcPr>
          <w:p w14:paraId="034BEC21" w14:textId="77777777" w:rsidR="00D63B93" w:rsidRPr="000D401A" w:rsidRDefault="00000000">
            <w:pPr>
              <w:rPr>
                <w:rFonts w:cs="Times New Roman"/>
              </w:rPr>
            </w:pPr>
            <w:r w:rsidRPr="000D401A">
              <w:rPr>
                <w:rFonts w:cs="Times New Roman"/>
                <w:sz w:val="22"/>
              </w:rPr>
              <w:t>Mô tả</w:t>
            </w:r>
          </w:p>
        </w:tc>
        <w:tc>
          <w:tcPr>
            <w:tcW w:w="7784" w:type="dxa"/>
          </w:tcPr>
          <w:p w14:paraId="12AE6810" w14:textId="77777777" w:rsidR="00D63B93" w:rsidRPr="000D401A" w:rsidRDefault="00000000">
            <w:pPr>
              <w:rPr>
                <w:rFonts w:cs="Times New Roman"/>
              </w:rPr>
            </w:pPr>
            <w:r w:rsidRPr="000D401A">
              <w:rPr>
                <w:rFonts w:cs="Times New Roman"/>
                <w:sz w:val="22"/>
              </w:rPr>
              <w:t>Tương tác với EduBot AI để nhận tư vấn, hỗ trợ học tập</w:t>
            </w:r>
          </w:p>
        </w:tc>
      </w:tr>
      <w:tr w:rsidR="00D63B93" w:rsidRPr="000D401A" w14:paraId="2203C6C2" w14:textId="77777777" w:rsidTr="000D401A">
        <w:trPr>
          <w:jc w:val="center"/>
        </w:trPr>
        <w:tc>
          <w:tcPr>
            <w:tcW w:w="1620" w:type="dxa"/>
          </w:tcPr>
          <w:p w14:paraId="31B16BB1" w14:textId="77777777" w:rsidR="00D63B93" w:rsidRPr="000D401A" w:rsidRDefault="00000000">
            <w:pPr>
              <w:rPr>
                <w:rFonts w:cs="Times New Roman"/>
              </w:rPr>
            </w:pPr>
            <w:r w:rsidRPr="000D401A">
              <w:rPr>
                <w:rFonts w:cs="Times New Roman"/>
                <w:sz w:val="22"/>
              </w:rPr>
              <w:t>Hậu điều kiện</w:t>
            </w:r>
          </w:p>
        </w:tc>
        <w:tc>
          <w:tcPr>
            <w:tcW w:w="7784" w:type="dxa"/>
          </w:tcPr>
          <w:p w14:paraId="7E7D2510" w14:textId="77777777" w:rsidR="00D63B93" w:rsidRPr="000D401A" w:rsidRDefault="00000000">
            <w:pPr>
              <w:rPr>
                <w:rFonts w:cs="Times New Roman"/>
              </w:rPr>
            </w:pPr>
            <w:r w:rsidRPr="000D401A">
              <w:rPr>
                <w:rFonts w:cs="Times New Roman"/>
                <w:sz w:val="22"/>
              </w:rPr>
              <w:t>Nếu đã đăng nhập: lịch sử chat được lưu vào bảng chat_messages</w:t>
            </w:r>
          </w:p>
        </w:tc>
      </w:tr>
      <w:tr w:rsidR="00D63B93" w:rsidRPr="000D401A" w14:paraId="79646675" w14:textId="77777777" w:rsidTr="000D401A">
        <w:trPr>
          <w:jc w:val="center"/>
        </w:trPr>
        <w:tc>
          <w:tcPr>
            <w:tcW w:w="1620" w:type="dxa"/>
          </w:tcPr>
          <w:p w14:paraId="05ECC258" w14:textId="77777777" w:rsidR="00D63B93" w:rsidRPr="000D401A" w:rsidRDefault="00000000">
            <w:pPr>
              <w:rPr>
                <w:rFonts w:cs="Times New Roman"/>
              </w:rPr>
            </w:pPr>
            <w:r w:rsidRPr="000D401A">
              <w:rPr>
                <w:rFonts w:cs="Times New Roman"/>
                <w:sz w:val="22"/>
              </w:rPr>
              <w:t>Luồng chính</w:t>
            </w:r>
          </w:p>
        </w:tc>
        <w:tc>
          <w:tcPr>
            <w:tcW w:w="7784" w:type="dxa"/>
          </w:tcPr>
          <w:p w14:paraId="66E8507B" w14:textId="77777777" w:rsidR="00D63B93" w:rsidRPr="000D401A" w:rsidRDefault="00000000">
            <w:pPr>
              <w:rPr>
                <w:rFonts w:cs="Times New Roman"/>
              </w:rPr>
            </w:pPr>
            <w:r w:rsidRPr="000D401A">
              <w:rPr>
                <w:rFonts w:cs="Times New Roman"/>
                <w:sz w:val="22"/>
              </w:rPr>
              <w:t>1. Click icon chat (góc dưới phải) → Mở cửa sổ chat</w:t>
            </w:r>
          </w:p>
        </w:tc>
      </w:tr>
      <w:tr w:rsidR="00D63B93" w:rsidRPr="000D401A" w14:paraId="3E2FEBEF" w14:textId="77777777" w:rsidTr="000D401A">
        <w:trPr>
          <w:jc w:val="center"/>
        </w:trPr>
        <w:tc>
          <w:tcPr>
            <w:tcW w:w="1620" w:type="dxa"/>
          </w:tcPr>
          <w:p w14:paraId="1BBB864D" w14:textId="77777777" w:rsidR="00D63B93" w:rsidRPr="000D401A" w:rsidRDefault="00D63B93">
            <w:pPr>
              <w:rPr>
                <w:rFonts w:cs="Times New Roman"/>
              </w:rPr>
            </w:pPr>
          </w:p>
        </w:tc>
        <w:tc>
          <w:tcPr>
            <w:tcW w:w="7784" w:type="dxa"/>
          </w:tcPr>
          <w:p w14:paraId="041BEBC1" w14:textId="77777777" w:rsidR="00D63B93" w:rsidRPr="000D401A" w:rsidRDefault="00000000">
            <w:pPr>
              <w:rPr>
                <w:rFonts w:cs="Times New Roman"/>
              </w:rPr>
            </w:pPr>
            <w:r w:rsidRPr="000D401A">
              <w:rPr>
                <w:rFonts w:cs="Times New Roman"/>
                <w:sz w:val="22"/>
              </w:rPr>
              <w:t>2. Chọn quick prompt hoặc nhập tin nhắn</w:t>
            </w:r>
          </w:p>
        </w:tc>
      </w:tr>
      <w:tr w:rsidR="00D63B93" w:rsidRPr="000D401A" w14:paraId="413E2A10" w14:textId="77777777" w:rsidTr="000D401A">
        <w:trPr>
          <w:jc w:val="center"/>
        </w:trPr>
        <w:tc>
          <w:tcPr>
            <w:tcW w:w="1620" w:type="dxa"/>
          </w:tcPr>
          <w:p w14:paraId="4F7AF8BB" w14:textId="77777777" w:rsidR="00D63B93" w:rsidRPr="000D401A" w:rsidRDefault="00D63B93">
            <w:pPr>
              <w:rPr>
                <w:rFonts w:cs="Times New Roman"/>
              </w:rPr>
            </w:pPr>
          </w:p>
        </w:tc>
        <w:tc>
          <w:tcPr>
            <w:tcW w:w="7784" w:type="dxa"/>
          </w:tcPr>
          <w:p w14:paraId="3BA4EDA8" w14:textId="77777777" w:rsidR="00D63B93" w:rsidRPr="000D401A" w:rsidRDefault="00000000">
            <w:pPr>
              <w:rPr>
                <w:rFonts w:cs="Times New Roman"/>
              </w:rPr>
            </w:pPr>
            <w:r w:rsidRPr="000D401A">
              <w:rPr>
                <w:rFonts w:cs="Times New Roman"/>
                <w:sz w:val="22"/>
              </w:rPr>
              <w:t>3. Nhấn Send hoặc Enter</w:t>
            </w:r>
          </w:p>
        </w:tc>
      </w:tr>
      <w:tr w:rsidR="00D63B93" w:rsidRPr="000D401A" w14:paraId="1EA1AE89" w14:textId="77777777" w:rsidTr="000D401A">
        <w:trPr>
          <w:jc w:val="center"/>
        </w:trPr>
        <w:tc>
          <w:tcPr>
            <w:tcW w:w="1620" w:type="dxa"/>
          </w:tcPr>
          <w:p w14:paraId="08E06E19" w14:textId="77777777" w:rsidR="00D63B93" w:rsidRPr="000D401A" w:rsidRDefault="00D63B93">
            <w:pPr>
              <w:rPr>
                <w:rFonts w:cs="Times New Roman"/>
              </w:rPr>
            </w:pPr>
          </w:p>
        </w:tc>
        <w:tc>
          <w:tcPr>
            <w:tcW w:w="7784" w:type="dxa"/>
          </w:tcPr>
          <w:p w14:paraId="24EC7719" w14:textId="77777777" w:rsidR="00D63B93" w:rsidRPr="000D401A" w:rsidRDefault="00000000">
            <w:pPr>
              <w:rPr>
                <w:rFonts w:cs="Times New Roman"/>
              </w:rPr>
            </w:pPr>
            <w:r w:rsidRPr="000D401A">
              <w:rPr>
                <w:rFonts w:cs="Times New Roman"/>
                <w:sz w:val="22"/>
              </w:rPr>
              <w:t>4. Client gửi POST /api/chat với mảng messages</w:t>
            </w:r>
          </w:p>
        </w:tc>
      </w:tr>
      <w:tr w:rsidR="00D63B93" w:rsidRPr="000D401A" w14:paraId="2AAA6A08" w14:textId="77777777" w:rsidTr="000D401A">
        <w:trPr>
          <w:jc w:val="center"/>
        </w:trPr>
        <w:tc>
          <w:tcPr>
            <w:tcW w:w="1620" w:type="dxa"/>
          </w:tcPr>
          <w:p w14:paraId="3BB176F1" w14:textId="77777777" w:rsidR="00D63B93" w:rsidRPr="000D401A" w:rsidRDefault="00D63B93">
            <w:pPr>
              <w:rPr>
                <w:rFonts w:cs="Times New Roman"/>
              </w:rPr>
            </w:pPr>
          </w:p>
        </w:tc>
        <w:tc>
          <w:tcPr>
            <w:tcW w:w="7784" w:type="dxa"/>
          </w:tcPr>
          <w:p w14:paraId="222CC5BB" w14:textId="77777777" w:rsidR="00D63B93" w:rsidRPr="000D401A" w:rsidRDefault="00000000">
            <w:pPr>
              <w:rPr>
                <w:rFonts w:cs="Times New Roman"/>
              </w:rPr>
            </w:pPr>
            <w:r w:rsidRPr="000D401A">
              <w:rPr>
                <w:rFonts w:cs="Times New Roman"/>
                <w:sz w:val="22"/>
              </w:rPr>
              <w:t>5. Server gửi messages đến OpenAI GPT-4o-mini</w:t>
            </w:r>
          </w:p>
        </w:tc>
      </w:tr>
      <w:tr w:rsidR="00D63B93" w:rsidRPr="000D401A" w14:paraId="65F9ED37" w14:textId="77777777" w:rsidTr="000D401A">
        <w:trPr>
          <w:jc w:val="center"/>
        </w:trPr>
        <w:tc>
          <w:tcPr>
            <w:tcW w:w="1620" w:type="dxa"/>
          </w:tcPr>
          <w:p w14:paraId="66B2793D" w14:textId="77777777" w:rsidR="00D63B93" w:rsidRPr="000D401A" w:rsidRDefault="00D63B93">
            <w:pPr>
              <w:rPr>
                <w:rFonts w:cs="Times New Roman"/>
              </w:rPr>
            </w:pPr>
          </w:p>
        </w:tc>
        <w:tc>
          <w:tcPr>
            <w:tcW w:w="7784" w:type="dxa"/>
          </w:tcPr>
          <w:p w14:paraId="67E20C2C" w14:textId="77777777" w:rsidR="00D63B93" w:rsidRPr="000D401A" w:rsidRDefault="00000000">
            <w:pPr>
              <w:rPr>
                <w:rFonts w:cs="Times New Roman"/>
              </w:rPr>
            </w:pPr>
            <w:r w:rsidRPr="000D401A">
              <w:rPr>
                <w:rFonts w:cs="Times New Roman"/>
                <w:sz w:val="22"/>
              </w:rPr>
              <w:t>6. System prompt định nghĩa EduBot là trợ lý học tập</w:t>
            </w:r>
          </w:p>
        </w:tc>
      </w:tr>
      <w:tr w:rsidR="00D63B93" w:rsidRPr="000D401A" w14:paraId="6BAB5DAE" w14:textId="77777777" w:rsidTr="000D401A">
        <w:trPr>
          <w:jc w:val="center"/>
        </w:trPr>
        <w:tc>
          <w:tcPr>
            <w:tcW w:w="1620" w:type="dxa"/>
          </w:tcPr>
          <w:p w14:paraId="400E5323" w14:textId="77777777" w:rsidR="00D63B93" w:rsidRPr="000D401A" w:rsidRDefault="00D63B93">
            <w:pPr>
              <w:rPr>
                <w:rFonts w:cs="Times New Roman"/>
              </w:rPr>
            </w:pPr>
          </w:p>
        </w:tc>
        <w:tc>
          <w:tcPr>
            <w:tcW w:w="7784" w:type="dxa"/>
          </w:tcPr>
          <w:p w14:paraId="00983EBC" w14:textId="77777777" w:rsidR="00D63B93" w:rsidRPr="000D401A" w:rsidRDefault="00000000">
            <w:pPr>
              <w:rPr>
                <w:rFonts w:cs="Times New Roman"/>
              </w:rPr>
            </w:pPr>
            <w:r w:rsidRPr="000D401A">
              <w:rPr>
                <w:rFonts w:cs="Times New Roman"/>
                <w:sz w:val="22"/>
              </w:rPr>
              <w:t>7. Nhận phản hồi, hiển thị với markdown formatting</w:t>
            </w:r>
          </w:p>
        </w:tc>
      </w:tr>
      <w:tr w:rsidR="00D63B93" w:rsidRPr="000D401A" w14:paraId="1FC3BEA8" w14:textId="77777777" w:rsidTr="000D401A">
        <w:trPr>
          <w:jc w:val="center"/>
        </w:trPr>
        <w:tc>
          <w:tcPr>
            <w:tcW w:w="1620" w:type="dxa"/>
          </w:tcPr>
          <w:p w14:paraId="2835BC92" w14:textId="77777777" w:rsidR="00D63B93" w:rsidRPr="000D401A" w:rsidRDefault="00D63B93">
            <w:pPr>
              <w:rPr>
                <w:rFonts w:cs="Times New Roman"/>
              </w:rPr>
            </w:pPr>
          </w:p>
        </w:tc>
        <w:tc>
          <w:tcPr>
            <w:tcW w:w="7784" w:type="dxa"/>
          </w:tcPr>
          <w:p w14:paraId="309002AF" w14:textId="77777777" w:rsidR="00D63B93" w:rsidRPr="000D401A" w:rsidRDefault="00000000">
            <w:pPr>
              <w:rPr>
                <w:rFonts w:cs="Times New Roman"/>
              </w:rPr>
            </w:pPr>
            <w:r w:rsidRPr="000D401A">
              <w:rPr>
                <w:rFonts w:cs="Times New Roman"/>
                <w:sz w:val="22"/>
              </w:rPr>
              <w:t>8. Nếu user đã đăng nhập: lưu user msg + AI reply vào DB</w:t>
            </w:r>
          </w:p>
        </w:tc>
      </w:tr>
      <w:tr w:rsidR="00D63B93" w:rsidRPr="000D401A" w14:paraId="2A1F56BA" w14:textId="77777777" w:rsidTr="000D401A">
        <w:trPr>
          <w:jc w:val="center"/>
        </w:trPr>
        <w:tc>
          <w:tcPr>
            <w:tcW w:w="1620" w:type="dxa"/>
          </w:tcPr>
          <w:p w14:paraId="3375E6A8" w14:textId="77777777" w:rsidR="00D63B93" w:rsidRPr="000D401A" w:rsidRDefault="00000000">
            <w:pPr>
              <w:rPr>
                <w:rFonts w:cs="Times New Roman"/>
              </w:rPr>
            </w:pPr>
            <w:r w:rsidRPr="000D401A">
              <w:rPr>
                <w:rFonts w:cs="Times New Roman"/>
                <w:sz w:val="22"/>
              </w:rPr>
              <w:t>Luồng thay thế</w:t>
            </w:r>
          </w:p>
        </w:tc>
        <w:tc>
          <w:tcPr>
            <w:tcW w:w="7784" w:type="dxa"/>
          </w:tcPr>
          <w:p w14:paraId="4D1E9AA4" w14:textId="77777777" w:rsidR="00D63B93" w:rsidRPr="000D401A" w:rsidRDefault="00000000">
            <w:pPr>
              <w:rPr>
                <w:rFonts w:cs="Times New Roman"/>
              </w:rPr>
            </w:pPr>
            <w:r w:rsidRPr="000D401A">
              <w:rPr>
                <w:rFonts w:cs="Times New Roman"/>
                <w:sz w:val="22"/>
              </w:rPr>
              <w:t>4a. API Key chưa cấu hình → Thông báo lỗi</w:t>
            </w:r>
          </w:p>
        </w:tc>
      </w:tr>
      <w:tr w:rsidR="00D63B93" w:rsidRPr="000D401A" w14:paraId="55F2592B" w14:textId="77777777" w:rsidTr="000D401A">
        <w:trPr>
          <w:jc w:val="center"/>
        </w:trPr>
        <w:tc>
          <w:tcPr>
            <w:tcW w:w="1620" w:type="dxa"/>
          </w:tcPr>
          <w:p w14:paraId="0F4EEC8C" w14:textId="77777777" w:rsidR="00D63B93" w:rsidRPr="000D401A" w:rsidRDefault="00D63B93">
            <w:pPr>
              <w:rPr>
                <w:rFonts w:cs="Times New Roman"/>
              </w:rPr>
            </w:pPr>
          </w:p>
        </w:tc>
        <w:tc>
          <w:tcPr>
            <w:tcW w:w="7784" w:type="dxa"/>
          </w:tcPr>
          <w:p w14:paraId="61D57B91" w14:textId="77777777" w:rsidR="00D63B93" w:rsidRPr="000D401A" w:rsidRDefault="00000000">
            <w:pPr>
              <w:rPr>
                <w:rFonts w:cs="Times New Roman"/>
              </w:rPr>
            </w:pPr>
            <w:r w:rsidRPr="000D401A">
              <w:rPr>
                <w:rFonts w:cs="Times New Roman"/>
                <w:sz w:val="22"/>
              </w:rPr>
              <w:t>5a. Rate limit → "Rate limit exceeded"</w:t>
            </w:r>
          </w:p>
        </w:tc>
      </w:tr>
      <w:tr w:rsidR="00D63B93" w:rsidRPr="000D401A" w14:paraId="579A37C7" w14:textId="77777777" w:rsidTr="000D401A">
        <w:trPr>
          <w:jc w:val="center"/>
        </w:trPr>
        <w:tc>
          <w:tcPr>
            <w:tcW w:w="1620" w:type="dxa"/>
          </w:tcPr>
          <w:p w14:paraId="4D53AB40" w14:textId="77777777" w:rsidR="00D63B93" w:rsidRPr="000D401A" w:rsidRDefault="00D63B93">
            <w:pPr>
              <w:rPr>
                <w:rFonts w:cs="Times New Roman"/>
              </w:rPr>
            </w:pPr>
          </w:p>
        </w:tc>
        <w:tc>
          <w:tcPr>
            <w:tcW w:w="7784" w:type="dxa"/>
          </w:tcPr>
          <w:p w14:paraId="1DDD8DEB" w14:textId="77777777" w:rsidR="00D63B93" w:rsidRPr="000D401A" w:rsidRDefault="00000000">
            <w:pPr>
              <w:rPr>
                <w:rFonts w:cs="Times New Roman"/>
              </w:rPr>
            </w:pPr>
            <w:r w:rsidRPr="000D401A">
              <w:rPr>
                <w:rFonts w:cs="Times New Roman"/>
                <w:sz w:val="22"/>
              </w:rPr>
              <w:t>*. Lỗi mạng → Hiển thị thông báo lỗi</w:t>
            </w:r>
          </w:p>
        </w:tc>
      </w:tr>
      <w:tr w:rsidR="00D63B93" w:rsidRPr="000D401A" w14:paraId="1D57CCC7" w14:textId="77777777" w:rsidTr="000D401A">
        <w:trPr>
          <w:jc w:val="center"/>
        </w:trPr>
        <w:tc>
          <w:tcPr>
            <w:tcW w:w="1620" w:type="dxa"/>
          </w:tcPr>
          <w:p w14:paraId="525AAB1A" w14:textId="77777777" w:rsidR="00D63B93" w:rsidRPr="000D401A" w:rsidRDefault="00000000">
            <w:pPr>
              <w:rPr>
                <w:rFonts w:cs="Times New Roman"/>
              </w:rPr>
            </w:pPr>
            <w:r w:rsidRPr="000D401A">
              <w:rPr>
                <w:rFonts w:cs="Times New Roman"/>
                <w:sz w:val="22"/>
              </w:rPr>
              <w:t>Kỹ thuật</w:t>
            </w:r>
          </w:p>
        </w:tc>
        <w:tc>
          <w:tcPr>
            <w:tcW w:w="7784" w:type="dxa"/>
          </w:tcPr>
          <w:p w14:paraId="7B62EE2A" w14:textId="77777777" w:rsidR="00D63B93" w:rsidRPr="000D401A" w:rsidRDefault="00000000">
            <w:pPr>
              <w:rPr>
                <w:rFonts w:cs="Times New Roman"/>
              </w:rPr>
            </w:pPr>
            <w:r w:rsidRPr="000D401A">
              <w:rPr>
                <w:rFonts w:cs="Times New Roman"/>
                <w:sz w:val="22"/>
              </w:rPr>
              <w:t>Model: gpt-4o-mini, temperature: 0.7, max_tokens: 1000</w:t>
            </w:r>
          </w:p>
        </w:tc>
      </w:tr>
    </w:tbl>
    <w:p w14:paraId="4C57AA29" w14:textId="77777777" w:rsidR="00D63B93" w:rsidRPr="000D401A" w:rsidRDefault="00D63B93">
      <w:pPr>
        <w:rPr>
          <w:rFonts w:cs="Times New Roman"/>
        </w:rPr>
      </w:pPr>
    </w:p>
    <w:p w14:paraId="5A27C5C1" w14:textId="77777777" w:rsidR="00D63B93" w:rsidRPr="000D401A" w:rsidRDefault="00000000">
      <w:pPr>
        <w:rPr>
          <w:rFonts w:cs="Times New Roman"/>
        </w:rPr>
      </w:pPr>
      <w:r w:rsidRPr="000D401A">
        <w:rPr>
          <w:rFonts w:cs="Times New Roman"/>
          <w:b/>
        </w:rPr>
        <w:t>3.3.5. Use Case chi tiết: Admin Dashboard &amp; Quản lý</w:t>
      </w:r>
    </w:p>
    <w:p w14:paraId="42DA554E" w14:textId="77777777" w:rsidR="00D63B93" w:rsidRPr="000D401A" w:rsidRDefault="00000000">
      <w:pPr>
        <w:jc w:val="center"/>
        <w:rPr>
          <w:rFonts w:cs="Times New Roman"/>
        </w:rPr>
      </w:pPr>
      <w:r w:rsidRPr="000D401A">
        <w:rPr>
          <w:rFonts w:cs="Times New Roman"/>
          <w:noProof/>
        </w:rPr>
        <w:drawing>
          <wp:inline distT="0" distB="0" distL="0" distR="0" wp14:anchorId="159F7690" wp14:editId="21942C89">
            <wp:extent cx="4572000" cy="457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admin_1772856446729.png"/>
                    <pic:cNvPicPr/>
                  </pic:nvPicPr>
                  <pic:blipFill>
                    <a:blip r:embed="rId12"/>
                    <a:stretch>
                      <a:fillRect/>
                    </a:stretch>
                  </pic:blipFill>
                  <pic:spPr>
                    <a:xfrm>
                      <a:off x="0" y="0"/>
                      <a:ext cx="4572000" cy="4572000"/>
                    </a:xfrm>
                    <a:prstGeom prst="rect">
                      <a:avLst/>
                    </a:prstGeom>
                  </pic:spPr>
                </pic:pic>
              </a:graphicData>
            </a:graphic>
          </wp:inline>
        </w:drawing>
      </w:r>
    </w:p>
    <w:p w14:paraId="4D076328" w14:textId="77777777" w:rsidR="00D63B93" w:rsidRPr="000D401A" w:rsidRDefault="00000000">
      <w:pPr>
        <w:jc w:val="center"/>
        <w:rPr>
          <w:rFonts w:cs="Times New Roman"/>
        </w:rPr>
      </w:pPr>
      <w:r w:rsidRPr="000D401A">
        <w:rPr>
          <w:rFonts w:cs="Times New Roman"/>
          <w:i/>
          <w:sz w:val="22"/>
        </w:rPr>
        <w:t>Hình 3.5: Biểu đồ Use Case chi tiết - Quản trị hệ thống</w:t>
      </w:r>
    </w:p>
    <w:p w14:paraId="2F73DCDC" w14:textId="77777777" w:rsidR="00D63B93" w:rsidRPr="000D401A" w:rsidRDefault="00D63B93">
      <w:pPr>
        <w:rPr>
          <w:rFonts w:cs="Times New Roman"/>
        </w:rPr>
      </w:pPr>
    </w:p>
    <w:p w14:paraId="0AECA9E9" w14:textId="77777777" w:rsidR="00D63B93" w:rsidRPr="000D401A" w:rsidRDefault="00000000">
      <w:pPr>
        <w:rPr>
          <w:rFonts w:cs="Times New Roman"/>
        </w:rPr>
      </w:pPr>
      <w:r w:rsidRPr="000D401A">
        <w:rPr>
          <w:rFonts w:cs="Times New Roman"/>
          <w:b/>
        </w:rPr>
        <w:lastRenderedPageBreak/>
        <w:t>Use Case: Dashboard Admin</w:t>
      </w:r>
    </w:p>
    <w:tbl>
      <w:tblPr>
        <w:tblStyle w:val="TableGrid"/>
        <w:tblW w:w="0" w:type="auto"/>
        <w:jc w:val="center"/>
        <w:tblLook w:val="04A0" w:firstRow="1" w:lastRow="0" w:firstColumn="1" w:lastColumn="0" w:noHBand="0" w:noVBand="1"/>
      </w:tblPr>
      <w:tblGrid>
        <w:gridCol w:w="1530"/>
        <w:gridCol w:w="7874"/>
      </w:tblGrid>
      <w:tr w:rsidR="00D63B93" w:rsidRPr="000D401A" w14:paraId="22C742AE" w14:textId="77777777" w:rsidTr="000D401A">
        <w:trPr>
          <w:jc w:val="center"/>
        </w:trPr>
        <w:tc>
          <w:tcPr>
            <w:tcW w:w="1530" w:type="dxa"/>
            <w:shd w:val="clear" w:color="auto" w:fill="D9E2F3"/>
          </w:tcPr>
          <w:p w14:paraId="343EF5C9" w14:textId="77777777" w:rsidR="00D63B93" w:rsidRPr="000D401A" w:rsidRDefault="00000000">
            <w:pPr>
              <w:jc w:val="center"/>
              <w:rPr>
                <w:rFonts w:cs="Times New Roman"/>
              </w:rPr>
            </w:pPr>
            <w:r w:rsidRPr="000D401A">
              <w:rPr>
                <w:rFonts w:cs="Times New Roman"/>
                <w:b/>
                <w:sz w:val="22"/>
              </w:rPr>
              <w:t>Thuộc tính</w:t>
            </w:r>
          </w:p>
        </w:tc>
        <w:tc>
          <w:tcPr>
            <w:tcW w:w="7874" w:type="dxa"/>
            <w:shd w:val="clear" w:color="auto" w:fill="D9E2F3"/>
          </w:tcPr>
          <w:p w14:paraId="6E67E4F3" w14:textId="77777777" w:rsidR="00D63B93" w:rsidRPr="000D401A" w:rsidRDefault="00000000">
            <w:pPr>
              <w:jc w:val="center"/>
              <w:rPr>
                <w:rFonts w:cs="Times New Roman"/>
              </w:rPr>
            </w:pPr>
            <w:r w:rsidRPr="000D401A">
              <w:rPr>
                <w:rFonts w:cs="Times New Roman"/>
                <w:b/>
                <w:sz w:val="22"/>
              </w:rPr>
              <w:t>Mô tả</w:t>
            </w:r>
          </w:p>
        </w:tc>
      </w:tr>
      <w:tr w:rsidR="00D63B93" w:rsidRPr="000D401A" w14:paraId="173A8140" w14:textId="77777777" w:rsidTr="000D401A">
        <w:trPr>
          <w:jc w:val="center"/>
        </w:trPr>
        <w:tc>
          <w:tcPr>
            <w:tcW w:w="1530" w:type="dxa"/>
          </w:tcPr>
          <w:p w14:paraId="5155BF30" w14:textId="77777777" w:rsidR="00D63B93" w:rsidRPr="000D401A" w:rsidRDefault="00000000">
            <w:pPr>
              <w:rPr>
                <w:rFonts w:cs="Times New Roman"/>
              </w:rPr>
            </w:pPr>
            <w:r w:rsidRPr="000D401A">
              <w:rPr>
                <w:rFonts w:cs="Times New Roman"/>
                <w:sz w:val="22"/>
              </w:rPr>
              <w:t>Tên UC</w:t>
            </w:r>
          </w:p>
        </w:tc>
        <w:tc>
          <w:tcPr>
            <w:tcW w:w="7874" w:type="dxa"/>
          </w:tcPr>
          <w:p w14:paraId="61947432" w14:textId="77777777" w:rsidR="00D63B93" w:rsidRPr="000D401A" w:rsidRDefault="00000000">
            <w:pPr>
              <w:rPr>
                <w:rFonts w:cs="Times New Roman"/>
              </w:rPr>
            </w:pPr>
            <w:r w:rsidRPr="000D401A">
              <w:rPr>
                <w:rFonts w:cs="Times New Roman"/>
                <w:sz w:val="22"/>
              </w:rPr>
              <w:t>UC-A01/UC-A10: Dashboard Admin</w:t>
            </w:r>
          </w:p>
        </w:tc>
      </w:tr>
      <w:tr w:rsidR="00D63B93" w:rsidRPr="000D401A" w14:paraId="22E35DD1" w14:textId="77777777" w:rsidTr="000D401A">
        <w:trPr>
          <w:jc w:val="center"/>
        </w:trPr>
        <w:tc>
          <w:tcPr>
            <w:tcW w:w="1530" w:type="dxa"/>
          </w:tcPr>
          <w:p w14:paraId="3A7D3AFC" w14:textId="77777777" w:rsidR="00D63B93" w:rsidRPr="000D401A" w:rsidRDefault="00000000">
            <w:pPr>
              <w:rPr>
                <w:rFonts w:cs="Times New Roman"/>
              </w:rPr>
            </w:pPr>
            <w:r w:rsidRPr="000D401A">
              <w:rPr>
                <w:rFonts w:cs="Times New Roman"/>
                <w:sz w:val="22"/>
              </w:rPr>
              <w:t>Actor</w:t>
            </w:r>
          </w:p>
        </w:tc>
        <w:tc>
          <w:tcPr>
            <w:tcW w:w="7874" w:type="dxa"/>
          </w:tcPr>
          <w:p w14:paraId="714C9B01" w14:textId="77777777" w:rsidR="00D63B93" w:rsidRPr="000D401A" w:rsidRDefault="00000000">
            <w:pPr>
              <w:rPr>
                <w:rFonts w:cs="Times New Roman"/>
              </w:rPr>
            </w:pPr>
            <w:r w:rsidRPr="000D401A">
              <w:rPr>
                <w:rFonts w:cs="Times New Roman"/>
                <w:sz w:val="22"/>
              </w:rPr>
              <w:t>Admin</w:t>
            </w:r>
          </w:p>
        </w:tc>
      </w:tr>
      <w:tr w:rsidR="00D63B93" w:rsidRPr="000D401A" w14:paraId="320852F0" w14:textId="77777777" w:rsidTr="000D401A">
        <w:trPr>
          <w:jc w:val="center"/>
        </w:trPr>
        <w:tc>
          <w:tcPr>
            <w:tcW w:w="1530" w:type="dxa"/>
          </w:tcPr>
          <w:p w14:paraId="0792D67F" w14:textId="77777777" w:rsidR="00D63B93" w:rsidRPr="000D401A" w:rsidRDefault="00000000">
            <w:pPr>
              <w:rPr>
                <w:rFonts w:cs="Times New Roman"/>
              </w:rPr>
            </w:pPr>
            <w:r w:rsidRPr="000D401A">
              <w:rPr>
                <w:rFonts w:cs="Times New Roman"/>
                <w:sz w:val="22"/>
              </w:rPr>
              <w:t>Mô tả</w:t>
            </w:r>
          </w:p>
        </w:tc>
        <w:tc>
          <w:tcPr>
            <w:tcW w:w="7874" w:type="dxa"/>
          </w:tcPr>
          <w:p w14:paraId="273B8920" w14:textId="77777777" w:rsidR="00D63B93" w:rsidRPr="000D401A" w:rsidRDefault="00000000">
            <w:pPr>
              <w:rPr>
                <w:rFonts w:cs="Times New Roman"/>
              </w:rPr>
            </w:pPr>
            <w:r w:rsidRPr="000D401A">
              <w:rPr>
                <w:rFonts w:cs="Times New Roman"/>
                <w:sz w:val="22"/>
              </w:rPr>
              <w:t>Xem tổng quan hệ thống với KPI cards, biểu đồ, hoạt động gần đây</w:t>
            </w:r>
          </w:p>
        </w:tc>
      </w:tr>
      <w:tr w:rsidR="00D63B93" w:rsidRPr="000D401A" w14:paraId="2BFEE842" w14:textId="77777777" w:rsidTr="000D401A">
        <w:trPr>
          <w:jc w:val="center"/>
        </w:trPr>
        <w:tc>
          <w:tcPr>
            <w:tcW w:w="1530" w:type="dxa"/>
          </w:tcPr>
          <w:p w14:paraId="04629184" w14:textId="77777777" w:rsidR="00D63B93" w:rsidRPr="000D401A" w:rsidRDefault="00000000">
            <w:pPr>
              <w:rPr>
                <w:rFonts w:cs="Times New Roman"/>
              </w:rPr>
            </w:pPr>
            <w:r w:rsidRPr="000D401A">
              <w:rPr>
                <w:rFonts w:cs="Times New Roman"/>
                <w:sz w:val="22"/>
              </w:rPr>
              <w:t>Tiền điều kiện</w:t>
            </w:r>
          </w:p>
        </w:tc>
        <w:tc>
          <w:tcPr>
            <w:tcW w:w="7874" w:type="dxa"/>
          </w:tcPr>
          <w:p w14:paraId="54751DA3" w14:textId="77777777" w:rsidR="00D63B93" w:rsidRPr="000D401A" w:rsidRDefault="00000000">
            <w:pPr>
              <w:rPr>
                <w:rFonts w:cs="Times New Roman"/>
              </w:rPr>
            </w:pPr>
            <w:r w:rsidRPr="000D401A">
              <w:rPr>
                <w:rFonts w:cs="Times New Roman"/>
                <w:sz w:val="22"/>
              </w:rPr>
              <w:t>Đăng nhập với role = ADMIN</w:t>
            </w:r>
          </w:p>
        </w:tc>
      </w:tr>
      <w:tr w:rsidR="00D63B93" w:rsidRPr="000D401A" w14:paraId="11856D5F" w14:textId="77777777" w:rsidTr="000D401A">
        <w:trPr>
          <w:jc w:val="center"/>
        </w:trPr>
        <w:tc>
          <w:tcPr>
            <w:tcW w:w="1530" w:type="dxa"/>
          </w:tcPr>
          <w:p w14:paraId="6D20F0FC" w14:textId="77777777" w:rsidR="00D63B93" w:rsidRPr="000D401A" w:rsidRDefault="00000000">
            <w:pPr>
              <w:rPr>
                <w:rFonts w:cs="Times New Roman"/>
              </w:rPr>
            </w:pPr>
            <w:r w:rsidRPr="000D401A">
              <w:rPr>
                <w:rFonts w:cs="Times New Roman"/>
                <w:sz w:val="22"/>
              </w:rPr>
              <w:t>Luồng chính</w:t>
            </w:r>
          </w:p>
        </w:tc>
        <w:tc>
          <w:tcPr>
            <w:tcW w:w="7874" w:type="dxa"/>
          </w:tcPr>
          <w:p w14:paraId="23C9D88D" w14:textId="77777777" w:rsidR="00D63B93" w:rsidRPr="000D401A" w:rsidRDefault="00000000">
            <w:pPr>
              <w:rPr>
                <w:rFonts w:cs="Times New Roman"/>
              </w:rPr>
            </w:pPr>
            <w:r w:rsidRPr="000D401A">
              <w:rPr>
                <w:rFonts w:cs="Times New Roman"/>
                <w:sz w:val="22"/>
              </w:rPr>
              <w:t>1. Truy cập /admin</w:t>
            </w:r>
          </w:p>
        </w:tc>
      </w:tr>
      <w:tr w:rsidR="00D63B93" w:rsidRPr="000D401A" w14:paraId="0B352B82" w14:textId="77777777" w:rsidTr="000D401A">
        <w:trPr>
          <w:jc w:val="center"/>
        </w:trPr>
        <w:tc>
          <w:tcPr>
            <w:tcW w:w="1530" w:type="dxa"/>
          </w:tcPr>
          <w:p w14:paraId="46C18850" w14:textId="77777777" w:rsidR="00D63B93" w:rsidRPr="000D401A" w:rsidRDefault="00D63B93">
            <w:pPr>
              <w:rPr>
                <w:rFonts w:cs="Times New Roman"/>
              </w:rPr>
            </w:pPr>
          </w:p>
        </w:tc>
        <w:tc>
          <w:tcPr>
            <w:tcW w:w="7874" w:type="dxa"/>
          </w:tcPr>
          <w:p w14:paraId="099744C0" w14:textId="77777777" w:rsidR="00D63B93" w:rsidRPr="000D401A" w:rsidRDefault="00000000">
            <w:pPr>
              <w:rPr>
                <w:rFonts w:cs="Times New Roman"/>
              </w:rPr>
            </w:pPr>
            <w:r w:rsidRPr="000D401A">
              <w:rPr>
                <w:rFonts w:cs="Times New Roman"/>
                <w:sz w:val="22"/>
              </w:rPr>
              <w:t>2. Hiển thị 4 KPI Cards: Tổng doanh thu, Người dùng, Khóa học, Đơn hàng</w:t>
            </w:r>
          </w:p>
        </w:tc>
      </w:tr>
      <w:tr w:rsidR="00D63B93" w:rsidRPr="000D401A" w14:paraId="4C7F3912" w14:textId="77777777" w:rsidTr="000D401A">
        <w:trPr>
          <w:jc w:val="center"/>
        </w:trPr>
        <w:tc>
          <w:tcPr>
            <w:tcW w:w="1530" w:type="dxa"/>
          </w:tcPr>
          <w:p w14:paraId="11D2BEB8" w14:textId="77777777" w:rsidR="00D63B93" w:rsidRPr="000D401A" w:rsidRDefault="00D63B93">
            <w:pPr>
              <w:rPr>
                <w:rFonts w:cs="Times New Roman"/>
              </w:rPr>
            </w:pPr>
          </w:p>
        </w:tc>
        <w:tc>
          <w:tcPr>
            <w:tcW w:w="7874" w:type="dxa"/>
          </w:tcPr>
          <w:p w14:paraId="5CEB5DED" w14:textId="77777777" w:rsidR="00D63B93" w:rsidRPr="000D401A" w:rsidRDefault="00000000">
            <w:pPr>
              <w:rPr>
                <w:rFonts w:cs="Times New Roman"/>
              </w:rPr>
            </w:pPr>
            <w:r w:rsidRPr="000D401A">
              <w:rPr>
                <w:rFonts w:cs="Times New Roman"/>
                <w:sz w:val="22"/>
              </w:rPr>
              <w:t>3. Biểu đồ thanh (bar chart) thống kê số bản ghi mỗi bảng</w:t>
            </w:r>
          </w:p>
        </w:tc>
      </w:tr>
      <w:tr w:rsidR="00D63B93" w:rsidRPr="000D401A" w14:paraId="21084F5C" w14:textId="77777777" w:rsidTr="000D401A">
        <w:trPr>
          <w:jc w:val="center"/>
        </w:trPr>
        <w:tc>
          <w:tcPr>
            <w:tcW w:w="1530" w:type="dxa"/>
          </w:tcPr>
          <w:p w14:paraId="47BD3790" w14:textId="77777777" w:rsidR="00D63B93" w:rsidRPr="000D401A" w:rsidRDefault="00D63B93">
            <w:pPr>
              <w:rPr>
                <w:rFonts w:cs="Times New Roman"/>
              </w:rPr>
            </w:pPr>
          </w:p>
        </w:tc>
        <w:tc>
          <w:tcPr>
            <w:tcW w:w="7874" w:type="dxa"/>
          </w:tcPr>
          <w:p w14:paraId="410968DA" w14:textId="77777777" w:rsidR="00D63B93" w:rsidRPr="000D401A" w:rsidRDefault="00000000">
            <w:pPr>
              <w:rPr>
                <w:rFonts w:cs="Times New Roman"/>
              </w:rPr>
            </w:pPr>
            <w:r w:rsidRPr="000D401A">
              <w:rPr>
                <w:rFonts w:cs="Times New Roman"/>
                <w:sz w:val="22"/>
              </w:rPr>
              <w:t>4. Quick Actions: link nhanh đến quản lý các module</w:t>
            </w:r>
          </w:p>
        </w:tc>
      </w:tr>
      <w:tr w:rsidR="00D63B93" w:rsidRPr="000D401A" w14:paraId="482E7B10" w14:textId="77777777" w:rsidTr="000D401A">
        <w:trPr>
          <w:jc w:val="center"/>
        </w:trPr>
        <w:tc>
          <w:tcPr>
            <w:tcW w:w="1530" w:type="dxa"/>
          </w:tcPr>
          <w:p w14:paraId="56D93FEE" w14:textId="77777777" w:rsidR="00D63B93" w:rsidRPr="000D401A" w:rsidRDefault="00D63B93">
            <w:pPr>
              <w:rPr>
                <w:rFonts w:cs="Times New Roman"/>
              </w:rPr>
            </w:pPr>
          </w:p>
        </w:tc>
        <w:tc>
          <w:tcPr>
            <w:tcW w:w="7874" w:type="dxa"/>
          </w:tcPr>
          <w:p w14:paraId="6776808C" w14:textId="77777777" w:rsidR="00D63B93" w:rsidRPr="000D401A" w:rsidRDefault="00000000">
            <w:pPr>
              <w:rPr>
                <w:rFonts w:cs="Times New Roman"/>
              </w:rPr>
            </w:pPr>
            <w:r w:rsidRPr="000D401A">
              <w:rPr>
                <w:rFonts w:cs="Times New Roman"/>
                <w:sz w:val="22"/>
              </w:rPr>
              <w:t>5. Đơn hàng gần đây (5 đơn mới nhất)</w:t>
            </w:r>
          </w:p>
        </w:tc>
      </w:tr>
      <w:tr w:rsidR="00D63B93" w:rsidRPr="000D401A" w14:paraId="3D6A22EA" w14:textId="77777777" w:rsidTr="000D401A">
        <w:trPr>
          <w:jc w:val="center"/>
        </w:trPr>
        <w:tc>
          <w:tcPr>
            <w:tcW w:w="1530" w:type="dxa"/>
          </w:tcPr>
          <w:p w14:paraId="3A33E67C" w14:textId="77777777" w:rsidR="00D63B93" w:rsidRPr="000D401A" w:rsidRDefault="00D63B93">
            <w:pPr>
              <w:rPr>
                <w:rFonts w:cs="Times New Roman"/>
              </w:rPr>
            </w:pPr>
          </w:p>
        </w:tc>
        <w:tc>
          <w:tcPr>
            <w:tcW w:w="7874" w:type="dxa"/>
          </w:tcPr>
          <w:p w14:paraId="741DFC6F" w14:textId="77777777" w:rsidR="00D63B93" w:rsidRPr="000D401A" w:rsidRDefault="00000000">
            <w:pPr>
              <w:rPr>
                <w:rFonts w:cs="Times New Roman"/>
              </w:rPr>
            </w:pPr>
            <w:r w:rsidRPr="000D401A">
              <w:rPr>
                <w:rFonts w:cs="Times New Roman"/>
                <w:sz w:val="22"/>
              </w:rPr>
              <w:t>6. Ghi danh gần đây (5 enrollment mới nhất)</w:t>
            </w:r>
          </w:p>
        </w:tc>
      </w:tr>
      <w:tr w:rsidR="00D63B93" w:rsidRPr="000D401A" w14:paraId="2BAA0CCF" w14:textId="77777777" w:rsidTr="000D401A">
        <w:trPr>
          <w:jc w:val="center"/>
        </w:trPr>
        <w:tc>
          <w:tcPr>
            <w:tcW w:w="1530" w:type="dxa"/>
          </w:tcPr>
          <w:p w14:paraId="2BCA36C3" w14:textId="77777777" w:rsidR="00D63B93" w:rsidRPr="000D401A" w:rsidRDefault="00000000">
            <w:pPr>
              <w:rPr>
                <w:rFonts w:cs="Times New Roman"/>
              </w:rPr>
            </w:pPr>
            <w:r w:rsidRPr="000D401A">
              <w:rPr>
                <w:rFonts w:cs="Times New Roman"/>
                <w:sz w:val="22"/>
              </w:rPr>
              <w:t>Kỹ thuật</w:t>
            </w:r>
          </w:p>
        </w:tc>
        <w:tc>
          <w:tcPr>
            <w:tcW w:w="7874" w:type="dxa"/>
          </w:tcPr>
          <w:p w14:paraId="07A3A2D2" w14:textId="77777777" w:rsidR="00D63B93" w:rsidRPr="000D401A" w:rsidRDefault="00000000">
            <w:pPr>
              <w:rPr>
                <w:rFonts w:cs="Times New Roman"/>
              </w:rPr>
            </w:pPr>
            <w:r w:rsidRPr="000D401A">
              <w:rPr>
                <w:rFonts w:cs="Times New Roman"/>
                <w:sz w:val="22"/>
              </w:rPr>
              <w:t>API: GET /api/admin → { tables[], totalRevenue, monthRevenue, recentOrders[], recentEnrollments[] }</w:t>
            </w:r>
          </w:p>
        </w:tc>
      </w:tr>
    </w:tbl>
    <w:p w14:paraId="35BA35B8" w14:textId="77777777" w:rsidR="00D63B93" w:rsidRPr="000D401A" w:rsidRDefault="00D63B93">
      <w:pPr>
        <w:rPr>
          <w:rFonts w:cs="Times New Roman"/>
        </w:rPr>
      </w:pPr>
    </w:p>
    <w:p w14:paraId="43ABA97D" w14:textId="77777777" w:rsidR="00D63B93" w:rsidRPr="000D401A" w:rsidRDefault="00000000">
      <w:pPr>
        <w:rPr>
          <w:rFonts w:cs="Times New Roman"/>
        </w:rPr>
      </w:pPr>
      <w:r w:rsidRPr="000D401A">
        <w:rPr>
          <w:rFonts w:cs="Times New Roman"/>
          <w:b/>
        </w:rPr>
        <w:t>Use Case: Quản lý CRUD (Users/Courses/Lessons/Categories/Orders)</w:t>
      </w:r>
    </w:p>
    <w:tbl>
      <w:tblPr>
        <w:tblStyle w:val="TableGrid"/>
        <w:tblW w:w="0" w:type="auto"/>
        <w:jc w:val="center"/>
        <w:tblLook w:val="04A0" w:firstRow="1" w:lastRow="0" w:firstColumn="1" w:lastColumn="0" w:noHBand="0" w:noVBand="1"/>
      </w:tblPr>
      <w:tblGrid>
        <w:gridCol w:w="1530"/>
        <w:gridCol w:w="7874"/>
      </w:tblGrid>
      <w:tr w:rsidR="00D63B93" w:rsidRPr="000D401A" w14:paraId="6AC3CCA9" w14:textId="77777777" w:rsidTr="000D401A">
        <w:trPr>
          <w:jc w:val="center"/>
        </w:trPr>
        <w:tc>
          <w:tcPr>
            <w:tcW w:w="1530" w:type="dxa"/>
            <w:shd w:val="clear" w:color="auto" w:fill="D9E2F3"/>
          </w:tcPr>
          <w:p w14:paraId="2B91EB7D" w14:textId="77777777" w:rsidR="00D63B93" w:rsidRPr="000D401A" w:rsidRDefault="00000000">
            <w:pPr>
              <w:jc w:val="center"/>
              <w:rPr>
                <w:rFonts w:cs="Times New Roman"/>
              </w:rPr>
            </w:pPr>
            <w:r w:rsidRPr="000D401A">
              <w:rPr>
                <w:rFonts w:cs="Times New Roman"/>
                <w:b/>
                <w:sz w:val="22"/>
              </w:rPr>
              <w:t>Thuộc tính</w:t>
            </w:r>
          </w:p>
        </w:tc>
        <w:tc>
          <w:tcPr>
            <w:tcW w:w="7874" w:type="dxa"/>
            <w:shd w:val="clear" w:color="auto" w:fill="D9E2F3"/>
          </w:tcPr>
          <w:p w14:paraId="1803F467" w14:textId="77777777" w:rsidR="00D63B93" w:rsidRPr="000D401A" w:rsidRDefault="00000000">
            <w:pPr>
              <w:jc w:val="center"/>
              <w:rPr>
                <w:rFonts w:cs="Times New Roman"/>
              </w:rPr>
            </w:pPr>
            <w:r w:rsidRPr="000D401A">
              <w:rPr>
                <w:rFonts w:cs="Times New Roman"/>
                <w:b/>
                <w:sz w:val="22"/>
              </w:rPr>
              <w:t>Mô tả</w:t>
            </w:r>
          </w:p>
        </w:tc>
      </w:tr>
      <w:tr w:rsidR="00D63B93" w:rsidRPr="000D401A" w14:paraId="081625D7" w14:textId="77777777" w:rsidTr="000D401A">
        <w:trPr>
          <w:jc w:val="center"/>
        </w:trPr>
        <w:tc>
          <w:tcPr>
            <w:tcW w:w="1530" w:type="dxa"/>
          </w:tcPr>
          <w:p w14:paraId="748F66E7" w14:textId="77777777" w:rsidR="00D63B93" w:rsidRPr="000D401A" w:rsidRDefault="00000000">
            <w:pPr>
              <w:rPr>
                <w:rFonts w:cs="Times New Roman"/>
              </w:rPr>
            </w:pPr>
            <w:r w:rsidRPr="000D401A">
              <w:rPr>
                <w:rFonts w:cs="Times New Roman"/>
                <w:sz w:val="22"/>
              </w:rPr>
              <w:t>Tên UC</w:t>
            </w:r>
          </w:p>
        </w:tc>
        <w:tc>
          <w:tcPr>
            <w:tcW w:w="7874" w:type="dxa"/>
          </w:tcPr>
          <w:p w14:paraId="3C6BA142" w14:textId="77777777" w:rsidR="00D63B93" w:rsidRPr="000D401A" w:rsidRDefault="00000000">
            <w:pPr>
              <w:rPr>
                <w:rFonts w:cs="Times New Roman"/>
              </w:rPr>
            </w:pPr>
            <w:r w:rsidRPr="000D401A">
              <w:rPr>
                <w:rFonts w:cs="Times New Roman"/>
                <w:sz w:val="22"/>
              </w:rPr>
              <w:t>UC-A02 ~ UC-A09</w:t>
            </w:r>
          </w:p>
        </w:tc>
      </w:tr>
      <w:tr w:rsidR="00D63B93" w:rsidRPr="000D401A" w14:paraId="075AF0E9" w14:textId="77777777" w:rsidTr="000D401A">
        <w:trPr>
          <w:jc w:val="center"/>
        </w:trPr>
        <w:tc>
          <w:tcPr>
            <w:tcW w:w="1530" w:type="dxa"/>
          </w:tcPr>
          <w:p w14:paraId="54B659CF" w14:textId="77777777" w:rsidR="00D63B93" w:rsidRPr="000D401A" w:rsidRDefault="00000000">
            <w:pPr>
              <w:rPr>
                <w:rFonts w:cs="Times New Roman"/>
              </w:rPr>
            </w:pPr>
            <w:r w:rsidRPr="000D401A">
              <w:rPr>
                <w:rFonts w:cs="Times New Roman"/>
                <w:sz w:val="22"/>
              </w:rPr>
              <w:t>Actor</w:t>
            </w:r>
          </w:p>
        </w:tc>
        <w:tc>
          <w:tcPr>
            <w:tcW w:w="7874" w:type="dxa"/>
          </w:tcPr>
          <w:p w14:paraId="72A03695" w14:textId="77777777" w:rsidR="00D63B93" w:rsidRPr="000D401A" w:rsidRDefault="00000000">
            <w:pPr>
              <w:rPr>
                <w:rFonts w:cs="Times New Roman"/>
              </w:rPr>
            </w:pPr>
            <w:r w:rsidRPr="000D401A">
              <w:rPr>
                <w:rFonts w:cs="Times New Roman"/>
                <w:sz w:val="22"/>
              </w:rPr>
              <w:t>Admin</w:t>
            </w:r>
          </w:p>
        </w:tc>
      </w:tr>
      <w:tr w:rsidR="00D63B93" w:rsidRPr="000D401A" w14:paraId="01AB6B69" w14:textId="77777777" w:rsidTr="000D401A">
        <w:trPr>
          <w:jc w:val="center"/>
        </w:trPr>
        <w:tc>
          <w:tcPr>
            <w:tcW w:w="1530" w:type="dxa"/>
          </w:tcPr>
          <w:p w14:paraId="46D8DB02" w14:textId="77777777" w:rsidR="00D63B93" w:rsidRPr="000D401A" w:rsidRDefault="00000000">
            <w:pPr>
              <w:rPr>
                <w:rFonts w:cs="Times New Roman"/>
              </w:rPr>
            </w:pPr>
            <w:r w:rsidRPr="000D401A">
              <w:rPr>
                <w:rFonts w:cs="Times New Roman"/>
                <w:sz w:val="22"/>
              </w:rPr>
              <w:t>Mô tả</w:t>
            </w:r>
          </w:p>
        </w:tc>
        <w:tc>
          <w:tcPr>
            <w:tcW w:w="7874" w:type="dxa"/>
          </w:tcPr>
          <w:p w14:paraId="0856B6B1" w14:textId="77777777" w:rsidR="00D63B93" w:rsidRPr="000D401A" w:rsidRDefault="00000000">
            <w:pPr>
              <w:rPr>
                <w:rFonts w:cs="Times New Roman"/>
              </w:rPr>
            </w:pPr>
            <w:r w:rsidRPr="000D401A">
              <w:rPr>
                <w:rFonts w:cs="Times New Roman"/>
                <w:sz w:val="22"/>
              </w:rPr>
              <w:t>CRUD operations cho tất cả các bảng dữ liệu</w:t>
            </w:r>
          </w:p>
        </w:tc>
      </w:tr>
      <w:tr w:rsidR="00D63B93" w:rsidRPr="000D401A" w14:paraId="4838969D" w14:textId="77777777" w:rsidTr="000D401A">
        <w:trPr>
          <w:jc w:val="center"/>
        </w:trPr>
        <w:tc>
          <w:tcPr>
            <w:tcW w:w="1530" w:type="dxa"/>
          </w:tcPr>
          <w:p w14:paraId="28445D15" w14:textId="77777777" w:rsidR="00D63B93" w:rsidRPr="000D401A" w:rsidRDefault="00000000">
            <w:pPr>
              <w:rPr>
                <w:rFonts w:cs="Times New Roman"/>
              </w:rPr>
            </w:pPr>
            <w:r w:rsidRPr="000D401A">
              <w:rPr>
                <w:rFonts w:cs="Times New Roman"/>
                <w:sz w:val="22"/>
              </w:rPr>
              <w:t>Kỹ thuật</w:t>
            </w:r>
          </w:p>
        </w:tc>
        <w:tc>
          <w:tcPr>
            <w:tcW w:w="7874" w:type="dxa"/>
          </w:tcPr>
          <w:p w14:paraId="61B3C279" w14:textId="77777777" w:rsidR="00D63B93" w:rsidRPr="000D401A" w:rsidRDefault="00000000">
            <w:pPr>
              <w:rPr>
                <w:rFonts w:cs="Times New Roman"/>
              </w:rPr>
            </w:pPr>
            <w:r w:rsidRPr="000D401A">
              <w:rPr>
                <w:rFonts w:cs="Times New Roman"/>
                <w:sz w:val="22"/>
              </w:rPr>
              <w:t>Admin sử dụng component AdminTable với API:</w:t>
            </w:r>
          </w:p>
        </w:tc>
      </w:tr>
      <w:tr w:rsidR="00D63B93" w:rsidRPr="000D401A" w14:paraId="27042166" w14:textId="77777777" w:rsidTr="000D401A">
        <w:trPr>
          <w:jc w:val="center"/>
        </w:trPr>
        <w:tc>
          <w:tcPr>
            <w:tcW w:w="1530" w:type="dxa"/>
          </w:tcPr>
          <w:p w14:paraId="3DF6EC23" w14:textId="77777777" w:rsidR="00D63B93" w:rsidRPr="000D401A" w:rsidRDefault="00D63B93">
            <w:pPr>
              <w:rPr>
                <w:rFonts w:cs="Times New Roman"/>
              </w:rPr>
            </w:pPr>
          </w:p>
        </w:tc>
        <w:tc>
          <w:tcPr>
            <w:tcW w:w="7874" w:type="dxa"/>
          </w:tcPr>
          <w:p w14:paraId="44CDD228" w14:textId="77777777" w:rsidR="00D63B93" w:rsidRPr="000D401A" w:rsidRDefault="00000000">
            <w:pPr>
              <w:rPr>
                <w:rFonts w:cs="Times New Roman"/>
              </w:rPr>
            </w:pPr>
            <w:r w:rsidRPr="000D401A">
              <w:rPr>
                <w:rFonts w:cs="Times New Roman"/>
                <w:sz w:val="22"/>
              </w:rPr>
              <w:t>GET /api/admin/[table] → Lấy dữ liệu</w:t>
            </w:r>
          </w:p>
        </w:tc>
      </w:tr>
      <w:tr w:rsidR="00D63B93" w:rsidRPr="000D401A" w14:paraId="71890CD1" w14:textId="77777777" w:rsidTr="000D401A">
        <w:trPr>
          <w:jc w:val="center"/>
        </w:trPr>
        <w:tc>
          <w:tcPr>
            <w:tcW w:w="1530" w:type="dxa"/>
          </w:tcPr>
          <w:p w14:paraId="648209DD" w14:textId="77777777" w:rsidR="00D63B93" w:rsidRPr="000D401A" w:rsidRDefault="00D63B93">
            <w:pPr>
              <w:rPr>
                <w:rFonts w:cs="Times New Roman"/>
              </w:rPr>
            </w:pPr>
          </w:p>
        </w:tc>
        <w:tc>
          <w:tcPr>
            <w:tcW w:w="7874" w:type="dxa"/>
          </w:tcPr>
          <w:p w14:paraId="6BC14BE2" w14:textId="77777777" w:rsidR="00D63B93" w:rsidRPr="000D401A" w:rsidRDefault="00000000">
            <w:pPr>
              <w:rPr>
                <w:rFonts w:cs="Times New Roman"/>
              </w:rPr>
            </w:pPr>
            <w:r w:rsidRPr="000D401A">
              <w:rPr>
                <w:rFonts w:cs="Times New Roman"/>
                <w:sz w:val="22"/>
              </w:rPr>
              <w:t>POST /api/admin/[table] → Thêm mới</w:t>
            </w:r>
          </w:p>
        </w:tc>
      </w:tr>
      <w:tr w:rsidR="00D63B93" w:rsidRPr="000D401A" w14:paraId="14BE1B47" w14:textId="77777777" w:rsidTr="000D401A">
        <w:trPr>
          <w:jc w:val="center"/>
        </w:trPr>
        <w:tc>
          <w:tcPr>
            <w:tcW w:w="1530" w:type="dxa"/>
          </w:tcPr>
          <w:p w14:paraId="31BDA789" w14:textId="77777777" w:rsidR="00D63B93" w:rsidRPr="000D401A" w:rsidRDefault="00D63B93">
            <w:pPr>
              <w:rPr>
                <w:rFonts w:cs="Times New Roman"/>
              </w:rPr>
            </w:pPr>
          </w:p>
        </w:tc>
        <w:tc>
          <w:tcPr>
            <w:tcW w:w="7874" w:type="dxa"/>
          </w:tcPr>
          <w:p w14:paraId="53D1051D" w14:textId="77777777" w:rsidR="00D63B93" w:rsidRPr="000D401A" w:rsidRDefault="00000000">
            <w:pPr>
              <w:rPr>
                <w:rFonts w:cs="Times New Roman"/>
              </w:rPr>
            </w:pPr>
            <w:r w:rsidRPr="000D401A">
              <w:rPr>
                <w:rFonts w:cs="Times New Roman"/>
                <w:sz w:val="22"/>
              </w:rPr>
              <w:t>PUT /api/admin/[table] → Cập nhật</w:t>
            </w:r>
          </w:p>
        </w:tc>
      </w:tr>
      <w:tr w:rsidR="00D63B93" w:rsidRPr="000D401A" w14:paraId="14BE3D29" w14:textId="77777777" w:rsidTr="000D401A">
        <w:trPr>
          <w:jc w:val="center"/>
        </w:trPr>
        <w:tc>
          <w:tcPr>
            <w:tcW w:w="1530" w:type="dxa"/>
          </w:tcPr>
          <w:p w14:paraId="5C29424A" w14:textId="77777777" w:rsidR="00D63B93" w:rsidRPr="000D401A" w:rsidRDefault="00D63B93">
            <w:pPr>
              <w:rPr>
                <w:rFonts w:cs="Times New Roman"/>
              </w:rPr>
            </w:pPr>
          </w:p>
        </w:tc>
        <w:tc>
          <w:tcPr>
            <w:tcW w:w="7874" w:type="dxa"/>
          </w:tcPr>
          <w:p w14:paraId="35E1065F" w14:textId="77777777" w:rsidR="00D63B93" w:rsidRPr="000D401A" w:rsidRDefault="00000000">
            <w:pPr>
              <w:rPr>
                <w:rFonts w:cs="Times New Roman"/>
              </w:rPr>
            </w:pPr>
            <w:r w:rsidRPr="000D401A">
              <w:rPr>
                <w:rFonts w:cs="Times New Roman"/>
                <w:sz w:val="22"/>
              </w:rPr>
              <w:t>DELETE /api/admin/[table] → Xóa</w:t>
            </w:r>
          </w:p>
        </w:tc>
      </w:tr>
      <w:tr w:rsidR="00D63B93" w:rsidRPr="000D401A" w14:paraId="34DACDE5" w14:textId="77777777" w:rsidTr="000D401A">
        <w:trPr>
          <w:jc w:val="center"/>
        </w:trPr>
        <w:tc>
          <w:tcPr>
            <w:tcW w:w="1530" w:type="dxa"/>
          </w:tcPr>
          <w:p w14:paraId="613D0EC8" w14:textId="77777777" w:rsidR="00D63B93" w:rsidRPr="000D401A" w:rsidRDefault="00000000">
            <w:pPr>
              <w:rPr>
                <w:rFonts w:cs="Times New Roman"/>
              </w:rPr>
            </w:pPr>
            <w:r w:rsidRPr="000D401A">
              <w:rPr>
                <w:rFonts w:cs="Times New Roman"/>
                <w:sz w:val="22"/>
              </w:rPr>
              <w:t>Đặc biệt</w:t>
            </w:r>
          </w:p>
        </w:tc>
        <w:tc>
          <w:tcPr>
            <w:tcW w:w="7874" w:type="dxa"/>
          </w:tcPr>
          <w:p w14:paraId="7E6CF408" w14:textId="77777777" w:rsidR="00D63B93" w:rsidRPr="000D401A" w:rsidRDefault="00000000">
            <w:pPr>
              <w:rPr>
                <w:rFonts w:cs="Times New Roman"/>
              </w:rPr>
            </w:pPr>
            <w:r w:rsidRPr="000D401A">
              <w:rPr>
                <w:rFonts w:cs="Times New Roman"/>
                <w:sz w:val="22"/>
              </w:rPr>
              <w:t>Orders: Có nút xác nhận thanh toán (PENDING → PAID + tạo enrollment)</w:t>
            </w:r>
          </w:p>
        </w:tc>
      </w:tr>
    </w:tbl>
    <w:p w14:paraId="49198EC0" w14:textId="77777777" w:rsidR="00D63B93" w:rsidRPr="000D401A" w:rsidRDefault="00D63B93">
      <w:pPr>
        <w:pStyle w:val="Heading1"/>
        <w:jc w:val="center"/>
        <w:rPr>
          <w:rFonts w:ascii="Times New Roman" w:hAnsi="Times New Roman" w:cs="Times New Roman"/>
        </w:rPr>
      </w:pPr>
    </w:p>
    <w:p w14:paraId="74863D4E" w14:textId="77777777" w:rsidR="00D63B93" w:rsidRPr="000D401A" w:rsidRDefault="00000000">
      <w:pPr>
        <w:pStyle w:val="Heading2"/>
        <w:rPr>
          <w:rFonts w:ascii="Times New Roman" w:hAnsi="Times New Roman" w:cs="Times New Roman"/>
        </w:rPr>
      </w:pPr>
      <w:bookmarkStart w:id="16" w:name="_Toc223857825"/>
      <w:r w:rsidRPr="000D401A">
        <w:rPr>
          <w:rFonts w:ascii="Times New Roman" w:hAnsi="Times New Roman" w:cs="Times New Roman"/>
        </w:rPr>
        <w:t>CHƯƠNG 4: PHÂN TÍCH HỆ THỐNG</w:t>
      </w:r>
      <w:bookmarkEnd w:id="16"/>
    </w:p>
    <w:p w14:paraId="5CEAC635" w14:textId="77777777" w:rsidR="00D63B93" w:rsidRPr="000D401A" w:rsidRDefault="00000000">
      <w:pPr>
        <w:pStyle w:val="Heading3"/>
        <w:rPr>
          <w:rFonts w:ascii="Times New Roman" w:hAnsi="Times New Roman" w:cs="Times New Roman"/>
        </w:rPr>
      </w:pPr>
      <w:bookmarkStart w:id="17" w:name="_Toc223857826"/>
      <w:r w:rsidRPr="000D401A">
        <w:rPr>
          <w:rFonts w:ascii="Times New Roman" w:hAnsi="Times New Roman" w:cs="Times New Roman"/>
        </w:rPr>
        <w:t>4.1. SƠ ĐỒ HOẠT ĐỘNG</w:t>
      </w:r>
      <w:bookmarkEnd w:id="17"/>
    </w:p>
    <w:p w14:paraId="35C2B63F" w14:textId="77777777" w:rsidR="00D63B93" w:rsidRPr="000D401A" w:rsidRDefault="00000000">
      <w:pPr>
        <w:rPr>
          <w:rFonts w:cs="Times New Roman"/>
        </w:rPr>
      </w:pPr>
      <w:r w:rsidRPr="000D401A">
        <w:rPr>
          <w:rFonts w:cs="Times New Roman"/>
          <w:b/>
        </w:rPr>
        <w:t>4.1.1. Sơ đồ hoạt động: Đăng nhập</w:t>
      </w:r>
    </w:p>
    <w:p w14:paraId="09D6644F" w14:textId="77777777" w:rsidR="00D63B93" w:rsidRPr="000D401A" w:rsidRDefault="00000000">
      <w:pPr>
        <w:jc w:val="center"/>
        <w:rPr>
          <w:rFonts w:cs="Times New Roman"/>
        </w:rPr>
      </w:pPr>
      <w:r w:rsidRPr="000D401A">
        <w:rPr>
          <w:rFonts w:cs="Times New Roman"/>
          <w:noProof/>
        </w:rPr>
        <w:drawing>
          <wp:inline distT="0" distB="0" distL="0" distR="0" wp14:anchorId="4C7D3C6A" wp14:editId="7B8394A2">
            <wp:extent cx="4340515" cy="6233795"/>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angnhap.png"/>
                    <pic:cNvPicPr/>
                  </pic:nvPicPr>
                  <pic:blipFill rotWithShape="1">
                    <a:blip r:embed="rId13"/>
                    <a:srcRect l="11830" t="11424" r="12819" b="1410"/>
                    <a:stretch>
                      <a:fillRect/>
                    </a:stretch>
                  </pic:blipFill>
                  <pic:spPr bwMode="auto">
                    <a:xfrm>
                      <a:off x="0" y="0"/>
                      <a:ext cx="4373935" cy="6281793"/>
                    </a:xfrm>
                    <a:prstGeom prst="rect">
                      <a:avLst/>
                    </a:prstGeom>
                    <a:ln>
                      <a:noFill/>
                    </a:ln>
                    <a:extLst>
                      <a:ext uri="{53640926-AAD7-44D8-BBD7-CCE9431645EC}">
                        <a14:shadowObscured xmlns:a14="http://schemas.microsoft.com/office/drawing/2010/main"/>
                      </a:ext>
                    </a:extLst>
                  </pic:spPr>
                </pic:pic>
              </a:graphicData>
            </a:graphic>
          </wp:inline>
        </w:drawing>
      </w:r>
    </w:p>
    <w:p w14:paraId="00D2E0E0" w14:textId="77777777" w:rsidR="00D63B93" w:rsidRPr="000D401A" w:rsidRDefault="00000000">
      <w:pPr>
        <w:jc w:val="center"/>
        <w:rPr>
          <w:rFonts w:cs="Times New Roman"/>
        </w:rPr>
      </w:pPr>
      <w:r w:rsidRPr="000D401A">
        <w:rPr>
          <w:rFonts w:cs="Times New Roman"/>
          <w:i/>
          <w:sz w:val="22"/>
        </w:rPr>
        <w:t>Hình 4.1: Sơ đồ hoạt động - Đăng nhập</w:t>
      </w:r>
    </w:p>
    <w:p w14:paraId="3509B15D" w14:textId="77777777" w:rsidR="00D63B93" w:rsidRPr="000D401A" w:rsidRDefault="00D63B93">
      <w:pPr>
        <w:rPr>
          <w:rFonts w:cs="Times New Roman"/>
        </w:rPr>
      </w:pPr>
    </w:p>
    <w:p w14:paraId="4FE61B45" w14:textId="77777777" w:rsidR="00D63B93" w:rsidRPr="000D401A" w:rsidRDefault="00000000">
      <w:pPr>
        <w:rPr>
          <w:rFonts w:cs="Times New Roman"/>
        </w:rPr>
      </w:pPr>
      <w:r w:rsidRPr="000D401A">
        <w:rPr>
          <w:rFonts w:cs="Times New Roman"/>
          <w:b/>
        </w:rPr>
        <w:t>4.1.2. Sơ đồ hoạt động: Đăng ký</w:t>
      </w:r>
    </w:p>
    <w:p w14:paraId="49B10D48" w14:textId="77777777" w:rsidR="00D63B93" w:rsidRPr="000D401A" w:rsidRDefault="00000000">
      <w:pPr>
        <w:jc w:val="center"/>
        <w:rPr>
          <w:rFonts w:cs="Times New Roman"/>
        </w:rPr>
      </w:pPr>
      <w:r w:rsidRPr="000D401A">
        <w:rPr>
          <w:rFonts w:cs="Times New Roman"/>
          <w:noProof/>
        </w:rPr>
        <w:drawing>
          <wp:inline distT="0" distB="0" distL="0" distR="0" wp14:anchorId="01E9FACC" wp14:editId="084725FA">
            <wp:extent cx="4441908" cy="66703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angky.png"/>
                    <pic:cNvPicPr/>
                  </pic:nvPicPr>
                  <pic:blipFill rotWithShape="1">
                    <a:blip r:embed="rId14"/>
                    <a:srcRect l="11726" t="10856" r="11342" b="1669"/>
                    <a:stretch>
                      <a:fillRect/>
                    </a:stretch>
                  </pic:blipFill>
                  <pic:spPr bwMode="auto">
                    <a:xfrm>
                      <a:off x="0" y="0"/>
                      <a:ext cx="4489104" cy="6741261"/>
                    </a:xfrm>
                    <a:prstGeom prst="rect">
                      <a:avLst/>
                    </a:prstGeom>
                    <a:ln>
                      <a:noFill/>
                    </a:ln>
                    <a:extLst>
                      <a:ext uri="{53640926-AAD7-44D8-BBD7-CCE9431645EC}">
                        <a14:shadowObscured xmlns:a14="http://schemas.microsoft.com/office/drawing/2010/main"/>
                      </a:ext>
                    </a:extLst>
                  </pic:spPr>
                </pic:pic>
              </a:graphicData>
            </a:graphic>
          </wp:inline>
        </w:drawing>
      </w:r>
    </w:p>
    <w:p w14:paraId="285751D5" w14:textId="77777777" w:rsidR="00D63B93" w:rsidRPr="000D401A" w:rsidRDefault="00000000">
      <w:pPr>
        <w:jc w:val="center"/>
        <w:rPr>
          <w:rFonts w:cs="Times New Roman"/>
        </w:rPr>
      </w:pPr>
      <w:r w:rsidRPr="000D401A">
        <w:rPr>
          <w:rFonts w:cs="Times New Roman"/>
          <w:i/>
          <w:sz w:val="22"/>
        </w:rPr>
        <w:t>Hình 4.2: Sơ đồ hoạt động - Đăng ký tài khoản</w:t>
      </w:r>
    </w:p>
    <w:p w14:paraId="38EB2794" w14:textId="77777777" w:rsidR="00D63B93" w:rsidRPr="000D401A" w:rsidRDefault="00D63B93">
      <w:pPr>
        <w:rPr>
          <w:rFonts w:cs="Times New Roman"/>
        </w:rPr>
      </w:pPr>
    </w:p>
    <w:p w14:paraId="305A3262" w14:textId="77777777" w:rsidR="00D63B93" w:rsidRPr="000D401A" w:rsidRDefault="00000000">
      <w:pPr>
        <w:rPr>
          <w:rFonts w:cs="Times New Roman"/>
        </w:rPr>
      </w:pPr>
      <w:r w:rsidRPr="000D401A">
        <w:rPr>
          <w:rFonts w:cs="Times New Roman"/>
          <w:b/>
        </w:rPr>
        <w:t>4.1.3. Sơ đồ hoạt động: Mua khóa học</w:t>
      </w:r>
    </w:p>
    <w:p w14:paraId="0F4B965F" w14:textId="77777777" w:rsidR="00D63B93" w:rsidRPr="000D401A" w:rsidRDefault="00000000">
      <w:pPr>
        <w:jc w:val="center"/>
        <w:rPr>
          <w:rFonts w:cs="Times New Roman"/>
        </w:rPr>
      </w:pPr>
      <w:r w:rsidRPr="000D401A">
        <w:rPr>
          <w:rFonts w:cs="Times New Roman"/>
          <w:noProof/>
        </w:rPr>
        <w:drawing>
          <wp:inline distT="0" distB="0" distL="0" distR="0" wp14:anchorId="2C888E56" wp14:editId="0DC951A7">
            <wp:extent cx="4705874" cy="70519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muakhoahoc.png"/>
                    <pic:cNvPicPr/>
                  </pic:nvPicPr>
                  <pic:blipFill rotWithShape="1">
                    <a:blip r:embed="rId15"/>
                    <a:srcRect l="10394" t="8816" r="10198" b="1433"/>
                    <a:stretch>
                      <a:fillRect/>
                    </a:stretch>
                  </pic:blipFill>
                  <pic:spPr bwMode="auto">
                    <a:xfrm>
                      <a:off x="0" y="0"/>
                      <a:ext cx="4764049" cy="7139136"/>
                    </a:xfrm>
                    <a:prstGeom prst="rect">
                      <a:avLst/>
                    </a:prstGeom>
                    <a:ln>
                      <a:noFill/>
                    </a:ln>
                    <a:extLst>
                      <a:ext uri="{53640926-AAD7-44D8-BBD7-CCE9431645EC}">
                        <a14:shadowObscured xmlns:a14="http://schemas.microsoft.com/office/drawing/2010/main"/>
                      </a:ext>
                    </a:extLst>
                  </pic:spPr>
                </pic:pic>
              </a:graphicData>
            </a:graphic>
          </wp:inline>
        </w:drawing>
      </w:r>
    </w:p>
    <w:p w14:paraId="61D479E6" w14:textId="77777777" w:rsidR="00D63B93" w:rsidRPr="000D401A" w:rsidRDefault="00000000">
      <w:pPr>
        <w:jc w:val="center"/>
        <w:rPr>
          <w:rFonts w:cs="Times New Roman"/>
        </w:rPr>
      </w:pPr>
      <w:r w:rsidRPr="000D401A">
        <w:rPr>
          <w:rFonts w:cs="Times New Roman"/>
          <w:i/>
          <w:sz w:val="22"/>
        </w:rPr>
        <w:t>Hình 4.3: Sơ đồ hoạt động - Mua khóa học</w:t>
      </w:r>
    </w:p>
    <w:p w14:paraId="2F556005" w14:textId="77777777" w:rsidR="00D63B93" w:rsidRPr="000D401A" w:rsidRDefault="00D63B93">
      <w:pPr>
        <w:rPr>
          <w:rFonts w:cs="Times New Roman"/>
        </w:rPr>
      </w:pPr>
    </w:p>
    <w:p w14:paraId="79517621" w14:textId="77777777" w:rsidR="00D63B93" w:rsidRPr="000D401A" w:rsidRDefault="00000000">
      <w:pPr>
        <w:rPr>
          <w:rFonts w:cs="Times New Roman"/>
        </w:rPr>
      </w:pPr>
      <w:r w:rsidRPr="000D401A">
        <w:rPr>
          <w:rFonts w:cs="Times New Roman"/>
          <w:b/>
        </w:rPr>
        <w:t>4.1.4. Sơ đồ hoạt động: Chat với AI</w:t>
      </w:r>
    </w:p>
    <w:p w14:paraId="452DD9C8" w14:textId="77777777" w:rsidR="00D63B93" w:rsidRPr="000D401A" w:rsidRDefault="00000000">
      <w:pPr>
        <w:jc w:val="center"/>
        <w:rPr>
          <w:rFonts w:cs="Times New Roman"/>
        </w:rPr>
      </w:pPr>
      <w:r w:rsidRPr="000D401A">
        <w:rPr>
          <w:rFonts w:cs="Times New Roman"/>
          <w:noProof/>
        </w:rPr>
        <w:drawing>
          <wp:inline distT="0" distB="0" distL="0" distR="0" wp14:anchorId="7F4E24C8" wp14:editId="73E5FC2F">
            <wp:extent cx="4687542" cy="69806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chatai.png"/>
                    <pic:cNvPicPr/>
                  </pic:nvPicPr>
                  <pic:blipFill rotWithShape="1">
                    <a:blip r:embed="rId16"/>
                    <a:srcRect l="8064" t="9343" r="8837" b="1810"/>
                    <a:stretch>
                      <a:fillRect/>
                    </a:stretch>
                  </pic:blipFill>
                  <pic:spPr bwMode="auto">
                    <a:xfrm>
                      <a:off x="0" y="0"/>
                      <a:ext cx="4723642" cy="7034441"/>
                    </a:xfrm>
                    <a:prstGeom prst="rect">
                      <a:avLst/>
                    </a:prstGeom>
                    <a:ln>
                      <a:noFill/>
                    </a:ln>
                    <a:extLst>
                      <a:ext uri="{53640926-AAD7-44D8-BBD7-CCE9431645EC}">
                        <a14:shadowObscured xmlns:a14="http://schemas.microsoft.com/office/drawing/2010/main"/>
                      </a:ext>
                    </a:extLst>
                  </pic:spPr>
                </pic:pic>
              </a:graphicData>
            </a:graphic>
          </wp:inline>
        </w:drawing>
      </w:r>
    </w:p>
    <w:p w14:paraId="0B08A8FF" w14:textId="77777777" w:rsidR="00D63B93" w:rsidRPr="000D401A" w:rsidRDefault="00000000">
      <w:pPr>
        <w:jc w:val="center"/>
        <w:rPr>
          <w:rFonts w:cs="Times New Roman"/>
        </w:rPr>
      </w:pPr>
      <w:r w:rsidRPr="000D401A">
        <w:rPr>
          <w:rFonts w:cs="Times New Roman"/>
          <w:i/>
          <w:sz w:val="22"/>
        </w:rPr>
        <w:t>Hình 4.4: Sơ đồ hoạt động - Chat với AI</w:t>
      </w:r>
    </w:p>
    <w:p w14:paraId="66480238" w14:textId="77777777" w:rsidR="00D63B93" w:rsidRPr="000D401A" w:rsidRDefault="00D63B93">
      <w:pPr>
        <w:rPr>
          <w:rFonts w:cs="Times New Roman"/>
        </w:rPr>
      </w:pPr>
    </w:p>
    <w:p w14:paraId="738A1866" w14:textId="77777777" w:rsidR="00D63B93" w:rsidRPr="000D401A" w:rsidRDefault="00000000">
      <w:pPr>
        <w:rPr>
          <w:rFonts w:cs="Times New Roman"/>
        </w:rPr>
      </w:pPr>
      <w:r w:rsidRPr="000D401A">
        <w:rPr>
          <w:rFonts w:cs="Times New Roman"/>
          <w:b/>
        </w:rPr>
        <w:t>4.1.5. Sơ đồ hoạt động: Admin quản lý dữ liệu</w:t>
      </w:r>
    </w:p>
    <w:p w14:paraId="13D6FD24" w14:textId="77777777" w:rsidR="00D63B93" w:rsidRPr="000D401A" w:rsidRDefault="00000000">
      <w:pPr>
        <w:jc w:val="center"/>
        <w:rPr>
          <w:rFonts w:cs="Times New Roman"/>
        </w:rPr>
      </w:pPr>
      <w:r w:rsidRPr="000D401A">
        <w:rPr>
          <w:rFonts w:cs="Times New Roman"/>
          <w:noProof/>
        </w:rPr>
        <w:drawing>
          <wp:inline distT="0" distB="0" distL="0" distR="0" wp14:anchorId="5908927B" wp14:editId="38E858D1">
            <wp:extent cx="4189343" cy="6931491"/>
            <wp:effectExtent l="0" t="0" r="190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admin.png"/>
                    <pic:cNvPicPr/>
                  </pic:nvPicPr>
                  <pic:blipFill rotWithShape="1">
                    <a:blip r:embed="rId17"/>
                    <a:srcRect l="14611" t="11268" r="13369" b="934"/>
                    <a:stretch>
                      <a:fillRect/>
                    </a:stretch>
                  </pic:blipFill>
                  <pic:spPr bwMode="auto">
                    <a:xfrm>
                      <a:off x="0" y="0"/>
                      <a:ext cx="4199325" cy="6948007"/>
                    </a:xfrm>
                    <a:prstGeom prst="rect">
                      <a:avLst/>
                    </a:prstGeom>
                    <a:ln>
                      <a:noFill/>
                    </a:ln>
                    <a:extLst>
                      <a:ext uri="{53640926-AAD7-44D8-BBD7-CCE9431645EC}">
                        <a14:shadowObscured xmlns:a14="http://schemas.microsoft.com/office/drawing/2010/main"/>
                      </a:ext>
                    </a:extLst>
                  </pic:spPr>
                </pic:pic>
              </a:graphicData>
            </a:graphic>
          </wp:inline>
        </w:drawing>
      </w:r>
    </w:p>
    <w:p w14:paraId="39B9F9C3" w14:textId="77777777" w:rsidR="00D63B93" w:rsidRPr="000D401A" w:rsidRDefault="00000000">
      <w:pPr>
        <w:jc w:val="center"/>
        <w:rPr>
          <w:rFonts w:cs="Times New Roman"/>
        </w:rPr>
      </w:pPr>
      <w:r w:rsidRPr="000D401A">
        <w:rPr>
          <w:rFonts w:cs="Times New Roman"/>
          <w:i/>
          <w:sz w:val="22"/>
        </w:rPr>
        <w:t>Hình 4.5: Sơ đồ hoạt động - Admin quản lý dữ liệu</w:t>
      </w:r>
    </w:p>
    <w:p w14:paraId="2EAF83B6" w14:textId="77777777" w:rsidR="00D63B93" w:rsidRDefault="00000000">
      <w:pPr>
        <w:pStyle w:val="Heading3"/>
        <w:rPr>
          <w:rFonts w:ascii="Times New Roman" w:hAnsi="Times New Roman" w:cs="Times New Roman"/>
        </w:rPr>
      </w:pPr>
      <w:bookmarkStart w:id="18" w:name="_Toc223857827"/>
      <w:r w:rsidRPr="000D401A">
        <w:rPr>
          <w:rFonts w:ascii="Times New Roman" w:hAnsi="Times New Roman" w:cs="Times New Roman"/>
        </w:rPr>
        <w:lastRenderedPageBreak/>
        <w:t>4.2. SƠ ĐỒ LỚP PHÂN TÍCH</w:t>
      </w:r>
      <w:bookmarkEnd w:id="18"/>
    </w:p>
    <w:p w14:paraId="1E5C96BD" w14:textId="77777777" w:rsidR="006C6C69" w:rsidRDefault="006C6C69" w:rsidP="006C6C69">
      <w:pPr>
        <w:rPr>
          <w:i/>
          <w:sz w:val="22"/>
        </w:rPr>
      </w:pPr>
      <w:r>
        <w:rPr>
          <w:noProof/>
        </w:rPr>
        <w:drawing>
          <wp:inline distT="0" distB="0" distL="0" distR="0" wp14:anchorId="57665A27" wp14:editId="0C9D67E8">
            <wp:extent cx="5588627" cy="7192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analysis.png"/>
                    <pic:cNvPicPr/>
                  </pic:nvPicPr>
                  <pic:blipFill>
                    <a:blip r:embed="rId18"/>
                    <a:stretch>
                      <a:fillRect/>
                    </a:stretch>
                  </pic:blipFill>
                  <pic:spPr>
                    <a:xfrm>
                      <a:off x="0" y="0"/>
                      <a:ext cx="5611966" cy="7222406"/>
                    </a:xfrm>
                    <a:prstGeom prst="rect">
                      <a:avLst/>
                    </a:prstGeom>
                  </pic:spPr>
                </pic:pic>
              </a:graphicData>
            </a:graphic>
          </wp:inline>
        </w:drawing>
      </w:r>
    </w:p>
    <w:p w14:paraId="610F9E49" w14:textId="77777777" w:rsidR="006C6C69" w:rsidRPr="006C6C69" w:rsidRDefault="006C6C69" w:rsidP="006C6C69">
      <w:pPr>
        <w:jc w:val="center"/>
      </w:pPr>
      <w:r>
        <w:rPr>
          <w:i/>
          <w:sz w:val="22"/>
        </w:rPr>
        <w:t>Hình 4.6: Sơ đồ lớp phân tích</w:t>
      </w:r>
    </w:p>
    <w:p w14:paraId="2F383741" w14:textId="77777777" w:rsidR="00D63B93" w:rsidRPr="000D401A" w:rsidRDefault="00000000">
      <w:pPr>
        <w:pStyle w:val="Heading3"/>
        <w:rPr>
          <w:rFonts w:ascii="Times New Roman" w:hAnsi="Times New Roman" w:cs="Times New Roman"/>
        </w:rPr>
      </w:pPr>
      <w:bookmarkStart w:id="19" w:name="_Toc223857828"/>
      <w:r w:rsidRPr="000D401A">
        <w:rPr>
          <w:rFonts w:ascii="Times New Roman" w:hAnsi="Times New Roman" w:cs="Times New Roman"/>
        </w:rPr>
        <w:lastRenderedPageBreak/>
        <w:t>4.3. MÔ HÌNH DỮ LIỆU</w:t>
      </w:r>
      <w:bookmarkEnd w:id="19"/>
    </w:p>
    <w:p w14:paraId="1AAC7F33" w14:textId="77777777" w:rsidR="00D63B93" w:rsidRDefault="00000000">
      <w:pPr>
        <w:rPr>
          <w:rFonts w:cs="Times New Roman"/>
          <w:b/>
        </w:rPr>
      </w:pPr>
      <w:r w:rsidRPr="000D401A">
        <w:rPr>
          <w:rFonts w:cs="Times New Roman"/>
          <w:b/>
        </w:rPr>
        <w:t>4.3.1. ERD (Entity Relationship Diagram)</w:t>
      </w:r>
    </w:p>
    <w:p w14:paraId="66987F0C" w14:textId="77777777" w:rsidR="006C6C69" w:rsidRDefault="006C6C69">
      <w:pPr>
        <w:rPr>
          <w:rFonts w:cs="Times New Roman"/>
        </w:rPr>
      </w:pPr>
      <w:r>
        <w:rPr>
          <w:noProof/>
        </w:rPr>
        <w:drawing>
          <wp:inline distT="0" distB="0" distL="0" distR="0" wp14:anchorId="78A92B99" wp14:editId="0CFA8405">
            <wp:extent cx="5355728" cy="564334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9"/>
                    <a:stretch>
                      <a:fillRect/>
                    </a:stretch>
                  </pic:blipFill>
                  <pic:spPr>
                    <a:xfrm>
                      <a:off x="0" y="0"/>
                      <a:ext cx="5367420" cy="5655669"/>
                    </a:xfrm>
                    <a:prstGeom prst="rect">
                      <a:avLst/>
                    </a:prstGeom>
                  </pic:spPr>
                </pic:pic>
              </a:graphicData>
            </a:graphic>
          </wp:inline>
        </w:drawing>
      </w:r>
    </w:p>
    <w:p w14:paraId="034EE00E" w14:textId="77777777" w:rsidR="006C6C69" w:rsidRDefault="006C6C69" w:rsidP="006C6C69">
      <w:pPr>
        <w:jc w:val="center"/>
      </w:pPr>
      <w:r>
        <w:rPr>
          <w:i/>
          <w:sz w:val="22"/>
        </w:rPr>
        <w:t>Hình 4.7: Sơ đồ Entity Relationship Diagram (ERD)</w:t>
      </w:r>
    </w:p>
    <w:p w14:paraId="03F633C2" w14:textId="77777777" w:rsidR="006C6C69" w:rsidRPr="000D401A" w:rsidRDefault="006C6C69">
      <w:pPr>
        <w:rPr>
          <w:rFonts w:cs="Times New Roman"/>
        </w:rPr>
      </w:pPr>
    </w:p>
    <w:p w14:paraId="172C5593" w14:textId="77777777" w:rsidR="00D63B93" w:rsidRPr="000D401A" w:rsidRDefault="00000000">
      <w:pPr>
        <w:rPr>
          <w:rFonts w:cs="Times New Roman"/>
        </w:rPr>
      </w:pPr>
      <w:r w:rsidRPr="000D401A">
        <w:rPr>
          <w:rFonts w:cs="Times New Roman"/>
          <w:b/>
        </w:rPr>
        <w:t>4.3.2. Mô tả các bảng</w:t>
      </w:r>
    </w:p>
    <w:p w14:paraId="1ADBA670" w14:textId="77777777" w:rsidR="00D63B93" w:rsidRPr="000D401A" w:rsidRDefault="00000000">
      <w:pPr>
        <w:rPr>
          <w:rFonts w:cs="Times New Roman"/>
        </w:rPr>
      </w:pPr>
      <w:r w:rsidRPr="000D401A">
        <w:rPr>
          <w:rFonts w:cs="Times New Roman"/>
          <w:b/>
        </w:rPr>
        <w:t>Bảng USERS - Người dùng</w:t>
      </w:r>
    </w:p>
    <w:tbl>
      <w:tblPr>
        <w:tblStyle w:val="TableGrid"/>
        <w:tblW w:w="0" w:type="auto"/>
        <w:jc w:val="center"/>
        <w:tblLook w:val="04A0" w:firstRow="1" w:lastRow="0" w:firstColumn="1" w:lastColumn="0" w:noHBand="0" w:noVBand="1"/>
      </w:tblPr>
      <w:tblGrid>
        <w:gridCol w:w="1182"/>
        <w:gridCol w:w="4487"/>
        <w:gridCol w:w="3157"/>
        <w:gridCol w:w="795"/>
      </w:tblGrid>
      <w:tr w:rsidR="00D63B93" w:rsidRPr="000D401A" w14:paraId="52992B61" w14:textId="77777777" w:rsidTr="00153C25">
        <w:trPr>
          <w:jc w:val="center"/>
        </w:trPr>
        <w:tc>
          <w:tcPr>
            <w:tcW w:w="1182" w:type="dxa"/>
            <w:shd w:val="clear" w:color="auto" w:fill="D9E2F3"/>
          </w:tcPr>
          <w:p w14:paraId="778CCA33" w14:textId="77777777" w:rsidR="00D63B93" w:rsidRPr="000D401A" w:rsidRDefault="00000000">
            <w:pPr>
              <w:jc w:val="center"/>
              <w:rPr>
                <w:rFonts w:cs="Times New Roman"/>
              </w:rPr>
            </w:pPr>
            <w:r w:rsidRPr="000D401A">
              <w:rPr>
                <w:rFonts w:cs="Times New Roman"/>
                <w:b/>
                <w:sz w:val="22"/>
              </w:rPr>
              <w:lastRenderedPageBreak/>
              <w:t>Tên cột</w:t>
            </w:r>
          </w:p>
        </w:tc>
        <w:tc>
          <w:tcPr>
            <w:tcW w:w="3066" w:type="dxa"/>
            <w:shd w:val="clear" w:color="auto" w:fill="D9E2F3"/>
          </w:tcPr>
          <w:p w14:paraId="6F35EEDD" w14:textId="77777777" w:rsidR="00D63B93" w:rsidRPr="000D401A" w:rsidRDefault="00000000">
            <w:pPr>
              <w:jc w:val="center"/>
              <w:rPr>
                <w:rFonts w:cs="Times New Roman"/>
              </w:rPr>
            </w:pPr>
            <w:r w:rsidRPr="000D401A">
              <w:rPr>
                <w:rFonts w:cs="Times New Roman"/>
                <w:b/>
                <w:sz w:val="22"/>
              </w:rPr>
              <w:t>Kiểu dữ liệu</w:t>
            </w:r>
          </w:p>
        </w:tc>
        <w:tc>
          <w:tcPr>
            <w:tcW w:w="4538" w:type="dxa"/>
            <w:shd w:val="clear" w:color="auto" w:fill="D9E2F3"/>
          </w:tcPr>
          <w:p w14:paraId="03197EEA" w14:textId="77777777" w:rsidR="00D63B93" w:rsidRPr="000D401A" w:rsidRDefault="00000000">
            <w:pPr>
              <w:jc w:val="center"/>
              <w:rPr>
                <w:rFonts w:cs="Times New Roman"/>
              </w:rPr>
            </w:pPr>
            <w:r w:rsidRPr="000D401A">
              <w:rPr>
                <w:rFonts w:cs="Times New Roman"/>
                <w:b/>
                <w:sz w:val="22"/>
              </w:rPr>
              <w:t>Ràng buộc</w:t>
            </w:r>
          </w:p>
        </w:tc>
        <w:tc>
          <w:tcPr>
            <w:tcW w:w="835" w:type="dxa"/>
            <w:shd w:val="clear" w:color="auto" w:fill="D9E2F3"/>
          </w:tcPr>
          <w:p w14:paraId="04267668" w14:textId="77777777" w:rsidR="00D63B93" w:rsidRPr="000D401A" w:rsidRDefault="00000000">
            <w:pPr>
              <w:jc w:val="center"/>
              <w:rPr>
                <w:rFonts w:cs="Times New Roman"/>
              </w:rPr>
            </w:pPr>
            <w:r w:rsidRPr="000D401A">
              <w:rPr>
                <w:rFonts w:cs="Times New Roman"/>
                <w:b/>
                <w:sz w:val="22"/>
              </w:rPr>
              <w:t>Mô tả</w:t>
            </w:r>
          </w:p>
        </w:tc>
      </w:tr>
      <w:tr w:rsidR="00D63B93" w:rsidRPr="000D401A" w14:paraId="6D9FB251" w14:textId="77777777" w:rsidTr="00153C25">
        <w:trPr>
          <w:jc w:val="center"/>
        </w:trPr>
        <w:tc>
          <w:tcPr>
            <w:tcW w:w="1182" w:type="dxa"/>
          </w:tcPr>
          <w:p w14:paraId="59221087" w14:textId="77777777" w:rsidR="00D63B93" w:rsidRPr="000D401A" w:rsidRDefault="00000000">
            <w:pPr>
              <w:rPr>
                <w:rFonts w:cs="Times New Roman"/>
              </w:rPr>
            </w:pPr>
            <w:r w:rsidRPr="000D401A">
              <w:rPr>
                <w:rFonts w:cs="Times New Roman"/>
                <w:sz w:val="22"/>
              </w:rPr>
              <w:t>id</w:t>
            </w:r>
          </w:p>
        </w:tc>
        <w:tc>
          <w:tcPr>
            <w:tcW w:w="3066" w:type="dxa"/>
          </w:tcPr>
          <w:p w14:paraId="0AE0F5F8" w14:textId="77777777" w:rsidR="00D63B93" w:rsidRPr="000D401A" w:rsidRDefault="00000000">
            <w:pPr>
              <w:rPr>
                <w:rFonts w:cs="Times New Roman"/>
              </w:rPr>
            </w:pPr>
            <w:r w:rsidRPr="000D401A">
              <w:rPr>
                <w:rFonts w:cs="Times New Roman"/>
                <w:sz w:val="22"/>
              </w:rPr>
              <w:t>VARCHAR(36)</w:t>
            </w:r>
          </w:p>
        </w:tc>
        <w:tc>
          <w:tcPr>
            <w:tcW w:w="4538" w:type="dxa"/>
          </w:tcPr>
          <w:p w14:paraId="7348E649" w14:textId="77777777" w:rsidR="00D63B93" w:rsidRPr="000D401A" w:rsidRDefault="00000000">
            <w:pPr>
              <w:rPr>
                <w:rFonts w:cs="Times New Roman"/>
              </w:rPr>
            </w:pPr>
            <w:r w:rsidRPr="000D401A">
              <w:rPr>
                <w:rFonts w:cs="Times New Roman"/>
                <w:sz w:val="22"/>
              </w:rPr>
              <w:t>PRIMARY KEY</w:t>
            </w:r>
          </w:p>
        </w:tc>
        <w:tc>
          <w:tcPr>
            <w:tcW w:w="835" w:type="dxa"/>
          </w:tcPr>
          <w:p w14:paraId="4EB76B64" w14:textId="77777777" w:rsidR="00D63B93" w:rsidRPr="000D401A" w:rsidRDefault="00000000">
            <w:pPr>
              <w:rPr>
                <w:rFonts w:cs="Times New Roman"/>
              </w:rPr>
            </w:pPr>
            <w:r w:rsidRPr="000D401A">
              <w:rPr>
                <w:rFonts w:cs="Times New Roman"/>
                <w:sz w:val="22"/>
              </w:rPr>
              <w:t>UUID định danh người dùng</w:t>
            </w:r>
          </w:p>
        </w:tc>
      </w:tr>
      <w:tr w:rsidR="00D63B93" w:rsidRPr="000D401A" w14:paraId="7254131B" w14:textId="77777777" w:rsidTr="00153C25">
        <w:trPr>
          <w:jc w:val="center"/>
        </w:trPr>
        <w:tc>
          <w:tcPr>
            <w:tcW w:w="1182" w:type="dxa"/>
          </w:tcPr>
          <w:p w14:paraId="2288C936" w14:textId="77777777" w:rsidR="00D63B93" w:rsidRPr="000D401A" w:rsidRDefault="00000000">
            <w:pPr>
              <w:rPr>
                <w:rFonts w:cs="Times New Roman"/>
              </w:rPr>
            </w:pPr>
            <w:r w:rsidRPr="000D401A">
              <w:rPr>
                <w:rFonts w:cs="Times New Roman"/>
                <w:sz w:val="22"/>
              </w:rPr>
              <w:t>email</w:t>
            </w:r>
          </w:p>
        </w:tc>
        <w:tc>
          <w:tcPr>
            <w:tcW w:w="3066" w:type="dxa"/>
          </w:tcPr>
          <w:p w14:paraId="749BD2CA" w14:textId="77777777" w:rsidR="00D63B93" w:rsidRPr="000D401A" w:rsidRDefault="00000000">
            <w:pPr>
              <w:rPr>
                <w:rFonts w:cs="Times New Roman"/>
              </w:rPr>
            </w:pPr>
            <w:r w:rsidRPr="000D401A">
              <w:rPr>
                <w:rFonts w:cs="Times New Roman"/>
                <w:sz w:val="22"/>
              </w:rPr>
              <w:t>VARCHAR(255)</w:t>
            </w:r>
          </w:p>
        </w:tc>
        <w:tc>
          <w:tcPr>
            <w:tcW w:w="4538" w:type="dxa"/>
          </w:tcPr>
          <w:p w14:paraId="18F275BD" w14:textId="77777777" w:rsidR="00D63B93" w:rsidRPr="000D401A" w:rsidRDefault="00000000">
            <w:pPr>
              <w:rPr>
                <w:rFonts w:cs="Times New Roman"/>
              </w:rPr>
            </w:pPr>
            <w:r w:rsidRPr="000D401A">
              <w:rPr>
                <w:rFonts w:cs="Times New Roman"/>
                <w:sz w:val="22"/>
              </w:rPr>
              <w:t>NOT NULL, UNIQUE</w:t>
            </w:r>
          </w:p>
        </w:tc>
        <w:tc>
          <w:tcPr>
            <w:tcW w:w="835" w:type="dxa"/>
          </w:tcPr>
          <w:p w14:paraId="289B8BEF" w14:textId="77777777" w:rsidR="00D63B93" w:rsidRPr="000D401A" w:rsidRDefault="00000000">
            <w:pPr>
              <w:rPr>
                <w:rFonts w:cs="Times New Roman"/>
              </w:rPr>
            </w:pPr>
            <w:r w:rsidRPr="000D401A">
              <w:rPr>
                <w:rFonts w:cs="Times New Roman"/>
                <w:sz w:val="22"/>
              </w:rPr>
              <w:t>Địa chỉ email (dùng để đăng nhập)</w:t>
            </w:r>
          </w:p>
        </w:tc>
      </w:tr>
      <w:tr w:rsidR="00D63B93" w:rsidRPr="000D401A" w14:paraId="627B04C0" w14:textId="77777777" w:rsidTr="00153C25">
        <w:trPr>
          <w:jc w:val="center"/>
        </w:trPr>
        <w:tc>
          <w:tcPr>
            <w:tcW w:w="1182" w:type="dxa"/>
          </w:tcPr>
          <w:p w14:paraId="1E6DF75C" w14:textId="77777777" w:rsidR="00D63B93" w:rsidRPr="000D401A" w:rsidRDefault="00000000">
            <w:pPr>
              <w:rPr>
                <w:rFonts w:cs="Times New Roman"/>
              </w:rPr>
            </w:pPr>
            <w:r w:rsidRPr="000D401A">
              <w:rPr>
                <w:rFonts w:cs="Times New Roman"/>
                <w:sz w:val="22"/>
              </w:rPr>
              <w:t>name</w:t>
            </w:r>
          </w:p>
        </w:tc>
        <w:tc>
          <w:tcPr>
            <w:tcW w:w="3066" w:type="dxa"/>
          </w:tcPr>
          <w:p w14:paraId="7BB74455" w14:textId="77777777" w:rsidR="00D63B93" w:rsidRPr="000D401A" w:rsidRDefault="00000000">
            <w:pPr>
              <w:rPr>
                <w:rFonts w:cs="Times New Roman"/>
              </w:rPr>
            </w:pPr>
            <w:r w:rsidRPr="000D401A">
              <w:rPr>
                <w:rFonts w:cs="Times New Roman"/>
                <w:sz w:val="22"/>
              </w:rPr>
              <w:t>VARCHAR(255)</w:t>
            </w:r>
          </w:p>
        </w:tc>
        <w:tc>
          <w:tcPr>
            <w:tcW w:w="4538" w:type="dxa"/>
          </w:tcPr>
          <w:p w14:paraId="40C56EC2" w14:textId="77777777" w:rsidR="00D63B93" w:rsidRPr="000D401A" w:rsidRDefault="00000000">
            <w:pPr>
              <w:rPr>
                <w:rFonts w:cs="Times New Roman"/>
              </w:rPr>
            </w:pPr>
            <w:r w:rsidRPr="000D401A">
              <w:rPr>
                <w:rFonts w:cs="Times New Roman"/>
                <w:sz w:val="22"/>
              </w:rPr>
              <w:t>NOT NULL</w:t>
            </w:r>
          </w:p>
        </w:tc>
        <w:tc>
          <w:tcPr>
            <w:tcW w:w="835" w:type="dxa"/>
          </w:tcPr>
          <w:p w14:paraId="7136E84F" w14:textId="77777777" w:rsidR="00D63B93" w:rsidRPr="000D401A" w:rsidRDefault="00000000">
            <w:pPr>
              <w:rPr>
                <w:rFonts w:cs="Times New Roman"/>
              </w:rPr>
            </w:pPr>
            <w:r w:rsidRPr="000D401A">
              <w:rPr>
                <w:rFonts w:cs="Times New Roman"/>
                <w:sz w:val="22"/>
              </w:rPr>
              <w:t>Họ tên người dùng</w:t>
            </w:r>
          </w:p>
        </w:tc>
      </w:tr>
      <w:tr w:rsidR="00D63B93" w:rsidRPr="000D401A" w14:paraId="75E3AD3F" w14:textId="77777777" w:rsidTr="00153C25">
        <w:trPr>
          <w:jc w:val="center"/>
        </w:trPr>
        <w:tc>
          <w:tcPr>
            <w:tcW w:w="1182" w:type="dxa"/>
          </w:tcPr>
          <w:p w14:paraId="247222E0" w14:textId="77777777" w:rsidR="00D63B93" w:rsidRPr="000D401A" w:rsidRDefault="00000000">
            <w:pPr>
              <w:rPr>
                <w:rFonts w:cs="Times New Roman"/>
              </w:rPr>
            </w:pPr>
            <w:r w:rsidRPr="000D401A">
              <w:rPr>
                <w:rFonts w:cs="Times New Roman"/>
                <w:sz w:val="22"/>
              </w:rPr>
              <w:t>password</w:t>
            </w:r>
          </w:p>
        </w:tc>
        <w:tc>
          <w:tcPr>
            <w:tcW w:w="3066" w:type="dxa"/>
          </w:tcPr>
          <w:p w14:paraId="49B0BF25" w14:textId="77777777" w:rsidR="00D63B93" w:rsidRPr="000D401A" w:rsidRDefault="00000000">
            <w:pPr>
              <w:rPr>
                <w:rFonts w:cs="Times New Roman"/>
              </w:rPr>
            </w:pPr>
            <w:r w:rsidRPr="000D401A">
              <w:rPr>
                <w:rFonts w:cs="Times New Roman"/>
                <w:sz w:val="22"/>
              </w:rPr>
              <w:t>VARCHAR(255)</w:t>
            </w:r>
          </w:p>
        </w:tc>
        <w:tc>
          <w:tcPr>
            <w:tcW w:w="4538" w:type="dxa"/>
          </w:tcPr>
          <w:p w14:paraId="1CA1CB21" w14:textId="77777777" w:rsidR="00D63B93" w:rsidRPr="000D401A" w:rsidRDefault="00000000">
            <w:pPr>
              <w:rPr>
                <w:rFonts w:cs="Times New Roman"/>
              </w:rPr>
            </w:pPr>
            <w:r w:rsidRPr="000D401A">
              <w:rPr>
                <w:rFonts w:cs="Times New Roman"/>
                <w:sz w:val="22"/>
              </w:rPr>
              <w:t>NOT NULL</w:t>
            </w:r>
          </w:p>
        </w:tc>
        <w:tc>
          <w:tcPr>
            <w:tcW w:w="835" w:type="dxa"/>
          </w:tcPr>
          <w:p w14:paraId="05FA7EEB" w14:textId="77777777" w:rsidR="00D63B93" w:rsidRPr="000D401A" w:rsidRDefault="00000000">
            <w:pPr>
              <w:rPr>
                <w:rFonts w:cs="Times New Roman"/>
              </w:rPr>
            </w:pPr>
            <w:r w:rsidRPr="000D401A">
              <w:rPr>
                <w:rFonts w:cs="Times New Roman"/>
                <w:sz w:val="22"/>
              </w:rPr>
              <w:t>Mật khẩu đã mã hóa bcrypt</w:t>
            </w:r>
          </w:p>
        </w:tc>
      </w:tr>
      <w:tr w:rsidR="00D63B93" w:rsidRPr="000D401A" w14:paraId="76F02A42" w14:textId="77777777" w:rsidTr="00153C25">
        <w:trPr>
          <w:jc w:val="center"/>
        </w:trPr>
        <w:tc>
          <w:tcPr>
            <w:tcW w:w="1182" w:type="dxa"/>
          </w:tcPr>
          <w:p w14:paraId="3A7A4CB6" w14:textId="77777777" w:rsidR="00D63B93" w:rsidRPr="000D401A" w:rsidRDefault="00000000">
            <w:pPr>
              <w:rPr>
                <w:rFonts w:cs="Times New Roman"/>
              </w:rPr>
            </w:pPr>
            <w:r w:rsidRPr="000D401A">
              <w:rPr>
                <w:rFonts w:cs="Times New Roman"/>
                <w:sz w:val="22"/>
              </w:rPr>
              <w:t>avatar</w:t>
            </w:r>
          </w:p>
        </w:tc>
        <w:tc>
          <w:tcPr>
            <w:tcW w:w="3066" w:type="dxa"/>
          </w:tcPr>
          <w:p w14:paraId="00DDC1A8" w14:textId="77777777" w:rsidR="00D63B93" w:rsidRPr="000D401A" w:rsidRDefault="00000000">
            <w:pPr>
              <w:rPr>
                <w:rFonts w:cs="Times New Roman"/>
              </w:rPr>
            </w:pPr>
            <w:r w:rsidRPr="000D401A">
              <w:rPr>
                <w:rFonts w:cs="Times New Roman"/>
                <w:sz w:val="22"/>
              </w:rPr>
              <w:t>VARCHAR(500)</w:t>
            </w:r>
          </w:p>
        </w:tc>
        <w:tc>
          <w:tcPr>
            <w:tcW w:w="4538" w:type="dxa"/>
          </w:tcPr>
          <w:p w14:paraId="565AEDD9" w14:textId="77777777" w:rsidR="00D63B93" w:rsidRPr="000D401A" w:rsidRDefault="00000000">
            <w:pPr>
              <w:rPr>
                <w:rFonts w:cs="Times New Roman"/>
              </w:rPr>
            </w:pPr>
            <w:r w:rsidRPr="000D401A">
              <w:rPr>
                <w:rFonts w:cs="Times New Roman"/>
                <w:sz w:val="22"/>
              </w:rPr>
              <w:t>NULL</w:t>
            </w:r>
          </w:p>
        </w:tc>
        <w:tc>
          <w:tcPr>
            <w:tcW w:w="835" w:type="dxa"/>
          </w:tcPr>
          <w:p w14:paraId="796370ED" w14:textId="77777777" w:rsidR="00D63B93" w:rsidRPr="000D401A" w:rsidRDefault="00000000">
            <w:pPr>
              <w:rPr>
                <w:rFonts w:cs="Times New Roman"/>
              </w:rPr>
            </w:pPr>
            <w:r w:rsidRPr="000D401A">
              <w:rPr>
                <w:rFonts w:cs="Times New Roman"/>
                <w:sz w:val="22"/>
              </w:rPr>
              <w:t>URL ảnh đại diện</w:t>
            </w:r>
          </w:p>
        </w:tc>
      </w:tr>
      <w:tr w:rsidR="00D63B93" w:rsidRPr="000D401A" w14:paraId="0C27784B" w14:textId="77777777" w:rsidTr="00153C25">
        <w:trPr>
          <w:jc w:val="center"/>
        </w:trPr>
        <w:tc>
          <w:tcPr>
            <w:tcW w:w="1182" w:type="dxa"/>
          </w:tcPr>
          <w:p w14:paraId="7692110C" w14:textId="77777777" w:rsidR="00D63B93" w:rsidRPr="000D401A" w:rsidRDefault="00000000">
            <w:pPr>
              <w:rPr>
                <w:rFonts w:cs="Times New Roman"/>
              </w:rPr>
            </w:pPr>
            <w:r w:rsidRPr="000D401A">
              <w:rPr>
                <w:rFonts w:cs="Times New Roman"/>
                <w:sz w:val="22"/>
              </w:rPr>
              <w:t>role</w:t>
            </w:r>
          </w:p>
        </w:tc>
        <w:tc>
          <w:tcPr>
            <w:tcW w:w="3066" w:type="dxa"/>
          </w:tcPr>
          <w:p w14:paraId="5CA4E8ED" w14:textId="77777777" w:rsidR="00D63B93" w:rsidRPr="000D401A" w:rsidRDefault="00000000">
            <w:pPr>
              <w:rPr>
                <w:rFonts w:cs="Times New Roman"/>
              </w:rPr>
            </w:pPr>
            <w:r w:rsidRPr="000D401A">
              <w:rPr>
                <w:rFonts w:cs="Times New Roman"/>
                <w:sz w:val="22"/>
              </w:rPr>
              <w:t>ENUM('STUDENT','INSTRUCTOR','ADMIN')</w:t>
            </w:r>
          </w:p>
        </w:tc>
        <w:tc>
          <w:tcPr>
            <w:tcW w:w="4538" w:type="dxa"/>
          </w:tcPr>
          <w:p w14:paraId="3D88B7C5" w14:textId="77777777" w:rsidR="00D63B93" w:rsidRPr="000D401A" w:rsidRDefault="00000000">
            <w:pPr>
              <w:rPr>
                <w:rFonts w:cs="Times New Roman"/>
              </w:rPr>
            </w:pPr>
            <w:r w:rsidRPr="000D401A">
              <w:rPr>
                <w:rFonts w:cs="Times New Roman"/>
                <w:sz w:val="22"/>
              </w:rPr>
              <w:t>DEFAULT 'STUDENT'</w:t>
            </w:r>
          </w:p>
        </w:tc>
        <w:tc>
          <w:tcPr>
            <w:tcW w:w="835" w:type="dxa"/>
          </w:tcPr>
          <w:p w14:paraId="40FEDB14" w14:textId="77777777" w:rsidR="00D63B93" w:rsidRPr="000D401A" w:rsidRDefault="00000000">
            <w:pPr>
              <w:rPr>
                <w:rFonts w:cs="Times New Roman"/>
              </w:rPr>
            </w:pPr>
            <w:r w:rsidRPr="000D401A">
              <w:rPr>
                <w:rFonts w:cs="Times New Roman"/>
                <w:sz w:val="22"/>
              </w:rPr>
              <w:t>Vai trò trong hệ thống</w:t>
            </w:r>
          </w:p>
        </w:tc>
      </w:tr>
      <w:tr w:rsidR="00D63B93" w:rsidRPr="000D401A" w14:paraId="41ED9DCB" w14:textId="77777777" w:rsidTr="00153C25">
        <w:trPr>
          <w:jc w:val="center"/>
        </w:trPr>
        <w:tc>
          <w:tcPr>
            <w:tcW w:w="1182" w:type="dxa"/>
          </w:tcPr>
          <w:p w14:paraId="613E898B" w14:textId="77777777" w:rsidR="00D63B93" w:rsidRPr="000D401A" w:rsidRDefault="00000000">
            <w:pPr>
              <w:rPr>
                <w:rFonts w:cs="Times New Roman"/>
              </w:rPr>
            </w:pPr>
            <w:r w:rsidRPr="000D401A">
              <w:rPr>
                <w:rFonts w:cs="Times New Roman"/>
                <w:sz w:val="22"/>
              </w:rPr>
              <w:t>bio</w:t>
            </w:r>
          </w:p>
        </w:tc>
        <w:tc>
          <w:tcPr>
            <w:tcW w:w="3066" w:type="dxa"/>
          </w:tcPr>
          <w:p w14:paraId="372F9175" w14:textId="77777777" w:rsidR="00D63B93" w:rsidRPr="000D401A" w:rsidRDefault="00000000">
            <w:pPr>
              <w:rPr>
                <w:rFonts w:cs="Times New Roman"/>
              </w:rPr>
            </w:pPr>
            <w:r w:rsidRPr="000D401A">
              <w:rPr>
                <w:rFonts w:cs="Times New Roman"/>
                <w:sz w:val="22"/>
              </w:rPr>
              <w:t>TEXT</w:t>
            </w:r>
          </w:p>
        </w:tc>
        <w:tc>
          <w:tcPr>
            <w:tcW w:w="4538" w:type="dxa"/>
          </w:tcPr>
          <w:p w14:paraId="36EC07ED" w14:textId="77777777" w:rsidR="00D63B93" w:rsidRPr="000D401A" w:rsidRDefault="00000000">
            <w:pPr>
              <w:rPr>
                <w:rFonts w:cs="Times New Roman"/>
              </w:rPr>
            </w:pPr>
            <w:r w:rsidRPr="000D401A">
              <w:rPr>
                <w:rFonts w:cs="Times New Roman"/>
                <w:sz w:val="22"/>
              </w:rPr>
              <w:t>NULL</w:t>
            </w:r>
          </w:p>
        </w:tc>
        <w:tc>
          <w:tcPr>
            <w:tcW w:w="835" w:type="dxa"/>
          </w:tcPr>
          <w:p w14:paraId="17F8E172" w14:textId="77777777" w:rsidR="00D63B93" w:rsidRPr="000D401A" w:rsidRDefault="00000000">
            <w:pPr>
              <w:rPr>
                <w:rFonts w:cs="Times New Roman"/>
              </w:rPr>
            </w:pPr>
            <w:r w:rsidRPr="000D401A">
              <w:rPr>
                <w:rFonts w:cs="Times New Roman"/>
                <w:sz w:val="22"/>
              </w:rPr>
              <w:t>Tiểu sử ngắn</w:t>
            </w:r>
          </w:p>
        </w:tc>
      </w:tr>
      <w:tr w:rsidR="00D63B93" w:rsidRPr="000D401A" w14:paraId="70F9B83C" w14:textId="77777777" w:rsidTr="00153C25">
        <w:trPr>
          <w:jc w:val="center"/>
        </w:trPr>
        <w:tc>
          <w:tcPr>
            <w:tcW w:w="1182" w:type="dxa"/>
          </w:tcPr>
          <w:p w14:paraId="53CB443E" w14:textId="77777777" w:rsidR="00D63B93" w:rsidRPr="000D401A" w:rsidRDefault="00000000">
            <w:pPr>
              <w:rPr>
                <w:rFonts w:cs="Times New Roman"/>
              </w:rPr>
            </w:pPr>
            <w:r w:rsidRPr="000D401A">
              <w:rPr>
                <w:rFonts w:cs="Times New Roman"/>
                <w:sz w:val="22"/>
              </w:rPr>
              <w:lastRenderedPageBreak/>
              <w:t>created_at</w:t>
            </w:r>
          </w:p>
        </w:tc>
        <w:tc>
          <w:tcPr>
            <w:tcW w:w="3066" w:type="dxa"/>
          </w:tcPr>
          <w:p w14:paraId="3805F403" w14:textId="77777777" w:rsidR="00D63B93" w:rsidRPr="000D401A" w:rsidRDefault="00000000">
            <w:pPr>
              <w:rPr>
                <w:rFonts w:cs="Times New Roman"/>
              </w:rPr>
            </w:pPr>
            <w:r w:rsidRPr="000D401A">
              <w:rPr>
                <w:rFonts w:cs="Times New Roman"/>
                <w:sz w:val="22"/>
              </w:rPr>
              <w:t>TIMESTAMP</w:t>
            </w:r>
          </w:p>
        </w:tc>
        <w:tc>
          <w:tcPr>
            <w:tcW w:w="4538" w:type="dxa"/>
          </w:tcPr>
          <w:p w14:paraId="576EE9BC" w14:textId="77777777" w:rsidR="00D63B93" w:rsidRPr="000D401A" w:rsidRDefault="00000000">
            <w:pPr>
              <w:rPr>
                <w:rFonts w:cs="Times New Roman"/>
              </w:rPr>
            </w:pPr>
            <w:r w:rsidRPr="000D401A">
              <w:rPr>
                <w:rFonts w:cs="Times New Roman"/>
                <w:sz w:val="22"/>
              </w:rPr>
              <w:t>DEFAULT CURRENT_TIMESTAMP</w:t>
            </w:r>
          </w:p>
        </w:tc>
        <w:tc>
          <w:tcPr>
            <w:tcW w:w="835" w:type="dxa"/>
          </w:tcPr>
          <w:p w14:paraId="5509B88C" w14:textId="77777777" w:rsidR="00D63B93" w:rsidRPr="000D401A" w:rsidRDefault="00000000">
            <w:pPr>
              <w:rPr>
                <w:rFonts w:cs="Times New Roman"/>
              </w:rPr>
            </w:pPr>
            <w:r w:rsidRPr="000D401A">
              <w:rPr>
                <w:rFonts w:cs="Times New Roman"/>
                <w:sz w:val="22"/>
              </w:rPr>
              <w:t>Thời gian tạo</w:t>
            </w:r>
          </w:p>
        </w:tc>
      </w:tr>
      <w:tr w:rsidR="00D63B93" w:rsidRPr="000D401A" w14:paraId="31828A50" w14:textId="77777777" w:rsidTr="00153C25">
        <w:trPr>
          <w:jc w:val="center"/>
        </w:trPr>
        <w:tc>
          <w:tcPr>
            <w:tcW w:w="1182" w:type="dxa"/>
          </w:tcPr>
          <w:p w14:paraId="371DCCC9" w14:textId="77777777" w:rsidR="00D63B93" w:rsidRPr="000D401A" w:rsidRDefault="00000000">
            <w:pPr>
              <w:rPr>
                <w:rFonts w:cs="Times New Roman"/>
              </w:rPr>
            </w:pPr>
            <w:r w:rsidRPr="000D401A">
              <w:rPr>
                <w:rFonts w:cs="Times New Roman"/>
                <w:sz w:val="22"/>
              </w:rPr>
              <w:t>updated_at</w:t>
            </w:r>
          </w:p>
        </w:tc>
        <w:tc>
          <w:tcPr>
            <w:tcW w:w="3066" w:type="dxa"/>
          </w:tcPr>
          <w:p w14:paraId="0D45FF95" w14:textId="77777777" w:rsidR="00D63B93" w:rsidRPr="000D401A" w:rsidRDefault="00000000">
            <w:pPr>
              <w:rPr>
                <w:rFonts w:cs="Times New Roman"/>
              </w:rPr>
            </w:pPr>
            <w:r w:rsidRPr="000D401A">
              <w:rPr>
                <w:rFonts w:cs="Times New Roman"/>
                <w:sz w:val="22"/>
              </w:rPr>
              <w:t>TIMESTAMP</w:t>
            </w:r>
          </w:p>
        </w:tc>
        <w:tc>
          <w:tcPr>
            <w:tcW w:w="4538" w:type="dxa"/>
          </w:tcPr>
          <w:p w14:paraId="516AB252" w14:textId="77777777" w:rsidR="00D63B93" w:rsidRPr="000D401A" w:rsidRDefault="00000000">
            <w:pPr>
              <w:rPr>
                <w:rFonts w:cs="Times New Roman"/>
              </w:rPr>
            </w:pPr>
            <w:r w:rsidRPr="000D401A">
              <w:rPr>
                <w:rFonts w:cs="Times New Roman"/>
                <w:sz w:val="22"/>
              </w:rPr>
              <w:t>ON UPDATE CURRENT_TIMESTAMP</w:t>
            </w:r>
          </w:p>
        </w:tc>
        <w:tc>
          <w:tcPr>
            <w:tcW w:w="835" w:type="dxa"/>
          </w:tcPr>
          <w:p w14:paraId="0547E0AA" w14:textId="77777777" w:rsidR="00D63B93" w:rsidRPr="000D401A" w:rsidRDefault="00000000">
            <w:pPr>
              <w:rPr>
                <w:rFonts w:cs="Times New Roman"/>
              </w:rPr>
            </w:pPr>
            <w:r w:rsidRPr="000D401A">
              <w:rPr>
                <w:rFonts w:cs="Times New Roman"/>
                <w:sz w:val="22"/>
              </w:rPr>
              <w:t>Thời gian cập nhật</w:t>
            </w:r>
          </w:p>
        </w:tc>
      </w:tr>
    </w:tbl>
    <w:p w14:paraId="7800ED82" w14:textId="77777777" w:rsidR="00D63B93" w:rsidRPr="000D401A" w:rsidRDefault="00D63B93">
      <w:pPr>
        <w:rPr>
          <w:rFonts w:cs="Times New Roman"/>
        </w:rPr>
      </w:pPr>
    </w:p>
    <w:p w14:paraId="56A49B3F" w14:textId="77777777" w:rsidR="00D63B93" w:rsidRPr="000D401A" w:rsidRDefault="00000000">
      <w:pPr>
        <w:rPr>
          <w:rFonts w:cs="Times New Roman"/>
        </w:rPr>
      </w:pPr>
      <w:r w:rsidRPr="000D401A">
        <w:rPr>
          <w:rFonts w:cs="Times New Roman"/>
          <w:b/>
        </w:rPr>
        <w:t>Bảng COURSES - Khóa học</w:t>
      </w:r>
    </w:p>
    <w:tbl>
      <w:tblPr>
        <w:tblStyle w:val="TableGrid"/>
        <w:tblW w:w="0" w:type="auto"/>
        <w:jc w:val="center"/>
        <w:tblLook w:val="04A0" w:firstRow="1" w:lastRow="0" w:firstColumn="1" w:lastColumn="0" w:noHBand="0" w:noVBand="1"/>
      </w:tblPr>
      <w:tblGrid>
        <w:gridCol w:w="1341"/>
        <w:gridCol w:w="5343"/>
        <w:gridCol w:w="2129"/>
        <w:gridCol w:w="808"/>
      </w:tblGrid>
      <w:tr w:rsidR="00D63B93" w:rsidRPr="000D401A" w14:paraId="0B1C7DF0" w14:textId="77777777" w:rsidTr="00153C25">
        <w:trPr>
          <w:jc w:val="center"/>
        </w:trPr>
        <w:tc>
          <w:tcPr>
            <w:tcW w:w="1341" w:type="dxa"/>
            <w:shd w:val="clear" w:color="auto" w:fill="D9E2F3"/>
          </w:tcPr>
          <w:p w14:paraId="03E4A605" w14:textId="77777777" w:rsidR="00D63B93" w:rsidRPr="000D401A" w:rsidRDefault="00000000">
            <w:pPr>
              <w:jc w:val="center"/>
              <w:rPr>
                <w:rFonts w:cs="Times New Roman"/>
              </w:rPr>
            </w:pPr>
            <w:r w:rsidRPr="000D401A">
              <w:rPr>
                <w:rFonts w:cs="Times New Roman"/>
                <w:b/>
                <w:sz w:val="22"/>
              </w:rPr>
              <w:t>Tên cột</w:t>
            </w:r>
          </w:p>
        </w:tc>
        <w:tc>
          <w:tcPr>
            <w:tcW w:w="4257" w:type="dxa"/>
            <w:shd w:val="clear" w:color="auto" w:fill="D9E2F3"/>
          </w:tcPr>
          <w:p w14:paraId="75C1B108" w14:textId="77777777" w:rsidR="00D63B93" w:rsidRPr="000D401A" w:rsidRDefault="00000000">
            <w:pPr>
              <w:jc w:val="center"/>
              <w:rPr>
                <w:rFonts w:cs="Times New Roman"/>
              </w:rPr>
            </w:pPr>
            <w:r w:rsidRPr="000D401A">
              <w:rPr>
                <w:rFonts w:cs="Times New Roman"/>
                <w:b/>
                <w:sz w:val="22"/>
              </w:rPr>
              <w:t>Kiểu dữ liệu</w:t>
            </w:r>
          </w:p>
        </w:tc>
        <w:tc>
          <w:tcPr>
            <w:tcW w:w="3207" w:type="dxa"/>
            <w:shd w:val="clear" w:color="auto" w:fill="D9E2F3"/>
          </w:tcPr>
          <w:p w14:paraId="22B167FC" w14:textId="77777777" w:rsidR="00D63B93" w:rsidRPr="000D401A" w:rsidRDefault="00000000">
            <w:pPr>
              <w:jc w:val="center"/>
              <w:rPr>
                <w:rFonts w:cs="Times New Roman"/>
              </w:rPr>
            </w:pPr>
            <w:r w:rsidRPr="000D401A">
              <w:rPr>
                <w:rFonts w:cs="Times New Roman"/>
                <w:b/>
                <w:sz w:val="22"/>
              </w:rPr>
              <w:t>Ràng buộc</w:t>
            </w:r>
          </w:p>
        </w:tc>
        <w:tc>
          <w:tcPr>
            <w:tcW w:w="816" w:type="dxa"/>
            <w:shd w:val="clear" w:color="auto" w:fill="D9E2F3"/>
          </w:tcPr>
          <w:p w14:paraId="0AEEED91" w14:textId="77777777" w:rsidR="00D63B93" w:rsidRPr="000D401A" w:rsidRDefault="00000000">
            <w:pPr>
              <w:jc w:val="center"/>
              <w:rPr>
                <w:rFonts w:cs="Times New Roman"/>
              </w:rPr>
            </w:pPr>
            <w:r w:rsidRPr="000D401A">
              <w:rPr>
                <w:rFonts w:cs="Times New Roman"/>
                <w:b/>
                <w:sz w:val="22"/>
              </w:rPr>
              <w:t>Mô tả</w:t>
            </w:r>
          </w:p>
        </w:tc>
      </w:tr>
      <w:tr w:rsidR="00D63B93" w:rsidRPr="000D401A" w14:paraId="1465929F" w14:textId="77777777" w:rsidTr="00153C25">
        <w:trPr>
          <w:jc w:val="center"/>
        </w:trPr>
        <w:tc>
          <w:tcPr>
            <w:tcW w:w="1341" w:type="dxa"/>
          </w:tcPr>
          <w:p w14:paraId="5F1824BF" w14:textId="77777777" w:rsidR="00D63B93" w:rsidRPr="000D401A" w:rsidRDefault="00000000">
            <w:pPr>
              <w:rPr>
                <w:rFonts w:cs="Times New Roman"/>
              </w:rPr>
            </w:pPr>
            <w:r w:rsidRPr="000D401A">
              <w:rPr>
                <w:rFonts w:cs="Times New Roman"/>
                <w:sz w:val="22"/>
              </w:rPr>
              <w:t>id</w:t>
            </w:r>
          </w:p>
        </w:tc>
        <w:tc>
          <w:tcPr>
            <w:tcW w:w="4257" w:type="dxa"/>
          </w:tcPr>
          <w:p w14:paraId="3C4694F2" w14:textId="77777777" w:rsidR="00D63B93" w:rsidRPr="000D401A" w:rsidRDefault="00000000">
            <w:pPr>
              <w:rPr>
                <w:rFonts w:cs="Times New Roman"/>
              </w:rPr>
            </w:pPr>
            <w:r w:rsidRPr="000D401A">
              <w:rPr>
                <w:rFonts w:cs="Times New Roman"/>
                <w:sz w:val="22"/>
              </w:rPr>
              <w:t>VARCHAR(36)</w:t>
            </w:r>
          </w:p>
        </w:tc>
        <w:tc>
          <w:tcPr>
            <w:tcW w:w="3207" w:type="dxa"/>
          </w:tcPr>
          <w:p w14:paraId="7ACCCE6B" w14:textId="77777777" w:rsidR="00D63B93" w:rsidRPr="000D401A" w:rsidRDefault="00000000">
            <w:pPr>
              <w:rPr>
                <w:rFonts w:cs="Times New Roman"/>
              </w:rPr>
            </w:pPr>
            <w:r w:rsidRPr="000D401A">
              <w:rPr>
                <w:rFonts w:cs="Times New Roman"/>
                <w:sz w:val="22"/>
              </w:rPr>
              <w:t>PRIMARY KEY</w:t>
            </w:r>
          </w:p>
        </w:tc>
        <w:tc>
          <w:tcPr>
            <w:tcW w:w="816" w:type="dxa"/>
          </w:tcPr>
          <w:p w14:paraId="1E17DC27" w14:textId="77777777" w:rsidR="00D63B93" w:rsidRPr="000D401A" w:rsidRDefault="00000000">
            <w:pPr>
              <w:rPr>
                <w:rFonts w:cs="Times New Roman"/>
              </w:rPr>
            </w:pPr>
            <w:r w:rsidRPr="000D401A">
              <w:rPr>
                <w:rFonts w:cs="Times New Roman"/>
                <w:sz w:val="22"/>
              </w:rPr>
              <w:t>UUID định danh khóa học</w:t>
            </w:r>
          </w:p>
        </w:tc>
      </w:tr>
      <w:tr w:rsidR="00D63B93" w:rsidRPr="000D401A" w14:paraId="4A1CFB27" w14:textId="77777777" w:rsidTr="00153C25">
        <w:trPr>
          <w:jc w:val="center"/>
        </w:trPr>
        <w:tc>
          <w:tcPr>
            <w:tcW w:w="1341" w:type="dxa"/>
          </w:tcPr>
          <w:p w14:paraId="17B6980F" w14:textId="77777777" w:rsidR="00D63B93" w:rsidRPr="000D401A" w:rsidRDefault="00000000">
            <w:pPr>
              <w:rPr>
                <w:rFonts w:cs="Times New Roman"/>
              </w:rPr>
            </w:pPr>
            <w:r w:rsidRPr="000D401A">
              <w:rPr>
                <w:rFonts w:cs="Times New Roman"/>
                <w:sz w:val="22"/>
              </w:rPr>
              <w:t>title</w:t>
            </w:r>
          </w:p>
        </w:tc>
        <w:tc>
          <w:tcPr>
            <w:tcW w:w="4257" w:type="dxa"/>
          </w:tcPr>
          <w:p w14:paraId="52F43710" w14:textId="77777777" w:rsidR="00D63B93" w:rsidRPr="000D401A" w:rsidRDefault="00000000">
            <w:pPr>
              <w:rPr>
                <w:rFonts w:cs="Times New Roman"/>
              </w:rPr>
            </w:pPr>
            <w:r w:rsidRPr="000D401A">
              <w:rPr>
                <w:rFonts w:cs="Times New Roman"/>
                <w:sz w:val="22"/>
              </w:rPr>
              <w:t>VARCHAR(500)</w:t>
            </w:r>
          </w:p>
        </w:tc>
        <w:tc>
          <w:tcPr>
            <w:tcW w:w="3207" w:type="dxa"/>
          </w:tcPr>
          <w:p w14:paraId="7DF142D1" w14:textId="77777777" w:rsidR="00D63B93" w:rsidRPr="000D401A" w:rsidRDefault="00000000">
            <w:pPr>
              <w:rPr>
                <w:rFonts w:cs="Times New Roman"/>
              </w:rPr>
            </w:pPr>
            <w:r w:rsidRPr="000D401A">
              <w:rPr>
                <w:rFonts w:cs="Times New Roman"/>
                <w:sz w:val="22"/>
              </w:rPr>
              <w:t>NOT NULL</w:t>
            </w:r>
          </w:p>
        </w:tc>
        <w:tc>
          <w:tcPr>
            <w:tcW w:w="816" w:type="dxa"/>
          </w:tcPr>
          <w:p w14:paraId="2B9D3C3F" w14:textId="77777777" w:rsidR="00D63B93" w:rsidRPr="000D401A" w:rsidRDefault="00000000">
            <w:pPr>
              <w:rPr>
                <w:rFonts w:cs="Times New Roman"/>
              </w:rPr>
            </w:pPr>
            <w:r w:rsidRPr="000D401A">
              <w:rPr>
                <w:rFonts w:cs="Times New Roman"/>
                <w:sz w:val="22"/>
              </w:rPr>
              <w:t>Tên khóa học</w:t>
            </w:r>
          </w:p>
        </w:tc>
      </w:tr>
      <w:tr w:rsidR="00D63B93" w:rsidRPr="000D401A" w14:paraId="706669A1" w14:textId="77777777" w:rsidTr="00153C25">
        <w:trPr>
          <w:jc w:val="center"/>
        </w:trPr>
        <w:tc>
          <w:tcPr>
            <w:tcW w:w="1341" w:type="dxa"/>
          </w:tcPr>
          <w:p w14:paraId="54DBDED5" w14:textId="77777777" w:rsidR="00D63B93" w:rsidRPr="000D401A" w:rsidRDefault="00000000">
            <w:pPr>
              <w:rPr>
                <w:rFonts w:cs="Times New Roman"/>
              </w:rPr>
            </w:pPr>
            <w:r w:rsidRPr="000D401A">
              <w:rPr>
                <w:rFonts w:cs="Times New Roman"/>
                <w:sz w:val="22"/>
              </w:rPr>
              <w:t>description</w:t>
            </w:r>
          </w:p>
        </w:tc>
        <w:tc>
          <w:tcPr>
            <w:tcW w:w="4257" w:type="dxa"/>
          </w:tcPr>
          <w:p w14:paraId="12007F27" w14:textId="77777777" w:rsidR="00D63B93" w:rsidRPr="000D401A" w:rsidRDefault="00000000">
            <w:pPr>
              <w:rPr>
                <w:rFonts w:cs="Times New Roman"/>
              </w:rPr>
            </w:pPr>
            <w:r w:rsidRPr="000D401A">
              <w:rPr>
                <w:rFonts w:cs="Times New Roman"/>
                <w:sz w:val="22"/>
              </w:rPr>
              <w:t>TEXT</w:t>
            </w:r>
          </w:p>
        </w:tc>
        <w:tc>
          <w:tcPr>
            <w:tcW w:w="3207" w:type="dxa"/>
          </w:tcPr>
          <w:p w14:paraId="381AB29E" w14:textId="77777777" w:rsidR="00D63B93" w:rsidRPr="000D401A" w:rsidRDefault="00000000">
            <w:pPr>
              <w:rPr>
                <w:rFonts w:cs="Times New Roman"/>
              </w:rPr>
            </w:pPr>
            <w:r w:rsidRPr="000D401A">
              <w:rPr>
                <w:rFonts w:cs="Times New Roman"/>
                <w:sz w:val="22"/>
              </w:rPr>
              <w:t>NOT NULL</w:t>
            </w:r>
          </w:p>
        </w:tc>
        <w:tc>
          <w:tcPr>
            <w:tcW w:w="816" w:type="dxa"/>
          </w:tcPr>
          <w:p w14:paraId="73431AC2" w14:textId="77777777" w:rsidR="00D63B93" w:rsidRPr="000D401A" w:rsidRDefault="00000000">
            <w:pPr>
              <w:rPr>
                <w:rFonts w:cs="Times New Roman"/>
              </w:rPr>
            </w:pPr>
            <w:r w:rsidRPr="000D401A">
              <w:rPr>
                <w:rFonts w:cs="Times New Roman"/>
                <w:sz w:val="22"/>
              </w:rPr>
              <w:t>Mô tả chi tiết</w:t>
            </w:r>
          </w:p>
        </w:tc>
      </w:tr>
      <w:tr w:rsidR="00D63B93" w:rsidRPr="000D401A" w14:paraId="0A5237CF" w14:textId="77777777" w:rsidTr="00153C25">
        <w:trPr>
          <w:jc w:val="center"/>
        </w:trPr>
        <w:tc>
          <w:tcPr>
            <w:tcW w:w="1341" w:type="dxa"/>
          </w:tcPr>
          <w:p w14:paraId="23EF27B9" w14:textId="77777777" w:rsidR="00D63B93" w:rsidRPr="000D401A" w:rsidRDefault="00000000">
            <w:pPr>
              <w:rPr>
                <w:rFonts w:cs="Times New Roman"/>
              </w:rPr>
            </w:pPr>
            <w:r w:rsidRPr="000D401A">
              <w:rPr>
                <w:rFonts w:cs="Times New Roman"/>
                <w:sz w:val="22"/>
              </w:rPr>
              <w:t>price</w:t>
            </w:r>
          </w:p>
        </w:tc>
        <w:tc>
          <w:tcPr>
            <w:tcW w:w="4257" w:type="dxa"/>
          </w:tcPr>
          <w:p w14:paraId="28D39CC8" w14:textId="77777777" w:rsidR="00D63B93" w:rsidRPr="000D401A" w:rsidRDefault="00000000">
            <w:pPr>
              <w:rPr>
                <w:rFonts w:cs="Times New Roman"/>
              </w:rPr>
            </w:pPr>
            <w:r w:rsidRPr="000D401A">
              <w:rPr>
                <w:rFonts w:cs="Times New Roman"/>
                <w:sz w:val="22"/>
              </w:rPr>
              <w:t>DECIMAL(10,2)</w:t>
            </w:r>
          </w:p>
        </w:tc>
        <w:tc>
          <w:tcPr>
            <w:tcW w:w="3207" w:type="dxa"/>
          </w:tcPr>
          <w:p w14:paraId="59325D73" w14:textId="77777777" w:rsidR="00D63B93" w:rsidRPr="000D401A" w:rsidRDefault="00000000">
            <w:pPr>
              <w:rPr>
                <w:rFonts w:cs="Times New Roman"/>
              </w:rPr>
            </w:pPr>
            <w:r w:rsidRPr="000D401A">
              <w:rPr>
                <w:rFonts w:cs="Times New Roman"/>
                <w:sz w:val="22"/>
              </w:rPr>
              <w:t>NOT NULL, DEFAULT 0</w:t>
            </w:r>
          </w:p>
        </w:tc>
        <w:tc>
          <w:tcPr>
            <w:tcW w:w="816" w:type="dxa"/>
          </w:tcPr>
          <w:p w14:paraId="7C37F8D7" w14:textId="77777777" w:rsidR="00D63B93" w:rsidRPr="000D401A" w:rsidRDefault="00000000">
            <w:pPr>
              <w:rPr>
                <w:rFonts w:cs="Times New Roman"/>
              </w:rPr>
            </w:pPr>
            <w:r w:rsidRPr="000D401A">
              <w:rPr>
                <w:rFonts w:cs="Times New Roman"/>
                <w:sz w:val="22"/>
              </w:rPr>
              <w:t>Giá khóa học (USD)</w:t>
            </w:r>
          </w:p>
        </w:tc>
      </w:tr>
      <w:tr w:rsidR="00D63B93" w:rsidRPr="000D401A" w14:paraId="089CDBBD" w14:textId="77777777" w:rsidTr="00153C25">
        <w:trPr>
          <w:jc w:val="center"/>
        </w:trPr>
        <w:tc>
          <w:tcPr>
            <w:tcW w:w="1341" w:type="dxa"/>
          </w:tcPr>
          <w:p w14:paraId="0F33C2AA" w14:textId="77777777" w:rsidR="00D63B93" w:rsidRPr="000D401A" w:rsidRDefault="00000000">
            <w:pPr>
              <w:rPr>
                <w:rFonts w:cs="Times New Roman"/>
              </w:rPr>
            </w:pPr>
            <w:r w:rsidRPr="000D401A">
              <w:rPr>
                <w:rFonts w:cs="Times New Roman"/>
                <w:sz w:val="22"/>
              </w:rPr>
              <w:t>image</w:t>
            </w:r>
          </w:p>
        </w:tc>
        <w:tc>
          <w:tcPr>
            <w:tcW w:w="4257" w:type="dxa"/>
          </w:tcPr>
          <w:p w14:paraId="4FBFABA7" w14:textId="77777777" w:rsidR="00D63B93" w:rsidRPr="000D401A" w:rsidRDefault="00000000">
            <w:pPr>
              <w:rPr>
                <w:rFonts w:cs="Times New Roman"/>
              </w:rPr>
            </w:pPr>
            <w:r w:rsidRPr="000D401A">
              <w:rPr>
                <w:rFonts w:cs="Times New Roman"/>
                <w:sz w:val="22"/>
              </w:rPr>
              <w:t>VARCHAR(500)</w:t>
            </w:r>
          </w:p>
        </w:tc>
        <w:tc>
          <w:tcPr>
            <w:tcW w:w="3207" w:type="dxa"/>
          </w:tcPr>
          <w:p w14:paraId="072912D8" w14:textId="77777777" w:rsidR="00D63B93" w:rsidRPr="000D401A" w:rsidRDefault="00000000">
            <w:pPr>
              <w:rPr>
                <w:rFonts w:cs="Times New Roman"/>
              </w:rPr>
            </w:pPr>
            <w:r w:rsidRPr="000D401A">
              <w:rPr>
                <w:rFonts w:cs="Times New Roman"/>
                <w:sz w:val="22"/>
              </w:rPr>
              <w:t>NULL</w:t>
            </w:r>
          </w:p>
        </w:tc>
        <w:tc>
          <w:tcPr>
            <w:tcW w:w="816" w:type="dxa"/>
          </w:tcPr>
          <w:p w14:paraId="4DC48E88" w14:textId="77777777" w:rsidR="00D63B93" w:rsidRPr="000D401A" w:rsidRDefault="00000000">
            <w:pPr>
              <w:rPr>
                <w:rFonts w:cs="Times New Roman"/>
              </w:rPr>
            </w:pPr>
            <w:r w:rsidRPr="000D401A">
              <w:rPr>
                <w:rFonts w:cs="Times New Roman"/>
                <w:sz w:val="22"/>
              </w:rPr>
              <w:t>URL ảnh bìa</w:t>
            </w:r>
          </w:p>
        </w:tc>
      </w:tr>
      <w:tr w:rsidR="00D63B93" w:rsidRPr="000D401A" w14:paraId="4FF2873B" w14:textId="77777777" w:rsidTr="00153C25">
        <w:trPr>
          <w:jc w:val="center"/>
        </w:trPr>
        <w:tc>
          <w:tcPr>
            <w:tcW w:w="1341" w:type="dxa"/>
          </w:tcPr>
          <w:p w14:paraId="04A69D75" w14:textId="77777777" w:rsidR="00D63B93" w:rsidRPr="000D401A" w:rsidRDefault="00000000">
            <w:pPr>
              <w:rPr>
                <w:rFonts w:cs="Times New Roman"/>
              </w:rPr>
            </w:pPr>
            <w:r w:rsidRPr="000D401A">
              <w:rPr>
                <w:rFonts w:cs="Times New Roman"/>
                <w:sz w:val="22"/>
              </w:rPr>
              <w:t>rating</w:t>
            </w:r>
          </w:p>
        </w:tc>
        <w:tc>
          <w:tcPr>
            <w:tcW w:w="4257" w:type="dxa"/>
          </w:tcPr>
          <w:p w14:paraId="06F34309" w14:textId="77777777" w:rsidR="00D63B93" w:rsidRPr="000D401A" w:rsidRDefault="00000000">
            <w:pPr>
              <w:rPr>
                <w:rFonts w:cs="Times New Roman"/>
              </w:rPr>
            </w:pPr>
            <w:r w:rsidRPr="000D401A">
              <w:rPr>
                <w:rFonts w:cs="Times New Roman"/>
                <w:sz w:val="22"/>
              </w:rPr>
              <w:t>DECIMAL(3,2)</w:t>
            </w:r>
          </w:p>
        </w:tc>
        <w:tc>
          <w:tcPr>
            <w:tcW w:w="3207" w:type="dxa"/>
          </w:tcPr>
          <w:p w14:paraId="3D5F6638" w14:textId="77777777" w:rsidR="00D63B93" w:rsidRPr="000D401A" w:rsidRDefault="00000000">
            <w:pPr>
              <w:rPr>
                <w:rFonts w:cs="Times New Roman"/>
              </w:rPr>
            </w:pPr>
            <w:r w:rsidRPr="000D401A">
              <w:rPr>
                <w:rFonts w:cs="Times New Roman"/>
                <w:sz w:val="22"/>
              </w:rPr>
              <w:t>DEFAULT 0</w:t>
            </w:r>
          </w:p>
        </w:tc>
        <w:tc>
          <w:tcPr>
            <w:tcW w:w="816" w:type="dxa"/>
          </w:tcPr>
          <w:p w14:paraId="0FE143CB" w14:textId="77777777" w:rsidR="00D63B93" w:rsidRPr="000D401A" w:rsidRDefault="00000000">
            <w:pPr>
              <w:rPr>
                <w:rFonts w:cs="Times New Roman"/>
              </w:rPr>
            </w:pPr>
            <w:r w:rsidRPr="000D401A">
              <w:rPr>
                <w:rFonts w:cs="Times New Roman"/>
                <w:sz w:val="22"/>
              </w:rPr>
              <w:t xml:space="preserve">Điểm đánh giá trung </w:t>
            </w:r>
            <w:r w:rsidRPr="000D401A">
              <w:rPr>
                <w:rFonts w:cs="Times New Roman"/>
                <w:sz w:val="22"/>
              </w:rPr>
              <w:lastRenderedPageBreak/>
              <w:t>bình</w:t>
            </w:r>
          </w:p>
        </w:tc>
      </w:tr>
      <w:tr w:rsidR="00D63B93" w:rsidRPr="000D401A" w14:paraId="76109789" w14:textId="77777777" w:rsidTr="00153C25">
        <w:trPr>
          <w:jc w:val="center"/>
        </w:trPr>
        <w:tc>
          <w:tcPr>
            <w:tcW w:w="1341" w:type="dxa"/>
          </w:tcPr>
          <w:p w14:paraId="263ABD06" w14:textId="77777777" w:rsidR="00D63B93" w:rsidRPr="000D401A" w:rsidRDefault="00000000">
            <w:pPr>
              <w:rPr>
                <w:rFonts w:cs="Times New Roman"/>
              </w:rPr>
            </w:pPr>
            <w:r w:rsidRPr="000D401A">
              <w:rPr>
                <w:rFonts w:cs="Times New Roman"/>
                <w:sz w:val="22"/>
              </w:rPr>
              <w:lastRenderedPageBreak/>
              <w:t>students</w:t>
            </w:r>
          </w:p>
        </w:tc>
        <w:tc>
          <w:tcPr>
            <w:tcW w:w="4257" w:type="dxa"/>
          </w:tcPr>
          <w:p w14:paraId="367259CF" w14:textId="77777777" w:rsidR="00D63B93" w:rsidRPr="000D401A" w:rsidRDefault="00000000">
            <w:pPr>
              <w:rPr>
                <w:rFonts w:cs="Times New Roman"/>
              </w:rPr>
            </w:pPr>
            <w:r w:rsidRPr="000D401A">
              <w:rPr>
                <w:rFonts w:cs="Times New Roman"/>
                <w:sz w:val="22"/>
              </w:rPr>
              <w:t>INT</w:t>
            </w:r>
          </w:p>
        </w:tc>
        <w:tc>
          <w:tcPr>
            <w:tcW w:w="3207" w:type="dxa"/>
          </w:tcPr>
          <w:p w14:paraId="5BEC30BD" w14:textId="77777777" w:rsidR="00D63B93" w:rsidRPr="000D401A" w:rsidRDefault="00000000">
            <w:pPr>
              <w:rPr>
                <w:rFonts w:cs="Times New Roman"/>
              </w:rPr>
            </w:pPr>
            <w:r w:rsidRPr="000D401A">
              <w:rPr>
                <w:rFonts w:cs="Times New Roman"/>
                <w:sz w:val="22"/>
              </w:rPr>
              <w:t>DEFAULT 0</w:t>
            </w:r>
          </w:p>
        </w:tc>
        <w:tc>
          <w:tcPr>
            <w:tcW w:w="816" w:type="dxa"/>
          </w:tcPr>
          <w:p w14:paraId="0F16BB00" w14:textId="77777777" w:rsidR="00D63B93" w:rsidRPr="000D401A" w:rsidRDefault="00000000">
            <w:pPr>
              <w:rPr>
                <w:rFonts w:cs="Times New Roman"/>
              </w:rPr>
            </w:pPr>
            <w:r w:rsidRPr="000D401A">
              <w:rPr>
                <w:rFonts w:cs="Times New Roman"/>
                <w:sz w:val="22"/>
              </w:rPr>
              <w:t>Số lượng học viên</w:t>
            </w:r>
          </w:p>
        </w:tc>
      </w:tr>
      <w:tr w:rsidR="00D63B93" w:rsidRPr="000D401A" w14:paraId="6EF4397F" w14:textId="77777777" w:rsidTr="00153C25">
        <w:trPr>
          <w:jc w:val="center"/>
        </w:trPr>
        <w:tc>
          <w:tcPr>
            <w:tcW w:w="1341" w:type="dxa"/>
          </w:tcPr>
          <w:p w14:paraId="759246DF" w14:textId="77777777" w:rsidR="00D63B93" w:rsidRPr="000D401A" w:rsidRDefault="00000000">
            <w:pPr>
              <w:rPr>
                <w:rFonts w:cs="Times New Roman"/>
              </w:rPr>
            </w:pPr>
            <w:r w:rsidRPr="000D401A">
              <w:rPr>
                <w:rFonts w:cs="Times New Roman"/>
                <w:sz w:val="22"/>
              </w:rPr>
              <w:t>level</w:t>
            </w:r>
          </w:p>
        </w:tc>
        <w:tc>
          <w:tcPr>
            <w:tcW w:w="4257" w:type="dxa"/>
          </w:tcPr>
          <w:p w14:paraId="07B5CCA1" w14:textId="77777777" w:rsidR="00D63B93" w:rsidRPr="000D401A" w:rsidRDefault="00000000">
            <w:pPr>
              <w:rPr>
                <w:rFonts w:cs="Times New Roman"/>
              </w:rPr>
            </w:pPr>
            <w:r w:rsidRPr="000D401A">
              <w:rPr>
                <w:rFonts w:cs="Times New Roman"/>
                <w:sz w:val="22"/>
              </w:rPr>
              <w:t>ENUM('BEGINNER','INTERMEDIATE','ADVANCED')</w:t>
            </w:r>
          </w:p>
        </w:tc>
        <w:tc>
          <w:tcPr>
            <w:tcW w:w="3207" w:type="dxa"/>
          </w:tcPr>
          <w:p w14:paraId="6477FA74" w14:textId="77777777" w:rsidR="00D63B93" w:rsidRPr="000D401A" w:rsidRDefault="00000000">
            <w:pPr>
              <w:rPr>
                <w:rFonts w:cs="Times New Roman"/>
              </w:rPr>
            </w:pPr>
            <w:r w:rsidRPr="000D401A">
              <w:rPr>
                <w:rFonts w:cs="Times New Roman"/>
                <w:sz w:val="22"/>
              </w:rPr>
              <w:t>DEFAULT 'BEGINNER'</w:t>
            </w:r>
          </w:p>
        </w:tc>
        <w:tc>
          <w:tcPr>
            <w:tcW w:w="816" w:type="dxa"/>
          </w:tcPr>
          <w:p w14:paraId="69D0164B" w14:textId="77777777" w:rsidR="00D63B93" w:rsidRPr="000D401A" w:rsidRDefault="00000000">
            <w:pPr>
              <w:rPr>
                <w:rFonts w:cs="Times New Roman"/>
              </w:rPr>
            </w:pPr>
            <w:r w:rsidRPr="000D401A">
              <w:rPr>
                <w:rFonts w:cs="Times New Roman"/>
                <w:sz w:val="22"/>
              </w:rPr>
              <w:t>Cấp độ</w:t>
            </w:r>
          </w:p>
        </w:tc>
      </w:tr>
      <w:tr w:rsidR="00D63B93" w:rsidRPr="000D401A" w14:paraId="31E6A6E7" w14:textId="77777777" w:rsidTr="00153C25">
        <w:trPr>
          <w:jc w:val="center"/>
        </w:trPr>
        <w:tc>
          <w:tcPr>
            <w:tcW w:w="1341" w:type="dxa"/>
          </w:tcPr>
          <w:p w14:paraId="2A4EBFD0" w14:textId="77777777" w:rsidR="00D63B93" w:rsidRPr="000D401A" w:rsidRDefault="00000000">
            <w:pPr>
              <w:rPr>
                <w:rFonts w:cs="Times New Roman"/>
              </w:rPr>
            </w:pPr>
            <w:r w:rsidRPr="000D401A">
              <w:rPr>
                <w:rFonts w:cs="Times New Roman"/>
                <w:sz w:val="22"/>
              </w:rPr>
              <w:t>published</w:t>
            </w:r>
          </w:p>
        </w:tc>
        <w:tc>
          <w:tcPr>
            <w:tcW w:w="4257" w:type="dxa"/>
          </w:tcPr>
          <w:p w14:paraId="2A216003" w14:textId="77777777" w:rsidR="00D63B93" w:rsidRPr="000D401A" w:rsidRDefault="00000000">
            <w:pPr>
              <w:rPr>
                <w:rFonts w:cs="Times New Roman"/>
              </w:rPr>
            </w:pPr>
            <w:r w:rsidRPr="000D401A">
              <w:rPr>
                <w:rFonts w:cs="Times New Roman"/>
                <w:sz w:val="22"/>
              </w:rPr>
              <w:t>BOOLEAN</w:t>
            </w:r>
          </w:p>
        </w:tc>
        <w:tc>
          <w:tcPr>
            <w:tcW w:w="3207" w:type="dxa"/>
          </w:tcPr>
          <w:p w14:paraId="5D6D1793" w14:textId="77777777" w:rsidR="00D63B93" w:rsidRPr="000D401A" w:rsidRDefault="00000000">
            <w:pPr>
              <w:rPr>
                <w:rFonts w:cs="Times New Roman"/>
              </w:rPr>
            </w:pPr>
            <w:r w:rsidRPr="000D401A">
              <w:rPr>
                <w:rFonts w:cs="Times New Roman"/>
                <w:sz w:val="22"/>
              </w:rPr>
              <w:t>DEFAULT FALSE</w:t>
            </w:r>
          </w:p>
        </w:tc>
        <w:tc>
          <w:tcPr>
            <w:tcW w:w="816" w:type="dxa"/>
          </w:tcPr>
          <w:p w14:paraId="3D2E3CFE" w14:textId="77777777" w:rsidR="00D63B93" w:rsidRPr="000D401A" w:rsidRDefault="00000000">
            <w:pPr>
              <w:rPr>
                <w:rFonts w:cs="Times New Roman"/>
              </w:rPr>
            </w:pPr>
            <w:r w:rsidRPr="000D401A">
              <w:rPr>
                <w:rFonts w:cs="Times New Roman"/>
                <w:sz w:val="22"/>
              </w:rPr>
              <w:t>Trạng thái xuất bản</w:t>
            </w:r>
          </w:p>
        </w:tc>
      </w:tr>
      <w:tr w:rsidR="00D63B93" w:rsidRPr="000D401A" w14:paraId="15DB9FA1" w14:textId="77777777" w:rsidTr="00153C25">
        <w:trPr>
          <w:jc w:val="center"/>
        </w:trPr>
        <w:tc>
          <w:tcPr>
            <w:tcW w:w="1341" w:type="dxa"/>
          </w:tcPr>
          <w:p w14:paraId="789DC275" w14:textId="77777777" w:rsidR="00D63B93" w:rsidRPr="000D401A" w:rsidRDefault="00000000">
            <w:pPr>
              <w:rPr>
                <w:rFonts w:cs="Times New Roman"/>
              </w:rPr>
            </w:pPr>
            <w:r w:rsidRPr="000D401A">
              <w:rPr>
                <w:rFonts w:cs="Times New Roman"/>
                <w:sz w:val="22"/>
              </w:rPr>
              <w:t>category_id</w:t>
            </w:r>
          </w:p>
        </w:tc>
        <w:tc>
          <w:tcPr>
            <w:tcW w:w="4257" w:type="dxa"/>
          </w:tcPr>
          <w:p w14:paraId="5739FAD6" w14:textId="77777777" w:rsidR="00D63B93" w:rsidRPr="000D401A" w:rsidRDefault="00000000">
            <w:pPr>
              <w:rPr>
                <w:rFonts w:cs="Times New Roman"/>
              </w:rPr>
            </w:pPr>
            <w:r w:rsidRPr="000D401A">
              <w:rPr>
                <w:rFonts w:cs="Times New Roman"/>
                <w:sz w:val="22"/>
              </w:rPr>
              <w:t>VARCHAR(36)</w:t>
            </w:r>
          </w:p>
        </w:tc>
        <w:tc>
          <w:tcPr>
            <w:tcW w:w="3207" w:type="dxa"/>
          </w:tcPr>
          <w:p w14:paraId="6658D927" w14:textId="77777777" w:rsidR="00D63B93" w:rsidRPr="000D401A" w:rsidRDefault="00000000">
            <w:pPr>
              <w:rPr>
                <w:rFonts w:cs="Times New Roman"/>
              </w:rPr>
            </w:pPr>
            <w:r w:rsidRPr="000D401A">
              <w:rPr>
                <w:rFonts w:cs="Times New Roman"/>
                <w:sz w:val="22"/>
              </w:rPr>
              <w:t>FK → categories.id</w:t>
            </w:r>
          </w:p>
        </w:tc>
        <w:tc>
          <w:tcPr>
            <w:tcW w:w="816" w:type="dxa"/>
          </w:tcPr>
          <w:p w14:paraId="798F9F35" w14:textId="77777777" w:rsidR="00D63B93" w:rsidRPr="000D401A" w:rsidRDefault="00000000">
            <w:pPr>
              <w:rPr>
                <w:rFonts w:cs="Times New Roman"/>
              </w:rPr>
            </w:pPr>
            <w:r w:rsidRPr="000D401A">
              <w:rPr>
                <w:rFonts w:cs="Times New Roman"/>
                <w:sz w:val="22"/>
              </w:rPr>
              <w:t>Danh mục</w:t>
            </w:r>
          </w:p>
        </w:tc>
      </w:tr>
      <w:tr w:rsidR="00D63B93" w:rsidRPr="000D401A" w14:paraId="366220DA" w14:textId="77777777" w:rsidTr="00153C25">
        <w:trPr>
          <w:jc w:val="center"/>
        </w:trPr>
        <w:tc>
          <w:tcPr>
            <w:tcW w:w="1341" w:type="dxa"/>
          </w:tcPr>
          <w:p w14:paraId="2587A235" w14:textId="77777777" w:rsidR="00D63B93" w:rsidRPr="000D401A" w:rsidRDefault="00000000">
            <w:pPr>
              <w:rPr>
                <w:rFonts w:cs="Times New Roman"/>
              </w:rPr>
            </w:pPr>
            <w:r w:rsidRPr="000D401A">
              <w:rPr>
                <w:rFonts w:cs="Times New Roman"/>
                <w:sz w:val="22"/>
              </w:rPr>
              <w:t>instructor_id</w:t>
            </w:r>
          </w:p>
        </w:tc>
        <w:tc>
          <w:tcPr>
            <w:tcW w:w="4257" w:type="dxa"/>
          </w:tcPr>
          <w:p w14:paraId="5F668000" w14:textId="77777777" w:rsidR="00D63B93" w:rsidRPr="000D401A" w:rsidRDefault="00000000">
            <w:pPr>
              <w:rPr>
                <w:rFonts w:cs="Times New Roman"/>
              </w:rPr>
            </w:pPr>
            <w:r w:rsidRPr="000D401A">
              <w:rPr>
                <w:rFonts w:cs="Times New Roman"/>
                <w:sz w:val="22"/>
              </w:rPr>
              <w:t>VARCHAR(36)</w:t>
            </w:r>
          </w:p>
        </w:tc>
        <w:tc>
          <w:tcPr>
            <w:tcW w:w="3207" w:type="dxa"/>
          </w:tcPr>
          <w:p w14:paraId="7A497B67" w14:textId="77777777" w:rsidR="00D63B93" w:rsidRPr="000D401A" w:rsidRDefault="00000000">
            <w:pPr>
              <w:rPr>
                <w:rFonts w:cs="Times New Roman"/>
              </w:rPr>
            </w:pPr>
            <w:r w:rsidRPr="000D401A">
              <w:rPr>
                <w:rFonts w:cs="Times New Roman"/>
                <w:sz w:val="22"/>
              </w:rPr>
              <w:t>FK → users.id</w:t>
            </w:r>
          </w:p>
        </w:tc>
        <w:tc>
          <w:tcPr>
            <w:tcW w:w="816" w:type="dxa"/>
          </w:tcPr>
          <w:p w14:paraId="701024D6" w14:textId="77777777" w:rsidR="00D63B93" w:rsidRPr="000D401A" w:rsidRDefault="00000000">
            <w:pPr>
              <w:rPr>
                <w:rFonts w:cs="Times New Roman"/>
              </w:rPr>
            </w:pPr>
            <w:r w:rsidRPr="000D401A">
              <w:rPr>
                <w:rFonts w:cs="Times New Roman"/>
                <w:sz w:val="22"/>
              </w:rPr>
              <w:t>Giảng viên</w:t>
            </w:r>
          </w:p>
        </w:tc>
      </w:tr>
    </w:tbl>
    <w:p w14:paraId="6D930F74" w14:textId="77777777" w:rsidR="00D63B93" w:rsidRPr="000D401A" w:rsidRDefault="00D63B93">
      <w:pPr>
        <w:rPr>
          <w:rFonts w:cs="Times New Roman"/>
        </w:rPr>
      </w:pPr>
    </w:p>
    <w:p w14:paraId="3DC4C130" w14:textId="77777777" w:rsidR="00D63B93" w:rsidRPr="000D401A" w:rsidRDefault="00000000">
      <w:pPr>
        <w:rPr>
          <w:rFonts w:cs="Times New Roman"/>
        </w:rPr>
      </w:pPr>
      <w:r w:rsidRPr="000D401A">
        <w:rPr>
          <w:rFonts w:cs="Times New Roman"/>
          <w:b/>
        </w:rPr>
        <w:t>Bảng LESSONS - Bài học</w:t>
      </w:r>
    </w:p>
    <w:tbl>
      <w:tblPr>
        <w:tblStyle w:val="TableGrid"/>
        <w:tblW w:w="0" w:type="auto"/>
        <w:jc w:val="center"/>
        <w:tblLook w:val="04A0" w:firstRow="1" w:lastRow="0" w:firstColumn="1" w:lastColumn="0" w:noHBand="0" w:noVBand="1"/>
      </w:tblPr>
      <w:tblGrid>
        <w:gridCol w:w="1121"/>
        <w:gridCol w:w="5225"/>
        <w:gridCol w:w="1724"/>
        <w:gridCol w:w="1551"/>
      </w:tblGrid>
      <w:tr w:rsidR="00D63B93" w:rsidRPr="000D401A" w14:paraId="6CDF7860" w14:textId="77777777" w:rsidTr="00153C25">
        <w:trPr>
          <w:jc w:val="center"/>
        </w:trPr>
        <w:tc>
          <w:tcPr>
            <w:tcW w:w="1110" w:type="dxa"/>
            <w:shd w:val="clear" w:color="auto" w:fill="D9E2F3"/>
          </w:tcPr>
          <w:p w14:paraId="40342594" w14:textId="77777777" w:rsidR="00D63B93" w:rsidRPr="000D401A" w:rsidRDefault="00000000">
            <w:pPr>
              <w:jc w:val="center"/>
              <w:rPr>
                <w:rFonts w:cs="Times New Roman"/>
              </w:rPr>
            </w:pPr>
            <w:r w:rsidRPr="000D401A">
              <w:rPr>
                <w:rFonts w:cs="Times New Roman"/>
                <w:b/>
                <w:sz w:val="22"/>
              </w:rPr>
              <w:t>Tên cột</w:t>
            </w:r>
          </w:p>
        </w:tc>
        <w:tc>
          <w:tcPr>
            <w:tcW w:w="5229" w:type="dxa"/>
            <w:shd w:val="clear" w:color="auto" w:fill="D9E2F3"/>
          </w:tcPr>
          <w:p w14:paraId="2B92821F" w14:textId="77777777" w:rsidR="00D63B93" w:rsidRPr="000D401A" w:rsidRDefault="00000000">
            <w:pPr>
              <w:jc w:val="center"/>
              <w:rPr>
                <w:rFonts w:cs="Times New Roman"/>
              </w:rPr>
            </w:pPr>
            <w:r w:rsidRPr="000D401A">
              <w:rPr>
                <w:rFonts w:cs="Times New Roman"/>
                <w:b/>
                <w:sz w:val="22"/>
              </w:rPr>
              <w:t>Kiểu dữ liệu</w:t>
            </w:r>
          </w:p>
        </w:tc>
        <w:tc>
          <w:tcPr>
            <w:tcW w:w="1727" w:type="dxa"/>
            <w:shd w:val="clear" w:color="auto" w:fill="D9E2F3"/>
          </w:tcPr>
          <w:p w14:paraId="2E96B38F" w14:textId="77777777" w:rsidR="00D63B93" w:rsidRPr="000D401A" w:rsidRDefault="00000000">
            <w:pPr>
              <w:jc w:val="center"/>
              <w:rPr>
                <w:rFonts w:cs="Times New Roman"/>
              </w:rPr>
            </w:pPr>
            <w:r w:rsidRPr="000D401A">
              <w:rPr>
                <w:rFonts w:cs="Times New Roman"/>
                <w:b/>
                <w:sz w:val="22"/>
              </w:rPr>
              <w:t>Ràng buộc</w:t>
            </w:r>
          </w:p>
        </w:tc>
        <w:tc>
          <w:tcPr>
            <w:tcW w:w="1555" w:type="dxa"/>
            <w:shd w:val="clear" w:color="auto" w:fill="D9E2F3"/>
          </w:tcPr>
          <w:p w14:paraId="667335AF" w14:textId="77777777" w:rsidR="00D63B93" w:rsidRPr="000D401A" w:rsidRDefault="00000000">
            <w:pPr>
              <w:jc w:val="center"/>
              <w:rPr>
                <w:rFonts w:cs="Times New Roman"/>
              </w:rPr>
            </w:pPr>
            <w:r w:rsidRPr="000D401A">
              <w:rPr>
                <w:rFonts w:cs="Times New Roman"/>
                <w:b/>
                <w:sz w:val="22"/>
              </w:rPr>
              <w:t>Mô tả</w:t>
            </w:r>
          </w:p>
        </w:tc>
      </w:tr>
      <w:tr w:rsidR="00D63B93" w:rsidRPr="000D401A" w14:paraId="3A7D06A3" w14:textId="77777777" w:rsidTr="00153C25">
        <w:trPr>
          <w:jc w:val="center"/>
        </w:trPr>
        <w:tc>
          <w:tcPr>
            <w:tcW w:w="1110" w:type="dxa"/>
          </w:tcPr>
          <w:p w14:paraId="5419FA1A" w14:textId="77777777" w:rsidR="00D63B93" w:rsidRPr="000D401A" w:rsidRDefault="00000000">
            <w:pPr>
              <w:rPr>
                <w:rFonts w:cs="Times New Roman"/>
              </w:rPr>
            </w:pPr>
            <w:r w:rsidRPr="000D401A">
              <w:rPr>
                <w:rFonts w:cs="Times New Roman"/>
                <w:sz w:val="22"/>
              </w:rPr>
              <w:t>id</w:t>
            </w:r>
          </w:p>
        </w:tc>
        <w:tc>
          <w:tcPr>
            <w:tcW w:w="5229" w:type="dxa"/>
          </w:tcPr>
          <w:p w14:paraId="039CA1C6" w14:textId="77777777" w:rsidR="00D63B93" w:rsidRPr="000D401A" w:rsidRDefault="00000000">
            <w:pPr>
              <w:rPr>
                <w:rFonts w:cs="Times New Roman"/>
              </w:rPr>
            </w:pPr>
            <w:r w:rsidRPr="000D401A">
              <w:rPr>
                <w:rFonts w:cs="Times New Roman"/>
                <w:sz w:val="22"/>
              </w:rPr>
              <w:t>VARCHAR(36)</w:t>
            </w:r>
          </w:p>
        </w:tc>
        <w:tc>
          <w:tcPr>
            <w:tcW w:w="1727" w:type="dxa"/>
          </w:tcPr>
          <w:p w14:paraId="2AF6D2BE" w14:textId="77777777" w:rsidR="00D63B93" w:rsidRPr="000D401A" w:rsidRDefault="00000000">
            <w:pPr>
              <w:rPr>
                <w:rFonts w:cs="Times New Roman"/>
              </w:rPr>
            </w:pPr>
            <w:r w:rsidRPr="000D401A">
              <w:rPr>
                <w:rFonts w:cs="Times New Roman"/>
                <w:sz w:val="22"/>
              </w:rPr>
              <w:t>PRIMARY KEY</w:t>
            </w:r>
          </w:p>
        </w:tc>
        <w:tc>
          <w:tcPr>
            <w:tcW w:w="1555" w:type="dxa"/>
          </w:tcPr>
          <w:p w14:paraId="59FF8423" w14:textId="77777777" w:rsidR="00D63B93" w:rsidRPr="000D401A" w:rsidRDefault="00000000">
            <w:pPr>
              <w:rPr>
                <w:rFonts w:cs="Times New Roman"/>
              </w:rPr>
            </w:pPr>
            <w:r w:rsidRPr="000D401A">
              <w:rPr>
                <w:rFonts w:cs="Times New Roman"/>
                <w:sz w:val="22"/>
              </w:rPr>
              <w:t>UUID định danh bài học</w:t>
            </w:r>
          </w:p>
        </w:tc>
      </w:tr>
      <w:tr w:rsidR="00D63B93" w:rsidRPr="000D401A" w14:paraId="174E36DC" w14:textId="77777777" w:rsidTr="00153C25">
        <w:trPr>
          <w:jc w:val="center"/>
        </w:trPr>
        <w:tc>
          <w:tcPr>
            <w:tcW w:w="1110" w:type="dxa"/>
          </w:tcPr>
          <w:p w14:paraId="69745F79" w14:textId="77777777" w:rsidR="00D63B93" w:rsidRPr="000D401A" w:rsidRDefault="00000000">
            <w:pPr>
              <w:rPr>
                <w:rFonts w:cs="Times New Roman"/>
              </w:rPr>
            </w:pPr>
            <w:r w:rsidRPr="000D401A">
              <w:rPr>
                <w:rFonts w:cs="Times New Roman"/>
                <w:sz w:val="22"/>
              </w:rPr>
              <w:t>title</w:t>
            </w:r>
          </w:p>
        </w:tc>
        <w:tc>
          <w:tcPr>
            <w:tcW w:w="5229" w:type="dxa"/>
          </w:tcPr>
          <w:p w14:paraId="307F9101" w14:textId="77777777" w:rsidR="00D63B93" w:rsidRPr="000D401A" w:rsidRDefault="00000000">
            <w:pPr>
              <w:rPr>
                <w:rFonts w:cs="Times New Roman"/>
              </w:rPr>
            </w:pPr>
            <w:r w:rsidRPr="000D401A">
              <w:rPr>
                <w:rFonts w:cs="Times New Roman"/>
                <w:sz w:val="22"/>
              </w:rPr>
              <w:t>VARCHAR(500)</w:t>
            </w:r>
          </w:p>
        </w:tc>
        <w:tc>
          <w:tcPr>
            <w:tcW w:w="1727" w:type="dxa"/>
          </w:tcPr>
          <w:p w14:paraId="28EAAA5B" w14:textId="77777777" w:rsidR="00D63B93" w:rsidRPr="000D401A" w:rsidRDefault="00000000">
            <w:pPr>
              <w:rPr>
                <w:rFonts w:cs="Times New Roman"/>
              </w:rPr>
            </w:pPr>
            <w:r w:rsidRPr="000D401A">
              <w:rPr>
                <w:rFonts w:cs="Times New Roman"/>
                <w:sz w:val="22"/>
              </w:rPr>
              <w:t>NOT NULL</w:t>
            </w:r>
          </w:p>
        </w:tc>
        <w:tc>
          <w:tcPr>
            <w:tcW w:w="1555" w:type="dxa"/>
          </w:tcPr>
          <w:p w14:paraId="4D963A7A" w14:textId="77777777" w:rsidR="00D63B93" w:rsidRPr="000D401A" w:rsidRDefault="00000000">
            <w:pPr>
              <w:rPr>
                <w:rFonts w:cs="Times New Roman"/>
              </w:rPr>
            </w:pPr>
            <w:r w:rsidRPr="000D401A">
              <w:rPr>
                <w:rFonts w:cs="Times New Roman"/>
                <w:sz w:val="22"/>
              </w:rPr>
              <w:t>Tên bài học</w:t>
            </w:r>
          </w:p>
        </w:tc>
      </w:tr>
      <w:tr w:rsidR="00D63B93" w:rsidRPr="000D401A" w14:paraId="6A4FC397" w14:textId="77777777" w:rsidTr="00153C25">
        <w:trPr>
          <w:jc w:val="center"/>
        </w:trPr>
        <w:tc>
          <w:tcPr>
            <w:tcW w:w="1110" w:type="dxa"/>
          </w:tcPr>
          <w:p w14:paraId="2E9B55E9" w14:textId="77777777" w:rsidR="00D63B93" w:rsidRPr="000D401A" w:rsidRDefault="00000000">
            <w:pPr>
              <w:rPr>
                <w:rFonts w:cs="Times New Roman"/>
              </w:rPr>
            </w:pPr>
            <w:r w:rsidRPr="000D401A">
              <w:rPr>
                <w:rFonts w:cs="Times New Roman"/>
                <w:sz w:val="22"/>
              </w:rPr>
              <w:t>duration</w:t>
            </w:r>
          </w:p>
        </w:tc>
        <w:tc>
          <w:tcPr>
            <w:tcW w:w="5229" w:type="dxa"/>
          </w:tcPr>
          <w:p w14:paraId="183BAA22" w14:textId="77777777" w:rsidR="00D63B93" w:rsidRPr="000D401A" w:rsidRDefault="00000000">
            <w:pPr>
              <w:rPr>
                <w:rFonts w:cs="Times New Roman"/>
              </w:rPr>
            </w:pPr>
            <w:r w:rsidRPr="000D401A">
              <w:rPr>
                <w:rFonts w:cs="Times New Roman"/>
                <w:sz w:val="22"/>
              </w:rPr>
              <w:t>VARCHAR(20)</w:t>
            </w:r>
          </w:p>
        </w:tc>
        <w:tc>
          <w:tcPr>
            <w:tcW w:w="1727" w:type="dxa"/>
          </w:tcPr>
          <w:p w14:paraId="43FA8FB3" w14:textId="77777777" w:rsidR="00D63B93" w:rsidRPr="000D401A" w:rsidRDefault="00000000">
            <w:pPr>
              <w:rPr>
                <w:rFonts w:cs="Times New Roman"/>
              </w:rPr>
            </w:pPr>
            <w:r w:rsidRPr="000D401A">
              <w:rPr>
                <w:rFonts w:cs="Times New Roman"/>
                <w:sz w:val="22"/>
              </w:rPr>
              <w:t>NULL</w:t>
            </w:r>
          </w:p>
        </w:tc>
        <w:tc>
          <w:tcPr>
            <w:tcW w:w="1555" w:type="dxa"/>
          </w:tcPr>
          <w:p w14:paraId="7E67AC73" w14:textId="77777777" w:rsidR="00D63B93" w:rsidRPr="000D401A" w:rsidRDefault="00000000">
            <w:pPr>
              <w:rPr>
                <w:rFonts w:cs="Times New Roman"/>
              </w:rPr>
            </w:pPr>
            <w:r w:rsidRPr="000D401A">
              <w:rPr>
                <w:rFonts w:cs="Times New Roman"/>
                <w:sz w:val="22"/>
              </w:rPr>
              <w:t>Thời lượng (mm:ss)</w:t>
            </w:r>
          </w:p>
        </w:tc>
      </w:tr>
      <w:tr w:rsidR="00D63B93" w:rsidRPr="000D401A" w14:paraId="7F0BCD9C" w14:textId="77777777" w:rsidTr="00153C25">
        <w:trPr>
          <w:jc w:val="center"/>
        </w:trPr>
        <w:tc>
          <w:tcPr>
            <w:tcW w:w="1110" w:type="dxa"/>
          </w:tcPr>
          <w:p w14:paraId="110F75F7" w14:textId="77777777" w:rsidR="00D63B93" w:rsidRPr="000D401A" w:rsidRDefault="00000000">
            <w:pPr>
              <w:rPr>
                <w:rFonts w:cs="Times New Roman"/>
              </w:rPr>
            </w:pPr>
            <w:r w:rsidRPr="000D401A">
              <w:rPr>
                <w:rFonts w:cs="Times New Roman"/>
                <w:sz w:val="22"/>
              </w:rPr>
              <w:t>type</w:t>
            </w:r>
          </w:p>
        </w:tc>
        <w:tc>
          <w:tcPr>
            <w:tcW w:w="5229" w:type="dxa"/>
          </w:tcPr>
          <w:p w14:paraId="192D2CBF" w14:textId="77777777" w:rsidR="00D63B93" w:rsidRPr="000D401A" w:rsidRDefault="00000000">
            <w:pPr>
              <w:rPr>
                <w:rFonts w:cs="Times New Roman"/>
              </w:rPr>
            </w:pPr>
            <w:r w:rsidRPr="000D401A">
              <w:rPr>
                <w:rFonts w:cs="Times New Roman"/>
                <w:sz w:val="22"/>
              </w:rPr>
              <w:t>ENUM('VIDEO','QUIZ','ASSIGNMENT','TEXT')</w:t>
            </w:r>
          </w:p>
        </w:tc>
        <w:tc>
          <w:tcPr>
            <w:tcW w:w="1727" w:type="dxa"/>
          </w:tcPr>
          <w:p w14:paraId="751A4EB6" w14:textId="77777777" w:rsidR="00D63B93" w:rsidRPr="000D401A" w:rsidRDefault="00000000">
            <w:pPr>
              <w:rPr>
                <w:rFonts w:cs="Times New Roman"/>
              </w:rPr>
            </w:pPr>
            <w:r w:rsidRPr="000D401A">
              <w:rPr>
                <w:rFonts w:cs="Times New Roman"/>
                <w:sz w:val="22"/>
              </w:rPr>
              <w:t>DEFAULT 'VIDEO'</w:t>
            </w:r>
          </w:p>
        </w:tc>
        <w:tc>
          <w:tcPr>
            <w:tcW w:w="1555" w:type="dxa"/>
          </w:tcPr>
          <w:p w14:paraId="0D4A8638" w14:textId="77777777" w:rsidR="00D63B93" w:rsidRPr="000D401A" w:rsidRDefault="00000000">
            <w:pPr>
              <w:rPr>
                <w:rFonts w:cs="Times New Roman"/>
              </w:rPr>
            </w:pPr>
            <w:r w:rsidRPr="000D401A">
              <w:rPr>
                <w:rFonts w:cs="Times New Roman"/>
                <w:sz w:val="22"/>
              </w:rPr>
              <w:t>Loại bài học</w:t>
            </w:r>
          </w:p>
        </w:tc>
      </w:tr>
      <w:tr w:rsidR="00D63B93" w:rsidRPr="000D401A" w14:paraId="5ADA9764" w14:textId="77777777" w:rsidTr="00153C25">
        <w:trPr>
          <w:jc w:val="center"/>
        </w:trPr>
        <w:tc>
          <w:tcPr>
            <w:tcW w:w="1110" w:type="dxa"/>
          </w:tcPr>
          <w:p w14:paraId="02DBCD84" w14:textId="77777777" w:rsidR="00D63B93" w:rsidRPr="000D401A" w:rsidRDefault="00000000">
            <w:pPr>
              <w:rPr>
                <w:rFonts w:cs="Times New Roman"/>
              </w:rPr>
            </w:pPr>
            <w:r w:rsidRPr="000D401A">
              <w:rPr>
                <w:rFonts w:cs="Times New Roman"/>
                <w:sz w:val="22"/>
              </w:rPr>
              <w:t>content</w:t>
            </w:r>
          </w:p>
        </w:tc>
        <w:tc>
          <w:tcPr>
            <w:tcW w:w="5229" w:type="dxa"/>
          </w:tcPr>
          <w:p w14:paraId="4567ED89" w14:textId="77777777" w:rsidR="00D63B93" w:rsidRPr="000D401A" w:rsidRDefault="00000000">
            <w:pPr>
              <w:rPr>
                <w:rFonts w:cs="Times New Roman"/>
              </w:rPr>
            </w:pPr>
            <w:r w:rsidRPr="000D401A">
              <w:rPr>
                <w:rFonts w:cs="Times New Roman"/>
                <w:sz w:val="22"/>
              </w:rPr>
              <w:t>TEXT</w:t>
            </w:r>
          </w:p>
        </w:tc>
        <w:tc>
          <w:tcPr>
            <w:tcW w:w="1727" w:type="dxa"/>
          </w:tcPr>
          <w:p w14:paraId="3F107D89" w14:textId="77777777" w:rsidR="00D63B93" w:rsidRPr="000D401A" w:rsidRDefault="00000000">
            <w:pPr>
              <w:rPr>
                <w:rFonts w:cs="Times New Roman"/>
              </w:rPr>
            </w:pPr>
            <w:r w:rsidRPr="000D401A">
              <w:rPr>
                <w:rFonts w:cs="Times New Roman"/>
                <w:sz w:val="22"/>
              </w:rPr>
              <w:t>NULL</w:t>
            </w:r>
          </w:p>
        </w:tc>
        <w:tc>
          <w:tcPr>
            <w:tcW w:w="1555" w:type="dxa"/>
          </w:tcPr>
          <w:p w14:paraId="76ACB64D" w14:textId="77777777" w:rsidR="00D63B93" w:rsidRPr="000D401A" w:rsidRDefault="00000000">
            <w:pPr>
              <w:rPr>
                <w:rFonts w:cs="Times New Roman"/>
              </w:rPr>
            </w:pPr>
            <w:r w:rsidRPr="000D401A">
              <w:rPr>
                <w:rFonts w:cs="Times New Roman"/>
                <w:sz w:val="22"/>
              </w:rPr>
              <w:t>Nội dung bài học</w:t>
            </w:r>
          </w:p>
        </w:tc>
      </w:tr>
      <w:tr w:rsidR="00D63B93" w:rsidRPr="000D401A" w14:paraId="7609DEDC" w14:textId="77777777" w:rsidTr="00153C25">
        <w:trPr>
          <w:jc w:val="center"/>
        </w:trPr>
        <w:tc>
          <w:tcPr>
            <w:tcW w:w="1110" w:type="dxa"/>
          </w:tcPr>
          <w:p w14:paraId="0EEEB511" w14:textId="77777777" w:rsidR="00D63B93" w:rsidRPr="000D401A" w:rsidRDefault="00000000">
            <w:pPr>
              <w:rPr>
                <w:rFonts w:cs="Times New Roman"/>
              </w:rPr>
            </w:pPr>
            <w:r w:rsidRPr="000D401A">
              <w:rPr>
                <w:rFonts w:cs="Times New Roman"/>
                <w:sz w:val="22"/>
              </w:rPr>
              <w:t>video_url</w:t>
            </w:r>
          </w:p>
        </w:tc>
        <w:tc>
          <w:tcPr>
            <w:tcW w:w="5229" w:type="dxa"/>
          </w:tcPr>
          <w:p w14:paraId="76A50991" w14:textId="77777777" w:rsidR="00D63B93" w:rsidRPr="000D401A" w:rsidRDefault="00000000">
            <w:pPr>
              <w:rPr>
                <w:rFonts w:cs="Times New Roman"/>
              </w:rPr>
            </w:pPr>
            <w:r w:rsidRPr="000D401A">
              <w:rPr>
                <w:rFonts w:cs="Times New Roman"/>
                <w:sz w:val="22"/>
              </w:rPr>
              <w:t>VARCHAR(500)</w:t>
            </w:r>
          </w:p>
        </w:tc>
        <w:tc>
          <w:tcPr>
            <w:tcW w:w="1727" w:type="dxa"/>
          </w:tcPr>
          <w:p w14:paraId="346CE8F3" w14:textId="77777777" w:rsidR="00D63B93" w:rsidRPr="000D401A" w:rsidRDefault="00000000">
            <w:pPr>
              <w:rPr>
                <w:rFonts w:cs="Times New Roman"/>
              </w:rPr>
            </w:pPr>
            <w:r w:rsidRPr="000D401A">
              <w:rPr>
                <w:rFonts w:cs="Times New Roman"/>
                <w:sz w:val="22"/>
              </w:rPr>
              <w:t>NULL</w:t>
            </w:r>
          </w:p>
        </w:tc>
        <w:tc>
          <w:tcPr>
            <w:tcW w:w="1555" w:type="dxa"/>
          </w:tcPr>
          <w:p w14:paraId="5131940F" w14:textId="77777777" w:rsidR="00D63B93" w:rsidRPr="000D401A" w:rsidRDefault="00000000">
            <w:pPr>
              <w:rPr>
                <w:rFonts w:cs="Times New Roman"/>
              </w:rPr>
            </w:pPr>
            <w:r w:rsidRPr="000D401A">
              <w:rPr>
                <w:rFonts w:cs="Times New Roman"/>
                <w:sz w:val="22"/>
              </w:rPr>
              <w:t>URL video</w:t>
            </w:r>
          </w:p>
        </w:tc>
      </w:tr>
      <w:tr w:rsidR="00D63B93" w:rsidRPr="000D401A" w14:paraId="774261CA" w14:textId="77777777" w:rsidTr="00153C25">
        <w:trPr>
          <w:jc w:val="center"/>
        </w:trPr>
        <w:tc>
          <w:tcPr>
            <w:tcW w:w="1110" w:type="dxa"/>
          </w:tcPr>
          <w:p w14:paraId="73B78ED6" w14:textId="77777777" w:rsidR="00D63B93" w:rsidRPr="000D401A" w:rsidRDefault="00000000">
            <w:pPr>
              <w:rPr>
                <w:rFonts w:cs="Times New Roman"/>
              </w:rPr>
            </w:pPr>
            <w:r w:rsidRPr="000D401A">
              <w:rPr>
                <w:rFonts w:cs="Times New Roman"/>
                <w:sz w:val="22"/>
              </w:rPr>
              <w:t>sort_order</w:t>
            </w:r>
          </w:p>
        </w:tc>
        <w:tc>
          <w:tcPr>
            <w:tcW w:w="5229" w:type="dxa"/>
          </w:tcPr>
          <w:p w14:paraId="63EF9DC1" w14:textId="77777777" w:rsidR="00D63B93" w:rsidRPr="000D401A" w:rsidRDefault="00000000">
            <w:pPr>
              <w:rPr>
                <w:rFonts w:cs="Times New Roman"/>
              </w:rPr>
            </w:pPr>
            <w:r w:rsidRPr="000D401A">
              <w:rPr>
                <w:rFonts w:cs="Times New Roman"/>
                <w:sz w:val="22"/>
              </w:rPr>
              <w:t>INT</w:t>
            </w:r>
          </w:p>
        </w:tc>
        <w:tc>
          <w:tcPr>
            <w:tcW w:w="1727" w:type="dxa"/>
          </w:tcPr>
          <w:p w14:paraId="7A83D23F" w14:textId="77777777" w:rsidR="00D63B93" w:rsidRPr="000D401A" w:rsidRDefault="00000000">
            <w:pPr>
              <w:rPr>
                <w:rFonts w:cs="Times New Roman"/>
              </w:rPr>
            </w:pPr>
            <w:r w:rsidRPr="000D401A">
              <w:rPr>
                <w:rFonts w:cs="Times New Roman"/>
                <w:sz w:val="22"/>
              </w:rPr>
              <w:t>DEFAULT 0</w:t>
            </w:r>
          </w:p>
        </w:tc>
        <w:tc>
          <w:tcPr>
            <w:tcW w:w="1555" w:type="dxa"/>
          </w:tcPr>
          <w:p w14:paraId="2E25B2A0" w14:textId="77777777" w:rsidR="00D63B93" w:rsidRPr="000D401A" w:rsidRDefault="00000000">
            <w:pPr>
              <w:rPr>
                <w:rFonts w:cs="Times New Roman"/>
              </w:rPr>
            </w:pPr>
            <w:r w:rsidRPr="000D401A">
              <w:rPr>
                <w:rFonts w:cs="Times New Roman"/>
                <w:sz w:val="22"/>
              </w:rPr>
              <w:t>Thứ tự sắp xếp</w:t>
            </w:r>
          </w:p>
        </w:tc>
      </w:tr>
      <w:tr w:rsidR="00D63B93" w:rsidRPr="000D401A" w14:paraId="1FB45242" w14:textId="77777777" w:rsidTr="00153C25">
        <w:trPr>
          <w:jc w:val="center"/>
        </w:trPr>
        <w:tc>
          <w:tcPr>
            <w:tcW w:w="1110" w:type="dxa"/>
          </w:tcPr>
          <w:p w14:paraId="48AE6F07" w14:textId="77777777" w:rsidR="00D63B93" w:rsidRPr="000D401A" w:rsidRDefault="00000000">
            <w:pPr>
              <w:rPr>
                <w:rFonts w:cs="Times New Roman"/>
              </w:rPr>
            </w:pPr>
            <w:r w:rsidRPr="000D401A">
              <w:rPr>
                <w:rFonts w:cs="Times New Roman"/>
                <w:sz w:val="22"/>
              </w:rPr>
              <w:t>course_id</w:t>
            </w:r>
          </w:p>
        </w:tc>
        <w:tc>
          <w:tcPr>
            <w:tcW w:w="5229" w:type="dxa"/>
          </w:tcPr>
          <w:p w14:paraId="66E64811" w14:textId="77777777" w:rsidR="00D63B93" w:rsidRPr="000D401A" w:rsidRDefault="00000000">
            <w:pPr>
              <w:rPr>
                <w:rFonts w:cs="Times New Roman"/>
              </w:rPr>
            </w:pPr>
            <w:r w:rsidRPr="000D401A">
              <w:rPr>
                <w:rFonts w:cs="Times New Roman"/>
                <w:sz w:val="22"/>
              </w:rPr>
              <w:t>VARCHAR(36)</w:t>
            </w:r>
          </w:p>
        </w:tc>
        <w:tc>
          <w:tcPr>
            <w:tcW w:w="1727" w:type="dxa"/>
          </w:tcPr>
          <w:p w14:paraId="2B679CED" w14:textId="77777777" w:rsidR="00D63B93" w:rsidRPr="000D401A" w:rsidRDefault="00000000">
            <w:pPr>
              <w:rPr>
                <w:rFonts w:cs="Times New Roman"/>
              </w:rPr>
            </w:pPr>
            <w:r w:rsidRPr="000D401A">
              <w:rPr>
                <w:rFonts w:cs="Times New Roman"/>
                <w:sz w:val="22"/>
              </w:rPr>
              <w:t xml:space="preserve">FK → courses.id, ON DELETE </w:t>
            </w:r>
            <w:r w:rsidRPr="000D401A">
              <w:rPr>
                <w:rFonts w:cs="Times New Roman"/>
                <w:sz w:val="22"/>
              </w:rPr>
              <w:lastRenderedPageBreak/>
              <w:t>CASCADE</w:t>
            </w:r>
          </w:p>
        </w:tc>
        <w:tc>
          <w:tcPr>
            <w:tcW w:w="1555" w:type="dxa"/>
          </w:tcPr>
          <w:p w14:paraId="40FC0764" w14:textId="77777777" w:rsidR="00D63B93" w:rsidRPr="000D401A" w:rsidRDefault="00000000">
            <w:pPr>
              <w:rPr>
                <w:rFonts w:cs="Times New Roman"/>
              </w:rPr>
            </w:pPr>
            <w:r w:rsidRPr="000D401A">
              <w:rPr>
                <w:rFonts w:cs="Times New Roman"/>
                <w:sz w:val="22"/>
              </w:rPr>
              <w:lastRenderedPageBreak/>
              <w:t>Khóa học chứa bài học</w:t>
            </w:r>
          </w:p>
        </w:tc>
      </w:tr>
    </w:tbl>
    <w:p w14:paraId="63C47A07" w14:textId="77777777" w:rsidR="00D63B93" w:rsidRPr="000D401A" w:rsidRDefault="00D63B93">
      <w:pPr>
        <w:rPr>
          <w:rFonts w:cs="Times New Roman"/>
        </w:rPr>
      </w:pPr>
    </w:p>
    <w:p w14:paraId="038A4666" w14:textId="77777777" w:rsidR="00D63B93" w:rsidRPr="000D401A" w:rsidRDefault="00000000">
      <w:pPr>
        <w:rPr>
          <w:rFonts w:cs="Times New Roman"/>
        </w:rPr>
      </w:pPr>
      <w:r w:rsidRPr="000D401A">
        <w:rPr>
          <w:rFonts w:cs="Times New Roman"/>
          <w:b/>
        </w:rPr>
        <w:t>Bảng ORDERS - Đơn hàng</w:t>
      </w:r>
    </w:p>
    <w:tbl>
      <w:tblPr>
        <w:tblStyle w:val="TableGrid"/>
        <w:tblW w:w="0" w:type="auto"/>
        <w:jc w:val="center"/>
        <w:tblLook w:val="04A0" w:firstRow="1" w:lastRow="0" w:firstColumn="1" w:lastColumn="0" w:noHBand="0" w:noVBand="1"/>
      </w:tblPr>
      <w:tblGrid>
        <w:gridCol w:w="1744"/>
        <w:gridCol w:w="2703"/>
        <w:gridCol w:w="2624"/>
        <w:gridCol w:w="2550"/>
      </w:tblGrid>
      <w:tr w:rsidR="00D63B93" w:rsidRPr="000D401A" w14:paraId="3D08FF3C" w14:textId="77777777" w:rsidTr="00153C25">
        <w:trPr>
          <w:jc w:val="center"/>
        </w:trPr>
        <w:tc>
          <w:tcPr>
            <w:tcW w:w="1744" w:type="dxa"/>
            <w:shd w:val="clear" w:color="auto" w:fill="D9E2F3"/>
          </w:tcPr>
          <w:p w14:paraId="6ABB6116" w14:textId="77777777" w:rsidR="00D63B93" w:rsidRPr="000D401A" w:rsidRDefault="00000000">
            <w:pPr>
              <w:jc w:val="center"/>
              <w:rPr>
                <w:rFonts w:cs="Times New Roman"/>
              </w:rPr>
            </w:pPr>
            <w:r w:rsidRPr="000D401A">
              <w:rPr>
                <w:rFonts w:cs="Times New Roman"/>
                <w:b/>
                <w:sz w:val="22"/>
              </w:rPr>
              <w:t>Tên cột</w:t>
            </w:r>
          </w:p>
        </w:tc>
        <w:tc>
          <w:tcPr>
            <w:tcW w:w="2703" w:type="dxa"/>
            <w:shd w:val="clear" w:color="auto" w:fill="D9E2F3"/>
          </w:tcPr>
          <w:p w14:paraId="31888560" w14:textId="77777777" w:rsidR="00D63B93" w:rsidRPr="000D401A" w:rsidRDefault="00000000">
            <w:pPr>
              <w:jc w:val="center"/>
              <w:rPr>
                <w:rFonts w:cs="Times New Roman"/>
              </w:rPr>
            </w:pPr>
            <w:r w:rsidRPr="000D401A">
              <w:rPr>
                <w:rFonts w:cs="Times New Roman"/>
                <w:b/>
                <w:sz w:val="22"/>
              </w:rPr>
              <w:t>Kiểu dữ liệu</w:t>
            </w:r>
          </w:p>
        </w:tc>
        <w:tc>
          <w:tcPr>
            <w:tcW w:w="2141" w:type="dxa"/>
            <w:shd w:val="clear" w:color="auto" w:fill="D9E2F3"/>
          </w:tcPr>
          <w:p w14:paraId="5D717B6E" w14:textId="77777777" w:rsidR="00D63B93" w:rsidRPr="000D401A" w:rsidRDefault="00000000">
            <w:pPr>
              <w:jc w:val="center"/>
              <w:rPr>
                <w:rFonts w:cs="Times New Roman"/>
              </w:rPr>
            </w:pPr>
            <w:r w:rsidRPr="000D401A">
              <w:rPr>
                <w:rFonts w:cs="Times New Roman"/>
                <w:b/>
                <w:sz w:val="22"/>
              </w:rPr>
              <w:t>Ràng buộc</w:t>
            </w:r>
          </w:p>
        </w:tc>
        <w:tc>
          <w:tcPr>
            <w:tcW w:w="3033" w:type="dxa"/>
            <w:shd w:val="clear" w:color="auto" w:fill="D9E2F3"/>
          </w:tcPr>
          <w:p w14:paraId="659916B5" w14:textId="77777777" w:rsidR="00D63B93" w:rsidRPr="000D401A" w:rsidRDefault="00000000">
            <w:pPr>
              <w:jc w:val="center"/>
              <w:rPr>
                <w:rFonts w:cs="Times New Roman"/>
              </w:rPr>
            </w:pPr>
            <w:r w:rsidRPr="000D401A">
              <w:rPr>
                <w:rFonts w:cs="Times New Roman"/>
                <w:b/>
                <w:sz w:val="22"/>
              </w:rPr>
              <w:t>Mô tả</w:t>
            </w:r>
          </w:p>
        </w:tc>
      </w:tr>
      <w:tr w:rsidR="00D63B93" w:rsidRPr="000D401A" w14:paraId="2E8B8C2D" w14:textId="77777777" w:rsidTr="00153C25">
        <w:trPr>
          <w:jc w:val="center"/>
        </w:trPr>
        <w:tc>
          <w:tcPr>
            <w:tcW w:w="1744" w:type="dxa"/>
          </w:tcPr>
          <w:p w14:paraId="1D3486B4" w14:textId="77777777" w:rsidR="00D63B93" w:rsidRPr="000D401A" w:rsidRDefault="00000000">
            <w:pPr>
              <w:rPr>
                <w:rFonts w:cs="Times New Roman"/>
              </w:rPr>
            </w:pPr>
            <w:r w:rsidRPr="000D401A">
              <w:rPr>
                <w:rFonts w:cs="Times New Roman"/>
                <w:sz w:val="22"/>
              </w:rPr>
              <w:t>id</w:t>
            </w:r>
          </w:p>
        </w:tc>
        <w:tc>
          <w:tcPr>
            <w:tcW w:w="2703" w:type="dxa"/>
          </w:tcPr>
          <w:p w14:paraId="03205C12" w14:textId="77777777" w:rsidR="00D63B93" w:rsidRPr="000D401A" w:rsidRDefault="00000000">
            <w:pPr>
              <w:rPr>
                <w:rFonts w:cs="Times New Roman"/>
              </w:rPr>
            </w:pPr>
            <w:r w:rsidRPr="000D401A">
              <w:rPr>
                <w:rFonts w:cs="Times New Roman"/>
                <w:sz w:val="22"/>
              </w:rPr>
              <w:t>VARCHAR(36)</w:t>
            </w:r>
          </w:p>
        </w:tc>
        <w:tc>
          <w:tcPr>
            <w:tcW w:w="2141" w:type="dxa"/>
          </w:tcPr>
          <w:p w14:paraId="0B78C641" w14:textId="77777777" w:rsidR="00D63B93" w:rsidRPr="000D401A" w:rsidRDefault="00000000">
            <w:pPr>
              <w:rPr>
                <w:rFonts w:cs="Times New Roman"/>
              </w:rPr>
            </w:pPr>
            <w:r w:rsidRPr="000D401A">
              <w:rPr>
                <w:rFonts w:cs="Times New Roman"/>
                <w:sz w:val="22"/>
              </w:rPr>
              <w:t>PRIMARY KEY</w:t>
            </w:r>
          </w:p>
        </w:tc>
        <w:tc>
          <w:tcPr>
            <w:tcW w:w="3033" w:type="dxa"/>
          </w:tcPr>
          <w:p w14:paraId="335A696F" w14:textId="77777777" w:rsidR="00D63B93" w:rsidRPr="000D401A" w:rsidRDefault="00000000">
            <w:pPr>
              <w:rPr>
                <w:rFonts w:cs="Times New Roman"/>
              </w:rPr>
            </w:pPr>
            <w:r w:rsidRPr="000D401A">
              <w:rPr>
                <w:rFonts w:cs="Times New Roman"/>
                <w:sz w:val="22"/>
              </w:rPr>
              <w:t>UUID đơn hàng</w:t>
            </w:r>
          </w:p>
        </w:tc>
      </w:tr>
      <w:tr w:rsidR="00D63B93" w:rsidRPr="000D401A" w14:paraId="0451F0B3" w14:textId="77777777" w:rsidTr="00153C25">
        <w:trPr>
          <w:jc w:val="center"/>
        </w:trPr>
        <w:tc>
          <w:tcPr>
            <w:tcW w:w="1744" w:type="dxa"/>
          </w:tcPr>
          <w:p w14:paraId="3A8D622B" w14:textId="77777777" w:rsidR="00D63B93" w:rsidRPr="000D401A" w:rsidRDefault="00000000">
            <w:pPr>
              <w:rPr>
                <w:rFonts w:cs="Times New Roman"/>
              </w:rPr>
            </w:pPr>
            <w:r w:rsidRPr="000D401A">
              <w:rPr>
                <w:rFonts w:cs="Times New Roman"/>
                <w:sz w:val="22"/>
              </w:rPr>
              <w:t>user_id</w:t>
            </w:r>
          </w:p>
        </w:tc>
        <w:tc>
          <w:tcPr>
            <w:tcW w:w="2703" w:type="dxa"/>
          </w:tcPr>
          <w:p w14:paraId="5CFBD636" w14:textId="77777777" w:rsidR="00D63B93" w:rsidRPr="000D401A" w:rsidRDefault="00000000">
            <w:pPr>
              <w:rPr>
                <w:rFonts w:cs="Times New Roman"/>
              </w:rPr>
            </w:pPr>
            <w:r w:rsidRPr="000D401A">
              <w:rPr>
                <w:rFonts w:cs="Times New Roman"/>
                <w:sz w:val="22"/>
              </w:rPr>
              <w:t>VARCHAR(36)</w:t>
            </w:r>
          </w:p>
        </w:tc>
        <w:tc>
          <w:tcPr>
            <w:tcW w:w="2141" w:type="dxa"/>
          </w:tcPr>
          <w:p w14:paraId="4455BBD2" w14:textId="77777777" w:rsidR="00D63B93" w:rsidRPr="000D401A" w:rsidRDefault="00000000">
            <w:pPr>
              <w:rPr>
                <w:rFonts w:cs="Times New Roman"/>
              </w:rPr>
            </w:pPr>
            <w:r w:rsidRPr="000D401A">
              <w:rPr>
                <w:rFonts w:cs="Times New Roman"/>
                <w:sz w:val="22"/>
              </w:rPr>
              <w:t>FK → users.id</w:t>
            </w:r>
          </w:p>
        </w:tc>
        <w:tc>
          <w:tcPr>
            <w:tcW w:w="3033" w:type="dxa"/>
          </w:tcPr>
          <w:p w14:paraId="281337D7" w14:textId="77777777" w:rsidR="00D63B93" w:rsidRPr="000D401A" w:rsidRDefault="00000000">
            <w:pPr>
              <w:rPr>
                <w:rFonts w:cs="Times New Roman"/>
              </w:rPr>
            </w:pPr>
            <w:r w:rsidRPr="000D401A">
              <w:rPr>
                <w:rFonts w:cs="Times New Roman"/>
                <w:sz w:val="22"/>
              </w:rPr>
              <w:t>Người mua</w:t>
            </w:r>
          </w:p>
        </w:tc>
      </w:tr>
      <w:tr w:rsidR="00D63B93" w:rsidRPr="000D401A" w14:paraId="3EB72151" w14:textId="77777777" w:rsidTr="00153C25">
        <w:trPr>
          <w:jc w:val="center"/>
        </w:trPr>
        <w:tc>
          <w:tcPr>
            <w:tcW w:w="1744" w:type="dxa"/>
          </w:tcPr>
          <w:p w14:paraId="568BC257" w14:textId="77777777" w:rsidR="00D63B93" w:rsidRPr="000D401A" w:rsidRDefault="00000000">
            <w:pPr>
              <w:rPr>
                <w:rFonts w:cs="Times New Roman"/>
              </w:rPr>
            </w:pPr>
            <w:r w:rsidRPr="000D401A">
              <w:rPr>
                <w:rFonts w:cs="Times New Roman"/>
                <w:sz w:val="22"/>
              </w:rPr>
              <w:t>course_id</w:t>
            </w:r>
          </w:p>
        </w:tc>
        <w:tc>
          <w:tcPr>
            <w:tcW w:w="2703" w:type="dxa"/>
          </w:tcPr>
          <w:p w14:paraId="4AAB701A" w14:textId="77777777" w:rsidR="00D63B93" w:rsidRPr="000D401A" w:rsidRDefault="00000000">
            <w:pPr>
              <w:rPr>
                <w:rFonts w:cs="Times New Roman"/>
              </w:rPr>
            </w:pPr>
            <w:r w:rsidRPr="000D401A">
              <w:rPr>
                <w:rFonts w:cs="Times New Roman"/>
                <w:sz w:val="22"/>
              </w:rPr>
              <w:t>VARCHAR(36)</w:t>
            </w:r>
          </w:p>
        </w:tc>
        <w:tc>
          <w:tcPr>
            <w:tcW w:w="2141" w:type="dxa"/>
          </w:tcPr>
          <w:p w14:paraId="2DF86FE3" w14:textId="77777777" w:rsidR="00D63B93" w:rsidRPr="000D401A" w:rsidRDefault="00000000">
            <w:pPr>
              <w:rPr>
                <w:rFonts w:cs="Times New Roman"/>
              </w:rPr>
            </w:pPr>
            <w:r w:rsidRPr="000D401A">
              <w:rPr>
                <w:rFonts w:cs="Times New Roman"/>
                <w:sz w:val="22"/>
              </w:rPr>
              <w:t>FK → courses.id</w:t>
            </w:r>
          </w:p>
        </w:tc>
        <w:tc>
          <w:tcPr>
            <w:tcW w:w="3033" w:type="dxa"/>
          </w:tcPr>
          <w:p w14:paraId="2EE91428" w14:textId="77777777" w:rsidR="00D63B93" w:rsidRPr="000D401A" w:rsidRDefault="00000000">
            <w:pPr>
              <w:rPr>
                <w:rFonts w:cs="Times New Roman"/>
              </w:rPr>
            </w:pPr>
            <w:r w:rsidRPr="000D401A">
              <w:rPr>
                <w:rFonts w:cs="Times New Roman"/>
                <w:sz w:val="22"/>
              </w:rPr>
              <w:t>Khóa học mua</w:t>
            </w:r>
          </w:p>
        </w:tc>
      </w:tr>
      <w:tr w:rsidR="00D63B93" w:rsidRPr="000D401A" w14:paraId="77A63CC7" w14:textId="77777777" w:rsidTr="00153C25">
        <w:trPr>
          <w:jc w:val="center"/>
        </w:trPr>
        <w:tc>
          <w:tcPr>
            <w:tcW w:w="1744" w:type="dxa"/>
          </w:tcPr>
          <w:p w14:paraId="1285F1A7" w14:textId="77777777" w:rsidR="00D63B93" w:rsidRPr="000D401A" w:rsidRDefault="00000000">
            <w:pPr>
              <w:rPr>
                <w:rFonts w:cs="Times New Roman"/>
              </w:rPr>
            </w:pPr>
            <w:r w:rsidRPr="000D401A">
              <w:rPr>
                <w:rFonts w:cs="Times New Roman"/>
                <w:sz w:val="22"/>
              </w:rPr>
              <w:t>amount</w:t>
            </w:r>
          </w:p>
        </w:tc>
        <w:tc>
          <w:tcPr>
            <w:tcW w:w="2703" w:type="dxa"/>
          </w:tcPr>
          <w:p w14:paraId="37944340" w14:textId="77777777" w:rsidR="00D63B93" w:rsidRPr="000D401A" w:rsidRDefault="00000000">
            <w:pPr>
              <w:rPr>
                <w:rFonts w:cs="Times New Roman"/>
              </w:rPr>
            </w:pPr>
            <w:r w:rsidRPr="000D401A">
              <w:rPr>
                <w:rFonts w:cs="Times New Roman"/>
                <w:sz w:val="22"/>
              </w:rPr>
              <w:t>DECIMAL(10,2)</w:t>
            </w:r>
          </w:p>
        </w:tc>
        <w:tc>
          <w:tcPr>
            <w:tcW w:w="2141" w:type="dxa"/>
          </w:tcPr>
          <w:p w14:paraId="4DE4AED6" w14:textId="77777777" w:rsidR="00D63B93" w:rsidRPr="000D401A" w:rsidRDefault="00000000">
            <w:pPr>
              <w:rPr>
                <w:rFonts w:cs="Times New Roman"/>
              </w:rPr>
            </w:pPr>
            <w:r w:rsidRPr="000D401A">
              <w:rPr>
                <w:rFonts w:cs="Times New Roman"/>
                <w:sz w:val="22"/>
              </w:rPr>
              <w:t>NOT NULL</w:t>
            </w:r>
          </w:p>
        </w:tc>
        <w:tc>
          <w:tcPr>
            <w:tcW w:w="3033" w:type="dxa"/>
          </w:tcPr>
          <w:p w14:paraId="5914379C" w14:textId="77777777" w:rsidR="00D63B93" w:rsidRPr="000D401A" w:rsidRDefault="00000000">
            <w:pPr>
              <w:rPr>
                <w:rFonts w:cs="Times New Roman"/>
              </w:rPr>
            </w:pPr>
            <w:r w:rsidRPr="000D401A">
              <w:rPr>
                <w:rFonts w:cs="Times New Roman"/>
                <w:sz w:val="22"/>
              </w:rPr>
              <w:t>Số tiền thanh toán</w:t>
            </w:r>
          </w:p>
        </w:tc>
      </w:tr>
      <w:tr w:rsidR="00D63B93" w:rsidRPr="000D401A" w14:paraId="459D5D69" w14:textId="77777777" w:rsidTr="00153C25">
        <w:trPr>
          <w:jc w:val="center"/>
        </w:trPr>
        <w:tc>
          <w:tcPr>
            <w:tcW w:w="1744" w:type="dxa"/>
          </w:tcPr>
          <w:p w14:paraId="3F7687B8" w14:textId="77777777" w:rsidR="00D63B93" w:rsidRPr="000D401A" w:rsidRDefault="00000000">
            <w:pPr>
              <w:rPr>
                <w:rFonts w:cs="Times New Roman"/>
              </w:rPr>
            </w:pPr>
            <w:r w:rsidRPr="000D401A">
              <w:rPr>
                <w:rFonts w:cs="Times New Roman"/>
                <w:sz w:val="22"/>
              </w:rPr>
              <w:t>status</w:t>
            </w:r>
          </w:p>
        </w:tc>
        <w:tc>
          <w:tcPr>
            <w:tcW w:w="2703" w:type="dxa"/>
          </w:tcPr>
          <w:p w14:paraId="41416733" w14:textId="77777777" w:rsidR="00D63B93" w:rsidRPr="000D401A" w:rsidRDefault="00000000">
            <w:pPr>
              <w:rPr>
                <w:rFonts w:cs="Times New Roman"/>
              </w:rPr>
            </w:pPr>
            <w:r w:rsidRPr="000D401A">
              <w:rPr>
                <w:rFonts w:cs="Times New Roman"/>
                <w:sz w:val="22"/>
              </w:rPr>
              <w:t>ENUM('PENDING','PAID')</w:t>
            </w:r>
          </w:p>
        </w:tc>
        <w:tc>
          <w:tcPr>
            <w:tcW w:w="2141" w:type="dxa"/>
          </w:tcPr>
          <w:p w14:paraId="0520E2B4" w14:textId="77777777" w:rsidR="00D63B93" w:rsidRPr="000D401A" w:rsidRDefault="00000000">
            <w:pPr>
              <w:rPr>
                <w:rFonts w:cs="Times New Roman"/>
              </w:rPr>
            </w:pPr>
            <w:r w:rsidRPr="000D401A">
              <w:rPr>
                <w:rFonts w:cs="Times New Roman"/>
                <w:sz w:val="22"/>
              </w:rPr>
              <w:t>DEFAULT 'PENDING'</w:t>
            </w:r>
          </w:p>
        </w:tc>
        <w:tc>
          <w:tcPr>
            <w:tcW w:w="3033" w:type="dxa"/>
          </w:tcPr>
          <w:p w14:paraId="59A5B854" w14:textId="77777777" w:rsidR="00D63B93" w:rsidRPr="000D401A" w:rsidRDefault="00000000">
            <w:pPr>
              <w:rPr>
                <w:rFonts w:cs="Times New Roman"/>
              </w:rPr>
            </w:pPr>
            <w:r w:rsidRPr="000D401A">
              <w:rPr>
                <w:rFonts w:cs="Times New Roman"/>
                <w:sz w:val="22"/>
              </w:rPr>
              <w:t>Trạng thái thanh toán</w:t>
            </w:r>
          </w:p>
        </w:tc>
      </w:tr>
      <w:tr w:rsidR="00D63B93" w:rsidRPr="000D401A" w14:paraId="123715D6" w14:textId="77777777" w:rsidTr="00153C25">
        <w:trPr>
          <w:jc w:val="center"/>
        </w:trPr>
        <w:tc>
          <w:tcPr>
            <w:tcW w:w="1744" w:type="dxa"/>
          </w:tcPr>
          <w:p w14:paraId="41155864" w14:textId="77777777" w:rsidR="00D63B93" w:rsidRPr="000D401A" w:rsidRDefault="00000000">
            <w:pPr>
              <w:rPr>
                <w:rFonts w:cs="Times New Roman"/>
              </w:rPr>
            </w:pPr>
            <w:r w:rsidRPr="000D401A">
              <w:rPr>
                <w:rFonts w:cs="Times New Roman"/>
                <w:sz w:val="22"/>
              </w:rPr>
              <w:t>payment_method</w:t>
            </w:r>
          </w:p>
        </w:tc>
        <w:tc>
          <w:tcPr>
            <w:tcW w:w="2703" w:type="dxa"/>
          </w:tcPr>
          <w:p w14:paraId="6AECC699" w14:textId="77777777" w:rsidR="00D63B93" w:rsidRPr="000D401A" w:rsidRDefault="00000000">
            <w:pPr>
              <w:rPr>
                <w:rFonts w:cs="Times New Roman"/>
              </w:rPr>
            </w:pPr>
            <w:r w:rsidRPr="000D401A">
              <w:rPr>
                <w:rFonts w:cs="Times New Roman"/>
                <w:sz w:val="22"/>
              </w:rPr>
              <w:t>VARCHAR(50)</w:t>
            </w:r>
          </w:p>
        </w:tc>
        <w:tc>
          <w:tcPr>
            <w:tcW w:w="2141" w:type="dxa"/>
          </w:tcPr>
          <w:p w14:paraId="188BC65C" w14:textId="77777777" w:rsidR="00D63B93" w:rsidRPr="000D401A" w:rsidRDefault="00000000">
            <w:pPr>
              <w:rPr>
                <w:rFonts w:cs="Times New Roman"/>
              </w:rPr>
            </w:pPr>
            <w:r w:rsidRPr="000D401A">
              <w:rPr>
                <w:rFonts w:cs="Times New Roman"/>
                <w:sz w:val="22"/>
              </w:rPr>
              <w:t>DEFAULT 'QR_TRANSFER'</w:t>
            </w:r>
          </w:p>
        </w:tc>
        <w:tc>
          <w:tcPr>
            <w:tcW w:w="3033" w:type="dxa"/>
          </w:tcPr>
          <w:p w14:paraId="454564C1" w14:textId="77777777" w:rsidR="00D63B93" w:rsidRPr="000D401A" w:rsidRDefault="00000000">
            <w:pPr>
              <w:rPr>
                <w:rFonts w:cs="Times New Roman"/>
              </w:rPr>
            </w:pPr>
            <w:r w:rsidRPr="000D401A">
              <w:rPr>
                <w:rFonts w:cs="Times New Roman"/>
                <w:sz w:val="22"/>
              </w:rPr>
              <w:t>Phương thức thanh toán</w:t>
            </w:r>
          </w:p>
        </w:tc>
      </w:tr>
      <w:tr w:rsidR="00D63B93" w:rsidRPr="000D401A" w14:paraId="3B4DCC0B" w14:textId="77777777" w:rsidTr="00153C25">
        <w:trPr>
          <w:jc w:val="center"/>
        </w:trPr>
        <w:tc>
          <w:tcPr>
            <w:tcW w:w="1744" w:type="dxa"/>
          </w:tcPr>
          <w:p w14:paraId="664D5E6C" w14:textId="77777777" w:rsidR="00D63B93" w:rsidRPr="000D401A" w:rsidRDefault="00000000">
            <w:pPr>
              <w:rPr>
                <w:rFonts w:cs="Times New Roman"/>
              </w:rPr>
            </w:pPr>
            <w:r w:rsidRPr="000D401A">
              <w:rPr>
                <w:rFonts w:cs="Times New Roman"/>
                <w:sz w:val="22"/>
              </w:rPr>
              <w:t>created_at</w:t>
            </w:r>
          </w:p>
        </w:tc>
        <w:tc>
          <w:tcPr>
            <w:tcW w:w="2703" w:type="dxa"/>
          </w:tcPr>
          <w:p w14:paraId="412C5177" w14:textId="77777777" w:rsidR="00D63B93" w:rsidRPr="000D401A" w:rsidRDefault="00000000">
            <w:pPr>
              <w:rPr>
                <w:rFonts w:cs="Times New Roman"/>
              </w:rPr>
            </w:pPr>
            <w:r w:rsidRPr="000D401A">
              <w:rPr>
                <w:rFonts w:cs="Times New Roman"/>
                <w:sz w:val="22"/>
              </w:rPr>
              <w:t>TIMESTAMP</w:t>
            </w:r>
          </w:p>
        </w:tc>
        <w:tc>
          <w:tcPr>
            <w:tcW w:w="2141" w:type="dxa"/>
          </w:tcPr>
          <w:p w14:paraId="5C3E2236" w14:textId="77777777" w:rsidR="00D63B93" w:rsidRPr="000D401A" w:rsidRDefault="00000000">
            <w:pPr>
              <w:rPr>
                <w:rFonts w:cs="Times New Roman"/>
              </w:rPr>
            </w:pPr>
            <w:r w:rsidRPr="000D401A">
              <w:rPr>
                <w:rFonts w:cs="Times New Roman"/>
                <w:sz w:val="22"/>
              </w:rPr>
              <w:t>DEFAULT CURRENT_TIMESTAMP</w:t>
            </w:r>
          </w:p>
        </w:tc>
        <w:tc>
          <w:tcPr>
            <w:tcW w:w="3033" w:type="dxa"/>
          </w:tcPr>
          <w:p w14:paraId="56B3659B" w14:textId="77777777" w:rsidR="00D63B93" w:rsidRPr="000D401A" w:rsidRDefault="00000000">
            <w:pPr>
              <w:rPr>
                <w:rFonts w:cs="Times New Roman"/>
              </w:rPr>
            </w:pPr>
            <w:r w:rsidRPr="000D401A">
              <w:rPr>
                <w:rFonts w:cs="Times New Roman"/>
                <w:sz w:val="22"/>
              </w:rPr>
              <w:t>Thời gian tạo</w:t>
            </w:r>
          </w:p>
        </w:tc>
      </w:tr>
      <w:tr w:rsidR="00D63B93" w:rsidRPr="000D401A" w14:paraId="0BB76C95" w14:textId="77777777" w:rsidTr="00153C25">
        <w:trPr>
          <w:jc w:val="center"/>
        </w:trPr>
        <w:tc>
          <w:tcPr>
            <w:tcW w:w="1744" w:type="dxa"/>
          </w:tcPr>
          <w:p w14:paraId="32998894" w14:textId="77777777" w:rsidR="00D63B93" w:rsidRPr="000D401A" w:rsidRDefault="00000000">
            <w:pPr>
              <w:rPr>
                <w:rFonts w:cs="Times New Roman"/>
              </w:rPr>
            </w:pPr>
            <w:r w:rsidRPr="000D401A">
              <w:rPr>
                <w:rFonts w:cs="Times New Roman"/>
                <w:sz w:val="22"/>
              </w:rPr>
              <w:t>paid_at</w:t>
            </w:r>
          </w:p>
        </w:tc>
        <w:tc>
          <w:tcPr>
            <w:tcW w:w="2703" w:type="dxa"/>
          </w:tcPr>
          <w:p w14:paraId="471973A7" w14:textId="77777777" w:rsidR="00D63B93" w:rsidRPr="000D401A" w:rsidRDefault="00000000">
            <w:pPr>
              <w:rPr>
                <w:rFonts w:cs="Times New Roman"/>
              </w:rPr>
            </w:pPr>
            <w:r w:rsidRPr="000D401A">
              <w:rPr>
                <w:rFonts w:cs="Times New Roman"/>
                <w:sz w:val="22"/>
              </w:rPr>
              <w:t>TIMESTAMP</w:t>
            </w:r>
          </w:p>
        </w:tc>
        <w:tc>
          <w:tcPr>
            <w:tcW w:w="2141" w:type="dxa"/>
          </w:tcPr>
          <w:p w14:paraId="367697FF" w14:textId="77777777" w:rsidR="00D63B93" w:rsidRPr="000D401A" w:rsidRDefault="00000000">
            <w:pPr>
              <w:rPr>
                <w:rFonts w:cs="Times New Roman"/>
              </w:rPr>
            </w:pPr>
            <w:r w:rsidRPr="000D401A">
              <w:rPr>
                <w:rFonts w:cs="Times New Roman"/>
                <w:sz w:val="22"/>
              </w:rPr>
              <w:t>NULL</w:t>
            </w:r>
          </w:p>
        </w:tc>
        <w:tc>
          <w:tcPr>
            <w:tcW w:w="3033" w:type="dxa"/>
          </w:tcPr>
          <w:p w14:paraId="7EB1F2AA" w14:textId="77777777" w:rsidR="00D63B93" w:rsidRPr="000D401A" w:rsidRDefault="00000000">
            <w:pPr>
              <w:rPr>
                <w:rFonts w:cs="Times New Roman"/>
              </w:rPr>
            </w:pPr>
            <w:r w:rsidRPr="000D401A">
              <w:rPr>
                <w:rFonts w:cs="Times New Roman"/>
                <w:sz w:val="22"/>
              </w:rPr>
              <w:t>Thời gian thanh toán</w:t>
            </w:r>
          </w:p>
        </w:tc>
      </w:tr>
    </w:tbl>
    <w:p w14:paraId="16CD3752" w14:textId="77777777" w:rsidR="00D63B93" w:rsidRPr="000D401A" w:rsidRDefault="00D63B93">
      <w:pPr>
        <w:rPr>
          <w:rFonts w:cs="Times New Roman"/>
        </w:rPr>
      </w:pPr>
    </w:p>
    <w:p w14:paraId="59CFF830" w14:textId="77777777" w:rsidR="00D63B93" w:rsidRPr="000D401A" w:rsidRDefault="00000000">
      <w:pPr>
        <w:rPr>
          <w:rFonts w:cs="Times New Roman"/>
        </w:rPr>
      </w:pPr>
      <w:r w:rsidRPr="000D401A">
        <w:rPr>
          <w:rFonts w:cs="Times New Roman"/>
          <w:b/>
        </w:rPr>
        <w:t>Bảng CHAT_MESSAGES - Tin nhắn chat</w:t>
      </w:r>
    </w:p>
    <w:tbl>
      <w:tblPr>
        <w:tblStyle w:val="TableGrid"/>
        <w:tblW w:w="0" w:type="auto"/>
        <w:jc w:val="center"/>
        <w:tblLook w:val="04A0" w:firstRow="1" w:lastRow="0" w:firstColumn="1" w:lastColumn="0" w:noHBand="0" w:noVBand="1"/>
      </w:tblPr>
      <w:tblGrid>
        <w:gridCol w:w="1655"/>
        <w:gridCol w:w="2972"/>
        <w:gridCol w:w="2624"/>
        <w:gridCol w:w="2370"/>
      </w:tblGrid>
      <w:tr w:rsidR="00D63B93" w:rsidRPr="000D401A" w14:paraId="7708790C" w14:textId="77777777" w:rsidTr="00153C25">
        <w:trPr>
          <w:jc w:val="center"/>
        </w:trPr>
        <w:tc>
          <w:tcPr>
            <w:tcW w:w="1727" w:type="dxa"/>
            <w:shd w:val="clear" w:color="auto" w:fill="D9E2F3"/>
          </w:tcPr>
          <w:p w14:paraId="1A713A82" w14:textId="77777777" w:rsidR="00D63B93" w:rsidRPr="000D401A" w:rsidRDefault="00000000">
            <w:pPr>
              <w:jc w:val="center"/>
              <w:rPr>
                <w:rFonts w:cs="Times New Roman"/>
              </w:rPr>
            </w:pPr>
            <w:r w:rsidRPr="000D401A">
              <w:rPr>
                <w:rFonts w:cs="Times New Roman"/>
                <w:b/>
                <w:sz w:val="22"/>
              </w:rPr>
              <w:t>Tên cột</w:t>
            </w:r>
          </w:p>
        </w:tc>
        <w:tc>
          <w:tcPr>
            <w:tcW w:w="2972" w:type="dxa"/>
            <w:shd w:val="clear" w:color="auto" w:fill="D9E2F3"/>
          </w:tcPr>
          <w:p w14:paraId="04DE4461" w14:textId="77777777" w:rsidR="00D63B93" w:rsidRPr="000D401A" w:rsidRDefault="00000000">
            <w:pPr>
              <w:jc w:val="center"/>
              <w:rPr>
                <w:rFonts w:cs="Times New Roman"/>
              </w:rPr>
            </w:pPr>
            <w:r w:rsidRPr="000D401A">
              <w:rPr>
                <w:rFonts w:cs="Times New Roman"/>
                <w:b/>
                <w:sz w:val="22"/>
              </w:rPr>
              <w:t>Kiểu dữ liệu</w:t>
            </w:r>
          </w:p>
        </w:tc>
        <w:tc>
          <w:tcPr>
            <w:tcW w:w="2339" w:type="dxa"/>
            <w:shd w:val="clear" w:color="auto" w:fill="D9E2F3"/>
          </w:tcPr>
          <w:p w14:paraId="5DF1E4B9" w14:textId="77777777" w:rsidR="00D63B93" w:rsidRPr="000D401A" w:rsidRDefault="00000000">
            <w:pPr>
              <w:jc w:val="center"/>
              <w:rPr>
                <w:rFonts w:cs="Times New Roman"/>
              </w:rPr>
            </w:pPr>
            <w:r w:rsidRPr="000D401A">
              <w:rPr>
                <w:rFonts w:cs="Times New Roman"/>
                <w:b/>
                <w:sz w:val="22"/>
              </w:rPr>
              <w:t>Ràng buộc</w:t>
            </w:r>
          </w:p>
        </w:tc>
        <w:tc>
          <w:tcPr>
            <w:tcW w:w="2583" w:type="dxa"/>
            <w:shd w:val="clear" w:color="auto" w:fill="D9E2F3"/>
          </w:tcPr>
          <w:p w14:paraId="23E082D9" w14:textId="77777777" w:rsidR="00D63B93" w:rsidRPr="000D401A" w:rsidRDefault="00000000">
            <w:pPr>
              <w:jc w:val="center"/>
              <w:rPr>
                <w:rFonts w:cs="Times New Roman"/>
              </w:rPr>
            </w:pPr>
            <w:r w:rsidRPr="000D401A">
              <w:rPr>
                <w:rFonts w:cs="Times New Roman"/>
                <w:b/>
                <w:sz w:val="22"/>
              </w:rPr>
              <w:t>Mô tả</w:t>
            </w:r>
          </w:p>
        </w:tc>
      </w:tr>
      <w:tr w:rsidR="00D63B93" w:rsidRPr="000D401A" w14:paraId="78C551B8" w14:textId="77777777" w:rsidTr="00153C25">
        <w:trPr>
          <w:jc w:val="center"/>
        </w:trPr>
        <w:tc>
          <w:tcPr>
            <w:tcW w:w="1727" w:type="dxa"/>
          </w:tcPr>
          <w:p w14:paraId="1B18C6BC" w14:textId="77777777" w:rsidR="00D63B93" w:rsidRPr="000D401A" w:rsidRDefault="00000000">
            <w:pPr>
              <w:rPr>
                <w:rFonts w:cs="Times New Roman"/>
              </w:rPr>
            </w:pPr>
            <w:r w:rsidRPr="000D401A">
              <w:rPr>
                <w:rFonts w:cs="Times New Roman"/>
                <w:sz w:val="22"/>
              </w:rPr>
              <w:t>id</w:t>
            </w:r>
          </w:p>
        </w:tc>
        <w:tc>
          <w:tcPr>
            <w:tcW w:w="2972" w:type="dxa"/>
          </w:tcPr>
          <w:p w14:paraId="208CDA10" w14:textId="77777777" w:rsidR="00D63B93" w:rsidRPr="000D401A" w:rsidRDefault="00000000">
            <w:pPr>
              <w:rPr>
                <w:rFonts w:cs="Times New Roman"/>
              </w:rPr>
            </w:pPr>
            <w:r w:rsidRPr="000D401A">
              <w:rPr>
                <w:rFonts w:cs="Times New Roman"/>
                <w:sz w:val="22"/>
              </w:rPr>
              <w:t>VARCHAR(36)</w:t>
            </w:r>
          </w:p>
        </w:tc>
        <w:tc>
          <w:tcPr>
            <w:tcW w:w="2339" w:type="dxa"/>
          </w:tcPr>
          <w:p w14:paraId="56966164" w14:textId="77777777" w:rsidR="00D63B93" w:rsidRPr="000D401A" w:rsidRDefault="00000000">
            <w:pPr>
              <w:rPr>
                <w:rFonts w:cs="Times New Roman"/>
              </w:rPr>
            </w:pPr>
            <w:r w:rsidRPr="000D401A">
              <w:rPr>
                <w:rFonts w:cs="Times New Roman"/>
                <w:sz w:val="22"/>
              </w:rPr>
              <w:t>PRIMARY KEY</w:t>
            </w:r>
          </w:p>
        </w:tc>
        <w:tc>
          <w:tcPr>
            <w:tcW w:w="2583" w:type="dxa"/>
          </w:tcPr>
          <w:p w14:paraId="62232167" w14:textId="77777777" w:rsidR="00D63B93" w:rsidRPr="000D401A" w:rsidRDefault="00000000">
            <w:pPr>
              <w:rPr>
                <w:rFonts w:cs="Times New Roman"/>
              </w:rPr>
            </w:pPr>
            <w:r w:rsidRPr="000D401A">
              <w:rPr>
                <w:rFonts w:cs="Times New Roman"/>
                <w:sz w:val="22"/>
              </w:rPr>
              <w:t>UUID tin nhắn</w:t>
            </w:r>
          </w:p>
        </w:tc>
      </w:tr>
      <w:tr w:rsidR="00D63B93" w:rsidRPr="000D401A" w14:paraId="56E284BC" w14:textId="77777777" w:rsidTr="00153C25">
        <w:trPr>
          <w:jc w:val="center"/>
        </w:trPr>
        <w:tc>
          <w:tcPr>
            <w:tcW w:w="1727" w:type="dxa"/>
          </w:tcPr>
          <w:p w14:paraId="44DCEFDD" w14:textId="77777777" w:rsidR="00D63B93" w:rsidRPr="000D401A" w:rsidRDefault="00000000">
            <w:pPr>
              <w:rPr>
                <w:rFonts w:cs="Times New Roman"/>
              </w:rPr>
            </w:pPr>
            <w:r w:rsidRPr="000D401A">
              <w:rPr>
                <w:rFonts w:cs="Times New Roman"/>
                <w:sz w:val="22"/>
              </w:rPr>
              <w:t>role</w:t>
            </w:r>
          </w:p>
        </w:tc>
        <w:tc>
          <w:tcPr>
            <w:tcW w:w="2972" w:type="dxa"/>
          </w:tcPr>
          <w:p w14:paraId="6AEABA0A" w14:textId="77777777" w:rsidR="00D63B93" w:rsidRPr="000D401A" w:rsidRDefault="00000000">
            <w:pPr>
              <w:rPr>
                <w:rFonts w:cs="Times New Roman"/>
              </w:rPr>
            </w:pPr>
            <w:r w:rsidRPr="000D401A">
              <w:rPr>
                <w:rFonts w:cs="Times New Roman"/>
                <w:sz w:val="22"/>
              </w:rPr>
              <w:t>ENUM('USER','ASSISTANT')</w:t>
            </w:r>
          </w:p>
        </w:tc>
        <w:tc>
          <w:tcPr>
            <w:tcW w:w="2339" w:type="dxa"/>
          </w:tcPr>
          <w:p w14:paraId="49EFF9C8" w14:textId="77777777" w:rsidR="00D63B93" w:rsidRPr="000D401A" w:rsidRDefault="00000000">
            <w:pPr>
              <w:rPr>
                <w:rFonts w:cs="Times New Roman"/>
              </w:rPr>
            </w:pPr>
            <w:r w:rsidRPr="000D401A">
              <w:rPr>
                <w:rFonts w:cs="Times New Roman"/>
                <w:sz w:val="22"/>
              </w:rPr>
              <w:t>NOT NULL</w:t>
            </w:r>
          </w:p>
        </w:tc>
        <w:tc>
          <w:tcPr>
            <w:tcW w:w="2583" w:type="dxa"/>
          </w:tcPr>
          <w:p w14:paraId="164E5A15" w14:textId="77777777" w:rsidR="00D63B93" w:rsidRPr="000D401A" w:rsidRDefault="00000000">
            <w:pPr>
              <w:rPr>
                <w:rFonts w:cs="Times New Roman"/>
              </w:rPr>
            </w:pPr>
            <w:r w:rsidRPr="000D401A">
              <w:rPr>
                <w:rFonts w:cs="Times New Roman"/>
                <w:sz w:val="22"/>
              </w:rPr>
              <w:t>Vai trò: User hoặc AI</w:t>
            </w:r>
          </w:p>
        </w:tc>
      </w:tr>
      <w:tr w:rsidR="00D63B93" w:rsidRPr="000D401A" w14:paraId="08A4656C" w14:textId="77777777" w:rsidTr="00153C25">
        <w:trPr>
          <w:jc w:val="center"/>
        </w:trPr>
        <w:tc>
          <w:tcPr>
            <w:tcW w:w="1727" w:type="dxa"/>
          </w:tcPr>
          <w:p w14:paraId="4B0B0779" w14:textId="77777777" w:rsidR="00D63B93" w:rsidRPr="000D401A" w:rsidRDefault="00000000">
            <w:pPr>
              <w:rPr>
                <w:rFonts w:cs="Times New Roman"/>
              </w:rPr>
            </w:pPr>
            <w:r w:rsidRPr="000D401A">
              <w:rPr>
                <w:rFonts w:cs="Times New Roman"/>
                <w:sz w:val="22"/>
              </w:rPr>
              <w:t>content</w:t>
            </w:r>
          </w:p>
        </w:tc>
        <w:tc>
          <w:tcPr>
            <w:tcW w:w="2972" w:type="dxa"/>
          </w:tcPr>
          <w:p w14:paraId="012A8B5F" w14:textId="77777777" w:rsidR="00D63B93" w:rsidRPr="000D401A" w:rsidRDefault="00000000">
            <w:pPr>
              <w:rPr>
                <w:rFonts w:cs="Times New Roman"/>
              </w:rPr>
            </w:pPr>
            <w:r w:rsidRPr="000D401A">
              <w:rPr>
                <w:rFonts w:cs="Times New Roman"/>
                <w:sz w:val="22"/>
              </w:rPr>
              <w:t>TEXT</w:t>
            </w:r>
          </w:p>
        </w:tc>
        <w:tc>
          <w:tcPr>
            <w:tcW w:w="2339" w:type="dxa"/>
          </w:tcPr>
          <w:p w14:paraId="583169E4" w14:textId="77777777" w:rsidR="00D63B93" w:rsidRPr="000D401A" w:rsidRDefault="00000000">
            <w:pPr>
              <w:rPr>
                <w:rFonts w:cs="Times New Roman"/>
              </w:rPr>
            </w:pPr>
            <w:r w:rsidRPr="000D401A">
              <w:rPr>
                <w:rFonts w:cs="Times New Roman"/>
                <w:sz w:val="22"/>
              </w:rPr>
              <w:t>NOT NULL</w:t>
            </w:r>
          </w:p>
        </w:tc>
        <w:tc>
          <w:tcPr>
            <w:tcW w:w="2583" w:type="dxa"/>
          </w:tcPr>
          <w:p w14:paraId="7AB83A60" w14:textId="77777777" w:rsidR="00D63B93" w:rsidRPr="000D401A" w:rsidRDefault="00000000">
            <w:pPr>
              <w:rPr>
                <w:rFonts w:cs="Times New Roman"/>
              </w:rPr>
            </w:pPr>
            <w:r w:rsidRPr="000D401A">
              <w:rPr>
                <w:rFonts w:cs="Times New Roman"/>
                <w:sz w:val="22"/>
              </w:rPr>
              <w:t>Nội dung tin nhắn</w:t>
            </w:r>
          </w:p>
        </w:tc>
      </w:tr>
      <w:tr w:rsidR="00D63B93" w:rsidRPr="000D401A" w14:paraId="3CF417D0" w14:textId="77777777" w:rsidTr="00153C25">
        <w:trPr>
          <w:jc w:val="center"/>
        </w:trPr>
        <w:tc>
          <w:tcPr>
            <w:tcW w:w="1727" w:type="dxa"/>
          </w:tcPr>
          <w:p w14:paraId="25D38D1E" w14:textId="77777777" w:rsidR="00D63B93" w:rsidRPr="000D401A" w:rsidRDefault="00000000">
            <w:pPr>
              <w:rPr>
                <w:rFonts w:cs="Times New Roman"/>
              </w:rPr>
            </w:pPr>
            <w:r w:rsidRPr="000D401A">
              <w:rPr>
                <w:rFonts w:cs="Times New Roman"/>
                <w:sz w:val="22"/>
              </w:rPr>
              <w:t>user_id</w:t>
            </w:r>
          </w:p>
        </w:tc>
        <w:tc>
          <w:tcPr>
            <w:tcW w:w="2972" w:type="dxa"/>
          </w:tcPr>
          <w:p w14:paraId="3FD98A2C" w14:textId="77777777" w:rsidR="00D63B93" w:rsidRPr="000D401A" w:rsidRDefault="00000000">
            <w:pPr>
              <w:rPr>
                <w:rFonts w:cs="Times New Roman"/>
              </w:rPr>
            </w:pPr>
            <w:r w:rsidRPr="000D401A">
              <w:rPr>
                <w:rFonts w:cs="Times New Roman"/>
                <w:sz w:val="22"/>
              </w:rPr>
              <w:t>VARCHAR(36)</w:t>
            </w:r>
          </w:p>
        </w:tc>
        <w:tc>
          <w:tcPr>
            <w:tcW w:w="2339" w:type="dxa"/>
          </w:tcPr>
          <w:p w14:paraId="17967E66" w14:textId="77777777" w:rsidR="00D63B93" w:rsidRPr="000D401A" w:rsidRDefault="00000000">
            <w:pPr>
              <w:rPr>
                <w:rFonts w:cs="Times New Roman"/>
              </w:rPr>
            </w:pPr>
            <w:r w:rsidRPr="000D401A">
              <w:rPr>
                <w:rFonts w:cs="Times New Roman"/>
                <w:sz w:val="22"/>
              </w:rPr>
              <w:t>FK → users.id</w:t>
            </w:r>
          </w:p>
        </w:tc>
        <w:tc>
          <w:tcPr>
            <w:tcW w:w="2583" w:type="dxa"/>
          </w:tcPr>
          <w:p w14:paraId="037BBC51" w14:textId="77777777" w:rsidR="00D63B93" w:rsidRPr="000D401A" w:rsidRDefault="00000000">
            <w:pPr>
              <w:rPr>
                <w:rFonts w:cs="Times New Roman"/>
              </w:rPr>
            </w:pPr>
            <w:r w:rsidRPr="000D401A">
              <w:rPr>
                <w:rFonts w:cs="Times New Roman"/>
                <w:sz w:val="22"/>
              </w:rPr>
              <w:t>Người gửi</w:t>
            </w:r>
          </w:p>
        </w:tc>
      </w:tr>
      <w:tr w:rsidR="00D63B93" w:rsidRPr="000D401A" w14:paraId="082BA49A" w14:textId="77777777" w:rsidTr="00153C25">
        <w:trPr>
          <w:jc w:val="center"/>
        </w:trPr>
        <w:tc>
          <w:tcPr>
            <w:tcW w:w="1727" w:type="dxa"/>
          </w:tcPr>
          <w:p w14:paraId="7B425CBA" w14:textId="77777777" w:rsidR="00D63B93" w:rsidRPr="000D401A" w:rsidRDefault="00000000">
            <w:pPr>
              <w:rPr>
                <w:rFonts w:cs="Times New Roman"/>
              </w:rPr>
            </w:pPr>
            <w:r w:rsidRPr="000D401A">
              <w:rPr>
                <w:rFonts w:cs="Times New Roman"/>
                <w:sz w:val="22"/>
              </w:rPr>
              <w:t>created_at</w:t>
            </w:r>
          </w:p>
        </w:tc>
        <w:tc>
          <w:tcPr>
            <w:tcW w:w="2972" w:type="dxa"/>
          </w:tcPr>
          <w:p w14:paraId="3BEC476D" w14:textId="77777777" w:rsidR="00D63B93" w:rsidRPr="000D401A" w:rsidRDefault="00000000">
            <w:pPr>
              <w:rPr>
                <w:rFonts w:cs="Times New Roman"/>
              </w:rPr>
            </w:pPr>
            <w:r w:rsidRPr="000D401A">
              <w:rPr>
                <w:rFonts w:cs="Times New Roman"/>
                <w:sz w:val="22"/>
              </w:rPr>
              <w:t>TIMESTAMP</w:t>
            </w:r>
          </w:p>
        </w:tc>
        <w:tc>
          <w:tcPr>
            <w:tcW w:w="2339" w:type="dxa"/>
          </w:tcPr>
          <w:p w14:paraId="727D042D" w14:textId="77777777" w:rsidR="00D63B93" w:rsidRPr="000D401A" w:rsidRDefault="00000000">
            <w:pPr>
              <w:rPr>
                <w:rFonts w:cs="Times New Roman"/>
              </w:rPr>
            </w:pPr>
            <w:r w:rsidRPr="000D401A">
              <w:rPr>
                <w:rFonts w:cs="Times New Roman"/>
                <w:sz w:val="22"/>
              </w:rPr>
              <w:t>DEFAULT CURRENT_TIMESTAMP</w:t>
            </w:r>
          </w:p>
        </w:tc>
        <w:tc>
          <w:tcPr>
            <w:tcW w:w="2583" w:type="dxa"/>
          </w:tcPr>
          <w:p w14:paraId="41161B8C" w14:textId="77777777" w:rsidR="00D63B93" w:rsidRPr="000D401A" w:rsidRDefault="00000000">
            <w:pPr>
              <w:rPr>
                <w:rFonts w:cs="Times New Roman"/>
              </w:rPr>
            </w:pPr>
            <w:r w:rsidRPr="000D401A">
              <w:rPr>
                <w:rFonts w:cs="Times New Roman"/>
                <w:sz w:val="22"/>
              </w:rPr>
              <w:t>Thời gian gửi</w:t>
            </w:r>
          </w:p>
        </w:tc>
      </w:tr>
    </w:tbl>
    <w:p w14:paraId="0D565A27" w14:textId="77777777" w:rsidR="00D63B93" w:rsidRPr="000D401A" w:rsidRDefault="00D63B93">
      <w:pPr>
        <w:rPr>
          <w:rFonts w:cs="Times New Roman"/>
        </w:rPr>
      </w:pPr>
    </w:p>
    <w:p w14:paraId="44CD321B" w14:textId="77777777" w:rsidR="00D63B93" w:rsidRPr="000D401A" w:rsidRDefault="00000000">
      <w:pPr>
        <w:rPr>
          <w:rFonts w:cs="Times New Roman"/>
        </w:rPr>
      </w:pPr>
      <w:r w:rsidRPr="000D401A">
        <w:rPr>
          <w:rFonts w:cs="Times New Roman"/>
          <w:b/>
        </w:rPr>
        <w:t>4.3.3. Ràng buộc dữ liệu</w:t>
      </w:r>
    </w:p>
    <w:tbl>
      <w:tblPr>
        <w:tblStyle w:val="TableGrid"/>
        <w:tblW w:w="0" w:type="auto"/>
        <w:jc w:val="center"/>
        <w:tblLook w:val="04A0" w:firstRow="1" w:lastRow="0" w:firstColumn="1" w:lastColumn="0" w:noHBand="0" w:noVBand="1"/>
      </w:tblPr>
      <w:tblGrid>
        <w:gridCol w:w="632"/>
        <w:gridCol w:w="3059"/>
        <w:gridCol w:w="2160"/>
        <w:gridCol w:w="3735"/>
      </w:tblGrid>
      <w:tr w:rsidR="00D63B93" w:rsidRPr="000D401A" w14:paraId="0644F32C" w14:textId="77777777" w:rsidTr="00153C25">
        <w:trPr>
          <w:jc w:val="center"/>
        </w:trPr>
        <w:tc>
          <w:tcPr>
            <w:tcW w:w="632" w:type="dxa"/>
            <w:shd w:val="clear" w:color="auto" w:fill="D9E2F3"/>
          </w:tcPr>
          <w:p w14:paraId="0F080888" w14:textId="77777777" w:rsidR="00D63B93" w:rsidRPr="000D401A" w:rsidRDefault="00000000">
            <w:pPr>
              <w:jc w:val="center"/>
              <w:rPr>
                <w:rFonts w:cs="Times New Roman"/>
              </w:rPr>
            </w:pPr>
            <w:r w:rsidRPr="000D401A">
              <w:rPr>
                <w:rFonts w:cs="Times New Roman"/>
                <w:b/>
                <w:sz w:val="22"/>
              </w:rPr>
              <w:t>STT</w:t>
            </w:r>
          </w:p>
        </w:tc>
        <w:tc>
          <w:tcPr>
            <w:tcW w:w="3059" w:type="dxa"/>
            <w:shd w:val="clear" w:color="auto" w:fill="D9E2F3"/>
          </w:tcPr>
          <w:p w14:paraId="423C1143" w14:textId="77777777" w:rsidR="00D63B93" w:rsidRPr="000D401A" w:rsidRDefault="00000000">
            <w:pPr>
              <w:jc w:val="center"/>
              <w:rPr>
                <w:rFonts w:cs="Times New Roman"/>
              </w:rPr>
            </w:pPr>
            <w:r w:rsidRPr="000D401A">
              <w:rPr>
                <w:rFonts w:cs="Times New Roman"/>
                <w:b/>
                <w:sz w:val="22"/>
              </w:rPr>
              <w:t>Ràng buộc</w:t>
            </w:r>
          </w:p>
        </w:tc>
        <w:tc>
          <w:tcPr>
            <w:tcW w:w="2160" w:type="dxa"/>
            <w:shd w:val="clear" w:color="auto" w:fill="D9E2F3"/>
          </w:tcPr>
          <w:p w14:paraId="156F189A" w14:textId="77777777" w:rsidR="00D63B93" w:rsidRPr="000D401A" w:rsidRDefault="00000000">
            <w:pPr>
              <w:jc w:val="center"/>
              <w:rPr>
                <w:rFonts w:cs="Times New Roman"/>
              </w:rPr>
            </w:pPr>
            <w:r w:rsidRPr="000D401A">
              <w:rPr>
                <w:rFonts w:cs="Times New Roman"/>
                <w:b/>
                <w:sz w:val="22"/>
              </w:rPr>
              <w:t>Bảng</w:t>
            </w:r>
          </w:p>
        </w:tc>
        <w:tc>
          <w:tcPr>
            <w:tcW w:w="3735" w:type="dxa"/>
            <w:shd w:val="clear" w:color="auto" w:fill="D9E2F3"/>
          </w:tcPr>
          <w:p w14:paraId="620F7694" w14:textId="77777777" w:rsidR="00D63B93" w:rsidRPr="000D401A" w:rsidRDefault="00000000">
            <w:pPr>
              <w:jc w:val="center"/>
              <w:rPr>
                <w:rFonts w:cs="Times New Roman"/>
              </w:rPr>
            </w:pPr>
            <w:r w:rsidRPr="000D401A">
              <w:rPr>
                <w:rFonts w:cs="Times New Roman"/>
                <w:b/>
                <w:sz w:val="22"/>
              </w:rPr>
              <w:t>Mô tả</w:t>
            </w:r>
          </w:p>
        </w:tc>
      </w:tr>
      <w:tr w:rsidR="00D63B93" w:rsidRPr="000D401A" w14:paraId="5E6C8770" w14:textId="77777777" w:rsidTr="00153C25">
        <w:trPr>
          <w:jc w:val="center"/>
        </w:trPr>
        <w:tc>
          <w:tcPr>
            <w:tcW w:w="632" w:type="dxa"/>
          </w:tcPr>
          <w:p w14:paraId="1E318593" w14:textId="77777777" w:rsidR="00D63B93" w:rsidRPr="000D401A" w:rsidRDefault="00000000">
            <w:pPr>
              <w:rPr>
                <w:rFonts w:cs="Times New Roman"/>
              </w:rPr>
            </w:pPr>
            <w:r w:rsidRPr="000D401A">
              <w:rPr>
                <w:rFonts w:cs="Times New Roman"/>
                <w:sz w:val="22"/>
              </w:rPr>
              <w:t>1</w:t>
            </w:r>
          </w:p>
        </w:tc>
        <w:tc>
          <w:tcPr>
            <w:tcW w:w="3059" w:type="dxa"/>
          </w:tcPr>
          <w:p w14:paraId="6CDE20C8" w14:textId="77777777" w:rsidR="00D63B93" w:rsidRPr="000D401A" w:rsidRDefault="00000000">
            <w:pPr>
              <w:rPr>
                <w:rFonts w:cs="Times New Roman"/>
              </w:rPr>
            </w:pPr>
            <w:r w:rsidRPr="000D401A">
              <w:rPr>
                <w:rFonts w:cs="Times New Roman"/>
                <w:sz w:val="22"/>
              </w:rPr>
              <w:t>UNIQUE(email)</w:t>
            </w:r>
          </w:p>
        </w:tc>
        <w:tc>
          <w:tcPr>
            <w:tcW w:w="2160" w:type="dxa"/>
          </w:tcPr>
          <w:p w14:paraId="209C8455" w14:textId="77777777" w:rsidR="00D63B93" w:rsidRPr="000D401A" w:rsidRDefault="00000000">
            <w:pPr>
              <w:rPr>
                <w:rFonts w:cs="Times New Roman"/>
              </w:rPr>
            </w:pPr>
            <w:r w:rsidRPr="000D401A">
              <w:rPr>
                <w:rFonts w:cs="Times New Roman"/>
                <w:sz w:val="22"/>
              </w:rPr>
              <w:t>users</w:t>
            </w:r>
          </w:p>
        </w:tc>
        <w:tc>
          <w:tcPr>
            <w:tcW w:w="3735" w:type="dxa"/>
          </w:tcPr>
          <w:p w14:paraId="2F8D651B" w14:textId="77777777" w:rsidR="00D63B93" w:rsidRPr="000D401A" w:rsidRDefault="00000000">
            <w:pPr>
              <w:rPr>
                <w:rFonts w:cs="Times New Roman"/>
              </w:rPr>
            </w:pPr>
            <w:r w:rsidRPr="000D401A">
              <w:rPr>
                <w:rFonts w:cs="Times New Roman"/>
                <w:sz w:val="22"/>
              </w:rPr>
              <w:t>Mỗi email chỉ đăng ký một tài khoản</w:t>
            </w:r>
          </w:p>
        </w:tc>
      </w:tr>
      <w:tr w:rsidR="00D63B93" w:rsidRPr="000D401A" w14:paraId="284246AE" w14:textId="77777777" w:rsidTr="00153C25">
        <w:trPr>
          <w:jc w:val="center"/>
        </w:trPr>
        <w:tc>
          <w:tcPr>
            <w:tcW w:w="632" w:type="dxa"/>
          </w:tcPr>
          <w:p w14:paraId="0494AA3C" w14:textId="77777777" w:rsidR="00D63B93" w:rsidRPr="000D401A" w:rsidRDefault="00000000">
            <w:pPr>
              <w:rPr>
                <w:rFonts w:cs="Times New Roman"/>
              </w:rPr>
            </w:pPr>
            <w:r w:rsidRPr="000D401A">
              <w:rPr>
                <w:rFonts w:cs="Times New Roman"/>
                <w:sz w:val="22"/>
              </w:rPr>
              <w:t>2</w:t>
            </w:r>
          </w:p>
        </w:tc>
        <w:tc>
          <w:tcPr>
            <w:tcW w:w="3059" w:type="dxa"/>
          </w:tcPr>
          <w:p w14:paraId="56536B67" w14:textId="77777777" w:rsidR="00D63B93" w:rsidRPr="000D401A" w:rsidRDefault="00000000">
            <w:pPr>
              <w:rPr>
                <w:rFonts w:cs="Times New Roman"/>
              </w:rPr>
            </w:pPr>
            <w:r w:rsidRPr="000D401A">
              <w:rPr>
                <w:rFonts w:cs="Times New Roman"/>
                <w:sz w:val="22"/>
              </w:rPr>
              <w:t>UNIQUE(user_id, course_id)</w:t>
            </w:r>
          </w:p>
        </w:tc>
        <w:tc>
          <w:tcPr>
            <w:tcW w:w="2160" w:type="dxa"/>
          </w:tcPr>
          <w:p w14:paraId="594C43AE" w14:textId="77777777" w:rsidR="00D63B93" w:rsidRPr="000D401A" w:rsidRDefault="00000000">
            <w:pPr>
              <w:rPr>
                <w:rFonts w:cs="Times New Roman"/>
              </w:rPr>
            </w:pPr>
            <w:r w:rsidRPr="000D401A">
              <w:rPr>
                <w:rFonts w:cs="Times New Roman"/>
                <w:sz w:val="22"/>
              </w:rPr>
              <w:t>enrollments</w:t>
            </w:r>
          </w:p>
        </w:tc>
        <w:tc>
          <w:tcPr>
            <w:tcW w:w="3735" w:type="dxa"/>
          </w:tcPr>
          <w:p w14:paraId="5DCD4E50" w14:textId="77777777" w:rsidR="00D63B93" w:rsidRPr="000D401A" w:rsidRDefault="00000000">
            <w:pPr>
              <w:rPr>
                <w:rFonts w:cs="Times New Roman"/>
              </w:rPr>
            </w:pPr>
            <w:r w:rsidRPr="000D401A">
              <w:rPr>
                <w:rFonts w:cs="Times New Roman"/>
                <w:sz w:val="22"/>
              </w:rPr>
              <w:t>Mỗi user chỉ ghi danh 1 lần cho 1 khóa học</w:t>
            </w:r>
          </w:p>
        </w:tc>
      </w:tr>
      <w:tr w:rsidR="00D63B93" w:rsidRPr="000D401A" w14:paraId="310512AD" w14:textId="77777777" w:rsidTr="00153C25">
        <w:trPr>
          <w:jc w:val="center"/>
        </w:trPr>
        <w:tc>
          <w:tcPr>
            <w:tcW w:w="632" w:type="dxa"/>
          </w:tcPr>
          <w:p w14:paraId="119E3F1B" w14:textId="77777777" w:rsidR="00D63B93" w:rsidRPr="000D401A" w:rsidRDefault="00000000">
            <w:pPr>
              <w:rPr>
                <w:rFonts w:cs="Times New Roman"/>
              </w:rPr>
            </w:pPr>
            <w:r w:rsidRPr="000D401A">
              <w:rPr>
                <w:rFonts w:cs="Times New Roman"/>
                <w:sz w:val="22"/>
              </w:rPr>
              <w:lastRenderedPageBreak/>
              <w:t>3</w:t>
            </w:r>
          </w:p>
        </w:tc>
        <w:tc>
          <w:tcPr>
            <w:tcW w:w="3059" w:type="dxa"/>
          </w:tcPr>
          <w:p w14:paraId="7EE7A3A1" w14:textId="77777777" w:rsidR="00D63B93" w:rsidRPr="000D401A" w:rsidRDefault="00000000">
            <w:pPr>
              <w:rPr>
                <w:rFonts w:cs="Times New Roman"/>
              </w:rPr>
            </w:pPr>
            <w:r w:rsidRPr="000D401A">
              <w:rPr>
                <w:rFonts w:cs="Times New Roman"/>
                <w:sz w:val="22"/>
              </w:rPr>
              <w:t>UNIQUE(user_id, course_id)</w:t>
            </w:r>
          </w:p>
        </w:tc>
        <w:tc>
          <w:tcPr>
            <w:tcW w:w="2160" w:type="dxa"/>
          </w:tcPr>
          <w:p w14:paraId="177D59DE" w14:textId="77777777" w:rsidR="00D63B93" w:rsidRPr="000D401A" w:rsidRDefault="00000000">
            <w:pPr>
              <w:rPr>
                <w:rFonts w:cs="Times New Roman"/>
              </w:rPr>
            </w:pPr>
            <w:r w:rsidRPr="000D401A">
              <w:rPr>
                <w:rFonts w:cs="Times New Roman"/>
                <w:sz w:val="22"/>
              </w:rPr>
              <w:t>reviews</w:t>
            </w:r>
          </w:p>
        </w:tc>
        <w:tc>
          <w:tcPr>
            <w:tcW w:w="3735" w:type="dxa"/>
          </w:tcPr>
          <w:p w14:paraId="3EED4F39" w14:textId="77777777" w:rsidR="00D63B93" w:rsidRPr="000D401A" w:rsidRDefault="00000000">
            <w:pPr>
              <w:rPr>
                <w:rFonts w:cs="Times New Roman"/>
              </w:rPr>
            </w:pPr>
            <w:r w:rsidRPr="000D401A">
              <w:rPr>
                <w:rFonts w:cs="Times New Roman"/>
                <w:sz w:val="22"/>
              </w:rPr>
              <w:t>Mỗi user chỉ đánh giá 1 lần cho 1 khóa học</w:t>
            </w:r>
          </w:p>
        </w:tc>
      </w:tr>
      <w:tr w:rsidR="00D63B93" w:rsidRPr="000D401A" w14:paraId="278E94B2" w14:textId="77777777" w:rsidTr="00153C25">
        <w:trPr>
          <w:jc w:val="center"/>
        </w:trPr>
        <w:tc>
          <w:tcPr>
            <w:tcW w:w="632" w:type="dxa"/>
          </w:tcPr>
          <w:p w14:paraId="2AAA4FF0" w14:textId="77777777" w:rsidR="00D63B93" w:rsidRPr="000D401A" w:rsidRDefault="00000000">
            <w:pPr>
              <w:rPr>
                <w:rFonts w:cs="Times New Roman"/>
              </w:rPr>
            </w:pPr>
            <w:r w:rsidRPr="000D401A">
              <w:rPr>
                <w:rFonts w:cs="Times New Roman"/>
                <w:sz w:val="22"/>
              </w:rPr>
              <w:t>4</w:t>
            </w:r>
          </w:p>
        </w:tc>
        <w:tc>
          <w:tcPr>
            <w:tcW w:w="3059" w:type="dxa"/>
          </w:tcPr>
          <w:p w14:paraId="62C982E7" w14:textId="77777777" w:rsidR="00D63B93" w:rsidRPr="000D401A" w:rsidRDefault="00000000">
            <w:pPr>
              <w:rPr>
                <w:rFonts w:cs="Times New Roman"/>
              </w:rPr>
            </w:pPr>
            <w:r w:rsidRPr="000D401A">
              <w:rPr>
                <w:rFonts w:cs="Times New Roman"/>
                <w:sz w:val="22"/>
              </w:rPr>
              <w:t>UNIQUE(user_id, lesson_id)</w:t>
            </w:r>
          </w:p>
        </w:tc>
        <w:tc>
          <w:tcPr>
            <w:tcW w:w="2160" w:type="dxa"/>
          </w:tcPr>
          <w:p w14:paraId="67AFB427" w14:textId="77777777" w:rsidR="00D63B93" w:rsidRPr="000D401A" w:rsidRDefault="00000000">
            <w:pPr>
              <w:rPr>
                <w:rFonts w:cs="Times New Roman"/>
              </w:rPr>
            </w:pPr>
            <w:r w:rsidRPr="000D401A">
              <w:rPr>
                <w:rFonts w:cs="Times New Roman"/>
                <w:sz w:val="22"/>
              </w:rPr>
              <w:t>lesson_progress</w:t>
            </w:r>
          </w:p>
        </w:tc>
        <w:tc>
          <w:tcPr>
            <w:tcW w:w="3735" w:type="dxa"/>
          </w:tcPr>
          <w:p w14:paraId="5A9F2D02" w14:textId="77777777" w:rsidR="00D63B93" w:rsidRPr="000D401A" w:rsidRDefault="00000000">
            <w:pPr>
              <w:rPr>
                <w:rFonts w:cs="Times New Roman"/>
              </w:rPr>
            </w:pPr>
            <w:r w:rsidRPr="000D401A">
              <w:rPr>
                <w:rFonts w:cs="Times New Roman"/>
                <w:sz w:val="22"/>
              </w:rPr>
              <w:t>Mỗi user chỉ có 1 bản ghi tiến độ cho 1 bài học</w:t>
            </w:r>
          </w:p>
        </w:tc>
      </w:tr>
      <w:tr w:rsidR="00D63B93" w:rsidRPr="000D401A" w14:paraId="682A3DDC" w14:textId="77777777" w:rsidTr="00153C25">
        <w:trPr>
          <w:jc w:val="center"/>
        </w:trPr>
        <w:tc>
          <w:tcPr>
            <w:tcW w:w="632" w:type="dxa"/>
          </w:tcPr>
          <w:p w14:paraId="23EB4AE1" w14:textId="77777777" w:rsidR="00D63B93" w:rsidRPr="000D401A" w:rsidRDefault="00000000">
            <w:pPr>
              <w:rPr>
                <w:rFonts w:cs="Times New Roman"/>
              </w:rPr>
            </w:pPr>
            <w:r w:rsidRPr="000D401A">
              <w:rPr>
                <w:rFonts w:cs="Times New Roman"/>
                <w:sz w:val="22"/>
              </w:rPr>
              <w:t>5</w:t>
            </w:r>
          </w:p>
        </w:tc>
        <w:tc>
          <w:tcPr>
            <w:tcW w:w="3059" w:type="dxa"/>
          </w:tcPr>
          <w:p w14:paraId="14A467E4" w14:textId="77777777" w:rsidR="00D63B93" w:rsidRPr="000D401A" w:rsidRDefault="00000000">
            <w:pPr>
              <w:rPr>
                <w:rFonts w:cs="Times New Roman"/>
              </w:rPr>
            </w:pPr>
            <w:r w:rsidRPr="000D401A">
              <w:rPr>
                <w:rFonts w:cs="Times New Roman"/>
                <w:sz w:val="22"/>
              </w:rPr>
              <w:t>UNIQUE(name)</w:t>
            </w:r>
          </w:p>
        </w:tc>
        <w:tc>
          <w:tcPr>
            <w:tcW w:w="2160" w:type="dxa"/>
          </w:tcPr>
          <w:p w14:paraId="02325A9E" w14:textId="77777777" w:rsidR="00D63B93" w:rsidRPr="000D401A" w:rsidRDefault="00000000">
            <w:pPr>
              <w:rPr>
                <w:rFonts w:cs="Times New Roman"/>
              </w:rPr>
            </w:pPr>
            <w:r w:rsidRPr="000D401A">
              <w:rPr>
                <w:rFonts w:cs="Times New Roman"/>
                <w:sz w:val="22"/>
              </w:rPr>
              <w:t>categories</w:t>
            </w:r>
          </w:p>
        </w:tc>
        <w:tc>
          <w:tcPr>
            <w:tcW w:w="3735" w:type="dxa"/>
          </w:tcPr>
          <w:p w14:paraId="60CB0922" w14:textId="77777777" w:rsidR="00D63B93" w:rsidRPr="000D401A" w:rsidRDefault="00000000">
            <w:pPr>
              <w:rPr>
                <w:rFonts w:cs="Times New Roman"/>
              </w:rPr>
            </w:pPr>
            <w:r w:rsidRPr="000D401A">
              <w:rPr>
                <w:rFonts w:cs="Times New Roman"/>
                <w:sz w:val="22"/>
              </w:rPr>
              <w:t>Tên danh mục không trùng lặp</w:t>
            </w:r>
          </w:p>
        </w:tc>
      </w:tr>
      <w:tr w:rsidR="00D63B93" w:rsidRPr="000D401A" w14:paraId="5FB69252" w14:textId="77777777" w:rsidTr="00153C25">
        <w:trPr>
          <w:jc w:val="center"/>
        </w:trPr>
        <w:tc>
          <w:tcPr>
            <w:tcW w:w="632" w:type="dxa"/>
          </w:tcPr>
          <w:p w14:paraId="37940FF7" w14:textId="77777777" w:rsidR="00D63B93" w:rsidRPr="000D401A" w:rsidRDefault="00000000">
            <w:pPr>
              <w:rPr>
                <w:rFonts w:cs="Times New Roman"/>
              </w:rPr>
            </w:pPr>
            <w:r w:rsidRPr="000D401A">
              <w:rPr>
                <w:rFonts w:cs="Times New Roman"/>
                <w:sz w:val="22"/>
              </w:rPr>
              <w:t>6</w:t>
            </w:r>
          </w:p>
        </w:tc>
        <w:tc>
          <w:tcPr>
            <w:tcW w:w="3059" w:type="dxa"/>
          </w:tcPr>
          <w:p w14:paraId="463557EA" w14:textId="77777777" w:rsidR="00D63B93" w:rsidRPr="000D401A" w:rsidRDefault="00000000">
            <w:pPr>
              <w:rPr>
                <w:rFonts w:cs="Times New Roman"/>
              </w:rPr>
            </w:pPr>
            <w:r w:rsidRPr="000D401A">
              <w:rPr>
                <w:rFonts w:cs="Times New Roman"/>
                <w:sz w:val="22"/>
              </w:rPr>
              <w:t>FK(category_id)</w:t>
            </w:r>
          </w:p>
        </w:tc>
        <w:tc>
          <w:tcPr>
            <w:tcW w:w="2160" w:type="dxa"/>
          </w:tcPr>
          <w:p w14:paraId="077A760A" w14:textId="77777777" w:rsidR="00D63B93" w:rsidRPr="000D401A" w:rsidRDefault="00000000">
            <w:pPr>
              <w:rPr>
                <w:rFonts w:cs="Times New Roman"/>
              </w:rPr>
            </w:pPr>
            <w:r w:rsidRPr="000D401A">
              <w:rPr>
                <w:rFonts w:cs="Times New Roman"/>
                <w:sz w:val="22"/>
              </w:rPr>
              <w:t>courses</w:t>
            </w:r>
          </w:p>
        </w:tc>
        <w:tc>
          <w:tcPr>
            <w:tcW w:w="3735" w:type="dxa"/>
          </w:tcPr>
          <w:p w14:paraId="000F22CC" w14:textId="77777777" w:rsidR="00D63B93" w:rsidRPr="000D401A" w:rsidRDefault="00000000">
            <w:pPr>
              <w:rPr>
                <w:rFonts w:cs="Times New Roman"/>
              </w:rPr>
            </w:pPr>
            <w:r w:rsidRPr="000D401A">
              <w:rPr>
                <w:rFonts w:cs="Times New Roman"/>
                <w:sz w:val="22"/>
              </w:rPr>
              <w:t>Khóa học phải thuộc danh mục hợp lệ</w:t>
            </w:r>
          </w:p>
        </w:tc>
      </w:tr>
      <w:tr w:rsidR="00D63B93" w:rsidRPr="000D401A" w14:paraId="4AAD711E" w14:textId="77777777" w:rsidTr="00153C25">
        <w:trPr>
          <w:jc w:val="center"/>
        </w:trPr>
        <w:tc>
          <w:tcPr>
            <w:tcW w:w="632" w:type="dxa"/>
          </w:tcPr>
          <w:p w14:paraId="7A18460E" w14:textId="77777777" w:rsidR="00D63B93" w:rsidRPr="000D401A" w:rsidRDefault="00000000">
            <w:pPr>
              <w:rPr>
                <w:rFonts w:cs="Times New Roman"/>
              </w:rPr>
            </w:pPr>
            <w:r w:rsidRPr="000D401A">
              <w:rPr>
                <w:rFonts w:cs="Times New Roman"/>
                <w:sz w:val="22"/>
              </w:rPr>
              <w:t>7</w:t>
            </w:r>
          </w:p>
        </w:tc>
        <w:tc>
          <w:tcPr>
            <w:tcW w:w="3059" w:type="dxa"/>
          </w:tcPr>
          <w:p w14:paraId="10446EA4" w14:textId="77777777" w:rsidR="00D63B93" w:rsidRPr="000D401A" w:rsidRDefault="00000000">
            <w:pPr>
              <w:rPr>
                <w:rFonts w:cs="Times New Roman"/>
              </w:rPr>
            </w:pPr>
            <w:r w:rsidRPr="000D401A">
              <w:rPr>
                <w:rFonts w:cs="Times New Roman"/>
                <w:sz w:val="22"/>
              </w:rPr>
              <w:t>FK(instructor_id)</w:t>
            </w:r>
          </w:p>
        </w:tc>
        <w:tc>
          <w:tcPr>
            <w:tcW w:w="2160" w:type="dxa"/>
          </w:tcPr>
          <w:p w14:paraId="2C553E41" w14:textId="77777777" w:rsidR="00D63B93" w:rsidRPr="000D401A" w:rsidRDefault="00000000">
            <w:pPr>
              <w:rPr>
                <w:rFonts w:cs="Times New Roman"/>
              </w:rPr>
            </w:pPr>
            <w:r w:rsidRPr="000D401A">
              <w:rPr>
                <w:rFonts w:cs="Times New Roman"/>
                <w:sz w:val="22"/>
              </w:rPr>
              <w:t>courses</w:t>
            </w:r>
          </w:p>
        </w:tc>
        <w:tc>
          <w:tcPr>
            <w:tcW w:w="3735" w:type="dxa"/>
          </w:tcPr>
          <w:p w14:paraId="5D4211B0" w14:textId="77777777" w:rsidR="00D63B93" w:rsidRPr="000D401A" w:rsidRDefault="00000000">
            <w:pPr>
              <w:rPr>
                <w:rFonts w:cs="Times New Roman"/>
              </w:rPr>
            </w:pPr>
            <w:r w:rsidRPr="000D401A">
              <w:rPr>
                <w:rFonts w:cs="Times New Roman"/>
                <w:sz w:val="22"/>
              </w:rPr>
              <w:t>Giảng viên phải là user hợp lệ</w:t>
            </w:r>
          </w:p>
        </w:tc>
      </w:tr>
      <w:tr w:rsidR="00D63B93" w:rsidRPr="000D401A" w14:paraId="2F06C895" w14:textId="77777777" w:rsidTr="00153C25">
        <w:trPr>
          <w:jc w:val="center"/>
        </w:trPr>
        <w:tc>
          <w:tcPr>
            <w:tcW w:w="632" w:type="dxa"/>
          </w:tcPr>
          <w:p w14:paraId="7AD9601D" w14:textId="77777777" w:rsidR="00D63B93" w:rsidRPr="000D401A" w:rsidRDefault="00000000">
            <w:pPr>
              <w:rPr>
                <w:rFonts w:cs="Times New Roman"/>
              </w:rPr>
            </w:pPr>
            <w:r w:rsidRPr="000D401A">
              <w:rPr>
                <w:rFonts w:cs="Times New Roman"/>
                <w:sz w:val="22"/>
              </w:rPr>
              <w:t>8</w:t>
            </w:r>
          </w:p>
        </w:tc>
        <w:tc>
          <w:tcPr>
            <w:tcW w:w="3059" w:type="dxa"/>
          </w:tcPr>
          <w:p w14:paraId="00493F09" w14:textId="77777777" w:rsidR="00D63B93" w:rsidRPr="000D401A" w:rsidRDefault="00000000">
            <w:pPr>
              <w:rPr>
                <w:rFonts w:cs="Times New Roman"/>
              </w:rPr>
            </w:pPr>
            <w:r w:rsidRPr="000D401A">
              <w:rPr>
                <w:rFonts w:cs="Times New Roman"/>
                <w:sz w:val="22"/>
              </w:rPr>
              <w:t>ON DELETE CASCADE</w:t>
            </w:r>
          </w:p>
        </w:tc>
        <w:tc>
          <w:tcPr>
            <w:tcW w:w="2160" w:type="dxa"/>
          </w:tcPr>
          <w:p w14:paraId="1503F18C" w14:textId="77777777" w:rsidR="00D63B93" w:rsidRPr="000D401A" w:rsidRDefault="00000000">
            <w:pPr>
              <w:rPr>
                <w:rFonts w:cs="Times New Roman"/>
              </w:rPr>
            </w:pPr>
            <w:r w:rsidRPr="000D401A">
              <w:rPr>
                <w:rFonts w:cs="Times New Roman"/>
                <w:sz w:val="22"/>
              </w:rPr>
              <w:t>lessons</w:t>
            </w:r>
          </w:p>
        </w:tc>
        <w:tc>
          <w:tcPr>
            <w:tcW w:w="3735" w:type="dxa"/>
          </w:tcPr>
          <w:p w14:paraId="535640F5" w14:textId="77777777" w:rsidR="00D63B93" w:rsidRPr="000D401A" w:rsidRDefault="00000000">
            <w:pPr>
              <w:rPr>
                <w:rFonts w:cs="Times New Roman"/>
              </w:rPr>
            </w:pPr>
            <w:r w:rsidRPr="000D401A">
              <w:rPr>
                <w:rFonts w:cs="Times New Roman"/>
                <w:sz w:val="22"/>
              </w:rPr>
              <w:t>Xóa khóa học → xóa tất cả bài học</w:t>
            </w:r>
          </w:p>
        </w:tc>
      </w:tr>
      <w:tr w:rsidR="00D63B93" w:rsidRPr="000D401A" w14:paraId="0677D262" w14:textId="77777777" w:rsidTr="00153C25">
        <w:trPr>
          <w:jc w:val="center"/>
        </w:trPr>
        <w:tc>
          <w:tcPr>
            <w:tcW w:w="632" w:type="dxa"/>
          </w:tcPr>
          <w:p w14:paraId="3249D66B" w14:textId="77777777" w:rsidR="00D63B93" w:rsidRPr="000D401A" w:rsidRDefault="00000000">
            <w:pPr>
              <w:rPr>
                <w:rFonts w:cs="Times New Roman"/>
              </w:rPr>
            </w:pPr>
            <w:r w:rsidRPr="000D401A">
              <w:rPr>
                <w:rFonts w:cs="Times New Roman"/>
                <w:sz w:val="22"/>
              </w:rPr>
              <w:t>9</w:t>
            </w:r>
          </w:p>
        </w:tc>
        <w:tc>
          <w:tcPr>
            <w:tcW w:w="3059" w:type="dxa"/>
          </w:tcPr>
          <w:p w14:paraId="55B39BFD" w14:textId="77777777" w:rsidR="00D63B93" w:rsidRPr="000D401A" w:rsidRDefault="00000000">
            <w:pPr>
              <w:rPr>
                <w:rFonts w:cs="Times New Roman"/>
              </w:rPr>
            </w:pPr>
            <w:r w:rsidRPr="000D401A">
              <w:rPr>
                <w:rFonts w:cs="Times New Roman"/>
                <w:sz w:val="22"/>
              </w:rPr>
              <w:t>ON DELETE CASCADE</w:t>
            </w:r>
          </w:p>
        </w:tc>
        <w:tc>
          <w:tcPr>
            <w:tcW w:w="2160" w:type="dxa"/>
          </w:tcPr>
          <w:p w14:paraId="66741FEF" w14:textId="77777777" w:rsidR="00D63B93" w:rsidRPr="000D401A" w:rsidRDefault="00000000">
            <w:pPr>
              <w:rPr>
                <w:rFonts w:cs="Times New Roman"/>
              </w:rPr>
            </w:pPr>
            <w:r w:rsidRPr="000D401A">
              <w:rPr>
                <w:rFonts w:cs="Times New Roman"/>
                <w:sz w:val="22"/>
              </w:rPr>
              <w:t>lesson_progress</w:t>
            </w:r>
          </w:p>
        </w:tc>
        <w:tc>
          <w:tcPr>
            <w:tcW w:w="3735" w:type="dxa"/>
          </w:tcPr>
          <w:p w14:paraId="0FFA0AAA" w14:textId="77777777" w:rsidR="00D63B93" w:rsidRPr="000D401A" w:rsidRDefault="00000000">
            <w:pPr>
              <w:rPr>
                <w:rFonts w:cs="Times New Roman"/>
              </w:rPr>
            </w:pPr>
            <w:r w:rsidRPr="000D401A">
              <w:rPr>
                <w:rFonts w:cs="Times New Roman"/>
                <w:sz w:val="22"/>
              </w:rPr>
              <w:t>Xóa bài học → xóa tiến độ tương ứng</w:t>
            </w:r>
          </w:p>
        </w:tc>
      </w:tr>
      <w:tr w:rsidR="00D63B93" w:rsidRPr="000D401A" w14:paraId="4E05D99F" w14:textId="77777777" w:rsidTr="00153C25">
        <w:trPr>
          <w:jc w:val="center"/>
        </w:trPr>
        <w:tc>
          <w:tcPr>
            <w:tcW w:w="632" w:type="dxa"/>
          </w:tcPr>
          <w:p w14:paraId="3DCEBD0A" w14:textId="77777777" w:rsidR="00D63B93" w:rsidRPr="000D401A" w:rsidRDefault="00000000">
            <w:pPr>
              <w:rPr>
                <w:rFonts w:cs="Times New Roman"/>
              </w:rPr>
            </w:pPr>
            <w:r w:rsidRPr="000D401A">
              <w:rPr>
                <w:rFonts w:cs="Times New Roman"/>
                <w:sz w:val="22"/>
              </w:rPr>
              <w:t>10</w:t>
            </w:r>
          </w:p>
        </w:tc>
        <w:tc>
          <w:tcPr>
            <w:tcW w:w="3059" w:type="dxa"/>
          </w:tcPr>
          <w:p w14:paraId="3F36EE64" w14:textId="77777777" w:rsidR="00D63B93" w:rsidRPr="000D401A" w:rsidRDefault="00000000">
            <w:pPr>
              <w:rPr>
                <w:rFonts w:cs="Times New Roman"/>
              </w:rPr>
            </w:pPr>
            <w:r w:rsidRPr="000D401A">
              <w:rPr>
                <w:rFonts w:cs="Times New Roman"/>
                <w:sz w:val="22"/>
              </w:rPr>
              <w:t>INDEX</w:t>
            </w:r>
          </w:p>
        </w:tc>
        <w:tc>
          <w:tcPr>
            <w:tcW w:w="2160" w:type="dxa"/>
          </w:tcPr>
          <w:p w14:paraId="3964504A" w14:textId="77777777" w:rsidR="00D63B93" w:rsidRPr="000D401A" w:rsidRDefault="00000000">
            <w:pPr>
              <w:rPr>
                <w:rFonts w:cs="Times New Roman"/>
              </w:rPr>
            </w:pPr>
            <w:r w:rsidRPr="000D401A">
              <w:rPr>
                <w:rFonts w:cs="Times New Roman"/>
                <w:sz w:val="22"/>
              </w:rPr>
              <w:t>courses, lessons, enrollments, etc.</w:t>
            </w:r>
          </w:p>
        </w:tc>
        <w:tc>
          <w:tcPr>
            <w:tcW w:w="3735" w:type="dxa"/>
          </w:tcPr>
          <w:p w14:paraId="5868F82E" w14:textId="77777777" w:rsidR="00D63B93" w:rsidRPr="000D401A" w:rsidRDefault="00000000">
            <w:pPr>
              <w:rPr>
                <w:rFonts w:cs="Times New Roman"/>
              </w:rPr>
            </w:pPr>
            <w:r w:rsidRPr="000D401A">
              <w:rPr>
                <w:rFonts w:cs="Times New Roman"/>
                <w:sz w:val="22"/>
              </w:rPr>
              <w:t>Đánh index cho các cột FK để tối ưu query</w:t>
            </w:r>
          </w:p>
        </w:tc>
      </w:tr>
    </w:tbl>
    <w:p w14:paraId="517A8B97" w14:textId="77777777" w:rsidR="00D63B93" w:rsidRPr="000D401A" w:rsidRDefault="00D63B93">
      <w:pPr>
        <w:rPr>
          <w:rFonts w:cs="Times New Roman"/>
        </w:rPr>
      </w:pPr>
    </w:p>
    <w:p w14:paraId="654A1019" w14:textId="77777777" w:rsidR="00D63B93" w:rsidRPr="000D401A" w:rsidRDefault="00D63B93">
      <w:pPr>
        <w:rPr>
          <w:rFonts w:cs="Times New Roman"/>
        </w:rPr>
      </w:pPr>
    </w:p>
    <w:p w14:paraId="65586CAA" w14:textId="77777777" w:rsidR="00D63B93" w:rsidRPr="000D401A" w:rsidRDefault="00000000">
      <w:pPr>
        <w:pStyle w:val="Heading2"/>
        <w:rPr>
          <w:rFonts w:ascii="Times New Roman" w:hAnsi="Times New Roman" w:cs="Times New Roman"/>
        </w:rPr>
      </w:pPr>
      <w:bookmarkStart w:id="20" w:name="_Toc223857829"/>
      <w:r w:rsidRPr="000D401A">
        <w:rPr>
          <w:rFonts w:ascii="Times New Roman" w:hAnsi="Times New Roman" w:cs="Times New Roman"/>
        </w:rPr>
        <w:t>CHƯƠNG 5: PHÂN TÍCH VÀ THIẾT KẾ HỆ THỐNG</w:t>
      </w:r>
      <w:bookmarkEnd w:id="20"/>
    </w:p>
    <w:p w14:paraId="0C4DB0F2" w14:textId="77777777" w:rsidR="00D63B93" w:rsidRPr="000D401A" w:rsidRDefault="00000000">
      <w:pPr>
        <w:pStyle w:val="Heading3"/>
        <w:rPr>
          <w:rFonts w:ascii="Times New Roman" w:hAnsi="Times New Roman" w:cs="Times New Roman"/>
        </w:rPr>
      </w:pPr>
      <w:bookmarkStart w:id="21" w:name="_Toc223857830"/>
      <w:r w:rsidRPr="000D401A">
        <w:rPr>
          <w:rFonts w:ascii="Times New Roman" w:hAnsi="Times New Roman" w:cs="Times New Roman"/>
        </w:rPr>
        <w:t>5.1. THIẾT KẾ KIẾN TRÚC</w:t>
      </w:r>
      <w:bookmarkEnd w:id="21"/>
    </w:p>
    <w:p w14:paraId="1B89D8B5" w14:textId="77777777" w:rsidR="00D63B93" w:rsidRPr="000D401A" w:rsidRDefault="00000000">
      <w:pPr>
        <w:rPr>
          <w:rFonts w:cs="Times New Roman"/>
        </w:rPr>
      </w:pPr>
      <w:r w:rsidRPr="000D401A">
        <w:rPr>
          <w:rFonts w:cs="Times New Roman"/>
          <w:b/>
        </w:rPr>
        <w:t>5.1.1. Mô hình kiến trúc</w:t>
      </w:r>
    </w:p>
    <w:p w14:paraId="124B525A" w14:textId="77777777" w:rsidR="00D63B93" w:rsidRPr="000D401A" w:rsidRDefault="00000000">
      <w:pPr>
        <w:rPr>
          <w:rFonts w:cs="Times New Roman"/>
        </w:rPr>
      </w:pPr>
      <w:r w:rsidRPr="000D401A">
        <w:rPr>
          <w:rFonts w:cs="Times New Roman"/>
        </w:rPr>
        <w:t xml:space="preserve">Hệ thống EduLearn sử dụng </w:t>
      </w:r>
      <w:r w:rsidRPr="000D401A">
        <w:rPr>
          <w:rFonts w:cs="Times New Roman"/>
          <w:b/>
        </w:rPr>
        <w:t>kiến trúc Monolithic</w:t>
      </w:r>
      <w:r w:rsidRPr="000D401A">
        <w:rPr>
          <w:rFonts w:cs="Times New Roman"/>
        </w:rPr>
        <w:t xml:space="preserve"> với framework </w:t>
      </w:r>
      <w:r w:rsidRPr="000D401A">
        <w:rPr>
          <w:rFonts w:cs="Times New Roman"/>
          <w:b/>
        </w:rPr>
        <w:t>Next.js</w:t>
      </w:r>
      <w:r w:rsidRPr="000D401A">
        <w:rPr>
          <w:rFonts w:cs="Times New Roman"/>
        </w:rPr>
        <w:t xml:space="preserve"> đóng vai trò làm cả frontend và backend trong cùng một ứng dụng. Cụ thể:</w:t>
      </w:r>
    </w:p>
    <w:p w14:paraId="6EA2FBD1" w14:textId="77777777" w:rsidR="00D63B93" w:rsidRPr="000D401A" w:rsidRDefault="00000000">
      <w:pPr>
        <w:pStyle w:val="ListBullet"/>
        <w:rPr>
          <w:rFonts w:cs="Times New Roman"/>
        </w:rPr>
      </w:pPr>
      <w:r w:rsidRPr="000D401A">
        <w:rPr>
          <w:rFonts w:cs="Times New Roman"/>
          <w:b/>
        </w:rPr>
        <w:t>Tầng Presentation (Frontend):</w:t>
      </w:r>
      <w:r w:rsidRPr="000D401A">
        <w:rPr>
          <w:rFonts w:cs="Times New Roman"/>
        </w:rPr>
        <w:t xml:space="preserve"> React components với TailwindCSS, render bằng cả SSR (Server-Side Rendering) và CSR (Client-Side Rendering)</w:t>
      </w:r>
    </w:p>
    <w:p w14:paraId="7DA378CF" w14:textId="77777777" w:rsidR="00D63B93" w:rsidRPr="000D401A" w:rsidRDefault="00000000">
      <w:pPr>
        <w:pStyle w:val="ListBullet"/>
        <w:rPr>
          <w:rFonts w:cs="Times New Roman"/>
        </w:rPr>
      </w:pPr>
      <w:r w:rsidRPr="000D401A">
        <w:rPr>
          <w:rFonts w:cs="Times New Roman"/>
          <w:b/>
        </w:rPr>
        <w:t>Tầng Business Logic (Backend):</w:t>
      </w:r>
      <w:r w:rsidRPr="000D401A">
        <w:rPr>
          <w:rFonts w:cs="Times New Roman"/>
        </w:rPr>
        <w:t xml:space="preserve"> Next.js API Routes xử lý logic nghiệp vụ, xác thực, và giao tiếp với database</w:t>
      </w:r>
    </w:p>
    <w:p w14:paraId="035E8F05" w14:textId="77777777" w:rsidR="00D63B93" w:rsidRPr="000D401A" w:rsidRDefault="00000000">
      <w:pPr>
        <w:pStyle w:val="ListBullet"/>
        <w:rPr>
          <w:rFonts w:cs="Times New Roman"/>
        </w:rPr>
      </w:pPr>
      <w:r w:rsidRPr="000D401A">
        <w:rPr>
          <w:rFonts w:cs="Times New Roman"/>
          <w:b/>
        </w:rPr>
        <w:t>Tầng Data Access:</w:t>
      </w:r>
      <w:r w:rsidRPr="000D401A">
        <w:rPr>
          <w:rFonts w:cs="Times New Roman"/>
        </w:rPr>
        <w:t xml:space="preserve"> mysql2 library với connection pooling kết nối đến MySQL database</w:t>
      </w:r>
    </w:p>
    <w:p w14:paraId="5DA162FE" w14:textId="77777777" w:rsidR="00D63B93" w:rsidRPr="000D401A" w:rsidRDefault="00000000">
      <w:pPr>
        <w:rPr>
          <w:rFonts w:cs="Times New Roman"/>
        </w:rPr>
      </w:pPr>
      <w:r w:rsidRPr="000D401A">
        <w:rPr>
          <w:rFonts w:cs="Times New Roman"/>
          <w:b/>
        </w:rPr>
        <w:t>Ưu điểm của kiến trúc này:</w:t>
      </w:r>
    </w:p>
    <w:p w14:paraId="135FA29C" w14:textId="77777777" w:rsidR="00D63B93" w:rsidRPr="000D401A" w:rsidRDefault="00000000">
      <w:pPr>
        <w:pStyle w:val="ListBullet"/>
        <w:rPr>
          <w:rFonts w:cs="Times New Roman"/>
        </w:rPr>
      </w:pPr>
      <w:r w:rsidRPr="000D401A">
        <w:rPr>
          <w:rFonts w:cs="Times New Roman"/>
        </w:rPr>
        <w:t>Đơn giản trong triển khai và phát triển</w:t>
      </w:r>
    </w:p>
    <w:p w14:paraId="56EE0992" w14:textId="77777777" w:rsidR="00D63B93" w:rsidRPr="000D401A" w:rsidRDefault="00000000">
      <w:pPr>
        <w:pStyle w:val="ListBullet"/>
        <w:rPr>
          <w:rFonts w:cs="Times New Roman"/>
        </w:rPr>
      </w:pPr>
      <w:r w:rsidRPr="000D401A">
        <w:rPr>
          <w:rFonts w:cs="Times New Roman"/>
        </w:rPr>
        <w:t>Chia sẻ types (TypeScript) giữa frontend và backend</w:t>
      </w:r>
    </w:p>
    <w:p w14:paraId="04F20A26" w14:textId="77777777" w:rsidR="00D63B93" w:rsidRPr="000D401A" w:rsidRDefault="00000000">
      <w:pPr>
        <w:pStyle w:val="ListBullet"/>
        <w:rPr>
          <w:rFonts w:cs="Times New Roman"/>
        </w:rPr>
      </w:pPr>
      <w:r w:rsidRPr="000D401A">
        <w:rPr>
          <w:rFonts w:cs="Times New Roman"/>
        </w:rPr>
        <w:lastRenderedPageBreak/>
        <w:t>Server-Side Rendering cho SEO và performance</w:t>
      </w:r>
    </w:p>
    <w:p w14:paraId="547BFAB1" w14:textId="77777777" w:rsidR="00D63B93" w:rsidRPr="000D401A" w:rsidRDefault="00000000">
      <w:pPr>
        <w:pStyle w:val="ListBullet"/>
        <w:rPr>
          <w:rFonts w:cs="Times New Roman"/>
        </w:rPr>
      </w:pPr>
      <w:r w:rsidRPr="000D401A">
        <w:rPr>
          <w:rFonts w:cs="Times New Roman"/>
        </w:rPr>
        <w:t>API Routes tích hợp sẵn, không cần server riêng</w:t>
      </w:r>
    </w:p>
    <w:p w14:paraId="334D3C8E" w14:textId="77777777" w:rsidR="00D63B93" w:rsidRDefault="00000000">
      <w:pPr>
        <w:rPr>
          <w:rFonts w:cs="Times New Roman"/>
          <w:b/>
        </w:rPr>
      </w:pPr>
      <w:r w:rsidRPr="000D401A">
        <w:rPr>
          <w:rFonts w:cs="Times New Roman"/>
          <w:b/>
        </w:rPr>
        <w:t>5.1.2. Sơ đồ kiến trúc tổng thể</w:t>
      </w:r>
    </w:p>
    <w:p w14:paraId="3518EEC6" w14:textId="77777777" w:rsidR="006C6C69" w:rsidRDefault="006C6C69">
      <w:pPr>
        <w:rPr>
          <w:rFonts w:cs="Times New Roman"/>
        </w:rPr>
      </w:pPr>
      <w:r>
        <w:rPr>
          <w:noProof/>
        </w:rPr>
        <w:drawing>
          <wp:inline distT="0" distB="0" distL="0" distR="0" wp14:anchorId="24ADB4A3" wp14:editId="36F79015">
            <wp:extent cx="5833281" cy="285920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20"/>
                    <a:stretch>
                      <a:fillRect/>
                    </a:stretch>
                  </pic:blipFill>
                  <pic:spPr>
                    <a:xfrm>
                      <a:off x="0" y="0"/>
                      <a:ext cx="5869353" cy="2876887"/>
                    </a:xfrm>
                    <a:prstGeom prst="rect">
                      <a:avLst/>
                    </a:prstGeom>
                  </pic:spPr>
                </pic:pic>
              </a:graphicData>
            </a:graphic>
          </wp:inline>
        </w:drawing>
      </w:r>
    </w:p>
    <w:p w14:paraId="188CFDF2" w14:textId="77777777" w:rsidR="006C6C69" w:rsidRDefault="006C6C69" w:rsidP="006C6C69">
      <w:pPr>
        <w:jc w:val="center"/>
      </w:pPr>
      <w:r>
        <w:rPr>
          <w:i/>
          <w:sz w:val="22"/>
        </w:rPr>
        <w:t>Hình 5.1: Sơ đồ kiến trúc tổng thể hệ thống</w:t>
      </w:r>
    </w:p>
    <w:p w14:paraId="73F6E27C" w14:textId="77777777" w:rsidR="006C6C69" w:rsidRPr="000D401A" w:rsidRDefault="006C6C69">
      <w:pPr>
        <w:rPr>
          <w:rFonts w:cs="Times New Roman"/>
        </w:rPr>
      </w:pPr>
    </w:p>
    <w:p w14:paraId="615BAA61" w14:textId="77777777" w:rsidR="00D63B93" w:rsidRPr="000D401A" w:rsidRDefault="00000000">
      <w:pPr>
        <w:pStyle w:val="Heading3"/>
        <w:rPr>
          <w:rFonts w:ascii="Times New Roman" w:hAnsi="Times New Roman" w:cs="Times New Roman"/>
        </w:rPr>
      </w:pPr>
      <w:bookmarkStart w:id="22" w:name="_Toc223857831"/>
      <w:r w:rsidRPr="000D401A">
        <w:rPr>
          <w:rFonts w:ascii="Times New Roman" w:hAnsi="Times New Roman" w:cs="Times New Roman"/>
        </w:rPr>
        <w:t>5.2. THIẾT KẾ DỮ LIỆU CHI TIẾT</w:t>
      </w:r>
      <w:bookmarkEnd w:id="22"/>
    </w:p>
    <w:p w14:paraId="14A4247B" w14:textId="77777777" w:rsidR="00D63B93" w:rsidRPr="000D401A" w:rsidRDefault="00000000">
      <w:pPr>
        <w:rPr>
          <w:rFonts w:cs="Times New Roman"/>
        </w:rPr>
      </w:pPr>
      <w:r w:rsidRPr="000D401A">
        <w:rPr>
          <w:rFonts w:cs="Times New Roman"/>
          <w:b/>
        </w:rPr>
        <w:t>5.2.1. Cấu hình Database Connection</w:t>
      </w:r>
    </w:p>
    <w:p w14:paraId="781842F8" w14:textId="77777777" w:rsidR="00D63B93" w:rsidRPr="006C6C69" w:rsidRDefault="00000000">
      <w:pPr>
        <w:ind w:left="567"/>
        <w:rPr>
          <w:rFonts w:cs="Times New Roman"/>
          <w:szCs w:val="26"/>
        </w:rPr>
      </w:pPr>
      <w:r w:rsidRPr="006C6C69">
        <w:rPr>
          <w:rFonts w:cs="Times New Roman"/>
          <w:szCs w:val="26"/>
        </w:rPr>
        <w:t>// lib/db.ts - Connection Pool Configuration</w:t>
      </w:r>
      <w:r w:rsidRPr="006C6C69">
        <w:rPr>
          <w:rFonts w:cs="Times New Roman"/>
          <w:szCs w:val="26"/>
        </w:rPr>
        <w:br/>
        <w:t>const pool = mysql.createPool({</w:t>
      </w:r>
      <w:r w:rsidRPr="006C6C69">
        <w:rPr>
          <w:rFonts w:cs="Times New Roman"/>
          <w:szCs w:val="26"/>
        </w:rPr>
        <w:br/>
        <w:t xml:space="preserve">    host: process.env.DB_HOST || "localhost",</w:t>
      </w:r>
      <w:r w:rsidRPr="006C6C69">
        <w:rPr>
          <w:rFonts w:cs="Times New Roman"/>
          <w:szCs w:val="26"/>
        </w:rPr>
        <w:br/>
        <w:t xml:space="preserve">    port: parseInt(process.env.DB_PORT || "3306"),</w:t>
      </w:r>
      <w:r w:rsidRPr="006C6C69">
        <w:rPr>
          <w:rFonts w:cs="Times New Roman"/>
          <w:szCs w:val="26"/>
        </w:rPr>
        <w:br/>
        <w:t xml:space="preserve">    user: process.env.DB_USER || "root",</w:t>
      </w:r>
      <w:r w:rsidRPr="006C6C69">
        <w:rPr>
          <w:rFonts w:cs="Times New Roman"/>
          <w:szCs w:val="26"/>
        </w:rPr>
        <w:br/>
        <w:t xml:space="preserve">    password: process.env.DB_PASSWORD || "123456",</w:t>
      </w:r>
      <w:r w:rsidRPr="006C6C69">
        <w:rPr>
          <w:rFonts w:cs="Times New Roman"/>
          <w:szCs w:val="26"/>
        </w:rPr>
        <w:br/>
        <w:t xml:space="preserve">    database: process.env.DB_NAME || "edulearn",</w:t>
      </w:r>
      <w:r w:rsidRPr="006C6C69">
        <w:rPr>
          <w:rFonts w:cs="Times New Roman"/>
          <w:szCs w:val="26"/>
        </w:rPr>
        <w:br/>
        <w:t xml:space="preserve">    waitForConnections: true,</w:t>
      </w:r>
      <w:r w:rsidRPr="006C6C69">
        <w:rPr>
          <w:rFonts w:cs="Times New Roman"/>
          <w:szCs w:val="26"/>
        </w:rPr>
        <w:br/>
        <w:t xml:space="preserve">    connectionLimit: 10,  // Tối đa 10 connections đồng thời</w:t>
      </w:r>
      <w:r w:rsidRPr="006C6C69">
        <w:rPr>
          <w:rFonts w:cs="Times New Roman"/>
          <w:szCs w:val="26"/>
        </w:rPr>
        <w:br/>
      </w:r>
      <w:r w:rsidRPr="006C6C69">
        <w:rPr>
          <w:rFonts w:cs="Times New Roman"/>
          <w:szCs w:val="26"/>
        </w:rPr>
        <w:lastRenderedPageBreak/>
        <w:t xml:space="preserve">    queueLimit: 0,        // Không giới hạn queue</w:t>
      </w:r>
      <w:r w:rsidRPr="006C6C69">
        <w:rPr>
          <w:rFonts w:cs="Times New Roman"/>
          <w:szCs w:val="26"/>
        </w:rPr>
        <w:br/>
        <w:t>});</w:t>
      </w:r>
    </w:p>
    <w:p w14:paraId="55CE1E73" w14:textId="77777777" w:rsidR="00D63B93" w:rsidRPr="000D401A" w:rsidRDefault="00000000">
      <w:pPr>
        <w:rPr>
          <w:rFonts w:cs="Times New Roman"/>
        </w:rPr>
      </w:pPr>
      <w:r w:rsidRPr="000D401A">
        <w:rPr>
          <w:rFonts w:cs="Times New Roman"/>
          <w:b/>
        </w:rPr>
        <w:t>5.2.2. Mối quan hệ giữa các bảng</w:t>
      </w:r>
    </w:p>
    <w:tbl>
      <w:tblPr>
        <w:tblStyle w:val="TableGrid"/>
        <w:tblW w:w="0" w:type="auto"/>
        <w:jc w:val="center"/>
        <w:tblLook w:val="04A0" w:firstRow="1" w:lastRow="0" w:firstColumn="1" w:lastColumn="0" w:noHBand="0" w:noVBand="1"/>
      </w:tblPr>
      <w:tblGrid>
        <w:gridCol w:w="1835"/>
        <w:gridCol w:w="1757"/>
        <w:gridCol w:w="1839"/>
        <w:gridCol w:w="1682"/>
        <w:gridCol w:w="2508"/>
      </w:tblGrid>
      <w:tr w:rsidR="00D63B93" w:rsidRPr="000D401A" w14:paraId="3E07CA58" w14:textId="77777777">
        <w:trPr>
          <w:jc w:val="center"/>
        </w:trPr>
        <w:tc>
          <w:tcPr>
            <w:tcW w:w="1881" w:type="dxa"/>
            <w:shd w:val="clear" w:color="auto" w:fill="D9E2F3"/>
          </w:tcPr>
          <w:p w14:paraId="5F731371" w14:textId="77777777" w:rsidR="00D63B93" w:rsidRPr="000D401A" w:rsidRDefault="00000000">
            <w:pPr>
              <w:jc w:val="center"/>
              <w:rPr>
                <w:rFonts w:cs="Times New Roman"/>
              </w:rPr>
            </w:pPr>
            <w:r w:rsidRPr="000D401A">
              <w:rPr>
                <w:rFonts w:cs="Times New Roman"/>
                <w:b/>
                <w:sz w:val="22"/>
              </w:rPr>
              <w:t>Quan hệ</w:t>
            </w:r>
          </w:p>
        </w:tc>
        <w:tc>
          <w:tcPr>
            <w:tcW w:w="1881" w:type="dxa"/>
            <w:shd w:val="clear" w:color="auto" w:fill="D9E2F3"/>
          </w:tcPr>
          <w:p w14:paraId="5CBDC4F1" w14:textId="77777777" w:rsidR="00D63B93" w:rsidRPr="000D401A" w:rsidRDefault="00000000">
            <w:pPr>
              <w:jc w:val="center"/>
              <w:rPr>
                <w:rFonts w:cs="Times New Roman"/>
              </w:rPr>
            </w:pPr>
            <w:r w:rsidRPr="000D401A">
              <w:rPr>
                <w:rFonts w:cs="Times New Roman"/>
                <w:b/>
                <w:sz w:val="22"/>
              </w:rPr>
              <w:t>Bảng 1</w:t>
            </w:r>
          </w:p>
        </w:tc>
        <w:tc>
          <w:tcPr>
            <w:tcW w:w="1881" w:type="dxa"/>
            <w:shd w:val="clear" w:color="auto" w:fill="D9E2F3"/>
          </w:tcPr>
          <w:p w14:paraId="77394B28" w14:textId="77777777" w:rsidR="00D63B93" w:rsidRPr="000D401A" w:rsidRDefault="00000000">
            <w:pPr>
              <w:jc w:val="center"/>
              <w:rPr>
                <w:rFonts w:cs="Times New Roman"/>
              </w:rPr>
            </w:pPr>
            <w:r w:rsidRPr="000D401A">
              <w:rPr>
                <w:rFonts w:cs="Times New Roman"/>
                <w:b/>
                <w:sz w:val="22"/>
              </w:rPr>
              <w:t>Bảng 2</w:t>
            </w:r>
          </w:p>
        </w:tc>
        <w:tc>
          <w:tcPr>
            <w:tcW w:w="1881" w:type="dxa"/>
            <w:shd w:val="clear" w:color="auto" w:fill="D9E2F3"/>
          </w:tcPr>
          <w:p w14:paraId="6C05362A" w14:textId="77777777" w:rsidR="00D63B93" w:rsidRPr="000D401A" w:rsidRDefault="00000000">
            <w:pPr>
              <w:jc w:val="center"/>
              <w:rPr>
                <w:rFonts w:cs="Times New Roman"/>
              </w:rPr>
            </w:pPr>
            <w:r w:rsidRPr="000D401A">
              <w:rPr>
                <w:rFonts w:cs="Times New Roman"/>
                <w:b/>
                <w:sz w:val="22"/>
              </w:rPr>
              <w:t>Loại</w:t>
            </w:r>
          </w:p>
        </w:tc>
        <w:tc>
          <w:tcPr>
            <w:tcW w:w="1881" w:type="dxa"/>
            <w:shd w:val="clear" w:color="auto" w:fill="D9E2F3"/>
          </w:tcPr>
          <w:p w14:paraId="1EFBD42F" w14:textId="77777777" w:rsidR="00D63B93" w:rsidRPr="000D401A" w:rsidRDefault="00000000">
            <w:pPr>
              <w:jc w:val="center"/>
              <w:rPr>
                <w:rFonts w:cs="Times New Roman"/>
              </w:rPr>
            </w:pPr>
            <w:r w:rsidRPr="000D401A">
              <w:rPr>
                <w:rFonts w:cs="Times New Roman"/>
                <w:b/>
                <w:sz w:val="22"/>
              </w:rPr>
              <w:t>Ràng buộc</w:t>
            </w:r>
          </w:p>
        </w:tc>
      </w:tr>
      <w:tr w:rsidR="00D63B93" w:rsidRPr="000D401A" w14:paraId="7856A813" w14:textId="77777777">
        <w:trPr>
          <w:jc w:val="center"/>
        </w:trPr>
        <w:tc>
          <w:tcPr>
            <w:tcW w:w="1881" w:type="dxa"/>
          </w:tcPr>
          <w:p w14:paraId="4BEA5F72" w14:textId="77777777" w:rsidR="00D63B93" w:rsidRPr="000D401A" w:rsidRDefault="00000000">
            <w:pPr>
              <w:rPr>
                <w:rFonts w:cs="Times New Roman"/>
              </w:rPr>
            </w:pPr>
            <w:r w:rsidRPr="000D401A">
              <w:rPr>
                <w:rFonts w:cs="Times New Roman"/>
                <w:sz w:val="22"/>
              </w:rPr>
              <w:t>User → Course</w:t>
            </w:r>
          </w:p>
        </w:tc>
        <w:tc>
          <w:tcPr>
            <w:tcW w:w="1881" w:type="dxa"/>
          </w:tcPr>
          <w:p w14:paraId="795C6B35" w14:textId="77777777" w:rsidR="00D63B93" w:rsidRPr="000D401A" w:rsidRDefault="00000000">
            <w:pPr>
              <w:rPr>
                <w:rFonts w:cs="Times New Roman"/>
              </w:rPr>
            </w:pPr>
            <w:r w:rsidRPr="000D401A">
              <w:rPr>
                <w:rFonts w:cs="Times New Roman"/>
                <w:sz w:val="22"/>
              </w:rPr>
              <w:t>users</w:t>
            </w:r>
          </w:p>
        </w:tc>
        <w:tc>
          <w:tcPr>
            <w:tcW w:w="1881" w:type="dxa"/>
          </w:tcPr>
          <w:p w14:paraId="6989C571" w14:textId="77777777" w:rsidR="00D63B93" w:rsidRPr="000D401A" w:rsidRDefault="00000000">
            <w:pPr>
              <w:rPr>
                <w:rFonts w:cs="Times New Roman"/>
              </w:rPr>
            </w:pPr>
            <w:r w:rsidRPr="000D401A">
              <w:rPr>
                <w:rFonts w:cs="Times New Roman"/>
                <w:sz w:val="22"/>
              </w:rPr>
              <w:t>courses</w:t>
            </w:r>
          </w:p>
        </w:tc>
        <w:tc>
          <w:tcPr>
            <w:tcW w:w="1881" w:type="dxa"/>
          </w:tcPr>
          <w:p w14:paraId="65685D2F" w14:textId="77777777" w:rsidR="00D63B93" w:rsidRPr="000D401A" w:rsidRDefault="00000000">
            <w:pPr>
              <w:rPr>
                <w:rFonts w:cs="Times New Roman"/>
              </w:rPr>
            </w:pPr>
            <w:r w:rsidRPr="000D401A">
              <w:rPr>
                <w:rFonts w:cs="Times New Roman"/>
                <w:sz w:val="22"/>
              </w:rPr>
              <w:t>1-N</w:t>
            </w:r>
          </w:p>
        </w:tc>
        <w:tc>
          <w:tcPr>
            <w:tcW w:w="1881" w:type="dxa"/>
          </w:tcPr>
          <w:p w14:paraId="6FCBCBCF" w14:textId="77777777" w:rsidR="00D63B93" w:rsidRPr="000D401A" w:rsidRDefault="00000000">
            <w:pPr>
              <w:rPr>
                <w:rFonts w:cs="Times New Roman"/>
              </w:rPr>
            </w:pPr>
            <w:r w:rsidRPr="000D401A">
              <w:rPr>
                <w:rFonts w:cs="Times New Roman"/>
                <w:sz w:val="22"/>
              </w:rPr>
              <w:t>users.id = courses.instructor_id</w:t>
            </w:r>
          </w:p>
        </w:tc>
      </w:tr>
      <w:tr w:rsidR="00D63B93" w:rsidRPr="000D401A" w14:paraId="1BC64633" w14:textId="77777777">
        <w:trPr>
          <w:jc w:val="center"/>
        </w:trPr>
        <w:tc>
          <w:tcPr>
            <w:tcW w:w="1881" w:type="dxa"/>
          </w:tcPr>
          <w:p w14:paraId="2F7AE60D" w14:textId="77777777" w:rsidR="00D63B93" w:rsidRPr="000D401A" w:rsidRDefault="00000000">
            <w:pPr>
              <w:rPr>
                <w:rFonts w:cs="Times New Roman"/>
              </w:rPr>
            </w:pPr>
            <w:r w:rsidRPr="000D401A">
              <w:rPr>
                <w:rFonts w:cs="Times New Roman"/>
                <w:sz w:val="22"/>
              </w:rPr>
              <w:t>Category → Course</w:t>
            </w:r>
          </w:p>
        </w:tc>
        <w:tc>
          <w:tcPr>
            <w:tcW w:w="1881" w:type="dxa"/>
          </w:tcPr>
          <w:p w14:paraId="18D85206" w14:textId="77777777" w:rsidR="00D63B93" w:rsidRPr="000D401A" w:rsidRDefault="00000000">
            <w:pPr>
              <w:rPr>
                <w:rFonts w:cs="Times New Roman"/>
              </w:rPr>
            </w:pPr>
            <w:r w:rsidRPr="000D401A">
              <w:rPr>
                <w:rFonts w:cs="Times New Roman"/>
                <w:sz w:val="22"/>
              </w:rPr>
              <w:t>categories</w:t>
            </w:r>
          </w:p>
        </w:tc>
        <w:tc>
          <w:tcPr>
            <w:tcW w:w="1881" w:type="dxa"/>
          </w:tcPr>
          <w:p w14:paraId="3DCF66BA" w14:textId="77777777" w:rsidR="00D63B93" w:rsidRPr="000D401A" w:rsidRDefault="00000000">
            <w:pPr>
              <w:rPr>
                <w:rFonts w:cs="Times New Roman"/>
              </w:rPr>
            </w:pPr>
            <w:r w:rsidRPr="000D401A">
              <w:rPr>
                <w:rFonts w:cs="Times New Roman"/>
                <w:sz w:val="22"/>
              </w:rPr>
              <w:t>courses</w:t>
            </w:r>
          </w:p>
        </w:tc>
        <w:tc>
          <w:tcPr>
            <w:tcW w:w="1881" w:type="dxa"/>
          </w:tcPr>
          <w:p w14:paraId="58A4D066" w14:textId="77777777" w:rsidR="00D63B93" w:rsidRPr="000D401A" w:rsidRDefault="00000000">
            <w:pPr>
              <w:rPr>
                <w:rFonts w:cs="Times New Roman"/>
              </w:rPr>
            </w:pPr>
            <w:r w:rsidRPr="000D401A">
              <w:rPr>
                <w:rFonts w:cs="Times New Roman"/>
                <w:sz w:val="22"/>
              </w:rPr>
              <w:t>1-N</w:t>
            </w:r>
          </w:p>
        </w:tc>
        <w:tc>
          <w:tcPr>
            <w:tcW w:w="1881" w:type="dxa"/>
          </w:tcPr>
          <w:p w14:paraId="45DBC94C" w14:textId="77777777" w:rsidR="00D63B93" w:rsidRPr="000D401A" w:rsidRDefault="00000000">
            <w:pPr>
              <w:rPr>
                <w:rFonts w:cs="Times New Roman"/>
              </w:rPr>
            </w:pPr>
            <w:r w:rsidRPr="000D401A">
              <w:rPr>
                <w:rFonts w:cs="Times New Roman"/>
                <w:sz w:val="22"/>
              </w:rPr>
              <w:t>categories.id = courses.category_id</w:t>
            </w:r>
          </w:p>
        </w:tc>
      </w:tr>
      <w:tr w:rsidR="00D63B93" w:rsidRPr="000D401A" w14:paraId="2BF97D33" w14:textId="77777777">
        <w:trPr>
          <w:jc w:val="center"/>
        </w:trPr>
        <w:tc>
          <w:tcPr>
            <w:tcW w:w="1881" w:type="dxa"/>
          </w:tcPr>
          <w:p w14:paraId="207FC0FC" w14:textId="77777777" w:rsidR="00D63B93" w:rsidRPr="000D401A" w:rsidRDefault="00000000">
            <w:pPr>
              <w:rPr>
                <w:rFonts w:cs="Times New Roman"/>
              </w:rPr>
            </w:pPr>
            <w:r w:rsidRPr="000D401A">
              <w:rPr>
                <w:rFonts w:cs="Times New Roman"/>
                <w:sz w:val="22"/>
              </w:rPr>
              <w:t>Course → Lesson</w:t>
            </w:r>
          </w:p>
        </w:tc>
        <w:tc>
          <w:tcPr>
            <w:tcW w:w="1881" w:type="dxa"/>
          </w:tcPr>
          <w:p w14:paraId="601B4EB3" w14:textId="77777777" w:rsidR="00D63B93" w:rsidRPr="000D401A" w:rsidRDefault="00000000">
            <w:pPr>
              <w:rPr>
                <w:rFonts w:cs="Times New Roman"/>
              </w:rPr>
            </w:pPr>
            <w:r w:rsidRPr="000D401A">
              <w:rPr>
                <w:rFonts w:cs="Times New Roman"/>
                <w:sz w:val="22"/>
              </w:rPr>
              <w:t>courses</w:t>
            </w:r>
          </w:p>
        </w:tc>
        <w:tc>
          <w:tcPr>
            <w:tcW w:w="1881" w:type="dxa"/>
          </w:tcPr>
          <w:p w14:paraId="12A709FD" w14:textId="77777777" w:rsidR="00D63B93" w:rsidRPr="000D401A" w:rsidRDefault="00000000">
            <w:pPr>
              <w:rPr>
                <w:rFonts w:cs="Times New Roman"/>
              </w:rPr>
            </w:pPr>
            <w:r w:rsidRPr="000D401A">
              <w:rPr>
                <w:rFonts w:cs="Times New Roman"/>
                <w:sz w:val="22"/>
              </w:rPr>
              <w:t>lessons</w:t>
            </w:r>
          </w:p>
        </w:tc>
        <w:tc>
          <w:tcPr>
            <w:tcW w:w="1881" w:type="dxa"/>
          </w:tcPr>
          <w:p w14:paraId="2D36E409" w14:textId="77777777" w:rsidR="00D63B93" w:rsidRPr="000D401A" w:rsidRDefault="00000000">
            <w:pPr>
              <w:rPr>
                <w:rFonts w:cs="Times New Roman"/>
              </w:rPr>
            </w:pPr>
            <w:r w:rsidRPr="000D401A">
              <w:rPr>
                <w:rFonts w:cs="Times New Roman"/>
                <w:sz w:val="22"/>
              </w:rPr>
              <w:t>1-N</w:t>
            </w:r>
          </w:p>
        </w:tc>
        <w:tc>
          <w:tcPr>
            <w:tcW w:w="1881" w:type="dxa"/>
          </w:tcPr>
          <w:p w14:paraId="2DD6FECB" w14:textId="77777777" w:rsidR="00D63B93" w:rsidRPr="000D401A" w:rsidRDefault="00000000">
            <w:pPr>
              <w:rPr>
                <w:rFonts w:cs="Times New Roman"/>
              </w:rPr>
            </w:pPr>
            <w:r w:rsidRPr="000D401A">
              <w:rPr>
                <w:rFonts w:cs="Times New Roman"/>
                <w:sz w:val="22"/>
              </w:rPr>
              <w:t>courses.id = lessons.course_id (CASCADE)</w:t>
            </w:r>
          </w:p>
        </w:tc>
      </w:tr>
      <w:tr w:rsidR="00D63B93" w:rsidRPr="000D401A" w14:paraId="75F96C3C" w14:textId="77777777">
        <w:trPr>
          <w:jc w:val="center"/>
        </w:trPr>
        <w:tc>
          <w:tcPr>
            <w:tcW w:w="1881" w:type="dxa"/>
          </w:tcPr>
          <w:p w14:paraId="1D44E3FF" w14:textId="77777777" w:rsidR="00D63B93" w:rsidRPr="000D401A" w:rsidRDefault="00000000">
            <w:pPr>
              <w:rPr>
                <w:rFonts w:cs="Times New Roman"/>
              </w:rPr>
            </w:pPr>
            <w:r w:rsidRPr="000D401A">
              <w:rPr>
                <w:rFonts w:cs="Times New Roman"/>
                <w:sz w:val="22"/>
              </w:rPr>
              <w:t>User → Enrollment</w:t>
            </w:r>
          </w:p>
        </w:tc>
        <w:tc>
          <w:tcPr>
            <w:tcW w:w="1881" w:type="dxa"/>
          </w:tcPr>
          <w:p w14:paraId="76EB78A3" w14:textId="77777777" w:rsidR="00D63B93" w:rsidRPr="000D401A" w:rsidRDefault="00000000">
            <w:pPr>
              <w:rPr>
                <w:rFonts w:cs="Times New Roman"/>
              </w:rPr>
            </w:pPr>
            <w:r w:rsidRPr="000D401A">
              <w:rPr>
                <w:rFonts w:cs="Times New Roman"/>
                <w:sz w:val="22"/>
              </w:rPr>
              <w:t>users</w:t>
            </w:r>
          </w:p>
        </w:tc>
        <w:tc>
          <w:tcPr>
            <w:tcW w:w="1881" w:type="dxa"/>
          </w:tcPr>
          <w:p w14:paraId="427FFE99" w14:textId="77777777" w:rsidR="00D63B93" w:rsidRPr="000D401A" w:rsidRDefault="00000000">
            <w:pPr>
              <w:rPr>
                <w:rFonts w:cs="Times New Roman"/>
              </w:rPr>
            </w:pPr>
            <w:r w:rsidRPr="000D401A">
              <w:rPr>
                <w:rFonts w:cs="Times New Roman"/>
                <w:sz w:val="22"/>
              </w:rPr>
              <w:t>enrollments</w:t>
            </w:r>
          </w:p>
        </w:tc>
        <w:tc>
          <w:tcPr>
            <w:tcW w:w="1881" w:type="dxa"/>
          </w:tcPr>
          <w:p w14:paraId="43571750" w14:textId="77777777" w:rsidR="00D63B93" w:rsidRPr="000D401A" w:rsidRDefault="00000000">
            <w:pPr>
              <w:rPr>
                <w:rFonts w:cs="Times New Roman"/>
              </w:rPr>
            </w:pPr>
            <w:r w:rsidRPr="000D401A">
              <w:rPr>
                <w:rFonts w:cs="Times New Roman"/>
                <w:sz w:val="22"/>
              </w:rPr>
              <w:t>1-N</w:t>
            </w:r>
          </w:p>
        </w:tc>
        <w:tc>
          <w:tcPr>
            <w:tcW w:w="1881" w:type="dxa"/>
          </w:tcPr>
          <w:p w14:paraId="7F2628D5" w14:textId="77777777" w:rsidR="00D63B93" w:rsidRPr="000D401A" w:rsidRDefault="00000000">
            <w:pPr>
              <w:rPr>
                <w:rFonts w:cs="Times New Roman"/>
              </w:rPr>
            </w:pPr>
            <w:r w:rsidRPr="000D401A">
              <w:rPr>
                <w:rFonts w:cs="Times New Roman"/>
                <w:sz w:val="22"/>
              </w:rPr>
              <w:t>users.id = enrollments.user_id</w:t>
            </w:r>
          </w:p>
        </w:tc>
      </w:tr>
      <w:tr w:rsidR="00D63B93" w:rsidRPr="000D401A" w14:paraId="5BE33D36" w14:textId="77777777">
        <w:trPr>
          <w:jc w:val="center"/>
        </w:trPr>
        <w:tc>
          <w:tcPr>
            <w:tcW w:w="1881" w:type="dxa"/>
          </w:tcPr>
          <w:p w14:paraId="7CBA398C" w14:textId="77777777" w:rsidR="00D63B93" w:rsidRPr="000D401A" w:rsidRDefault="00000000">
            <w:pPr>
              <w:rPr>
                <w:rFonts w:cs="Times New Roman"/>
              </w:rPr>
            </w:pPr>
            <w:r w:rsidRPr="000D401A">
              <w:rPr>
                <w:rFonts w:cs="Times New Roman"/>
                <w:sz w:val="22"/>
              </w:rPr>
              <w:t>Course → Enrollment</w:t>
            </w:r>
          </w:p>
        </w:tc>
        <w:tc>
          <w:tcPr>
            <w:tcW w:w="1881" w:type="dxa"/>
          </w:tcPr>
          <w:p w14:paraId="0F3EA487" w14:textId="77777777" w:rsidR="00D63B93" w:rsidRPr="000D401A" w:rsidRDefault="00000000">
            <w:pPr>
              <w:rPr>
                <w:rFonts w:cs="Times New Roman"/>
              </w:rPr>
            </w:pPr>
            <w:r w:rsidRPr="000D401A">
              <w:rPr>
                <w:rFonts w:cs="Times New Roman"/>
                <w:sz w:val="22"/>
              </w:rPr>
              <w:t>courses</w:t>
            </w:r>
          </w:p>
        </w:tc>
        <w:tc>
          <w:tcPr>
            <w:tcW w:w="1881" w:type="dxa"/>
          </w:tcPr>
          <w:p w14:paraId="713A7B79" w14:textId="77777777" w:rsidR="00D63B93" w:rsidRPr="000D401A" w:rsidRDefault="00000000">
            <w:pPr>
              <w:rPr>
                <w:rFonts w:cs="Times New Roman"/>
              </w:rPr>
            </w:pPr>
            <w:r w:rsidRPr="000D401A">
              <w:rPr>
                <w:rFonts w:cs="Times New Roman"/>
                <w:sz w:val="22"/>
              </w:rPr>
              <w:t>enrollments</w:t>
            </w:r>
          </w:p>
        </w:tc>
        <w:tc>
          <w:tcPr>
            <w:tcW w:w="1881" w:type="dxa"/>
          </w:tcPr>
          <w:p w14:paraId="6B9FC624" w14:textId="77777777" w:rsidR="00D63B93" w:rsidRPr="000D401A" w:rsidRDefault="00000000">
            <w:pPr>
              <w:rPr>
                <w:rFonts w:cs="Times New Roman"/>
              </w:rPr>
            </w:pPr>
            <w:r w:rsidRPr="000D401A">
              <w:rPr>
                <w:rFonts w:cs="Times New Roman"/>
                <w:sz w:val="22"/>
              </w:rPr>
              <w:t>1-N</w:t>
            </w:r>
          </w:p>
        </w:tc>
        <w:tc>
          <w:tcPr>
            <w:tcW w:w="1881" w:type="dxa"/>
          </w:tcPr>
          <w:p w14:paraId="6B815693" w14:textId="77777777" w:rsidR="00D63B93" w:rsidRPr="000D401A" w:rsidRDefault="00000000">
            <w:pPr>
              <w:rPr>
                <w:rFonts w:cs="Times New Roman"/>
              </w:rPr>
            </w:pPr>
            <w:r w:rsidRPr="000D401A">
              <w:rPr>
                <w:rFonts w:cs="Times New Roman"/>
                <w:sz w:val="22"/>
              </w:rPr>
              <w:t>courses.id = enrollments.course_id</w:t>
            </w:r>
          </w:p>
        </w:tc>
      </w:tr>
      <w:tr w:rsidR="00D63B93" w:rsidRPr="000D401A" w14:paraId="58B25FE1" w14:textId="77777777">
        <w:trPr>
          <w:jc w:val="center"/>
        </w:trPr>
        <w:tc>
          <w:tcPr>
            <w:tcW w:w="1881" w:type="dxa"/>
          </w:tcPr>
          <w:p w14:paraId="37B02B8A" w14:textId="77777777" w:rsidR="00D63B93" w:rsidRPr="000D401A" w:rsidRDefault="00000000">
            <w:pPr>
              <w:rPr>
                <w:rFonts w:cs="Times New Roman"/>
              </w:rPr>
            </w:pPr>
            <w:r w:rsidRPr="000D401A">
              <w:rPr>
                <w:rFonts w:cs="Times New Roman"/>
                <w:sz w:val="22"/>
              </w:rPr>
              <w:t>User → Order</w:t>
            </w:r>
          </w:p>
        </w:tc>
        <w:tc>
          <w:tcPr>
            <w:tcW w:w="1881" w:type="dxa"/>
          </w:tcPr>
          <w:p w14:paraId="7C832EB0" w14:textId="77777777" w:rsidR="00D63B93" w:rsidRPr="000D401A" w:rsidRDefault="00000000">
            <w:pPr>
              <w:rPr>
                <w:rFonts w:cs="Times New Roman"/>
              </w:rPr>
            </w:pPr>
            <w:r w:rsidRPr="000D401A">
              <w:rPr>
                <w:rFonts w:cs="Times New Roman"/>
                <w:sz w:val="22"/>
              </w:rPr>
              <w:t>users</w:t>
            </w:r>
          </w:p>
        </w:tc>
        <w:tc>
          <w:tcPr>
            <w:tcW w:w="1881" w:type="dxa"/>
          </w:tcPr>
          <w:p w14:paraId="4FA302CF" w14:textId="77777777" w:rsidR="00D63B93" w:rsidRPr="000D401A" w:rsidRDefault="00000000">
            <w:pPr>
              <w:rPr>
                <w:rFonts w:cs="Times New Roman"/>
              </w:rPr>
            </w:pPr>
            <w:r w:rsidRPr="000D401A">
              <w:rPr>
                <w:rFonts w:cs="Times New Roman"/>
                <w:sz w:val="22"/>
              </w:rPr>
              <w:t>orders</w:t>
            </w:r>
          </w:p>
        </w:tc>
        <w:tc>
          <w:tcPr>
            <w:tcW w:w="1881" w:type="dxa"/>
          </w:tcPr>
          <w:p w14:paraId="3BAF9631" w14:textId="77777777" w:rsidR="00D63B93" w:rsidRPr="000D401A" w:rsidRDefault="00000000">
            <w:pPr>
              <w:rPr>
                <w:rFonts w:cs="Times New Roman"/>
              </w:rPr>
            </w:pPr>
            <w:r w:rsidRPr="000D401A">
              <w:rPr>
                <w:rFonts w:cs="Times New Roman"/>
                <w:sz w:val="22"/>
              </w:rPr>
              <w:t>1-N</w:t>
            </w:r>
          </w:p>
        </w:tc>
        <w:tc>
          <w:tcPr>
            <w:tcW w:w="1881" w:type="dxa"/>
          </w:tcPr>
          <w:p w14:paraId="5A21AB38" w14:textId="77777777" w:rsidR="00D63B93" w:rsidRPr="000D401A" w:rsidRDefault="00000000">
            <w:pPr>
              <w:rPr>
                <w:rFonts w:cs="Times New Roman"/>
              </w:rPr>
            </w:pPr>
            <w:r w:rsidRPr="000D401A">
              <w:rPr>
                <w:rFonts w:cs="Times New Roman"/>
                <w:sz w:val="22"/>
              </w:rPr>
              <w:t>users.id = orders.user_id</w:t>
            </w:r>
          </w:p>
        </w:tc>
      </w:tr>
      <w:tr w:rsidR="00D63B93" w:rsidRPr="000D401A" w14:paraId="6D4A5765" w14:textId="77777777">
        <w:trPr>
          <w:jc w:val="center"/>
        </w:trPr>
        <w:tc>
          <w:tcPr>
            <w:tcW w:w="1881" w:type="dxa"/>
          </w:tcPr>
          <w:p w14:paraId="4E152117" w14:textId="77777777" w:rsidR="00D63B93" w:rsidRPr="000D401A" w:rsidRDefault="00000000">
            <w:pPr>
              <w:rPr>
                <w:rFonts w:cs="Times New Roman"/>
              </w:rPr>
            </w:pPr>
            <w:r w:rsidRPr="000D401A">
              <w:rPr>
                <w:rFonts w:cs="Times New Roman"/>
                <w:sz w:val="22"/>
              </w:rPr>
              <w:t>Course → Order</w:t>
            </w:r>
          </w:p>
        </w:tc>
        <w:tc>
          <w:tcPr>
            <w:tcW w:w="1881" w:type="dxa"/>
          </w:tcPr>
          <w:p w14:paraId="1BA34DD8" w14:textId="77777777" w:rsidR="00D63B93" w:rsidRPr="000D401A" w:rsidRDefault="00000000">
            <w:pPr>
              <w:rPr>
                <w:rFonts w:cs="Times New Roman"/>
              </w:rPr>
            </w:pPr>
            <w:r w:rsidRPr="000D401A">
              <w:rPr>
                <w:rFonts w:cs="Times New Roman"/>
                <w:sz w:val="22"/>
              </w:rPr>
              <w:t>courses</w:t>
            </w:r>
          </w:p>
        </w:tc>
        <w:tc>
          <w:tcPr>
            <w:tcW w:w="1881" w:type="dxa"/>
          </w:tcPr>
          <w:p w14:paraId="62EE0CD1" w14:textId="77777777" w:rsidR="00D63B93" w:rsidRPr="000D401A" w:rsidRDefault="00000000">
            <w:pPr>
              <w:rPr>
                <w:rFonts w:cs="Times New Roman"/>
              </w:rPr>
            </w:pPr>
            <w:r w:rsidRPr="000D401A">
              <w:rPr>
                <w:rFonts w:cs="Times New Roman"/>
                <w:sz w:val="22"/>
              </w:rPr>
              <w:t>orders</w:t>
            </w:r>
          </w:p>
        </w:tc>
        <w:tc>
          <w:tcPr>
            <w:tcW w:w="1881" w:type="dxa"/>
          </w:tcPr>
          <w:p w14:paraId="616E945A" w14:textId="77777777" w:rsidR="00D63B93" w:rsidRPr="000D401A" w:rsidRDefault="00000000">
            <w:pPr>
              <w:rPr>
                <w:rFonts w:cs="Times New Roman"/>
              </w:rPr>
            </w:pPr>
            <w:r w:rsidRPr="000D401A">
              <w:rPr>
                <w:rFonts w:cs="Times New Roman"/>
                <w:sz w:val="22"/>
              </w:rPr>
              <w:t>1-N</w:t>
            </w:r>
          </w:p>
        </w:tc>
        <w:tc>
          <w:tcPr>
            <w:tcW w:w="1881" w:type="dxa"/>
          </w:tcPr>
          <w:p w14:paraId="6A3E2625" w14:textId="77777777" w:rsidR="00D63B93" w:rsidRPr="000D401A" w:rsidRDefault="00000000">
            <w:pPr>
              <w:rPr>
                <w:rFonts w:cs="Times New Roman"/>
              </w:rPr>
            </w:pPr>
            <w:r w:rsidRPr="000D401A">
              <w:rPr>
                <w:rFonts w:cs="Times New Roman"/>
                <w:sz w:val="22"/>
              </w:rPr>
              <w:t>courses.id = orders.course_id</w:t>
            </w:r>
          </w:p>
        </w:tc>
      </w:tr>
      <w:tr w:rsidR="00D63B93" w:rsidRPr="000D401A" w14:paraId="633654B9" w14:textId="77777777">
        <w:trPr>
          <w:jc w:val="center"/>
        </w:trPr>
        <w:tc>
          <w:tcPr>
            <w:tcW w:w="1881" w:type="dxa"/>
          </w:tcPr>
          <w:p w14:paraId="5807A47E" w14:textId="77777777" w:rsidR="00D63B93" w:rsidRPr="000D401A" w:rsidRDefault="00000000">
            <w:pPr>
              <w:rPr>
                <w:rFonts w:cs="Times New Roman"/>
              </w:rPr>
            </w:pPr>
            <w:r w:rsidRPr="000D401A">
              <w:rPr>
                <w:rFonts w:cs="Times New Roman"/>
                <w:sz w:val="22"/>
              </w:rPr>
              <w:t>User → Review</w:t>
            </w:r>
          </w:p>
        </w:tc>
        <w:tc>
          <w:tcPr>
            <w:tcW w:w="1881" w:type="dxa"/>
          </w:tcPr>
          <w:p w14:paraId="383E57B5" w14:textId="77777777" w:rsidR="00D63B93" w:rsidRPr="000D401A" w:rsidRDefault="00000000">
            <w:pPr>
              <w:rPr>
                <w:rFonts w:cs="Times New Roman"/>
              </w:rPr>
            </w:pPr>
            <w:r w:rsidRPr="000D401A">
              <w:rPr>
                <w:rFonts w:cs="Times New Roman"/>
                <w:sz w:val="22"/>
              </w:rPr>
              <w:t>users</w:t>
            </w:r>
          </w:p>
        </w:tc>
        <w:tc>
          <w:tcPr>
            <w:tcW w:w="1881" w:type="dxa"/>
          </w:tcPr>
          <w:p w14:paraId="4AB77DBD" w14:textId="77777777" w:rsidR="00D63B93" w:rsidRPr="000D401A" w:rsidRDefault="00000000">
            <w:pPr>
              <w:rPr>
                <w:rFonts w:cs="Times New Roman"/>
              </w:rPr>
            </w:pPr>
            <w:r w:rsidRPr="000D401A">
              <w:rPr>
                <w:rFonts w:cs="Times New Roman"/>
                <w:sz w:val="22"/>
              </w:rPr>
              <w:t>reviews</w:t>
            </w:r>
          </w:p>
        </w:tc>
        <w:tc>
          <w:tcPr>
            <w:tcW w:w="1881" w:type="dxa"/>
          </w:tcPr>
          <w:p w14:paraId="7C5FA455" w14:textId="77777777" w:rsidR="00D63B93" w:rsidRPr="000D401A" w:rsidRDefault="00000000">
            <w:pPr>
              <w:rPr>
                <w:rFonts w:cs="Times New Roman"/>
              </w:rPr>
            </w:pPr>
            <w:r w:rsidRPr="000D401A">
              <w:rPr>
                <w:rFonts w:cs="Times New Roman"/>
                <w:sz w:val="22"/>
              </w:rPr>
              <w:t>1-N</w:t>
            </w:r>
          </w:p>
        </w:tc>
        <w:tc>
          <w:tcPr>
            <w:tcW w:w="1881" w:type="dxa"/>
          </w:tcPr>
          <w:p w14:paraId="7C304790" w14:textId="77777777" w:rsidR="00D63B93" w:rsidRPr="000D401A" w:rsidRDefault="00000000">
            <w:pPr>
              <w:rPr>
                <w:rFonts w:cs="Times New Roman"/>
              </w:rPr>
            </w:pPr>
            <w:r w:rsidRPr="000D401A">
              <w:rPr>
                <w:rFonts w:cs="Times New Roman"/>
                <w:sz w:val="22"/>
              </w:rPr>
              <w:t>users.id = reviews.user_id</w:t>
            </w:r>
          </w:p>
        </w:tc>
      </w:tr>
      <w:tr w:rsidR="00D63B93" w:rsidRPr="000D401A" w14:paraId="660BC8CC" w14:textId="77777777">
        <w:trPr>
          <w:jc w:val="center"/>
        </w:trPr>
        <w:tc>
          <w:tcPr>
            <w:tcW w:w="1881" w:type="dxa"/>
          </w:tcPr>
          <w:p w14:paraId="365D2F53" w14:textId="77777777" w:rsidR="00D63B93" w:rsidRPr="000D401A" w:rsidRDefault="00000000">
            <w:pPr>
              <w:rPr>
                <w:rFonts w:cs="Times New Roman"/>
              </w:rPr>
            </w:pPr>
            <w:r w:rsidRPr="000D401A">
              <w:rPr>
                <w:rFonts w:cs="Times New Roman"/>
                <w:sz w:val="22"/>
              </w:rPr>
              <w:t>Course → Review</w:t>
            </w:r>
          </w:p>
        </w:tc>
        <w:tc>
          <w:tcPr>
            <w:tcW w:w="1881" w:type="dxa"/>
          </w:tcPr>
          <w:p w14:paraId="2FED4F22" w14:textId="77777777" w:rsidR="00D63B93" w:rsidRPr="000D401A" w:rsidRDefault="00000000">
            <w:pPr>
              <w:rPr>
                <w:rFonts w:cs="Times New Roman"/>
              </w:rPr>
            </w:pPr>
            <w:r w:rsidRPr="000D401A">
              <w:rPr>
                <w:rFonts w:cs="Times New Roman"/>
                <w:sz w:val="22"/>
              </w:rPr>
              <w:t>courses</w:t>
            </w:r>
          </w:p>
        </w:tc>
        <w:tc>
          <w:tcPr>
            <w:tcW w:w="1881" w:type="dxa"/>
          </w:tcPr>
          <w:p w14:paraId="3E0185DF" w14:textId="77777777" w:rsidR="00D63B93" w:rsidRPr="000D401A" w:rsidRDefault="00000000">
            <w:pPr>
              <w:rPr>
                <w:rFonts w:cs="Times New Roman"/>
              </w:rPr>
            </w:pPr>
            <w:r w:rsidRPr="000D401A">
              <w:rPr>
                <w:rFonts w:cs="Times New Roman"/>
                <w:sz w:val="22"/>
              </w:rPr>
              <w:t>reviews</w:t>
            </w:r>
          </w:p>
        </w:tc>
        <w:tc>
          <w:tcPr>
            <w:tcW w:w="1881" w:type="dxa"/>
          </w:tcPr>
          <w:p w14:paraId="5B799088" w14:textId="77777777" w:rsidR="00D63B93" w:rsidRPr="000D401A" w:rsidRDefault="00000000">
            <w:pPr>
              <w:rPr>
                <w:rFonts w:cs="Times New Roman"/>
              </w:rPr>
            </w:pPr>
            <w:r w:rsidRPr="000D401A">
              <w:rPr>
                <w:rFonts w:cs="Times New Roman"/>
                <w:sz w:val="22"/>
              </w:rPr>
              <w:t>1-N</w:t>
            </w:r>
          </w:p>
        </w:tc>
        <w:tc>
          <w:tcPr>
            <w:tcW w:w="1881" w:type="dxa"/>
          </w:tcPr>
          <w:p w14:paraId="61AA870C" w14:textId="77777777" w:rsidR="00D63B93" w:rsidRPr="000D401A" w:rsidRDefault="00000000">
            <w:pPr>
              <w:rPr>
                <w:rFonts w:cs="Times New Roman"/>
              </w:rPr>
            </w:pPr>
            <w:r w:rsidRPr="000D401A">
              <w:rPr>
                <w:rFonts w:cs="Times New Roman"/>
                <w:sz w:val="22"/>
              </w:rPr>
              <w:t>courses.id = reviews.course_id</w:t>
            </w:r>
          </w:p>
        </w:tc>
      </w:tr>
      <w:tr w:rsidR="00D63B93" w:rsidRPr="000D401A" w14:paraId="374180A4" w14:textId="77777777">
        <w:trPr>
          <w:jc w:val="center"/>
        </w:trPr>
        <w:tc>
          <w:tcPr>
            <w:tcW w:w="1881" w:type="dxa"/>
          </w:tcPr>
          <w:p w14:paraId="6D233A76" w14:textId="77777777" w:rsidR="00D63B93" w:rsidRPr="000D401A" w:rsidRDefault="00000000">
            <w:pPr>
              <w:rPr>
                <w:rFonts w:cs="Times New Roman"/>
              </w:rPr>
            </w:pPr>
            <w:r w:rsidRPr="000D401A">
              <w:rPr>
                <w:rFonts w:cs="Times New Roman"/>
                <w:sz w:val="22"/>
              </w:rPr>
              <w:t>User → ChatMessage</w:t>
            </w:r>
          </w:p>
        </w:tc>
        <w:tc>
          <w:tcPr>
            <w:tcW w:w="1881" w:type="dxa"/>
          </w:tcPr>
          <w:p w14:paraId="7B86A079" w14:textId="77777777" w:rsidR="00D63B93" w:rsidRPr="000D401A" w:rsidRDefault="00000000">
            <w:pPr>
              <w:rPr>
                <w:rFonts w:cs="Times New Roman"/>
              </w:rPr>
            </w:pPr>
            <w:r w:rsidRPr="000D401A">
              <w:rPr>
                <w:rFonts w:cs="Times New Roman"/>
                <w:sz w:val="22"/>
              </w:rPr>
              <w:t>users</w:t>
            </w:r>
          </w:p>
        </w:tc>
        <w:tc>
          <w:tcPr>
            <w:tcW w:w="1881" w:type="dxa"/>
          </w:tcPr>
          <w:p w14:paraId="76C73977" w14:textId="77777777" w:rsidR="00D63B93" w:rsidRPr="000D401A" w:rsidRDefault="00000000">
            <w:pPr>
              <w:rPr>
                <w:rFonts w:cs="Times New Roman"/>
              </w:rPr>
            </w:pPr>
            <w:r w:rsidRPr="000D401A">
              <w:rPr>
                <w:rFonts w:cs="Times New Roman"/>
                <w:sz w:val="22"/>
              </w:rPr>
              <w:t>chat_messages</w:t>
            </w:r>
          </w:p>
        </w:tc>
        <w:tc>
          <w:tcPr>
            <w:tcW w:w="1881" w:type="dxa"/>
          </w:tcPr>
          <w:p w14:paraId="53F47FA4" w14:textId="77777777" w:rsidR="00D63B93" w:rsidRPr="000D401A" w:rsidRDefault="00000000">
            <w:pPr>
              <w:rPr>
                <w:rFonts w:cs="Times New Roman"/>
              </w:rPr>
            </w:pPr>
            <w:r w:rsidRPr="000D401A">
              <w:rPr>
                <w:rFonts w:cs="Times New Roman"/>
                <w:sz w:val="22"/>
              </w:rPr>
              <w:t>1-N</w:t>
            </w:r>
          </w:p>
        </w:tc>
        <w:tc>
          <w:tcPr>
            <w:tcW w:w="1881" w:type="dxa"/>
          </w:tcPr>
          <w:p w14:paraId="65D1A8B1" w14:textId="77777777" w:rsidR="00D63B93" w:rsidRPr="000D401A" w:rsidRDefault="00000000">
            <w:pPr>
              <w:rPr>
                <w:rFonts w:cs="Times New Roman"/>
              </w:rPr>
            </w:pPr>
            <w:r w:rsidRPr="000D401A">
              <w:rPr>
                <w:rFonts w:cs="Times New Roman"/>
                <w:sz w:val="22"/>
              </w:rPr>
              <w:t>users.id = chat_messages.user_id</w:t>
            </w:r>
          </w:p>
        </w:tc>
      </w:tr>
      <w:tr w:rsidR="00D63B93" w:rsidRPr="000D401A" w14:paraId="3808E658" w14:textId="77777777">
        <w:trPr>
          <w:jc w:val="center"/>
        </w:trPr>
        <w:tc>
          <w:tcPr>
            <w:tcW w:w="1881" w:type="dxa"/>
          </w:tcPr>
          <w:p w14:paraId="66F0F475" w14:textId="77777777" w:rsidR="00D63B93" w:rsidRPr="000D401A" w:rsidRDefault="00000000">
            <w:pPr>
              <w:rPr>
                <w:rFonts w:cs="Times New Roman"/>
              </w:rPr>
            </w:pPr>
            <w:r w:rsidRPr="000D401A">
              <w:rPr>
                <w:rFonts w:cs="Times New Roman"/>
                <w:sz w:val="22"/>
              </w:rPr>
              <w:t>User → LessonProgress</w:t>
            </w:r>
          </w:p>
        </w:tc>
        <w:tc>
          <w:tcPr>
            <w:tcW w:w="1881" w:type="dxa"/>
          </w:tcPr>
          <w:p w14:paraId="44DF2763" w14:textId="77777777" w:rsidR="00D63B93" w:rsidRPr="000D401A" w:rsidRDefault="00000000">
            <w:pPr>
              <w:rPr>
                <w:rFonts w:cs="Times New Roman"/>
              </w:rPr>
            </w:pPr>
            <w:r w:rsidRPr="000D401A">
              <w:rPr>
                <w:rFonts w:cs="Times New Roman"/>
                <w:sz w:val="22"/>
              </w:rPr>
              <w:t>users</w:t>
            </w:r>
          </w:p>
        </w:tc>
        <w:tc>
          <w:tcPr>
            <w:tcW w:w="1881" w:type="dxa"/>
          </w:tcPr>
          <w:p w14:paraId="3FF6D69C" w14:textId="77777777" w:rsidR="00D63B93" w:rsidRPr="000D401A" w:rsidRDefault="00000000">
            <w:pPr>
              <w:rPr>
                <w:rFonts w:cs="Times New Roman"/>
              </w:rPr>
            </w:pPr>
            <w:r w:rsidRPr="000D401A">
              <w:rPr>
                <w:rFonts w:cs="Times New Roman"/>
                <w:sz w:val="22"/>
              </w:rPr>
              <w:t>lesson_progress</w:t>
            </w:r>
          </w:p>
        </w:tc>
        <w:tc>
          <w:tcPr>
            <w:tcW w:w="1881" w:type="dxa"/>
          </w:tcPr>
          <w:p w14:paraId="7B93E9BF" w14:textId="77777777" w:rsidR="00D63B93" w:rsidRPr="000D401A" w:rsidRDefault="00000000">
            <w:pPr>
              <w:rPr>
                <w:rFonts w:cs="Times New Roman"/>
              </w:rPr>
            </w:pPr>
            <w:r w:rsidRPr="000D401A">
              <w:rPr>
                <w:rFonts w:cs="Times New Roman"/>
                <w:sz w:val="22"/>
              </w:rPr>
              <w:t>1-N</w:t>
            </w:r>
          </w:p>
        </w:tc>
        <w:tc>
          <w:tcPr>
            <w:tcW w:w="1881" w:type="dxa"/>
          </w:tcPr>
          <w:p w14:paraId="747B44BC" w14:textId="77777777" w:rsidR="00D63B93" w:rsidRPr="000D401A" w:rsidRDefault="00000000">
            <w:pPr>
              <w:rPr>
                <w:rFonts w:cs="Times New Roman"/>
              </w:rPr>
            </w:pPr>
            <w:r w:rsidRPr="000D401A">
              <w:rPr>
                <w:rFonts w:cs="Times New Roman"/>
                <w:sz w:val="22"/>
              </w:rPr>
              <w:t>users.id = lesson_progress.user_id</w:t>
            </w:r>
          </w:p>
        </w:tc>
      </w:tr>
      <w:tr w:rsidR="00D63B93" w:rsidRPr="000D401A" w14:paraId="34982D97" w14:textId="77777777">
        <w:trPr>
          <w:jc w:val="center"/>
        </w:trPr>
        <w:tc>
          <w:tcPr>
            <w:tcW w:w="1881" w:type="dxa"/>
          </w:tcPr>
          <w:p w14:paraId="48799629" w14:textId="77777777" w:rsidR="00D63B93" w:rsidRPr="000D401A" w:rsidRDefault="00000000">
            <w:pPr>
              <w:rPr>
                <w:rFonts w:cs="Times New Roman"/>
              </w:rPr>
            </w:pPr>
            <w:r w:rsidRPr="000D401A">
              <w:rPr>
                <w:rFonts w:cs="Times New Roman"/>
                <w:sz w:val="22"/>
              </w:rPr>
              <w:t>Lesson → LessonProgress</w:t>
            </w:r>
          </w:p>
        </w:tc>
        <w:tc>
          <w:tcPr>
            <w:tcW w:w="1881" w:type="dxa"/>
          </w:tcPr>
          <w:p w14:paraId="7B8274B7" w14:textId="77777777" w:rsidR="00D63B93" w:rsidRPr="000D401A" w:rsidRDefault="00000000">
            <w:pPr>
              <w:rPr>
                <w:rFonts w:cs="Times New Roman"/>
              </w:rPr>
            </w:pPr>
            <w:r w:rsidRPr="000D401A">
              <w:rPr>
                <w:rFonts w:cs="Times New Roman"/>
                <w:sz w:val="22"/>
              </w:rPr>
              <w:t>lessons</w:t>
            </w:r>
          </w:p>
        </w:tc>
        <w:tc>
          <w:tcPr>
            <w:tcW w:w="1881" w:type="dxa"/>
          </w:tcPr>
          <w:p w14:paraId="56C477CE" w14:textId="77777777" w:rsidR="00D63B93" w:rsidRPr="000D401A" w:rsidRDefault="00000000">
            <w:pPr>
              <w:rPr>
                <w:rFonts w:cs="Times New Roman"/>
              </w:rPr>
            </w:pPr>
            <w:r w:rsidRPr="000D401A">
              <w:rPr>
                <w:rFonts w:cs="Times New Roman"/>
                <w:sz w:val="22"/>
              </w:rPr>
              <w:t>lesson_progress</w:t>
            </w:r>
          </w:p>
        </w:tc>
        <w:tc>
          <w:tcPr>
            <w:tcW w:w="1881" w:type="dxa"/>
          </w:tcPr>
          <w:p w14:paraId="4A350642" w14:textId="77777777" w:rsidR="00D63B93" w:rsidRPr="000D401A" w:rsidRDefault="00000000">
            <w:pPr>
              <w:rPr>
                <w:rFonts w:cs="Times New Roman"/>
              </w:rPr>
            </w:pPr>
            <w:r w:rsidRPr="000D401A">
              <w:rPr>
                <w:rFonts w:cs="Times New Roman"/>
                <w:sz w:val="22"/>
              </w:rPr>
              <w:t>1-N</w:t>
            </w:r>
          </w:p>
        </w:tc>
        <w:tc>
          <w:tcPr>
            <w:tcW w:w="1881" w:type="dxa"/>
          </w:tcPr>
          <w:p w14:paraId="6F3DE572" w14:textId="77777777" w:rsidR="00D63B93" w:rsidRPr="000D401A" w:rsidRDefault="00000000">
            <w:pPr>
              <w:rPr>
                <w:rFonts w:cs="Times New Roman"/>
              </w:rPr>
            </w:pPr>
            <w:r w:rsidRPr="000D401A">
              <w:rPr>
                <w:rFonts w:cs="Times New Roman"/>
                <w:sz w:val="22"/>
              </w:rPr>
              <w:t>lessons.id = lesson_progress.lesson_id (CASCADE)</w:t>
            </w:r>
          </w:p>
        </w:tc>
      </w:tr>
    </w:tbl>
    <w:p w14:paraId="4D19D857" w14:textId="77777777" w:rsidR="00D63B93" w:rsidRPr="000D401A" w:rsidRDefault="00D63B93">
      <w:pPr>
        <w:rPr>
          <w:rFonts w:cs="Times New Roman"/>
        </w:rPr>
      </w:pPr>
    </w:p>
    <w:p w14:paraId="738D5D51" w14:textId="77777777" w:rsidR="00D63B93" w:rsidRPr="000D401A" w:rsidRDefault="00000000">
      <w:pPr>
        <w:pStyle w:val="Heading3"/>
        <w:rPr>
          <w:rFonts w:ascii="Times New Roman" w:hAnsi="Times New Roman" w:cs="Times New Roman"/>
        </w:rPr>
      </w:pPr>
      <w:bookmarkStart w:id="23" w:name="_Toc223857832"/>
      <w:r w:rsidRPr="000D401A">
        <w:rPr>
          <w:rFonts w:ascii="Times New Roman" w:hAnsi="Times New Roman" w:cs="Times New Roman"/>
        </w:rPr>
        <w:lastRenderedPageBreak/>
        <w:t>5.3. THIẾT KẾ XỬ LÝ</w:t>
      </w:r>
      <w:bookmarkEnd w:id="23"/>
    </w:p>
    <w:p w14:paraId="1141D2DB" w14:textId="77777777" w:rsidR="00D63B93" w:rsidRPr="000D401A" w:rsidRDefault="00000000">
      <w:pPr>
        <w:rPr>
          <w:rFonts w:cs="Times New Roman"/>
        </w:rPr>
      </w:pPr>
      <w:r w:rsidRPr="000D401A">
        <w:rPr>
          <w:rFonts w:cs="Times New Roman"/>
          <w:b/>
        </w:rPr>
        <w:t>5.3.1. Sơ đồ tuần tự (Sequence Diagram)</w:t>
      </w:r>
    </w:p>
    <w:p w14:paraId="2542DABA" w14:textId="77777777" w:rsidR="00D63B93" w:rsidRDefault="00000000">
      <w:pPr>
        <w:rPr>
          <w:rFonts w:cs="Times New Roman"/>
          <w:b/>
        </w:rPr>
      </w:pPr>
      <w:r w:rsidRPr="000D401A">
        <w:rPr>
          <w:rFonts w:cs="Times New Roman"/>
          <w:b/>
        </w:rPr>
        <w:t>Sơ đồ tuần tự: Đăng nhập</w:t>
      </w:r>
    </w:p>
    <w:p w14:paraId="10CDC9C5" w14:textId="77777777" w:rsidR="006C6C69" w:rsidRDefault="006C6C69">
      <w:pPr>
        <w:rPr>
          <w:rFonts w:cs="Times New Roman"/>
        </w:rPr>
      </w:pPr>
      <w:r>
        <w:rPr>
          <w:noProof/>
        </w:rPr>
        <w:lastRenderedPageBreak/>
        <w:drawing>
          <wp:inline distT="0" distB="0" distL="0" distR="0" wp14:anchorId="0F2186BB" wp14:editId="143A62EB">
            <wp:extent cx="6138747" cy="73209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ogin.png"/>
                    <pic:cNvPicPr/>
                  </pic:nvPicPr>
                  <pic:blipFill>
                    <a:blip r:embed="rId21"/>
                    <a:stretch>
                      <a:fillRect/>
                    </a:stretch>
                  </pic:blipFill>
                  <pic:spPr>
                    <a:xfrm>
                      <a:off x="0" y="0"/>
                      <a:ext cx="6177966" cy="7367687"/>
                    </a:xfrm>
                    <a:prstGeom prst="rect">
                      <a:avLst/>
                    </a:prstGeom>
                  </pic:spPr>
                </pic:pic>
              </a:graphicData>
            </a:graphic>
          </wp:inline>
        </w:drawing>
      </w:r>
    </w:p>
    <w:p w14:paraId="41C246E2" w14:textId="77777777" w:rsidR="006C6C69" w:rsidRDefault="006C6C69" w:rsidP="006C6C69">
      <w:pPr>
        <w:jc w:val="center"/>
      </w:pPr>
      <w:r>
        <w:rPr>
          <w:i/>
          <w:sz w:val="22"/>
        </w:rPr>
        <w:t>Hình 5.2: Sơ đồ tuần tự - Đăng nhập</w:t>
      </w:r>
    </w:p>
    <w:p w14:paraId="55262E68" w14:textId="77777777" w:rsidR="006C6C69" w:rsidRPr="000D401A" w:rsidRDefault="006C6C69">
      <w:pPr>
        <w:rPr>
          <w:rFonts w:cs="Times New Roman"/>
        </w:rPr>
      </w:pPr>
    </w:p>
    <w:p w14:paraId="34CF319C" w14:textId="77777777" w:rsidR="00D63B93" w:rsidRPr="000D401A" w:rsidRDefault="00000000">
      <w:pPr>
        <w:rPr>
          <w:rFonts w:cs="Times New Roman"/>
        </w:rPr>
      </w:pPr>
      <w:r w:rsidRPr="000D401A">
        <w:rPr>
          <w:rFonts w:cs="Times New Roman"/>
          <w:b/>
        </w:rPr>
        <w:lastRenderedPageBreak/>
        <w:t>Sơ đồ tuần tự: Mua khóa học</w:t>
      </w:r>
    </w:p>
    <w:p w14:paraId="0BAF01BF" w14:textId="77777777" w:rsidR="00D63B93" w:rsidRDefault="006C6C69">
      <w:pPr>
        <w:ind w:left="567"/>
        <w:rPr>
          <w:rFonts w:cs="Times New Roman"/>
        </w:rPr>
      </w:pPr>
      <w:r>
        <w:rPr>
          <w:noProof/>
        </w:rPr>
        <w:drawing>
          <wp:inline distT="0" distB="0" distL="0" distR="0" wp14:anchorId="62DAAB98" wp14:editId="79F5CF0A">
            <wp:extent cx="5750096" cy="711655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ourse.png"/>
                    <pic:cNvPicPr/>
                  </pic:nvPicPr>
                  <pic:blipFill>
                    <a:blip r:embed="rId22"/>
                    <a:stretch>
                      <a:fillRect/>
                    </a:stretch>
                  </pic:blipFill>
                  <pic:spPr>
                    <a:xfrm>
                      <a:off x="0" y="0"/>
                      <a:ext cx="5818609" cy="7201354"/>
                    </a:xfrm>
                    <a:prstGeom prst="rect">
                      <a:avLst/>
                    </a:prstGeom>
                  </pic:spPr>
                </pic:pic>
              </a:graphicData>
            </a:graphic>
          </wp:inline>
        </w:drawing>
      </w:r>
    </w:p>
    <w:p w14:paraId="53E2A838" w14:textId="77777777" w:rsidR="006C6C69" w:rsidRPr="006C6C69" w:rsidRDefault="006C6C69" w:rsidP="006C6C69">
      <w:pPr>
        <w:jc w:val="center"/>
      </w:pPr>
      <w:r>
        <w:rPr>
          <w:i/>
          <w:sz w:val="22"/>
        </w:rPr>
        <w:t>Hình 5.3: Sơ đồ tuần tự - Mua khóa học</w:t>
      </w:r>
    </w:p>
    <w:p w14:paraId="395C5026" w14:textId="77777777" w:rsidR="00D63B93" w:rsidRDefault="00000000">
      <w:pPr>
        <w:rPr>
          <w:rFonts w:cs="Times New Roman"/>
          <w:b/>
        </w:rPr>
      </w:pPr>
      <w:r w:rsidRPr="000D401A">
        <w:rPr>
          <w:rFonts w:cs="Times New Roman"/>
          <w:b/>
        </w:rPr>
        <w:lastRenderedPageBreak/>
        <w:t>Sơ đồ tuần tự: Chat với AI</w:t>
      </w:r>
    </w:p>
    <w:p w14:paraId="257B998C" w14:textId="77777777" w:rsidR="006C6C69" w:rsidRDefault="006C6C69">
      <w:pPr>
        <w:rPr>
          <w:rFonts w:cs="Times New Roman"/>
        </w:rPr>
      </w:pPr>
      <w:r>
        <w:rPr>
          <w:noProof/>
        </w:rPr>
        <w:drawing>
          <wp:inline distT="0" distB="0" distL="0" distR="0" wp14:anchorId="2CA6A9A7" wp14:editId="10C74968">
            <wp:extent cx="5581340" cy="687164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hat.png"/>
                    <pic:cNvPicPr/>
                  </pic:nvPicPr>
                  <pic:blipFill>
                    <a:blip r:embed="rId23"/>
                    <a:stretch>
                      <a:fillRect/>
                    </a:stretch>
                  </pic:blipFill>
                  <pic:spPr>
                    <a:xfrm>
                      <a:off x="0" y="0"/>
                      <a:ext cx="5636438" cy="6939484"/>
                    </a:xfrm>
                    <a:prstGeom prst="rect">
                      <a:avLst/>
                    </a:prstGeom>
                  </pic:spPr>
                </pic:pic>
              </a:graphicData>
            </a:graphic>
          </wp:inline>
        </w:drawing>
      </w:r>
    </w:p>
    <w:p w14:paraId="11BE5E3D" w14:textId="77777777" w:rsidR="006C6C69" w:rsidRDefault="006C6C69" w:rsidP="006C6C69">
      <w:pPr>
        <w:jc w:val="center"/>
      </w:pPr>
      <w:r>
        <w:rPr>
          <w:i/>
          <w:sz w:val="22"/>
        </w:rPr>
        <w:t>Hình 5.4: Sơ đồ tuần tự - Chat với AI</w:t>
      </w:r>
    </w:p>
    <w:p w14:paraId="4F31FD7C" w14:textId="77777777" w:rsidR="006C6C69" w:rsidRPr="000D401A" w:rsidRDefault="006C6C69">
      <w:pPr>
        <w:rPr>
          <w:rFonts w:cs="Times New Roman"/>
        </w:rPr>
      </w:pPr>
    </w:p>
    <w:p w14:paraId="4BD66825" w14:textId="77777777" w:rsidR="00D63B93" w:rsidRDefault="00000000">
      <w:pPr>
        <w:rPr>
          <w:rFonts w:cs="Times New Roman"/>
          <w:b/>
        </w:rPr>
      </w:pPr>
      <w:r w:rsidRPr="000D401A">
        <w:rPr>
          <w:rFonts w:cs="Times New Roman"/>
          <w:b/>
        </w:rPr>
        <w:lastRenderedPageBreak/>
        <w:t>5.3.2. Sơ đồ lớp thiết kế</w:t>
      </w:r>
    </w:p>
    <w:p w14:paraId="7B663512" w14:textId="77777777" w:rsidR="006C6C69" w:rsidRDefault="006C6C69">
      <w:pPr>
        <w:rPr>
          <w:rFonts w:cs="Times New Roman"/>
        </w:rPr>
      </w:pPr>
      <w:r>
        <w:rPr>
          <w:noProof/>
        </w:rPr>
        <w:drawing>
          <wp:inline distT="0" distB="0" distL="0" distR="0" wp14:anchorId="3C1C1EA4" wp14:editId="1DD051B2">
            <wp:extent cx="5711190" cy="48625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esign.png"/>
                    <pic:cNvPicPr/>
                  </pic:nvPicPr>
                  <pic:blipFill>
                    <a:blip r:embed="rId24"/>
                    <a:stretch>
                      <a:fillRect/>
                    </a:stretch>
                  </pic:blipFill>
                  <pic:spPr>
                    <a:xfrm>
                      <a:off x="0" y="0"/>
                      <a:ext cx="5739607" cy="4886705"/>
                    </a:xfrm>
                    <a:prstGeom prst="rect">
                      <a:avLst/>
                    </a:prstGeom>
                  </pic:spPr>
                </pic:pic>
              </a:graphicData>
            </a:graphic>
          </wp:inline>
        </w:drawing>
      </w:r>
    </w:p>
    <w:p w14:paraId="1B0EE761" w14:textId="77777777" w:rsidR="006C6C69" w:rsidRDefault="006C6C69" w:rsidP="006C6C69">
      <w:pPr>
        <w:jc w:val="center"/>
      </w:pPr>
      <w:r>
        <w:rPr>
          <w:i/>
          <w:sz w:val="22"/>
        </w:rPr>
        <w:t>Hình 5.5: Sơ đồ lớp thiết kế</w:t>
      </w:r>
    </w:p>
    <w:p w14:paraId="25CF4730" w14:textId="77777777" w:rsidR="006C6C69" w:rsidRPr="000D401A" w:rsidRDefault="006C6C69">
      <w:pPr>
        <w:rPr>
          <w:rFonts w:cs="Times New Roman"/>
        </w:rPr>
      </w:pPr>
    </w:p>
    <w:p w14:paraId="1BEAB2D7" w14:textId="77777777" w:rsidR="00D63B93" w:rsidRPr="000D401A" w:rsidRDefault="00000000">
      <w:pPr>
        <w:pStyle w:val="Heading3"/>
        <w:rPr>
          <w:rFonts w:ascii="Times New Roman" w:hAnsi="Times New Roman" w:cs="Times New Roman"/>
        </w:rPr>
      </w:pPr>
      <w:bookmarkStart w:id="24" w:name="_Toc223857833"/>
      <w:r w:rsidRPr="000D401A">
        <w:rPr>
          <w:rFonts w:ascii="Times New Roman" w:hAnsi="Times New Roman" w:cs="Times New Roman"/>
        </w:rPr>
        <w:t>5.4. THIẾT KẾ GIAO DIỆN</w:t>
      </w:r>
      <w:bookmarkEnd w:id="24"/>
    </w:p>
    <w:p w14:paraId="15DB90A4" w14:textId="77777777" w:rsidR="00D63B93" w:rsidRPr="000D401A" w:rsidRDefault="00000000">
      <w:pPr>
        <w:rPr>
          <w:rFonts w:cs="Times New Roman"/>
        </w:rPr>
      </w:pPr>
      <w:r w:rsidRPr="000D401A">
        <w:rPr>
          <w:rFonts w:cs="Times New Roman"/>
          <w:b/>
        </w:rPr>
        <w:t>5.4.1. Mô tả chức năng từng màn hình</w:t>
      </w:r>
    </w:p>
    <w:p w14:paraId="23488F57" w14:textId="77777777" w:rsidR="00D63B93" w:rsidRPr="000D401A" w:rsidRDefault="00000000">
      <w:pPr>
        <w:rPr>
          <w:rFonts w:cs="Times New Roman"/>
        </w:rPr>
      </w:pPr>
      <w:r w:rsidRPr="000D401A">
        <w:rPr>
          <w:rFonts w:cs="Times New Roman"/>
          <w:b/>
        </w:rPr>
        <w:t>Màn hình 1: Trang chủ (/)</w:t>
      </w:r>
    </w:p>
    <w:p w14:paraId="31AFB314" w14:textId="77777777" w:rsidR="00D63B93" w:rsidRPr="000D401A" w:rsidRDefault="00000000">
      <w:pPr>
        <w:pStyle w:val="ListBullet"/>
        <w:rPr>
          <w:rFonts w:cs="Times New Roman"/>
        </w:rPr>
      </w:pPr>
      <w:r w:rsidRPr="000D401A">
        <w:rPr>
          <w:rFonts w:cs="Times New Roman"/>
          <w:b/>
        </w:rPr>
        <w:t>Mô tả:</w:t>
      </w:r>
      <w:r w:rsidRPr="000D401A">
        <w:rPr>
          <w:rFonts w:cs="Times New Roman"/>
        </w:rPr>
        <w:t xml:space="preserve"> Landing page chính của hệ thống</w:t>
      </w:r>
    </w:p>
    <w:p w14:paraId="3C75E221" w14:textId="77777777" w:rsidR="00D63B93" w:rsidRPr="000D401A" w:rsidRDefault="00000000">
      <w:pPr>
        <w:pStyle w:val="ListBullet"/>
        <w:rPr>
          <w:rFonts w:cs="Times New Roman"/>
        </w:rPr>
      </w:pPr>
      <w:r w:rsidRPr="000D401A">
        <w:rPr>
          <w:rFonts w:cs="Times New Roman"/>
          <w:b/>
        </w:rPr>
        <w:t>Thành phần:</w:t>
      </w:r>
    </w:p>
    <w:p w14:paraId="1170D9FE" w14:textId="77777777" w:rsidR="00D63B93" w:rsidRPr="000D401A" w:rsidRDefault="00000000">
      <w:pPr>
        <w:pStyle w:val="ListBullet"/>
        <w:rPr>
          <w:rFonts w:cs="Times New Roman"/>
        </w:rPr>
      </w:pPr>
      <w:r w:rsidRPr="000D401A">
        <w:rPr>
          <w:rFonts w:cs="Times New Roman"/>
        </w:rPr>
        <w:lastRenderedPageBreak/>
        <w:t>HeroSection: Banner chính với CTA buttons, thống kê (50K+ Học viên, 500+ Khóa học, 100+ Giảng viên)</w:t>
      </w:r>
    </w:p>
    <w:p w14:paraId="31679C1F" w14:textId="77777777" w:rsidR="00D63B93" w:rsidRPr="000D401A" w:rsidRDefault="00000000">
      <w:pPr>
        <w:pStyle w:val="ListBullet"/>
        <w:rPr>
          <w:rFonts w:cs="Times New Roman"/>
        </w:rPr>
      </w:pPr>
      <w:r w:rsidRPr="000D401A">
        <w:rPr>
          <w:rFonts w:cs="Times New Roman"/>
        </w:rPr>
        <w:t>Featured Courses: 6 khóa học nổi bật (sắp xếp theo số students giảm dần)</w:t>
      </w:r>
    </w:p>
    <w:p w14:paraId="6EDD299A" w14:textId="77777777" w:rsidR="00D63B93" w:rsidRPr="000D401A" w:rsidRDefault="00000000">
      <w:pPr>
        <w:pStyle w:val="ListBullet"/>
        <w:rPr>
          <w:rFonts w:cs="Times New Roman"/>
        </w:rPr>
      </w:pPr>
      <w:r w:rsidRPr="000D401A">
        <w:rPr>
          <w:rFonts w:cs="Times New Roman"/>
        </w:rPr>
        <w:t>Categories Grid: 6 danh mục khóa học dạng lưới</w:t>
      </w:r>
    </w:p>
    <w:p w14:paraId="3591D8B4" w14:textId="77777777" w:rsidR="00D63B93" w:rsidRPr="000D401A" w:rsidRDefault="00000000">
      <w:pPr>
        <w:pStyle w:val="ListBullet"/>
        <w:rPr>
          <w:rFonts w:cs="Times New Roman"/>
        </w:rPr>
      </w:pPr>
      <w:r w:rsidRPr="000D401A">
        <w:rPr>
          <w:rFonts w:cs="Times New Roman"/>
          <w:b/>
        </w:rPr>
        <w:t>Rendering:</w:t>
      </w:r>
      <w:r w:rsidRPr="000D401A">
        <w:rPr>
          <w:rFonts w:cs="Times New Roman"/>
        </w:rPr>
        <w:t xml:space="preserve"> Server-Side Rendering (SSR) - data được fetch trực tiếp từ MySQL</w:t>
      </w:r>
    </w:p>
    <w:p w14:paraId="373350A0" w14:textId="77777777" w:rsidR="00D63B93" w:rsidRPr="000D401A" w:rsidRDefault="00000000">
      <w:pPr>
        <w:rPr>
          <w:rFonts w:cs="Times New Roman"/>
        </w:rPr>
      </w:pPr>
      <w:r w:rsidRPr="000D401A">
        <w:rPr>
          <w:rFonts w:cs="Times New Roman"/>
          <w:b/>
        </w:rPr>
        <w:t>Màn hình 2: Danh sách khóa học (/courses)</w:t>
      </w:r>
    </w:p>
    <w:p w14:paraId="46A8DECB" w14:textId="77777777" w:rsidR="00D63B93" w:rsidRPr="000D401A" w:rsidRDefault="00000000">
      <w:pPr>
        <w:pStyle w:val="ListBullet"/>
        <w:rPr>
          <w:rFonts w:cs="Times New Roman"/>
        </w:rPr>
      </w:pPr>
      <w:r w:rsidRPr="000D401A">
        <w:rPr>
          <w:rFonts w:cs="Times New Roman"/>
          <w:b/>
        </w:rPr>
        <w:t>Mô tả:</w:t>
      </w:r>
      <w:r w:rsidRPr="000D401A">
        <w:rPr>
          <w:rFonts w:cs="Times New Roman"/>
        </w:rPr>
        <w:t xml:space="preserve"> Hiển thị tất cả khóa học với lọc và tìm kiếm</w:t>
      </w:r>
    </w:p>
    <w:p w14:paraId="5777F553" w14:textId="77777777" w:rsidR="00D63B93" w:rsidRPr="000D401A" w:rsidRDefault="00000000">
      <w:pPr>
        <w:pStyle w:val="ListBullet"/>
        <w:rPr>
          <w:rFonts w:cs="Times New Roman"/>
        </w:rPr>
      </w:pPr>
      <w:r w:rsidRPr="000D401A">
        <w:rPr>
          <w:rFonts w:cs="Times New Roman"/>
          <w:b/>
        </w:rPr>
        <w:t>Thành phần:</w:t>
      </w:r>
    </w:p>
    <w:p w14:paraId="300B5A5A" w14:textId="77777777" w:rsidR="00D63B93" w:rsidRPr="000D401A" w:rsidRDefault="00000000">
      <w:pPr>
        <w:pStyle w:val="ListBullet"/>
        <w:rPr>
          <w:rFonts w:cs="Times New Roman"/>
        </w:rPr>
      </w:pPr>
      <w:r w:rsidRPr="000D401A">
        <w:rPr>
          <w:rFonts w:cs="Times New Roman"/>
        </w:rPr>
        <w:t>Tabs lọc danh mục: All, Web Development, Data Science, Design, Business, Marketing, Photography</w:t>
      </w:r>
    </w:p>
    <w:p w14:paraId="3E96096F" w14:textId="77777777" w:rsidR="00D63B93" w:rsidRPr="000D401A" w:rsidRDefault="00000000">
      <w:pPr>
        <w:pStyle w:val="ListBullet"/>
        <w:rPr>
          <w:rFonts w:cs="Times New Roman"/>
        </w:rPr>
      </w:pPr>
      <w:r w:rsidRPr="000D401A">
        <w:rPr>
          <w:rFonts w:cs="Times New Roman"/>
        </w:rPr>
        <w:t>Grid khóa học: 3 cột (desktop), 2 cột (tablet), 1 cột (mobile)</w:t>
      </w:r>
    </w:p>
    <w:p w14:paraId="1CF4BFE4" w14:textId="77777777" w:rsidR="00D63B93" w:rsidRPr="000D401A" w:rsidRDefault="00000000">
      <w:pPr>
        <w:pStyle w:val="ListBullet"/>
        <w:rPr>
          <w:rFonts w:cs="Times New Roman"/>
        </w:rPr>
      </w:pPr>
      <w:r w:rsidRPr="000D401A">
        <w:rPr>
          <w:rFonts w:cs="Times New Roman"/>
        </w:rPr>
        <w:t>Pagination: Phân trang 9 items/page</w:t>
      </w:r>
    </w:p>
    <w:p w14:paraId="74725C20" w14:textId="77777777" w:rsidR="00D63B93" w:rsidRPr="000D401A" w:rsidRDefault="00000000">
      <w:pPr>
        <w:pStyle w:val="ListBullet"/>
        <w:rPr>
          <w:rFonts w:cs="Times New Roman"/>
        </w:rPr>
      </w:pPr>
      <w:r w:rsidRPr="000D401A">
        <w:rPr>
          <w:rFonts w:cs="Times New Roman"/>
        </w:rPr>
        <w:t>Search: Tìm kiếm từ Navbar với debounce 350ms</w:t>
      </w:r>
    </w:p>
    <w:p w14:paraId="624530B5" w14:textId="77777777" w:rsidR="00D63B93" w:rsidRPr="000D401A" w:rsidRDefault="00000000">
      <w:pPr>
        <w:pStyle w:val="ListBullet"/>
        <w:rPr>
          <w:rFonts w:cs="Times New Roman"/>
        </w:rPr>
      </w:pPr>
      <w:r w:rsidRPr="000D401A">
        <w:rPr>
          <w:rFonts w:cs="Times New Roman"/>
          <w:b/>
        </w:rPr>
        <w:t>Rendering:</w:t>
      </w:r>
      <w:r w:rsidRPr="000D401A">
        <w:rPr>
          <w:rFonts w:cs="Times New Roman"/>
        </w:rPr>
        <w:t xml:space="preserve"> Client-Side Rendering (CSR)</w:t>
      </w:r>
    </w:p>
    <w:p w14:paraId="136A7DFA" w14:textId="77777777" w:rsidR="00D63B93" w:rsidRPr="000D401A" w:rsidRDefault="00000000">
      <w:pPr>
        <w:rPr>
          <w:rFonts w:cs="Times New Roman"/>
        </w:rPr>
      </w:pPr>
      <w:r w:rsidRPr="000D401A">
        <w:rPr>
          <w:rFonts w:cs="Times New Roman"/>
          <w:b/>
        </w:rPr>
        <w:t>Màn hình 3: Chi tiết khóa học (/courses/[id])</w:t>
      </w:r>
    </w:p>
    <w:p w14:paraId="776F9AB6" w14:textId="77777777" w:rsidR="00D63B93" w:rsidRPr="000D401A" w:rsidRDefault="00000000">
      <w:pPr>
        <w:pStyle w:val="ListBullet"/>
        <w:rPr>
          <w:rFonts w:cs="Times New Roman"/>
        </w:rPr>
      </w:pPr>
      <w:r w:rsidRPr="000D401A">
        <w:rPr>
          <w:rFonts w:cs="Times New Roman"/>
          <w:b/>
        </w:rPr>
        <w:t>Mô tả:</w:t>
      </w:r>
      <w:r w:rsidRPr="000D401A">
        <w:rPr>
          <w:rFonts w:cs="Times New Roman"/>
        </w:rPr>
        <w:t xml:space="preserve"> Thông tin chi tiết của một khóa học</w:t>
      </w:r>
    </w:p>
    <w:p w14:paraId="0F8F2F7B" w14:textId="77777777" w:rsidR="00D63B93" w:rsidRPr="000D401A" w:rsidRDefault="00000000">
      <w:pPr>
        <w:pStyle w:val="ListBullet"/>
        <w:rPr>
          <w:rFonts w:cs="Times New Roman"/>
        </w:rPr>
      </w:pPr>
      <w:r w:rsidRPr="000D401A">
        <w:rPr>
          <w:rFonts w:cs="Times New Roman"/>
          <w:b/>
        </w:rPr>
        <w:t>Thành phần:</w:t>
      </w:r>
    </w:p>
    <w:p w14:paraId="031D42CD" w14:textId="77777777" w:rsidR="00D63B93" w:rsidRPr="000D401A" w:rsidRDefault="00000000">
      <w:pPr>
        <w:pStyle w:val="ListBullet"/>
        <w:rPr>
          <w:rFonts w:cs="Times New Roman"/>
        </w:rPr>
      </w:pPr>
      <w:r w:rsidRPr="000D401A">
        <w:rPr>
          <w:rFonts w:cs="Times New Roman"/>
        </w:rPr>
        <w:t>Thông tin khóa học: title, description, price, image, rating, students, level</w:t>
      </w:r>
    </w:p>
    <w:p w14:paraId="14986008" w14:textId="77777777" w:rsidR="00D63B93" w:rsidRPr="000D401A" w:rsidRDefault="00000000">
      <w:pPr>
        <w:pStyle w:val="ListBullet"/>
        <w:rPr>
          <w:rFonts w:cs="Times New Roman"/>
        </w:rPr>
      </w:pPr>
      <w:r w:rsidRPr="000D401A">
        <w:rPr>
          <w:rFonts w:cs="Times New Roman"/>
        </w:rPr>
        <w:t>Thông tin giảng viên: name, avatar, bio</w:t>
      </w:r>
    </w:p>
    <w:p w14:paraId="34A8D72B" w14:textId="77777777" w:rsidR="00D63B93" w:rsidRPr="000D401A" w:rsidRDefault="00000000">
      <w:pPr>
        <w:pStyle w:val="ListBullet"/>
        <w:rPr>
          <w:rFonts w:cs="Times New Roman"/>
        </w:rPr>
      </w:pPr>
      <w:r w:rsidRPr="000D401A">
        <w:rPr>
          <w:rFonts w:cs="Times New Roman"/>
        </w:rPr>
        <w:t>Danh sách bài học: sắp xếp theo sort_order</w:t>
      </w:r>
    </w:p>
    <w:p w14:paraId="4C53694F" w14:textId="77777777" w:rsidR="00D63B93" w:rsidRPr="000D401A" w:rsidRDefault="00000000">
      <w:pPr>
        <w:pStyle w:val="ListBullet"/>
        <w:rPr>
          <w:rFonts w:cs="Times New Roman"/>
        </w:rPr>
      </w:pPr>
      <w:r w:rsidRPr="000D401A">
        <w:rPr>
          <w:rFonts w:cs="Times New Roman"/>
        </w:rPr>
        <w:t>Đánh giá: danh sách reviews từ học viên</w:t>
      </w:r>
    </w:p>
    <w:p w14:paraId="36FBC9A0" w14:textId="77777777" w:rsidR="00D63B93" w:rsidRPr="000D401A" w:rsidRDefault="00000000">
      <w:pPr>
        <w:pStyle w:val="ListBullet"/>
        <w:rPr>
          <w:rFonts w:cs="Times New Roman"/>
        </w:rPr>
      </w:pPr>
      <w:r w:rsidRPr="000D401A">
        <w:rPr>
          <w:rFonts w:cs="Times New Roman"/>
        </w:rPr>
        <w:t>CTA: "Đăng ký ngay" (→ checkout) hoặc "Tiếp tục học" (nếu đã enrolled)</w:t>
      </w:r>
    </w:p>
    <w:p w14:paraId="7472D55D" w14:textId="77777777" w:rsidR="00D63B93" w:rsidRPr="000D401A" w:rsidRDefault="00000000">
      <w:pPr>
        <w:rPr>
          <w:rFonts w:cs="Times New Roman"/>
        </w:rPr>
      </w:pPr>
      <w:r w:rsidRPr="000D401A">
        <w:rPr>
          <w:rFonts w:cs="Times New Roman"/>
          <w:b/>
        </w:rPr>
        <w:t>Màn hình 4: Đăng nhập (/login)</w:t>
      </w:r>
    </w:p>
    <w:p w14:paraId="7470539B" w14:textId="77777777" w:rsidR="00D63B93" w:rsidRPr="000D401A" w:rsidRDefault="00000000">
      <w:pPr>
        <w:pStyle w:val="ListBullet"/>
        <w:rPr>
          <w:rFonts w:cs="Times New Roman"/>
        </w:rPr>
      </w:pPr>
      <w:r w:rsidRPr="000D401A">
        <w:rPr>
          <w:rFonts w:cs="Times New Roman"/>
          <w:b/>
        </w:rPr>
        <w:t>Mô tả:</w:t>
      </w:r>
      <w:r w:rsidRPr="000D401A">
        <w:rPr>
          <w:rFonts w:cs="Times New Roman"/>
        </w:rPr>
        <w:t xml:space="preserve"> Form đăng nhập</w:t>
      </w:r>
    </w:p>
    <w:p w14:paraId="14446735" w14:textId="77777777" w:rsidR="00D63B93" w:rsidRPr="000D401A" w:rsidRDefault="00000000">
      <w:pPr>
        <w:pStyle w:val="ListBullet"/>
        <w:rPr>
          <w:rFonts w:cs="Times New Roman"/>
        </w:rPr>
      </w:pPr>
      <w:r w:rsidRPr="000D401A">
        <w:rPr>
          <w:rFonts w:cs="Times New Roman"/>
          <w:b/>
        </w:rPr>
        <w:lastRenderedPageBreak/>
        <w:t>Thành phần:</w:t>
      </w:r>
      <w:r w:rsidRPr="000D401A">
        <w:rPr>
          <w:rFonts w:cs="Times New Roman"/>
        </w:rPr>
        <w:t xml:space="preserve"> Email input, Password input, Remember me checkbox, Forgot password link, Submit button, Link đăng ký</w:t>
      </w:r>
    </w:p>
    <w:p w14:paraId="1F382683" w14:textId="77777777" w:rsidR="00D63B93" w:rsidRPr="000D401A" w:rsidRDefault="00000000">
      <w:pPr>
        <w:pStyle w:val="ListBullet"/>
        <w:rPr>
          <w:rFonts w:cs="Times New Roman"/>
        </w:rPr>
      </w:pPr>
      <w:r w:rsidRPr="000D401A">
        <w:rPr>
          <w:rFonts w:cs="Times New Roman"/>
          <w:b/>
        </w:rPr>
        <w:t>Validation:</w:t>
      </w:r>
      <w:r w:rsidRPr="000D401A">
        <w:rPr>
          <w:rFonts w:cs="Times New Roman"/>
        </w:rPr>
        <w:t xml:space="preserve"> Client-side + Server-side</w:t>
      </w:r>
    </w:p>
    <w:p w14:paraId="482A234A" w14:textId="77777777" w:rsidR="00D63B93" w:rsidRPr="000D401A" w:rsidRDefault="00000000">
      <w:pPr>
        <w:rPr>
          <w:rFonts w:cs="Times New Roman"/>
        </w:rPr>
      </w:pPr>
      <w:r w:rsidRPr="000D401A">
        <w:rPr>
          <w:rFonts w:cs="Times New Roman"/>
          <w:b/>
        </w:rPr>
        <w:t>Màn hình 5: Đăng ký (/register)</w:t>
      </w:r>
    </w:p>
    <w:p w14:paraId="1398B476" w14:textId="77777777" w:rsidR="00D63B93" w:rsidRPr="000D401A" w:rsidRDefault="00000000">
      <w:pPr>
        <w:pStyle w:val="ListBullet"/>
        <w:rPr>
          <w:rFonts w:cs="Times New Roman"/>
        </w:rPr>
      </w:pPr>
      <w:r w:rsidRPr="000D401A">
        <w:rPr>
          <w:rFonts w:cs="Times New Roman"/>
          <w:b/>
        </w:rPr>
        <w:t>Mô tả:</w:t>
      </w:r>
      <w:r w:rsidRPr="000D401A">
        <w:rPr>
          <w:rFonts w:cs="Times New Roman"/>
        </w:rPr>
        <w:t xml:space="preserve"> Form đăng ký tài khoản mới</w:t>
      </w:r>
    </w:p>
    <w:p w14:paraId="644FDFE4" w14:textId="77777777" w:rsidR="00D63B93" w:rsidRPr="000D401A" w:rsidRDefault="00000000">
      <w:pPr>
        <w:pStyle w:val="ListBullet"/>
        <w:rPr>
          <w:rFonts w:cs="Times New Roman"/>
        </w:rPr>
      </w:pPr>
      <w:r w:rsidRPr="000D401A">
        <w:rPr>
          <w:rFonts w:cs="Times New Roman"/>
          <w:b/>
        </w:rPr>
        <w:t>Thành phần:</w:t>
      </w:r>
      <w:r w:rsidRPr="000D401A">
        <w:rPr>
          <w:rFonts w:cs="Times New Roman"/>
        </w:rPr>
        <w:t xml:space="preserve"> Full Name, Email, Password, Confirm Password, Terms checkbox, Submit button</w:t>
      </w:r>
    </w:p>
    <w:p w14:paraId="674D238A" w14:textId="77777777" w:rsidR="00D63B93" w:rsidRPr="000D401A" w:rsidRDefault="00000000">
      <w:pPr>
        <w:pStyle w:val="ListBullet"/>
        <w:rPr>
          <w:rFonts w:cs="Times New Roman"/>
        </w:rPr>
      </w:pPr>
      <w:r w:rsidRPr="000D401A">
        <w:rPr>
          <w:rFonts w:cs="Times New Roman"/>
          <w:b/>
        </w:rPr>
        <w:t>Validation:</w:t>
      </w:r>
      <w:r w:rsidRPr="000D401A">
        <w:rPr>
          <w:rFonts w:cs="Times New Roman"/>
        </w:rPr>
        <w:t xml:space="preserve"> Password ≥ 6 chars, password match, email unique</w:t>
      </w:r>
    </w:p>
    <w:p w14:paraId="15594CB0" w14:textId="77777777" w:rsidR="00D63B93" w:rsidRPr="000D401A" w:rsidRDefault="00000000">
      <w:pPr>
        <w:rPr>
          <w:rFonts w:cs="Times New Roman"/>
        </w:rPr>
      </w:pPr>
      <w:r w:rsidRPr="000D401A">
        <w:rPr>
          <w:rFonts w:cs="Times New Roman"/>
          <w:b/>
        </w:rPr>
        <w:t>Màn hình 6: Thanh toán (/checkout)</w:t>
      </w:r>
    </w:p>
    <w:p w14:paraId="1DDFB077" w14:textId="77777777" w:rsidR="00D63B93" w:rsidRPr="000D401A" w:rsidRDefault="00000000">
      <w:pPr>
        <w:pStyle w:val="ListBullet"/>
        <w:rPr>
          <w:rFonts w:cs="Times New Roman"/>
        </w:rPr>
      </w:pPr>
      <w:r w:rsidRPr="000D401A">
        <w:rPr>
          <w:rFonts w:cs="Times New Roman"/>
          <w:b/>
        </w:rPr>
        <w:t>Mô tả:</w:t>
      </w:r>
      <w:r w:rsidRPr="000D401A">
        <w:rPr>
          <w:rFonts w:cs="Times New Roman"/>
        </w:rPr>
        <w:t xml:space="preserve"> Trang thanh toán khóa học</w:t>
      </w:r>
    </w:p>
    <w:p w14:paraId="2981855F" w14:textId="77777777" w:rsidR="00D63B93" w:rsidRPr="000D401A" w:rsidRDefault="00000000">
      <w:pPr>
        <w:pStyle w:val="ListBullet"/>
        <w:rPr>
          <w:rFonts w:cs="Times New Roman"/>
        </w:rPr>
      </w:pPr>
      <w:r w:rsidRPr="000D401A">
        <w:rPr>
          <w:rFonts w:cs="Times New Roman"/>
          <w:b/>
        </w:rPr>
        <w:t>Layout:</w:t>
      </w:r>
      <w:r w:rsidRPr="000D401A">
        <w:rPr>
          <w:rFonts w:cs="Times New Roman"/>
        </w:rPr>
        <w:t xml:space="preserve"> 2 cột - Trái: Thông tin đơn hàng | Phải: QR Code thanh toán</w:t>
      </w:r>
    </w:p>
    <w:p w14:paraId="68E65391" w14:textId="77777777" w:rsidR="00D63B93" w:rsidRPr="000D401A" w:rsidRDefault="00000000">
      <w:pPr>
        <w:pStyle w:val="ListBullet"/>
        <w:rPr>
          <w:rFonts w:cs="Times New Roman"/>
        </w:rPr>
      </w:pPr>
      <w:r w:rsidRPr="000D401A">
        <w:rPr>
          <w:rFonts w:cs="Times New Roman"/>
          <w:b/>
        </w:rPr>
        <w:t>Luồng:</w:t>
      </w:r>
      <w:r w:rsidRPr="000D401A">
        <w:rPr>
          <w:rFonts w:cs="Times New Roman"/>
        </w:rPr>
        <w:t xml:space="preserve"> Xem thông tin → Đặt hàng → Chuyển khoản → Admin xác nhận</w:t>
      </w:r>
    </w:p>
    <w:p w14:paraId="6720DB82" w14:textId="77777777" w:rsidR="00D63B93" w:rsidRPr="000D401A" w:rsidRDefault="00000000">
      <w:pPr>
        <w:rPr>
          <w:rFonts w:cs="Times New Roman"/>
        </w:rPr>
      </w:pPr>
      <w:r w:rsidRPr="000D401A">
        <w:rPr>
          <w:rFonts w:cs="Times New Roman"/>
          <w:b/>
        </w:rPr>
        <w:t>Màn hình 7: Dashboard học viên (/dashboard)</w:t>
      </w:r>
    </w:p>
    <w:p w14:paraId="7291F166" w14:textId="77777777" w:rsidR="00D63B93" w:rsidRPr="000D401A" w:rsidRDefault="00000000">
      <w:pPr>
        <w:pStyle w:val="ListBullet"/>
        <w:rPr>
          <w:rFonts w:cs="Times New Roman"/>
        </w:rPr>
      </w:pPr>
      <w:r w:rsidRPr="000D401A">
        <w:rPr>
          <w:rFonts w:cs="Times New Roman"/>
          <w:b/>
        </w:rPr>
        <w:t>Mô tả:</w:t>
      </w:r>
      <w:r w:rsidRPr="000D401A">
        <w:rPr>
          <w:rFonts w:cs="Times New Roman"/>
        </w:rPr>
        <w:t xml:space="preserve"> Trang quản lý cá nhân của học viên</w:t>
      </w:r>
    </w:p>
    <w:p w14:paraId="63E6DAD3" w14:textId="77777777" w:rsidR="00D63B93" w:rsidRPr="000D401A" w:rsidRDefault="00000000">
      <w:pPr>
        <w:pStyle w:val="ListBullet"/>
        <w:rPr>
          <w:rFonts w:cs="Times New Roman"/>
        </w:rPr>
      </w:pPr>
      <w:r w:rsidRPr="000D401A">
        <w:rPr>
          <w:rFonts w:cs="Times New Roman"/>
          <w:b/>
        </w:rPr>
        <w:t>Thành phần:</w:t>
      </w:r>
    </w:p>
    <w:p w14:paraId="2A65CBC3" w14:textId="77777777" w:rsidR="00D63B93" w:rsidRPr="000D401A" w:rsidRDefault="00000000">
      <w:pPr>
        <w:pStyle w:val="ListBullet"/>
        <w:rPr>
          <w:rFonts w:cs="Times New Roman"/>
        </w:rPr>
      </w:pPr>
      <w:r w:rsidRPr="000D401A">
        <w:rPr>
          <w:rFonts w:cs="Times New Roman"/>
        </w:rPr>
        <w:t>Welcome message: "Chào Mừng, [name]!"</w:t>
      </w:r>
    </w:p>
    <w:p w14:paraId="1E46BC07" w14:textId="77777777" w:rsidR="00D63B93" w:rsidRPr="000D401A" w:rsidRDefault="00000000">
      <w:pPr>
        <w:pStyle w:val="ListBullet"/>
        <w:rPr>
          <w:rFonts w:cs="Times New Roman"/>
        </w:rPr>
      </w:pPr>
      <w:r w:rsidRPr="000D401A">
        <w:rPr>
          <w:rFonts w:cs="Times New Roman"/>
        </w:rPr>
        <w:t>3 Stats cards: Khóa học đăng ký, Số giờ học, Chứng chỉ</w:t>
      </w:r>
    </w:p>
    <w:p w14:paraId="1AA81743" w14:textId="77777777" w:rsidR="00D63B93" w:rsidRPr="000D401A" w:rsidRDefault="00000000">
      <w:pPr>
        <w:pStyle w:val="ListBullet"/>
        <w:rPr>
          <w:rFonts w:cs="Times New Roman"/>
        </w:rPr>
      </w:pPr>
      <w:r w:rsidRPr="000D401A">
        <w:rPr>
          <w:rFonts w:cs="Times New Roman"/>
        </w:rPr>
        <w:t>Danh sách khóa học đã đăng ký (với tìm kiếm)</w:t>
      </w:r>
    </w:p>
    <w:p w14:paraId="3D911A17" w14:textId="77777777" w:rsidR="00D63B93" w:rsidRPr="000D401A" w:rsidRDefault="00000000">
      <w:pPr>
        <w:rPr>
          <w:rFonts w:cs="Times New Roman"/>
        </w:rPr>
      </w:pPr>
      <w:r w:rsidRPr="000D401A">
        <w:rPr>
          <w:rFonts w:cs="Times New Roman"/>
          <w:b/>
        </w:rPr>
        <w:t>Màn hình 8: Đơn hàng (/orders)</w:t>
      </w:r>
    </w:p>
    <w:p w14:paraId="02A2B967" w14:textId="77777777" w:rsidR="00D63B93" w:rsidRPr="000D401A" w:rsidRDefault="00000000">
      <w:pPr>
        <w:pStyle w:val="ListBullet"/>
        <w:rPr>
          <w:rFonts w:cs="Times New Roman"/>
        </w:rPr>
      </w:pPr>
      <w:r w:rsidRPr="000D401A">
        <w:rPr>
          <w:rFonts w:cs="Times New Roman"/>
          <w:b/>
        </w:rPr>
        <w:t>Mô tả:</w:t>
      </w:r>
      <w:r w:rsidRPr="000D401A">
        <w:rPr>
          <w:rFonts w:cs="Times New Roman"/>
        </w:rPr>
        <w:t xml:space="preserve"> Lịch sử đơn hàng của học viên</w:t>
      </w:r>
    </w:p>
    <w:p w14:paraId="37AF5E1D" w14:textId="77777777" w:rsidR="00D63B93" w:rsidRPr="000D401A" w:rsidRDefault="00000000">
      <w:pPr>
        <w:pStyle w:val="ListBullet"/>
        <w:rPr>
          <w:rFonts w:cs="Times New Roman"/>
        </w:rPr>
      </w:pPr>
      <w:r w:rsidRPr="000D401A">
        <w:rPr>
          <w:rFonts w:cs="Times New Roman"/>
          <w:b/>
        </w:rPr>
        <w:t>Thành phần:</w:t>
      </w:r>
      <w:r w:rsidRPr="000D401A">
        <w:rPr>
          <w:rFonts w:cs="Times New Roman"/>
        </w:rPr>
        <w:t xml:space="preserve"> Danh sách cards đơn hàng (image, title, order ID, price, status)</w:t>
      </w:r>
    </w:p>
    <w:p w14:paraId="5DBA5321" w14:textId="77777777" w:rsidR="00D63B93" w:rsidRPr="000D401A" w:rsidRDefault="00000000">
      <w:pPr>
        <w:rPr>
          <w:rFonts w:cs="Times New Roman"/>
        </w:rPr>
      </w:pPr>
      <w:r w:rsidRPr="000D401A">
        <w:rPr>
          <w:rFonts w:cs="Times New Roman"/>
          <w:b/>
        </w:rPr>
        <w:t>Màn hình 9: Admin Dashboard (/admin)</w:t>
      </w:r>
    </w:p>
    <w:p w14:paraId="50140C9A" w14:textId="77777777" w:rsidR="00D63B93" w:rsidRPr="000D401A" w:rsidRDefault="00000000">
      <w:pPr>
        <w:pStyle w:val="ListBullet"/>
        <w:rPr>
          <w:rFonts w:cs="Times New Roman"/>
        </w:rPr>
      </w:pPr>
      <w:r w:rsidRPr="000D401A">
        <w:rPr>
          <w:rFonts w:cs="Times New Roman"/>
          <w:b/>
        </w:rPr>
        <w:t>Mô tả:</w:t>
      </w:r>
      <w:r w:rsidRPr="000D401A">
        <w:rPr>
          <w:rFonts w:cs="Times New Roman"/>
        </w:rPr>
        <w:t xml:space="preserve"> Tổng quan hệ thống cho admin</w:t>
      </w:r>
    </w:p>
    <w:p w14:paraId="2C345433" w14:textId="77777777" w:rsidR="00D63B93" w:rsidRPr="000D401A" w:rsidRDefault="00000000">
      <w:pPr>
        <w:pStyle w:val="ListBullet"/>
        <w:rPr>
          <w:rFonts w:cs="Times New Roman"/>
        </w:rPr>
      </w:pPr>
      <w:r w:rsidRPr="000D401A">
        <w:rPr>
          <w:rFonts w:cs="Times New Roman"/>
          <w:b/>
        </w:rPr>
        <w:t>Thành phần:</w:t>
      </w:r>
    </w:p>
    <w:p w14:paraId="6E8F03B6" w14:textId="77777777" w:rsidR="00D63B93" w:rsidRPr="000D401A" w:rsidRDefault="00000000">
      <w:pPr>
        <w:pStyle w:val="ListBullet"/>
        <w:rPr>
          <w:rFonts w:cs="Times New Roman"/>
        </w:rPr>
      </w:pPr>
      <w:r w:rsidRPr="000D401A">
        <w:rPr>
          <w:rFonts w:cs="Times New Roman"/>
        </w:rPr>
        <w:lastRenderedPageBreak/>
        <w:t>4 KPI Cards: Tổng doanh thu (gradient emerald), Người dùng, Khóa học, Đơn hàng</w:t>
      </w:r>
    </w:p>
    <w:p w14:paraId="7F8E5F7D" w14:textId="77777777" w:rsidR="00D63B93" w:rsidRPr="000D401A" w:rsidRDefault="00000000">
      <w:pPr>
        <w:pStyle w:val="ListBullet"/>
        <w:rPr>
          <w:rFonts w:cs="Times New Roman"/>
        </w:rPr>
      </w:pPr>
      <w:r w:rsidRPr="000D401A">
        <w:rPr>
          <w:rFonts w:cs="Times New Roman"/>
        </w:rPr>
        <w:t>Bar chart: Thống kê bản ghi mỗi bảng (horizontal bars)</w:t>
      </w:r>
    </w:p>
    <w:p w14:paraId="13F240B7" w14:textId="77777777" w:rsidR="00D63B93" w:rsidRPr="000D401A" w:rsidRDefault="00000000">
      <w:pPr>
        <w:pStyle w:val="ListBullet"/>
        <w:rPr>
          <w:rFonts w:cs="Times New Roman"/>
        </w:rPr>
      </w:pPr>
      <w:r w:rsidRPr="000D401A">
        <w:rPr>
          <w:rFonts w:cs="Times New Roman"/>
        </w:rPr>
        <w:t>Quick Actions: 5 nút điều hướng nhanh</w:t>
      </w:r>
    </w:p>
    <w:p w14:paraId="4FA95B29" w14:textId="77777777" w:rsidR="00D63B93" w:rsidRPr="000D401A" w:rsidRDefault="00000000">
      <w:pPr>
        <w:pStyle w:val="ListBullet"/>
        <w:rPr>
          <w:rFonts w:cs="Times New Roman"/>
        </w:rPr>
      </w:pPr>
      <w:r w:rsidRPr="000D401A">
        <w:rPr>
          <w:rFonts w:cs="Times New Roman"/>
        </w:rPr>
        <w:t>Recent Orders: 5 đơn hàng mới nhất</w:t>
      </w:r>
    </w:p>
    <w:p w14:paraId="2F1B13F4" w14:textId="77777777" w:rsidR="00D63B93" w:rsidRPr="000D401A" w:rsidRDefault="00000000">
      <w:pPr>
        <w:pStyle w:val="ListBullet"/>
        <w:rPr>
          <w:rFonts w:cs="Times New Roman"/>
        </w:rPr>
      </w:pPr>
      <w:r w:rsidRPr="000D401A">
        <w:rPr>
          <w:rFonts w:cs="Times New Roman"/>
        </w:rPr>
        <w:t>Recent Enrollments: 5 ghi danh mới nhất</w:t>
      </w:r>
    </w:p>
    <w:p w14:paraId="3CD94C3C" w14:textId="77777777" w:rsidR="00D63B93" w:rsidRPr="000D401A" w:rsidRDefault="00000000">
      <w:pPr>
        <w:rPr>
          <w:rFonts w:cs="Times New Roman"/>
        </w:rPr>
      </w:pPr>
      <w:r w:rsidRPr="000D401A">
        <w:rPr>
          <w:rFonts w:cs="Times New Roman"/>
          <w:b/>
        </w:rPr>
        <w:t>Màn hình 10: Admin Quản lý (/admin/[module])</w:t>
      </w:r>
    </w:p>
    <w:p w14:paraId="774E7668" w14:textId="77777777" w:rsidR="00D63B93" w:rsidRPr="000D401A" w:rsidRDefault="00000000">
      <w:pPr>
        <w:pStyle w:val="ListBullet"/>
        <w:rPr>
          <w:rFonts w:cs="Times New Roman"/>
        </w:rPr>
      </w:pPr>
      <w:r w:rsidRPr="000D401A">
        <w:rPr>
          <w:rFonts w:cs="Times New Roman"/>
          <w:b/>
        </w:rPr>
        <w:t>Mô tả:</w:t>
      </w:r>
      <w:r w:rsidRPr="000D401A">
        <w:rPr>
          <w:rFonts w:cs="Times New Roman"/>
        </w:rPr>
        <w:t xml:space="preserve"> CRUD data cho mỗi module (users, courses, lessons, orders, categories, reviews, enrollments, chat)</w:t>
      </w:r>
    </w:p>
    <w:p w14:paraId="1821611B" w14:textId="77777777" w:rsidR="00D63B93" w:rsidRPr="000D401A" w:rsidRDefault="00000000">
      <w:pPr>
        <w:pStyle w:val="ListBullet"/>
        <w:rPr>
          <w:rFonts w:cs="Times New Roman"/>
        </w:rPr>
      </w:pPr>
      <w:r w:rsidRPr="000D401A">
        <w:rPr>
          <w:rFonts w:cs="Times New Roman"/>
          <w:b/>
        </w:rPr>
        <w:t>Component chung:</w:t>
      </w:r>
      <w:r w:rsidRPr="000D401A">
        <w:rPr>
          <w:rFonts w:cs="Times New Roman"/>
        </w:rPr>
        <w:t xml:space="preserve"> AdminTable - bảng dữ liệu tổng quát với thêm/sửa/xóa</w:t>
      </w:r>
    </w:p>
    <w:p w14:paraId="5396FCE2" w14:textId="77777777" w:rsidR="00D63B93" w:rsidRPr="000D401A" w:rsidRDefault="00000000">
      <w:pPr>
        <w:pStyle w:val="ListBullet"/>
        <w:rPr>
          <w:rFonts w:cs="Times New Roman"/>
        </w:rPr>
      </w:pPr>
      <w:r w:rsidRPr="000D401A">
        <w:rPr>
          <w:rFonts w:cs="Times New Roman"/>
          <w:b/>
        </w:rPr>
        <w:t>Sidebar:</w:t>
      </w:r>
      <w:r w:rsidRPr="000D401A">
        <w:rPr>
          <w:rFonts w:cs="Times New Roman"/>
        </w:rPr>
        <w:t xml:space="preserve"> Navigation gồm: Tổng quan, Người dùng, Khóa học, Bài học, Đơn hàng, Trò chuyện</w:t>
      </w:r>
    </w:p>
    <w:p w14:paraId="62704D28" w14:textId="77777777" w:rsidR="00D63B93" w:rsidRPr="000D401A" w:rsidRDefault="00000000">
      <w:pPr>
        <w:rPr>
          <w:rFonts w:cs="Times New Roman"/>
        </w:rPr>
      </w:pPr>
      <w:r w:rsidRPr="000D401A">
        <w:rPr>
          <w:rFonts w:cs="Times New Roman"/>
          <w:b/>
        </w:rPr>
        <w:t>Màn hình 11: ChatBot (Floating widget)</w:t>
      </w:r>
    </w:p>
    <w:p w14:paraId="094CD652" w14:textId="77777777" w:rsidR="00D63B93" w:rsidRPr="000D401A" w:rsidRDefault="00000000">
      <w:pPr>
        <w:pStyle w:val="ListBullet"/>
        <w:rPr>
          <w:rFonts w:cs="Times New Roman"/>
        </w:rPr>
      </w:pPr>
      <w:r w:rsidRPr="000D401A">
        <w:rPr>
          <w:rFonts w:cs="Times New Roman"/>
          <w:b/>
        </w:rPr>
        <w:t>Mô tả:</w:t>
      </w:r>
      <w:r w:rsidRPr="000D401A">
        <w:rPr>
          <w:rFonts w:cs="Times New Roman"/>
        </w:rPr>
        <w:t xml:space="preserve"> Cửa sổ chat AI floating ở góc dưới phải</w:t>
      </w:r>
    </w:p>
    <w:p w14:paraId="63C6B2A5" w14:textId="77777777" w:rsidR="00D63B93" w:rsidRPr="000D401A" w:rsidRDefault="00000000">
      <w:pPr>
        <w:pStyle w:val="ListBullet"/>
        <w:rPr>
          <w:rFonts w:cs="Times New Roman"/>
        </w:rPr>
      </w:pPr>
      <w:r w:rsidRPr="000D401A">
        <w:rPr>
          <w:rFonts w:cs="Times New Roman"/>
          <w:b/>
        </w:rPr>
        <w:t>Thành phần:</w:t>
      </w:r>
    </w:p>
    <w:p w14:paraId="58C0603F" w14:textId="77777777" w:rsidR="00D63B93" w:rsidRPr="000D401A" w:rsidRDefault="00000000">
      <w:pPr>
        <w:pStyle w:val="ListBullet"/>
        <w:rPr>
          <w:rFonts w:cs="Times New Roman"/>
        </w:rPr>
      </w:pPr>
      <w:r w:rsidRPr="000D401A">
        <w:rPr>
          <w:rFonts w:cs="Times New Roman"/>
        </w:rPr>
        <w:t>Toggle button: Icon chat với badge "AI"</w:t>
      </w:r>
    </w:p>
    <w:p w14:paraId="673937D6" w14:textId="77777777" w:rsidR="00D63B93" w:rsidRPr="000D401A" w:rsidRDefault="00000000">
      <w:pPr>
        <w:pStyle w:val="ListBullet"/>
        <w:rPr>
          <w:rFonts w:cs="Times New Roman"/>
        </w:rPr>
      </w:pPr>
      <w:r w:rsidRPr="000D401A">
        <w:rPr>
          <w:rFonts w:cs="Times New Roman"/>
        </w:rPr>
        <w:t>Header: EduBot AI - Powered by GPT-4o</w:t>
      </w:r>
    </w:p>
    <w:p w14:paraId="191FFC9D" w14:textId="77777777" w:rsidR="00D63B93" w:rsidRPr="000D401A" w:rsidRDefault="00000000">
      <w:pPr>
        <w:pStyle w:val="ListBullet"/>
        <w:rPr>
          <w:rFonts w:cs="Times New Roman"/>
        </w:rPr>
      </w:pPr>
      <w:r w:rsidRPr="000D401A">
        <w:rPr>
          <w:rFonts w:cs="Times New Roman"/>
        </w:rPr>
        <w:t>Welcome screen: 4 Quick prompts</w:t>
      </w:r>
    </w:p>
    <w:p w14:paraId="7B2ACDC7" w14:textId="77777777" w:rsidR="00D63B93" w:rsidRPr="000D401A" w:rsidRDefault="00000000">
      <w:pPr>
        <w:pStyle w:val="ListBullet"/>
        <w:rPr>
          <w:rFonts w:cs="Times New Roman"/>
        </w:rPr>
      </w:pPr>
      <w:r w:rsidRPr="000D401A">
        <w:rPr>
          <w:rFonts w:cs="Times New Roman"/>
        </w:rPr>
        <w:t>Messages area: Bubble chat (user: purple, AI: white)</w:t>
      </w:r>
    </w:p>
    <w:p w14:paraId="342534B8" w14:textId="77777777" w:rsidR="00D63B93" w:rsidRPr="000D401A" w:rsidRDefault="00000000">
      <w:pPr>
        <w:pStyle w:val="ListBullet"/>
        <w:rPr>
          <w:rFonts w:cs="Times New Roman"/>
        </w:rPr>
      </w:pPr>
      <w:r w:rsidRPr="000D401A">
        <w:rPr>
          <w:rFonts w:cs="Times New Roman"/>
        </w:rPr>
        <w:t>Input area: Textarea + Send button</w:t>
      </w:r>
    </w:p>
    <w:p w14:paraId="12644034" w14:textId="77777777" w:rsidR="00D63B93" w:rsidRPr="006C6C69" w:rsidRDefault="00000000" w:rsidP="006C6C69">
      <w:pPr>
        <w:pStyle w:val="ListBullet"/>
        <w:rPr>
          <w:rFonts w:cs="Times New Roman"/>
        </w:rPr>
      </w:pPr>
      <w:r w:rsidRPr="000D401A">
        <w:rPr>
          <w:rFonts w:cs="Times New Roman"/>
        </w:rPr>
        <w:t>Actions: Minimize, Close</w:t>
      </w:r>
    </w:p>
    <w:p w14:paraId="2AFFB7B3" w14:textId="77777777" w:rsidR="00D63B93" w:rsidRPr="000D401A" w:rsidRDefault="00000000">
      <w:pPr>
        <w:pStyle w:val="Heading2"/>
        <w:rPr>
          <w:rFonts w:ascii="Times New Roman" w:hAnsi="Times New Roman" w:cs="Times New Roman"/>
        </w:rPr>
      </w:pPr>
      <w:bookmarkStart w:id="25" w:name="_Toc223857834"/>
      <w:r w:rsidRPr="000D401A">
        <w:rPr>
          <w:rFonts w:ascii="Times New Roman" w:hAnsi="Times New Roman" w:cs="Times New Roman"/>
        </w:rPr>
        <w:t>CHƯƠNG 6: CÀI ĐẶT PHẦN MỀM</w:t>
      </w:r>
      <w:bookmarkEnd w:id="25"/>
    </w:p>
    <w:p w14:paraId="2F371955" w14:textId="77777777" w:rsidR="00D63B93" w:rsidRPr="000D401A" w:rsidRDefault="00000000">
      <w:pPr>
        <w:pStyle w:val="Heading3"/>
        <w:rPr>
          <w:rFonts w:ascii="Times New Roman" w:hAnsi="Times New Roman" w:cs="Times New Roman"/>
        </w:rPr>
      </w:pPr>
      <w:bookmarkStart w:id="26" w:name="_Toc223857835"/>
      <w:r w:rsidRPr="000D401A">
        <w:rPr>
          <w:rFonts w:ascii="Times New Roman" w:hAnsi="Times New Roman" w:cs="Times New Roman"/>
        </w:rPr>
        <w:t>6.1. NGÔN NGỮ LẬP TRÌNH VÀ CÔNG NGHỆ SỬ DỤNG</w:t>
      </w:r>
      <w:bookmarkEnd w:id="26"/>
    </w:p>
    <w:tbl>
      <w:tblPr>
        <w:tblStyle w:val="TableGrid"/>
        <w:tblW w:w="0" w:type="auto"/>
        <w:jc w:val="center"/>
        <w:tblLook w:val="04A0" w:firstRow="1" w:lastRow="0" w:firstColumn="1" w:lastColumn="0" w:noHBand="0" w:noVBand="1"/>
      </w:tblPr>
      <w:tblGrid>
        <w:gridCol w:w="632"/>
        <w:gridCol w:w="1879"/>
        <w:gridCol w:w="1287"/>
        <w:gridCol w:w="2250"/>
        <w:gridCol w:w="3573"/>
      </w:tblGrid>
      <w:tr w:rsidR="00D63B93" w:rsidRPr="000D401A" w14:paraId="7482FF29" w14:textId="77777777" w:rsidTr="006C6C69">
        <w:trPr>
          <w:jc w:val="center"/>
        </w:trPr>
        <w:tc>
          <w:tcPr>
            <w:tcW w:w="632" w:type="dxa"/>
            <w:shd w:val="clear" w:color="auto" w:fill="D9E2F3"/>
          </w:tcPr>
          <w:p w14:paraId="6FD39A68" w14:textId="77777777" w:rsidR="00D63B93" w:rsidRPr="000D401A" w:rsidRDefault="00000000">
            <w:pPr>
              <w:jc w:val="center"/>
              <w:rPr>
                <w:rFonts w:cs="Times New Roman"/>
              </w:rPr>
            </w:pPr>
            <w:r w:rsidRPr="000D401A">
              <w:rPr>
                <w:rFonts w:cs="Times New Roman"/>
                <w:b/>
                <w:sz w:val="22"/>
              </w:rPr>
              <w:t>STT</w:t>
            </w:r>
          </w:p>
        </w:tc>
        <w:tc>
          <w:tcPr>
            <w:tcW w:w="1879" w:type="dxa"/>
            <w:shd w:val="clear" w:color="auto" w:fill="D9E2F3"/>
          </w:tcPr>
          <w:p w14:paraId="23D78164" w14:textId="77777777" w:rsidR="00D63B93" w:rsidRPr="000D401A" w:rsidRDefault="00000000">
            <w:pPr>
              <w:jc w:val="center"/>
              <w:rPr>
                <w:rFonts w:cs="Times New Roman"/>
              </w:rPr>
            </w:pPr>
            <w:r w:rsidRPr="000D401A">
              <w:rPr>
                <w:rFonts w:cs="Times New Roman"/>
                <w:b/>
                <w:sz w:val="22"/>
              </w:rPr>
              <w:t>Công nghệ</w:t>
            </w:r>
          </w:p>
        </w:tc>
        <w:tc>
          <w:tcPr>
            <w:tcW w:w="1287" w:type="dxa"/>
            <w:shd w:val="clear" w:color="auto" w:fill="D9E2F3"/>
          </w:tcPr>
          <w:p w14:paraId="1D8BABAD" w14:textId="77777777" w:rsidR="00D63B93" w:rsidRPr="000D401A" w:rsidRDefault="00000000">
            <w:pPr>
              <w:jc w:val="center"/>
              <w:rPr>
                <w:rFonts w:cs="Times New Roman"/>
              </w:rPr>
            </w:pPr>
            <w:r w:rsidRPr="000D401A">
              <w:rPr>
                <w:rFonts w:cs="Times New Roman"/>
                <w:b/>
                <w:sz w:val="22"/>
              </w:rPr>
              <w:t>Phiên bản</w:t>
            </w:r>
          </w:p>
        </w:tc>
        <w:tc>
          <w:tcPr>
            <w:tcW w:w="2250" w:type="dxa"/>
            <w:shd w:val="clear" w:color="auto" w:fill="D9E2F3"/>
          </w:tcPr>
          <w:p w14:paraId="1245D73B" w14:textId="77777777" w:rsidR="00D63B93" w:rsidRPr="000D401A" w:rsidRDefault="00000000">
            <w:pPr>
              <w:jc w:val="center"/>
              <w:rPr>
                <w:rFonts w:cs="Times New Roman"/>
              </w:rPr>
            </w:pPr>
            <w:r w:rsidRPr="000D401A">
              <w:rPr>
                <w:rFonts w:cs="Times New Roman"/>
                <w:b/>
                <w:sz w:val="22"/>
              </w:rPr>
              <w:t>Vai trò</w:t>
            </w:r>
          </w:p>
        </w:tc>
        <w:tc>
          <w:tcPr>
            <w:tcW w:w="3573" w:type="dxa"/>
            <w:shd w:val="clear" w:color="auto" w:fill="D9E2F3"/>
          </w:tcPr>
          <w:p w14:paraId="1C5E9B92" w14:textId="77777777" w:rsidR="00D63B93" w:rsidRPr="000D401A" w:rsidRDefault="00000000">
            <w:pPr>
              <w:jc w:val="center"/>
              <w:rPr>
                <w:rFonts w:cs="Times New Roman"/>
              </w:rPr>
            </w:pPr>
            <w:r w:rsidRPr="000D401A">
              <w:rPr>
                <w:rFonts w:cs="Times New Roman"/>
                <w:b/>
                <w:sz w:val="22"/>
              </w:rPr>
              <w:t>Mô tả</w:t>
            </w:r>
          </w:p>
        </w:tc>
      </w:tr>
      <w:tr w:rsidR="00D63B93" w:rsidRPr="000D401A" w14:paraId="38945080" w14:textId="77777777" w:rsidTr="006C6C69">
        <w:trPr>
          <w:jc w:val="center"/>
        </w:trPr>
        <w:tc>
          <w:tcPr>
            <w:tcW w:w="632" w:type="dxa"/>
          </w:tcPr>
          <w:p w14:paraId="6083C0E7" w14:textId="77777777" w:rsidR="00D63B93" w:rsidRPr="000D401A" w:rsidRDefault="00000000">
            <w:pPr>
              <w:rPr>
                <w:rFonts w:cs="Times New Roman"/>
              </w:rPr>
            </w:pPr>
            <w:r w:rsidRPr="000D401A">
              <w:rPr>
                <w:rFonts w:cs="Times New Roman"/>
                <w:sz w:val="22"/>
              </w:rPr>
              <w:t>1</w:t>
            </w:r>
          </w:p>
        </w:tc>
        <w:tc>
          <w:tcPr>
            <w:tcW w:w="1879" w:type="dxa"/>
          </w:tcPr>
          <w:p w14:paraId="398C453F" w14:textId="77777777" w:rsidR="00D63B93" w:rsidRPr="000D401A" w:rsidRDefault="00000000">
            <w:pPr>
              <w:rPr>
                <w:rFonts w:cs="Times New Roman"/>
              </w:rPr>
            </w:pPr>
            <w:r w:rsidRPr="000D401A">
              <w:rPr>
                <w:rFonts w:cs="Times New Roman"/>
                <w:sz w:val="22"/>
              </w:rPr>
              <w:t>Next.js</w:t>
            </w:r>
          </w:p>
        </w:tc>
        <w:tc>
          <w:tcPr>
            <w:tcW w:w="1287" w:type="dxa"/>
          </w:tcPr>
          <w:p w14:paraId="554947DE" w14:textId="77777777" w:rsidR="00D63B93" w:rsidRPr="000D401A" w:rsidRDefault="00000000">
            <w:pPr>
              <w:rPr>
                <w:rFonts w:cs="Times New Roman"/>
              </w:rPr>
            </w:pPr>
            <w:r w:rsidRPr="000D401A">
              <w:rPr>
                <w:rFonts w:cs="Times New Roman"/>
                <w:sz w:val="22"/>
              </w:rPr>
              <w:t>16.0.7</w:t>
            </w:r>
          </w:p>
        </w:tc>
        <w:tc>
          <w:tcPr>
            <w:tcW w:w="2250" w:type="dxa"/>
          </w:tcPr>
          <w:p w14:paraId="77570283" w14:textId="77777777" w:rsidR="00D63B93" w:rsidRPr="000D401A" w:rsidRDefault="00000000">
            <w:pPr>
              <w:rPr>
                <w:rFonts w:cs="Times New Roman"/>
              </w:rPr>
            </w:pPr>
            <w:r w:rsidRPr="000D401A">
              <w:rPr>
                <w:rFonts w:cs="Times New Roman"/>
                <w:sz w:val="22"/>
              </w:rPr>
              <w:t>Full-stack Framework</w:t>
            </w:r>
          </w:p>
        </w:tc>
        <w:tc>
          <w:tcPr>
            <w:tcW w:w="3573" w:type="dxa"/>
          </w:tcPr>
          <w:p w14:paraId="600846E3" w14:textId="77777777" w:rsidR="00D63B93" w:rsidRPr="000D401A" w:rsidRDefault="00000000">
            <w:pPr>
              <w:rPr>
                <w:rFonts w:cs="Times New Roman"/>
              </w:rPr>
            </w:pPr>
            <w:r w:rsidRPr="000D401A">
              <w:rPr>
                <w:rFonts w:cs="Times New Roman"/>
                <w:sz w:val="22"/>
              </w:rPr>
              <w:t>Framework React hỗ trợ SSR, SSG, API Routes. Xử lý cả frontend và backend</w:t>
            </w:r>
          </w:p>
        </w:tc>
      </w:tr>
      <w:tr w:rsidR="00D63B93" w:rsidRPr="000D401A" w14:paraId="695DE4A9" w14:textId="77777777" w:rsidTr="006C6C69">
        <w:trPr>
          <w:jc w:val="center"/>
        </w:trPr>
        <w:tc>
          <w:tcPr>
            <w:tcW w:w="632" w:type="dxa"/>
          </w:tcPr>
          <w:p w14:paraId="2CE116C4" w14:textId="77777777" w:rsidR="00D63B93" w:rsidRPr="000D401A" w:rsidRDefault="00000000">
            <w:pPr>
              <w:rPr>
                <w:rFonts w:cs="Times New Roman"/>
              </w:rPr>
            </w:pPr>
            <w:r w:rsidRPr="000D401A">
              <w:rPr>
                <w:rFonts w:cs="Times New Roman"/>
                <w:sz w:val="22"/>
              </w:rPr>
              <w:lastRenderedPageBreak/>
              <w:t>2</w:t>
            </w:r>
          </w:p>
        </w:tc>
        <w:tc>
          <w:tcPr>
            <w:tcW w:w="1879" w:type="dxa"/>
          </w:tcPr>
          <w:p w14:paraId="523335FE" w14:textId="77777777" w:rsidR="00D63B93" w:rsidRPr="000D401A" w:rsidRDefault="00000000">
            <w:pPr>
              <w:rPr>
                <w:rFonts w:cs="Times New Roman"/>
              </w:rPr>
            </w:pPr>
            <w:r w:rsidRPr="000D401A">
              <w:rPr>
                <w:rFonts w:cs="Times New Roman"/>
                <w:sz w:val="22"/>
              </w:rPr>
              <w:t>React</w:t>
            </w:r>
          </w:p>
        </w:tc>
        <w:tc>
          <w:tcPr>
            <w:tcW w:w="1287" w:type="dxa"/>
          </w:tcPr>
          <w:p w14:paraId="11AB347B" w14:textId="77777777" w:rsidR="00D63B93" w:rsidRPr="000D401A" w:rsidRDefault="00000000">
            <w:pPr>
              <w:rPr>
                <w:rFonts w:cs="Times New Roman"/>
              </w:rPr>
            </w:pPr>
            <w:r w:rsidRPr="000D401A">
              <w:rPr>
                <w:rFonts w:cs="Times New Roman"/>
                <w:sz w:val="22"/>
              </w:rPr>
              <w:t>18.3.1</w:t>
            </w:r>
          </w:p>
        </w:tc>
        <w:tc>
          <w:tcPr>
            <w:tcW w:w="2250" w:type="dxa"/>
          </w:tcPr>
          <w:p w14:paraId="7009190A" w14:textId="77777777" w:rsidR="00D63B93" w:rsidRPr="000D401A" w:rsidRDefault="00000000">
            <w:pPr>
              <w:rPr>
                <w:rFonts w:cs="Times New Roman"/>
              </w:rPr>
            </w:pPr>
            <w:r w:rsidRPr="000D401A">
              <w:rPr>
                <w:rFonts w:cs="Times New Roman"/>
                <w:sz w:val="22"/>
              </w:rPr>
              <w:t>UI Library</w:t>
            </w:r>
          </w:p>
        </w:tc>
        <w:tc>
          <w:tcPr>
            <w:tcW w:w="3573" w:type="dxa"/>
          </w:tcPr>
          <w:p w14:paraId="281283FA" w14:textId="77777777" w:rsidR="00D63B93" w:rsidRPr="000D401A" w:rsidRDefault="00000000">
            <w:pPr>
              <w:rPr>
                <w:rFonts w:cs="Times New Roman"/>
              </w:rPr>
            </w:pPr>
            <w:r w:rsidRPr="000D401A">
              <w:rPr>
                <w:rFonts w:cs="Times New Roman"/>
                <w:sz w:val="22"/>
              </w:rPr>
              <w:t>Thư viện xây dựng giao diện dựa trên component, Virtual DOM</w:t>
            </w:r>
          </w:p>
        </w:tc>
      </w:tr>
      <w:tr w:rsidR="00D63B93" w:rsidRPr="000D401A" w14:paraId="0DC6F193" w14:textId="77777777" w:rsidTr="006C6C69">
        <w:trPr>
          <w:jc w:val="center"/>
        </w:trPr>
        <w:tc>
          <w:tcPr>
            <w:tcW w:w="632" w:type="dxa"/>
          </w:tcPr>
          <w:p w14:paraId="521A153D" w14:textId="77777777" w:rsidR="00D63B93" w:rsidRPr="000D401A" w:rsidRDefault="00000000">
            <w:pPr>
              <w:rPr>
                <w:rFonts w:cs="Times New Roman"/>
              </w:rPr>
            </w:pPr>
            <w:r w:rsidRPr="000D401A">
              <w:rPr>
                <w:rFonts w:cs="Times New Roman"/>
                <w:sz w:val="22"/>
              </w:rPr>
              <w:t>3</w:t>
            </w:r>
          </w:p>
        </w:tc>
        <w:tc>
          <w:tcPr>
            <w:tcW w:w="1879" w:type="dxa"/>
          </w:tcPr>
          <w:p w14:paraId="4DADA9F0" w14:textId="77777777" w:rsidR="00D63B93" w:rsidRPr="000D401A" w:rsidRDefault="00000000">
            <w:pPr>
              <w:rPr>
                <w:rFonts w:cs="Times New Roman"/>
              </w:rPr>
            </w:pPr>
            <w:r w:rsidRPr="000D401A">
              <w:rPr>
                <w:rFonts w:cs="Times New Roman"/>
                <w:sz w:val="22"/>
              </w:rPr>
              <w:t>TypeScript</w:t>
            </w:r>
          </w:p>
        </w:tc>
        <w:tc>
          <w:tcPr>
            <w:tcW w:w="1287" w:type="dxa"/>
          </w:tcPr>
          <w:p w14:paraId="1A5D41CB" w14:textId="77777777" w:rsidR="00D63B93" w:rsidRPr="000D401A" w:rsidRDefault="00000000">
            <w:pPr>
              <w:rPr>
                <w:rFonts w:cs="Times New Roman"/>
              </w:rPr>
            </w:pPr>
            <w:r w:rsidRPr="000D401A">
              <w:rPr>
                <w:rFonts w:cs="Times New Roman"/>
                <w:sz w:val="22"/>
              </w:rPr>
              <w:t>5.x</w:t>
            </w:r>
          </w:p>
        </w:tc>
        <w:tc>
          <w:tcPr>
            <w:tcW w:w="2250" w:type="dxa"/>
          </w:tcPr>
          <w:p w14:paraId="06B1C7EA" w14:textId="77777777" w:rsidR="00D63B93" w:rsidRPr="000D401A" w:rsidRDefault="00000000">
            <w:pPr>
              <w:rPr>
                <w:rFonts w:cs="Times New Roman"/>
              </w:rPr>
            </w:pPr>
            <w:r w:rsidRPr="000D401A">
              <w:rPr>
                <w:rFonts w:cs="Times New Roman"/>
                <w:sz w:val="22"/>
              </w:rPr>
              <w:t>Ngôn ngữ lập trình</w:t>
            </w:r>
          </w:p>
        </w:tc>
        <w:tc>
          <w:tcPr>
            <w:tcW w:w="3573" w:type="dxa"/>
          </w:tcPr>
          <w:p w14:paraId="6D4F1434" w14:textId="77777777" w:rsidR="00D63B93" w:rsidRPr="000D401A" w:rsidRDefault="00000000">
            <w:pPr>
              <w:rPr>
                <w:rFonts w:cs="Times New Roman"/>
              </w:rPr>
            </w:pPr>
            <w:r w:rsidRPr="000D401A">
              <w:rPr>
                <w:rFonts w:cs="Times New Roman"/>
                <w:sz w:val="22"/>
              </w:rPr>
              <w:t>Superset của JavaScript với static typing, giảm bug runtime</w:t>
            </w:r>
          </w:p>
        </w:tc>
      </w:tr>
      <w:tr w:rsidR="00D63B93" w:rsidRPr="000D401A" w14:paraId="127587B8" w14:textId="77777777" w:rsidTr="006C6C69">
        <w:trPr>
          <w:jc w:val="center"/>
        </w:trPr>
        <w:tc>
          <w:tcPr>
            <w:tcW w:w="632" w:type="dxa"/>
          </w:tcPr>
          <w:p w14:paraId="242E506C" w14:textId="77777777" w:rsidR="00D63B93" w:rsidRPr="000D401A" w:rsidRDefault="00000000">
            <w:pPr>
              <w:rPr>
                <w:rFonts w:cs="Times New Roman"/>
              </w:rPr>
            </w:pPr>
            <w:r w:rsidRPr="000D401A">
              <w:rPr>
                <w:rFonts w:cs="Times New Roman"/>
                <w:sz w:val="22"/>
              </w:rPr>
              <w:t>4</w:t>
            </w:r>
          </w:p>
        </w:tc>
        <w:tc>
          <w:tcPr>
            <w:tcW w:w="1879" w:type="dxa"/>
          </w:tcPr>
          <w:p w14:paraId="1FD005AB" w14:textId="77777777" w:rsidR="00D63B93" w:rsidRPr="000D401A" w:rsidRDefault="00000000">
            <w:pPr>
              <w:rPr>
                <w:rFonts w:cs="Times New Roman"/>
              </w:rPr>
            </w:pPr>
            <w:r w:rsidRPr="000D401A">
              <w:rPr>
                <w:rFonts w:cs="Times New Roman"/>
                <w:sz w:val="22"/>
              </w:rPr>
              <w:t>TailwindCSS</w:t>
            </w:r>
          </w:p>
        </w:tc>
        <w:tc>
          <w:tcPr>
            <w:tcW w:w="1287" w:type="dxa"/>
          </w:tcPr>
          <w:p w14:paraId="0A764113" w14:textId="77777777" w:rsidR="00D63B93" w:rsidRPr="000D401A" w:rsidRDefault="00000000">
            <w:pPr>
              <w:rPr>
                <w:rFonts w:cs="Times New Roman"/>
              </w:rPr>
            </w:pPr>
            <w:r w:rsidRPr="000D401A">
              <w:rPr>
                <w:rFonts w:cs="Times New Roman"/>
                <w:sz w:val="22"/>
              </w:rPr>
              <w:t>3.4.1</w:t>
            </w:r>
          </w:p>
        </w:tc>
        <w:tc>
          <w:tcPr>
            <w:tcW w:w="2250" w:type="dxa"/>
          </w:tcPr>
          <w:p w14:paraId="75AB221B" w14:textId="77777777" w:rsidR="00D63B93" w:rsidRPr="000D401A" w:rsidRDefault="00000000">
            <w:pPr>
              <w:rPr>
                <w:rFonts w:cs="Times New Roman"/>
              </w:rPr>
            </w:pPr>
            <w:r w:rsidRPr="000D401A">
              <w:rPr>
                <w:rFonts w:cs="Times New Roman"/>
                <w:sz w:val="22"/>
              </w:rPr>
              <w:t>CSS Framework</w:t>
            </w:r>
          </w:p>
        </w:tc>
        <w:tc>
          <w:tcPr>
            <w:tcW w:w="3573" w:type="dxa"/>
          </w:tcPr>
          <w:p w14:paraId="41486C74" w14:textId="77777777" w:rsidR="00D63B93" w:rsidRPr="000D401A" w:rsidRDefault="00000000">
            <w:pPr>
              <w:rPr>
                <w:rFonts w:cs="Times New Roman"/>
              </w:rPr>
            </w:pPr>
            <w:r w:rsidRPr="000D401A">
              <w:rPr>
                <w:rFonts w:cs="Times New Roman"/>
                <w:sz w:val="22"/>
              </w:rPr>
              <w:t>Utility-first CSS, responsive design nhanh chóng</w:t>
            </w:r>
          </w:p>
        </w:tc>
      </w:tr>
      <w:tr w:rsidR="00D63B93" w:rsidRPr="000D401A" w14:paraId="17C123FA" w14:textId="77777777" w:rsidTr="006C6C69">
        <w:trPr>
          <w:jc w:val="center"/>
        </w:trPr>
        <w:tc>
          <w:tcPr>
            <w:tcW w:w="632" w:type="dxa"/>
          </w:tcPr>
          <w:p w14:paraId="41E44EB2" w14:textId="77777777" w:rsidR="00D63B93" w:rsidRPr="000D401A" w:rsidRDefault="00000000">
            <w:pPr>
              <w:rPr>
                <w:rFonts w:cs="Times New Roman"/>
              </w:rPr>
            </w:pPr>
            <w:r w:rsidRPr="000D401A">
              <w:rPr>
                <w:rFonts w:cs="Times New Roman"/>
                <w:sz w:val="22"/>
              </w:rPr>
              <w:t>5</w:t>
            </w:r>
          </w:p>
        </w:tc>
        <w:tc>
          <w:tcPr>
            <w:tcW w:w="1879" w:type="dxa"/>
          </w:tcPr>
          <w:p w14:paraId="6EABECFC" w14:textId="77777777" w:rsidR="00D63B93" w:rsidRPr="000D401A" w:rsidRDefault="00000000">
            <w:pPr>
              <w:rPr>
                <w:rFonts w:cs="Times New Roman"/>
              </w:rPr>
            </w:pPr>
            <w:r w:rsidRPr="000D401A">
              <w:rPr>
                <w:rFonts w:cs="Times New Roman"/>
                <w:sz w:val="22"/>
              </w:rPr>
              <w:t>MySQL</w:t>
            </w:r>
          </w:p>
        </w:tc>
        <w:tc>
          <w:tcPr>
            <w:tcW w:w="1287" w:type="dxa"/>
          </w:tcPr>
          <w:p w14:paraId="54AF7615" w14:textId="77777777" w:rsidR="00D63B93" w:rsidRPr="000D401A" w:rsidRDefault="00000000">
            <w:pPr>
              <w:rPr>
                <w:rFonts w:cs="Times New Roman"/>
              </w:rPr>
            </w:pPr>
            <w:r w:rsidRPr="000D401A">
              <w:rPr>
                <w:rFonts w:cs="Times New Roman"/>
                <w:sz w:val="22"/>
              </w:rPr>
              <w:t>8.x</w:t>
            </w:r>
          </w:p>
        </w:tc>
        <w:tc>
          <w:tcPr>
            <w:tcW w:w="2250" w:type="dxa"/>
          </w:tcPr>
          <w:p w14:paraId="6A51EB41" w14:textId="77777777" w:rsidR="00D63B93" w:rsidRPr="000D401A" w:rsidRDefault="00000000">
            <w:pPr>
              <w:rPr>
                <w:rFonts w:cs="Times New Roman"/>
              </w:rPr>
            </w:pPr>
            <w:r w:rsidRPr="000D401A">
              <w:rPr>
                <w:rFonts w:cs="Times New Roman"/>
                <w:sz w:val="22"/>
              </w:rPr>
              <w:t>Database</w:t>
            </w:r>
          </w:p>
        </w:tc>
        <w:tc>
          <w:tcPr>
            <w:tcW w:w="3573" w:type="dxa"/>
          </w:tcPr>
          <w:p w14:paraId="63BAFE78" w14:textId="77777777" w:rsidR="00D63B93" w:rsidRPr="000D401A" w:rsidRDefault="00000000">
            <w:pPr>
              <w:rPr>
                <w:rFonts w:cs="Times New Roman"/>
              </w:rPr>
            </w:pPr>
            <w:r w:rsidRPr="000D401A">
              <w:rPr>
                <w:rFonts w:cs="Times New Roman"/>
                <w:sz w:val="22"/>
              </w:rPr>
              <w:t>Hệ quản trị CSDL quan hệ, hỗ trợ ACID, index, foreign key</w:t>
            </w:r>
          </w:p>
        </w:tc>
      </w:tr>
      <w:tr w:rsidR="00D63B93" w:rsidRPr="000D401A" w14:paraId="67E45790" w14:textId="77777777" w:rsidTr="006C6C69">
        <w:trPr>
          <w:jc w:val="center"/>
        </w:trPr>
        <w:tc>
          <w:tcPr>
            <w:tcW w:w="632" w:type="dxa"/>
          </w:tcPr>
          <w:p w14:paraId="678DF440" w14:textId="77777777" w:rsidR="00D63B93" w:rsidRPr="000D401A" w:rsidRDefault="00000000">
            <w:pPr>
              <w:rPr>
                <w:rFonts w:cs="Times New Roman"/>
              </w:rPr>
            </w:pPr>
            <w:r w:rsidRPr="000D401A">
              <w:rPr>
                <w:rFonts w:cs="Times New Roman"/>
                <w:sz w:val="22"/>
              </w:rPr>
              <w:t>6</w:t>
            </w:r>
          </w:p>
        </w:tc>
        <w:tc>
          <w:tcPr>
            <w:tcW w:w="1879" w:type="dxa"/>
          </w:tcPr>
          <w:p w14:paraId="4BE03190" w14:textId="77777777" w:rsidR="00D63B93" w:rsidRPr="000D401A" w:rsidRDefault="00000000">
            <w:pPr>
              <w:rPr>
                <w:rFonts w:cs="Times New Roman"/>
              </w:rPr>
            </w:pPr>
            <w:r w:rsidRPr="000D401A">
              <w:rPr>
                <w:rFonts w:cs="Times New Roman"/>
                <w:sz w:val="22"/>
              </w:rPr>
              <w:t>mysql2</w:t>
            </w:r>
          </w:p>
        </w:tc>
        <w:tc>
          <w:tcPr>
            <w:tcW w:w="1287" w:type="dxa"/>
          </w:tcPr>
          <w:p w14:paraId="72DA33E1" w14:textId="77777777" w:rsidR="00D63B93" w:rsidRPr="000D401A" w:rsidRDefault="00000000">
            <w:pPr>
              <w:rPr>
                <w:rFonts w:cs="Times New Roman"/>
              </w:rPr>
            </w:pPr>
            <w:r w:rsidRPr="000D401A">
              <w:rPr>
                <w:rFonts w:cs="Times New Roman"/>
                <w:sz w:val="22"/>
              </w:rPr>
              <w:t>3.18.2</w:t>
            </w:r>
          </w:p>
        </w:tc>
        <w:tc>
          <w:tcPr>
            <w:tcW w:w="2250" w:type="dxa"/>
          </w:tcPr>
          <w:p w14:paraId="38054563" w14:textId="77777777" w:rsidR="00D63B93" w:rsidRPr="000D401A" w:rsidRDefault="00000000">
            <w:pPr>
              <w:rPr>
                <w:rFonts w:cs="Times New Roman"/>
              </w:rPr>
            </w:pPr>
            <w:r w:rsidRPr="000D401A">
              <w:rPr>
                <w:rFonts w:cs="Times New Roman"/>
                <w:sz w:val="22"/>
              </w:rPr>
              <w:t>DB Driver</w:t>
            </w:r>
          </w:p>
        </w:tc>
        <w:tc>
          <w:tcPr>
            <w:tcW w:w="3573" w:type="dxa"/>
          </w:tcPr>
          <w:p w14:paraId="3D43AA2D" w14:textId="77777777" w:rsidR="00D63B93" w:rsidRPr="000D401A" w:rsidRDefault="00000000">
            <w:pPr>
              <w:rPr>
                <w:rFonts w:cs="Times New Roman"/>
              </w:rPr>
            </w:pPr>
            <w:r w:rsidRPr="000D401A">
              <w:rPr>
                <w:rFonts w:cs="Times New Roman"/>
                <w:sz w:val="22"/>
              </w:rPr>
              <w:t>MySQL client cho Node.js, hỗ trợ Promise/async-await</w:t>
            </w:r>
          </w:p>
        </w:tc>
      </w:tr>
      <w:tr w:rsidR="00D63B93" w:rsidRPr="000D401A" w14:paraId="21809187" w14:textId="77777777" w:rsidTr="006C6C69">
        <w:trPr>
          <w:jc w:val="center"/>
        </w:trPr>
        <w:tc>
          <w:tcPr>
            <w:tcW w:w="632" w:type="dxa"/>
          </w:tcPr>
          <w:p w14:paraId="3E0019A3" w14:textId="77777777" w:rsidR="00D63B93" w:rsidRPr="000D401A" w:rsidRDefault="00000000">
            <w:pPr>
              <w:rPr>
                <w:rFonts w:cs="Times New Roman"/>
              </w:rPr>
            </w:pPr>
            <w:r w:rsidRPr="000D401A">
              <w:rPr>
                <w:rFonts w:cs="Times New Roman"/>
                <w:sz w:val="22"/>
              </w:rPr>
              <w:t>7</w:t>
            </w:r>
          </w:p>
        </w:tc>
        <w:tc>
          <w:tcPr>
            <w:tcW w:w="1879" w:type="dxa"/>
          </w:tcPr>
          <w:p w14:paraId="24E45264" w14:textId="77777777" w:rsidR="00D63B93" w:rsidRPr="000D401A" w:rsidRDefault="00000000">
            <w:pPr>
              <w:rPr>
                <w:rFonts w:cs="Times New Roman"/>
              </w:rPr>
            </w:pPr>
            <w:r w:rsidRPr="000D401A">
              <w:rPr>
                <w:rFonts w:cs="Times New Roman"/>
                <w:sz w:val="22"/>
              </w:rPr>
              <w:t>bcryptjs</w:t>
            </w:r>
          </w:p>
        </w:tc>
        <w:tc>
          <w:tcPr>
            <w:tcW w:w="1287" w:type="dxa"/>
          </w:tcPr>
          <w:p w14:paraId="66398770" w14:textId="77777777" w:rsidR="00D63B93" w:rsidRPr="000D401A" w:rsidRDefault="00000000">
            <w:pPr>
              <w:rPr>
                <w:rFonts w:cs="Times New Roman"/>
              </w:rPr>
            </w:pPr>
            <w:r w:rsidRPr="000D401A">
              <w:rPr>
                <w:rFonts w:cs="Times New Roman"/>
                <w:sz w:val="22"/>
              </w:rPr>
              <w:t>3.0.3</w:t>
            </w:r>
          </w:p>
        </w:tc>
        <w:tc>
          <w:tcPr>
            <w:tcW w:w="2250" w:type="dxa"/>
          </w:tcPr>
          <w:p w14:paraId="480DCDF8" w14:textId="77777777" w:rsidR="00D63B93" w:rsidRPr="000D401A" w:rsidRDefault="00000000">
            <w:pPr>
              <w:rPr>
                <w:rFonts w:cs="Times New Roman"/>
              </w:rPr>
            </w:pPr>
            <w:r w:rsidRPr="000D401A">
              <w:rPr>
                <w:rFonts w:cs="Times New Roman"/>
                <w:sz w:val="22"/>
              </w:rPr>
              <w:t>Mã hóa mật khẩu</w:t>
            </w:r>
          </w:p>
        </w:tc>
        <w:tc>
          <w:tcPr>
            <w:tcW w:w="3573" w:type="dxa"/>
          </w:tcPr>
          <w:p w14:paraId="54A38DB7" w14:textId="77777777" w:rsidR="00D63B93" w:rsidRPr="000D401A" w:rsidRDefault="00000000">
            <w:pPr>
              <w:rPr>
                <w:rFonts w:cs="Times New Roman"/>
              </w:rPr>
            </w:pPr>
            <w:r w:rsidRPr="000D401A">
              <w:rPr>
                <w:rFonts w:cs="Times New Roman"/>
                <w:sz w:val="22"/>
              </w:rPr>
              <w:t>Hash password với salt, chống rainbow table attacks</w:t>
            </w:r>
          </w:p>
        </w:tc>
      </w:tr>
      <w:tr w:rsidR="00D63B93" w:rsidRPr="000D401A" w14:paraId="2B1E7CCA" w14:textId="77777777" w:rsidTr="006C6C69">
        <w:trPr>
          <w:jc w:val="center"/>
        </w:trPr>
        <w:tc>
          <w:tcPr>
            <w:tcW w:w="632" w:type="dxa"/>
          </w:tcPr>
          <w:p w14:paraId="5C5BBF09" w14:textId="77777777" w:rsidR="00D63B93" w:rsidRPr="000D401A" w:rsidRDefault="00000000">
            <w:pPr>
              <w:rPr>
                <w:rFonts w:cs="Times New Roman"/>
              </w:rPr>
            </w:pPr>
            <w:r w:rsidRPr="000D401A">
              <w:rPr>
                <w:rFonts w:cs="Times New Roman"/>
                <w:sz w:val="22"/>
              </w:rPr>
              <w:t>8</w:t>
            </w:r>
          </w:p>
        </w:tc>
        <w:tc>
          <w:tcPr>
            <w:tcW w:w="1879" w:type="dxa"/>
          </w:tcPr>
          <w:p w14:paraId="46BC91B0" w14:textId="77777777" w:rsidR="00D63B93" w:rsidRPr="000D401A" w:rsidRDefault="005A439A">
            <w:pPr>
              <w:rPr>
                <w:rFonts w:cs="Times New Roman"/>
              </w:rPr>
            </w:pPr>
            <w:r w:rsidRPr="000D401A">
              <w:rPr>
                <w:rFonts w:cs="Times New Roman"/>
                <w:sz w:val="22"/>
              </w:rPr>
              <w:t>Jsonwebtoken</w:t>
            </w:r>
          </w:p>
        </w:tc>
        <w:tc>
          <w:tcPr>
            <w:tcW w:w="1287" w:type="dxa"/>
          </w:tcPr>
          <w:p w14:paraId="4B2DE979" w14:textId="77777777" w:rsidR="00D63B93" w:rsidRPr="000D401A" w:rsidRDefault="00000000">
            <w:pPr>
              <w:rPr>
                <w:rFonts w:cs="Times New Roman"/>
              </w:rPr>
            </w:pPr>
            <w:r w:rsidRPr="000D401A">
              <w:rPr>
                <w:rFonts w:cs="Times New Roman"/>
                <w:sz w:val="22"/>
              </w:rPr>
              <w:t>9.0.3</w:t>
            </w:r>
          </w:p>
        </w:tc>
        <w:tc>
          <w:tcPr>
            <w:tcW w:w="2250" w:type="dxa"/>
          </w:tcPr>
          <w:p w14:paraId="3B62AD4F" w14:textId="77777777" w:rsidR="00D63B93" w:rsidRPr="000D401A" w:rsidRDefault="00000000">
            <w:pPr>
              <w:rPr>
                <w:rFonts w:cs="Times New Roman"/>
              </w:rPr>
            </w:pPr>
            <w:r w:rsidRPr="000D401A">
              <w:rPr>
                <w:rFonts w:cs="Times New Roman"/>
                <w:sz w:val="22"/>
              </w:rPr>
              <w:t>Xác thực</w:t>
            </w:r>
          </w:p>
        </w:tc>
        <w:tc>
          <w:tcPr>
            <w:tcW w:w="3573" w:type="dxa"/>
          </w:tcPr>
          <w:p w14:paraId="539F8E2F" w14:textId="77777777" w:rsidR="00D63B93" w:rsidRPr="000D401A" w:rsidRDefault="00000000">
            <w:pPr>
              <w:rPr>
                <w:rFonts w:cs="Times New Roman"/>
              </w:rPr>
            </w:pPr>
            <w:r w:rsidRPr="000D401A">
              <w:rPr>
                <w:rFonts w:cs="Times New Roman"/>
                <w:sz w:val="22"/>
              </w:rPr>
              <w:t>Tạo và verify JWT token cho authentication</w:t>
            </w:r>
          </w:p>
        </w:tc>
      </w:tr>
      <w:tr w:rsidR="00D63B93" w:rsidRPr="000D401A" w14:paraId="7E43ED08" w14:textId="77777777" w:rsidTr="006C6C69">
        <w:trPr>
          <w:jc w:val="center"/>
        </w:trPr>
        <w:tc>
          <w:tcPr>
            <w:tcW w:w="632" w:type="dxa"/>
          </w:tcPr>
          <w:p w14:paraId="4BA61172" w14:textId="77777777" w:rsidR="00D63B93" w:rsidRPr="000D401A" w:rsidRDefault="00000000">
            <w:pPr>
              <w:rPr>
                <w:rFonts w:cs="Times New Roman"/>
              </w:rPr>
            </w:pPr>
            <w:r w:rsidRPr="000D401A">
              <w:rPr>
                <w:rFonts w:cs="Times New Roman"/>
                <w:sz w:val="22"/>
              </w:rPr>
              <w:t>9</w:t>
            </w:r>
          </w:p>
        </w:tc>
        <w:tc>
          <w:tcPr>
            <w:tcW w:w="1879" w:type="dxa"/>
          </w:tcPr>
          <w:p w14:paraId="3CF827DE" w14:textId="77777777" w:rsidR="00D63B93" w:rsidRPr="000D401A" w:rsidRDefault="00000000">
            <w:pPr>
              <w:rPr>
                <w:rFonts w:cs="Times New Roman"/>
              </w:rPr>
            </w:pPr>
            <w:r w:rsidRPr="000D401A">
              <w:rPr>
                <w:rFonts w:cs="Times New Roman"/>
                <w:sz w:val="22"/>
              </w:rPr>
              <w:t>OpenAI SDK</w:t>
            </w:r>
          </w:p>
        </w:tc>
        <w:tc>
          <w:tcPr>
            <w:tcW w:w="1287" w:type="dxa"/>
          </w:tcPr>
          <w:p w14:paraId="171E473E" w14:textId="77777777" w:rsidR="00D63B93" w:rsidRPr="000D401A" w:rsidRDefault="00000000">
            <w:pPr>
              <w:rPr>
                <w:rFonts w:cs="Times New Roman"/>
              </w:rPr>
            </w:pPr>
            <w:r w:rsidRPr="000D401A">
              <w:rPr>
                <w:rFonts w:cs="Times New Roman"/>
                <w:sz w:val="22"/>
              </w:rPr>
              <w:t>6.25.0</w:t>
            </w:r>
          </w:p>
        </w:tc>
        <w:tc>
          <w:tcPr>
            <w:tcW w:w="2250" w:type="dxa"/>
          </w:tcPr>
          <w:p w14:paraId="7F9FD5F5" w14:textId="77777777" w:rsidR="00D63B93" w:rsidRPr="000D401A" w:rsidRDefault="00000000">
            <w:pPr>
              <w:rPr>
                <w:rFonts w:cs="Times New Roman"/>
              </w:rPr>
            </w:pPr>
            <w:r w:rsidRPr="000D401A">
              <w:rPr>
                <w:rFonts w:cs="Times New Roman"/>
                <w:sz w:val="22"/>
              </w:rPr>
              <w:t>AI Integration</w:t>
            </w:r>
          </w:p>
        </w:tc>
        <w:tc>
          <w:tcPr>
            <w:tcW w:w="3573" w:type="dxa"/>
          </w:tcPr>
          <w:p w14:paraId="31E0204D" w14:textId="77777777" w:rsidR="00D63B93" w:rsidRPr="000D401A" w:rsidRDefault="00000000">
            <w:pPr>
              <w:rPr>
                <w:rFonts w:cs="Times New Roman"/>
              </w:rPr>
            </w:pPr>
            <w:r w:rsidRPr="000D401A">
              <w:rPr>
                <w:rFonts w:cs="Times New Roman"/>
                <w:sz w:val="22"/>
              </w:rPr>
              <w:t>SDK chính thức để gọi OpenAI API (GPT-4o-mini)</w:t>
            </w:r>
          </w:p>
        </w:tc>
      </w:tr>
      <w:tr w:rsidR="00D63B93" w:rsidRPr="000D401A" w14:paraId="633DE757" w14:textId="77777777" w:rsidTr="006C6C69">
        <w:trPr>
          <w:jc w:val="center"/>
        </w:trPr>
        <w:tc>
          <w:tcPr>
            <w:tcW w:w="632" w:type="dxa"/>
          </w:tcPr>
          <w:p w14:paraId="0EE93B8E" w14:textId="77777777" w:rsidR="00D63B93" w:rsidRPr="000D401A" w:rsidRDefault="00000000">
            <w:pPr>
              <w:rPr>
                <w:rFonts w:cs="Times New Roman"/>
              </w:rPr>
            </w:pPr>
            <w:r w:rsidRPr="000D401A">
              <w:rPr>
                <w:rFonts w:cs="Times New Roman"/>
                <w:sz w:val="22"/>
              </w:rPr>
              <w:t>10</w:t>
            </w:r>
          </w:p>
        </w:tc>
        <w:tc>
          <w:tcPr>
            <w:tcW w:w="1879" w:type="dxa"/>
          </w:tcPr>
          <w:p w14:paraId="249E5C94" w14:textId="77777777" w:rsidR="00D63B93" w:rsidRPr="000D401A" w:rsidRDefault="00000000">
            <w:pPr>
              <w:rPr>
                <w:rFonts w:cs="Times New Roman"/>
              </w:rPr>
            </w:pPr>
            <w:r w:rsidRPr="000D401A">
              <w:rPr>
                <w:rFonts w:cs="Times New Roman"/>
                <w:sz w:val="22"/>
              </w:rPr>
              <w:t>Radix UI</w:t>
            </w:r>
          </w:p>
        </w:tc>
        <w:tc>
          <w:tcPr>
            <w:tcW w:w="1287" w:type="dxa"/>
          </w:tcPr>
          <w:p w14:paraId="6A5250C3" w14:textId="77777777" w:rsidR="00D63B93" w:rsidRPr="000D401A" w:rsidRDefault="00000000">
            <w:pPr>
              <w:rPr>
                <w:rFonts w:cs="Times New Roman"/>
              </w:rPr>
            </w:pPr>
            <w:r w:rsidRPr="000D401A">
              <w:rPr>
                <w:rFonts w:cs="Times New Roman"/>
                <w:sz w:val="22"/>
              </w:rPr>
              <w:t>Latest</w:t>
            </w:r>
          </w:p>
        </w:tc>
        <w:tc>
          <w:tcPr>
            <w:tcW w:w="2250" w:type="dxa"/>
          </w:tcPr>
          <w:p w14:paraId="72F12F1D" w14:textId="77777777" w:rsidR="00D63B93" w:rsidRPr="000D401A" w:rsidRDefault="00000000">
            <w:pPr>
              <w:rPr>
                <w:rFonts w:cs="Times New Roman"/>
              </w:rPr>
            </w:pPr>
            <w:r w:rsidRPr="000D401A">
              <w:rPr>
                <w:rFonts w:cs="Times New Roman"/>
                <w:sz w:val="22"/>
              </w:rPr>
              <w:t>UI Primitives</w:t>
            </w:r>
          </w:p>
        </w:tc>
        <w:tc>
          <w:tcPr>
            <w:tcW w:w="3573" w:type="dxa"/>
          </w:tcPr>
          <w:p w14:paraId="29A9696B" w14:textId="77777777" w:rsidR="00D63B93" w:rsidRPr="000D401A" w:rsidRDefault="00000000">
            <w:pPr>
              <w:rPr>
                <w:rFonts w:cs="Times New Roman"/>
              </w:rPr>
            </w:pPr>
            <w:r w:rsidRPr="000D401A">
              <w:rPr>
                <w:rFonts w:cs="Times New Roman"/>
                <w:sz w:val="22"/>
              </w:rPr>
              <w:t>Headless UI components (Dialog, Tabs, Label, Slot)</w:t>
            </w:r>
          </w:p>
        </w:tc>
      </w:tr>
      <w:tr w:rsidR="00D63B93" w:rsidRPr="000D401A" w14:paraId="19AF664C" w14:textId="77777777" w:rsidTr="006C6C69">
        <w:trPr>
          <w:jc w:val="center"/>
        </w:trPr>
        <w:tc>
          <w:tcPr>
            <w:tcW w:w="632" w:type="dxa"/>
          </w:tcPr>
          <w:p w14:paraId="58E0DAA8" w14:textId="77777777" w:rsidR="00D63B93" w:rsidRPr="000D401A" w:rsidRDefault="00000000">
            <w:pPr>
              <w:rPr>
                <w:rFonts w:cs="Times New Roman"/>
              </w:rPr>
            </w:pPr>
            <w:r w:rsidRPr="000D401A">
              <w:rPr>
                <w:rFonts w:cs="Times New Roman"/>
                <w:sz w:val="22"/>
              </w:rPr>
              <w:t>11</w:t>
            </w:r>
          </w:p>
        </w:tc>
        <w:tc>
          <w:tcPr>
            <w:tcW w:w="1879" w:type="dxa"/>
          </w:tcPr>
          <w:p w14:paraId="45314801" w14:textId="77777777" w:rsidR="00D63B93" w:rsidRPr="000D401A" w:rsidRDefault="00000000">
            <w:pPr>
              <w:rPr>
                <w:rFonts w:cs="Times New Roman"/>
              </w:rPr>
            </w:pPr>
            <w:r w:rsidRPr="000D401A">
              <w:rPr>
                <w:rFonts w:cs="Times New Roman"/>
                <w:sz w:val="22"/>
              </w:rPr>
              <w:t>Lucide React</w:t>
            </w:r>
          </w:p>
        </w:tc>
        <w:tc>
          <w:tcPr>
            <w:tcW w:w="1287" w:type="dxa"/>
          </w:tcPr>
          <w:p w14:paraId="0EA43A90" w14:textId="77777777" w:rsidR="00D63B93" w:rsidRPr="000D401A" w:rsidRDefault="00000000">
            <w:pPr>
              <w:rPr>
                <w:rFonts w:cs="Times New Roman"/>
              </w:rPr>
            </w:pPr>
            <w:r w:rsidRPr="000D401A">
              <w:rPr>
                <w:rFonts w:cs="Times New Roman"/>
                <w:sz w:val="22"/>
              </w:rPr>
              <w:t>0.454.0</w:t>
            </w:r>
          </w:p>
        </w:tc>
        <w:tc>
          <w:tcPr>
            <w:tcW w:w="2250" w:type="dxa"/>
          </w:tcPr>
          <w:p w14:paraId="4D6764E1" w14:textId="77777777" w:rsidR="00D63B93" w:rsidRPr="000D401A" w:rsidRDefault="00000000">
            <w:pPr>
              <w:rPr>
                <w:rFonts w:cs="Times New Roman"/>
              </w:rPr>
            </w:pPr>
            <w:r w:rsidRPr="000D401A">
              <w:rPr>
                <w:rFonts w:cs="Times New Roman"/>
                <w:sz w:val="22"/>
              </w:rPr>
              <w:t>Icons</w:t>
            </w:r>
          </w:p>
        </w:tc>
        <w:tc>
          <w:tcPr>
            <w:tcW w:w="3573" w:type="dxa"/>
          </w:tcPr>
          <w:p w14:paraId="1295D8EB" w14:textId="77777777" w:rsidR="00D63B93" w:rsidRPr="000D401A" w:rsidRDefault="00000000">
            <w:pPr>
              <w:rPr>
                <w:rFonts w:cs="Times New Roman"/>
              </w:rPr>
            </w:pPr>
            <w:r w:rsidRPr="000D401A">
              <w:rPr>
                <w:rFonts w:cs="Times New Roman"/>
                <w:sz w:val="22"/>
              </w:rPr>
              <w:t>Thư viện icon SVG hiện đại, nhẹ, tree-shakable</w:t>
            </w:r>
          </w:p>
        </w:tc>
      </w:tr>
      <w:tr w:rsidR="00D63B93" w:rsidRPr="000D401A" w14:paraId="1607D6D3" w14:textId="77777777" w:rsidTr="006C6C69">
        <w:trPr>
          <w:jc w:val="center"/>
        </w:trPr>
        <w:tc>
          <w:tcPr>
            <w:tcW w:w="632" w:type="dxa"/>
          </w:tcPr>
          <w:p w14:paraId="78F42A8D" w14:textId="77777777" w:rsidR="00D63B93" w:rsidRPr="000D401A" w:rsidRDefault="00000000">
            <w:pPr>
              <w:rPr>
                <w:rFonts w:cs="Times New Roman"/>
              </w:rPr>
            </w:pPr>
            <w:r w:rsidRPr="000D401A">
              <w:rPr>
                <w:rFonts w:cs="Times New Roman"/>
                <w:sz w:val="22"/>
              </w:rPr>
              <w:t>12</w:t>
            </w:r>
          </w:p>
        </w:tc>
        <w:tc>
          <w:tcPr>
            <w:tcW w:w="1879" w:type="dxa"/>
          </w:tcPr>
          <w:p w14:paraId="4A116539" w14:textId="77777777" w:rsidR="00D63B93" w:rsidRPr="000D401A" w:rsidRDefault="00000000">
            <w:pPr>
              <w:rPr>
                <w:rFonts w:cs="Times New Roman"/>
              </w:rPr>
            </w:pPr>
            <w:r w:rsidRPr="000D401A">
              <w:rPr>
                <w:rFonts w:cs="Times New Roman"/>
                <w:sz w:val="22"/>
              </w:rPr>
              <w:t>class-variance-authority</w:t>
            </w:r>
          </w:p>
        </w:tc>
        <w:tc>
          <w:tcPr>
            <w:tcW w:w="1287" w:type="dxa"/>
          </w:tcPr>
          <w:p w14:paraId="18651B3E" w14:textId="77777777" w:rsidR="00D63B93" w:rsidRPr="000D401A" w:rsidRDefault="00000000">
            <w:pPr>
              <w:rPr>
                <w:rFonts w:cs="Times New Roman"/>
              </w:rPr>
            </w:pPr>
            <w:r w:rsidRPr="000D401A">
              <w:rPr>
                <w:rFonts w:cs="Times New Roman"/>
                <w:sz w:val="22"/>
              </w:rPr>
              <w:t>0.7.0</w:t>
            </w:r>
          </w:p>
        </w:tc>
        <w:tc>
          <w:tcPr>
            <w:tcW w:w="2250" w:type="dxa"/>
          </w:tcPr>
          <w:p w14:paraId="79D2E3B3" w14:textId="77777777" w:rsidR="00D63B93" w:rsidRPr="000D401A" w:rsidRDefault="00000000">
            <w:pPr>
              <w:rPr>
                <w:rFonts w:cs="Times New Roman"/>
              </w:rPr>
            </w:pPr>
            <w:r w:rsidRPr="000D401A">
              <w:rPr>
                <w:rFonts w:cs="Times New Roman"/>
                <w:sz w:val="22"/>
              </w:rPr>
              <w:t>Styling Utils</w:t>
            </w:r>
          </w:p>
        </w:tc>
        <w:tc>
          <w:tcPr>
            <w:tcW w:w="3573" w:type="dxa"/>
          </w:tcPr>
          <w:p w14:paraId="2A76437D" w14:textId="77777777" w:rsidR="00D63B93" w:rsidRPr="000D401A" w:rsidRDefault="00000000">
            <w:pPr>
              <w:rPr>
                <w:rFonts w:cs="Times New Roman"/>
              </w:rPr>
            </w:pPr>
            <w:r w:rsidRPr="000D401A">
              <w:rPr>
                <w:rFonts w:cs="Times New Roman"/>
                <w:sz w:val="22"/>
              </w:rPr>
              <w:t>Quản lý variants cho components (Button, Card, etc.)</w:t>
            </w:r>
          </w:p>
        </w:tc>
      </w:tr>
      <w:tr w:rsidR="00D63B93" w:rsidRPr="000D401A" w14:paraId="7EA14E30" w14:textId="77777777" w:rsidTr="006C6C69">
        <w:trPr>
          <w:jc w:val="center"/>
        </w:trPr>
        <w:tc>
          <w:tcPr>
            <w:tcW w:w="632" w:type="dxa"/>
          </w:tcPr>
          <w:p w14:paraId="45C909E9" w14:textId="77777777" w:rsidR="00D63B93" w:rsidRPr="000D401A" w:rsidRDefault="00000000">
            <w:pPr>
              <w:rPr>
                <w:rFonts w:cs="Times New Roman"/>
              </w:rPr>
            </w:pPr>
            <w:r w:rsidRPr="000D401A">
              <w:rPr>
                <w:rFonts w:cs="Times New Roman"/>
                <w:sz w:val="22"/>
              </w:rPr>
              <w:t>13</w:t>
            </w:r>
          </w:p>
        </w:tc>
        <w:tc>
          <w:tcPr>
            <w:tcW w:w="1879" w:type="dxa"/>
          </w:tcPr>
          <w:p w14:paraId="4C8DFE65" w14:textId="77777777" w:rsidR="00D63B93" w:rsidRPr="000D401A" w:rsidRDefault="00000000">
            <w:pPr>
              <w:rPr>
                <w:rFonts w:cs="Times New Roman"/>
              </w:rPr>
            </w:pPr>
            <w:r w:rsidRPr="000D401A">
              <w:rPr>
                <w:rFonts w:cs="Times New Roman"/>
                <w:sz w:val="22"/>
              </w:rPr>
              <w:t>clsx + tailwind-merge</w:t>
            </w:r>
          </w:p>
        </w:tc>
        <w:tc>
          <w:tcPr>
            <w:tcW w:w="1287" w:type="dxa"/>
          </w:tcPr>
          <w:p w14:paraId="7E653EDB" w14:textId="77777777" w:rsidR="00D63B93" w:rsidRPr="000D401A" w:rsidRDefault="00000000">
            <w:pPr>
              <w:rPr>
                <w:rFonts w:cs="Times New Roman"/>
              </w:rPr>
            </w:pPr>
            <w:r w:rsidRPr="000D401A">
              <w:rPr>
                <w:rFonts w:cs="Times New Roman"/>
                <w:sz w:val="22"/>
              </w:rPr>
              <w:t>Latest</w:t>
            </w:r>
          </w:p>
        </w:tc>
        <w:tc>
          <w:tcPr>
            <w:tcW w:w="2250" w:type="dxa"/>
          </w:tcPr>
          <w:p w14:paraId="0D29536B" w14:textId="77777777" w:rsidR="00D63B93" w:rsidRPr="000D401A" w:rsidRDefault="00000000">
            <w:pPr>
              <w:rPr>
                <w:rFonts w:cs="Times New Roman"/>
              </w:rPr>
            </w:pPr>
            <w:r w:rsidRPr="000D401A">
              <w:rPr>
                <w:rFonts w:cs="Times New Roman"/>
                <w:sz w:val="22"/>
              </w:rPr>
              <w:t>CSS Utils</w:t>
            </w:r>
          </w:p>
        </w:tc>
        <w:tc>
          <w:tcPr>
            <w:tcW w:w="3573" w:type="dxa"/>
          </w:tcPr>
          <w:p w14:paraId="0571ED17" w14:textId="77777777" w:rsidR="00D63B93" w:rsidRPr="000D401A" w:rsidRDefault="00000000">
            <w:pPr>
              <w:rPr>
                <w:rFonts w:cs="Times New Roman"/>
              </w:rPr>
            </w:pPr>
            <w:r w:rsidRPr="000D401A">
              <w:rPr>
                <w:rFonts w:cs="Times New Roman"/>
                <w:sz w:val="22"/>
              </w:rPr>
              <w:t>Merge conditional class names hiệu quả</w:t>
            </w:r>
          </w:p>
        </w:tc>
      </w:tr>
    </w:tbl>
    <w:p w14:paraId="0D41888B" w14:textId="77777777" w:rsidR="00D63B93" w:rsidRPr="000D401A" w:rsidRDefault="00D63B93">
      <w:pPr>
        <w:rPr>
          <w:rFonts w:cs="Times New Roman"/>
        </w:rPr>
      </w:pPr>
    </w:p>
    <w:p w14:paraId="261FEEC6" w14:textId="77777777" w:rsidR="00D63B93" w:rsidRPr="000D401A" w:rsidRDefault="00000000">
      <w:pPr>
        <w:rPr>
          <w:rFonts w:cs="Times New Roman"/>
        </w:rPr>
      </w:pPr>
      <w:r w:rsidRPr="000D401A">
        <w:rPr>
          <w:rFonts w:cs="Times New Roman"/>
          <w:b/>
        </w:rPr>
        <w:t>Công cụ phát triển:</w:t>
      </w:r>
    </w:p>
    <w:tbl>
      <w:tblPr>
        <w:tblStyle w:val="TableGrid"/>
        <w:tblW w:w="0" w:type="auto"/>
        <w:jc w:val="center"/>
        <w:tblLook w:val="04A0" w:firstRow="1" w:lastRow="0" w:firstColumn="1" w:lastColumn="0" w:noHBand="0" w:noVBand="1"/>
      </w:tblPr>
      <w:tblGrid>
        <w:gridCol w:w="2160"/>
        <w:gridCol w:w="7244"/>
      </w:tblGrid>
      <w:tr w:rsidR="00D63B93" w:rsidRPr="000D401A" w14:paraId="49BD7038" w14:textId="77777777" w:rsidTr="005A439A">
        <w:trPr>
          <w:jc w:val="center"/>
        </w:trPr>
        <w:tc>
          <w:tcPr>
            <w:tcW w:w="2160" w:type="dxa"/>
            <w:shd w:val="clear" w:color="auto" w:fill="D9E2F3"/>
          </w:tcPr>
          <w:p w14:paraId="3217F733" w14:textId="77777777" w:rsidR="00D63B93" w:rsidRPr="000D401A" w:rsidRDefault="00000000">
            <w:pPr>
              <w:jc w:val="center"/>
              <w:rPr>
                <w:rFonts w:cs="Times New Roman"/>
              </w:rPr>
            </w:pPr>
            <w:r w:rsidRPr="000D401A">
              <w:rPr>
                <w:rFonts w:cs="Times New Roman"/>
                <w:b/>
                <w:sz w:val="22"/>
              </w:rPr>
              <w:t>Công cụ</w:t>
            </w:r>
          </w:p>
        </w:tc>
        <w:tc>
          <w:tcPr>
            <w:tcW w:w="7244" w:type="dxa"/>
            <w:shd w:val="clear" w:color="auto" w:fill="D9E2F3"/>
          </w:tcPr>
          <w:p w14:paraId="5C732E20" w14:textId="77777777" w:rsidR="00D63B93" w:rsidRPr="000D401A" w:rsidRDefault="00000000">
            <w:pPr>
              <w:jc w:val="center"/>
              <w:rPr>
                <w:rFonts w:cs="Times New Roman"/>
              </w:rPr>
            </w:pPr>
            <w:r w:rsidRPr="000D401A">
              <w:rPr>
                <w:rFonts w:cs="Times New Roman"/>
                <w:b/>
                <w:sz w:val="22"/>
              </w:rPr>
              <w:t>Mục đích</w:t>
            </w:r>
          </w:p>
        </w:tc>
      </w:tr>
      <w:tr w:rsidR="00D63B93" w:rsidRPr="000D401A" w14:paraId="3EFCC517" w14:textId="77777777" w:rsidTr="005A439A">
        <w:trPr>
          <w:jc w:val="center"/>
        </w:trPr>
        <w:tc>
          <w:tcPr>
            <w:tcW w:w="2160" w:type="dxa"/>
          </w:tcPr>
          <w:p w14:paraId="0386F215" w14:textId="77777777" w:rsidR="00D63B93" w:rsidRPr="000D401A" w:rsidRDefault="00000000">
            <w:pPr>
              <w:rPr>
                <w:rFonts w:cs="Times New Roman"/>
              </w:rPr>
            </w:pPr>
            <w:r w:rsidRPr="000D401A">
              <w:rPr>
                <w:rFonts w:cs="Times New Roman"/>
                <w:sz w:val="22"/>
              </w:rPr>
              <w:t>VS Code</w:t>
            </w:r>
          </w:p>
        </w:tc>
        <w:tc>
          <w:tcPr>
            <w:tcW w:w="7244" w:type="dxa"/>
          </w:tcPr>
          <w:p w14:paraId="6B01CC05" w14:textId="77777777" w:rsidR="00D63B93" w:rsidRPr="000D401A" w:rsidRDefault="00000000">
            <w:pPr>
              <w:rPr>
                <w:rFonts w:cs="Times New Roman"/>
              </w:rPr>
            </w:pPr>
            <w:r w:rsidRPr="000D401A">
              <w:rPr>
                <w:rFonts w:cs="Times New Roman"/>
                <w:sz w:val="22"/>
              </w:rPr>
              <w:t>IDE chính</w:t>
            </w:r>
          </w:p>
        </w:tc>
      </w:tr>
      <w:tr w:rsidR="00D63B93" w:rsidRPr="000D401A" w14:paraId="2E2EFB8C" w14:textId="77777777" w:rsidTr="005A439A">
        <w:trPr>
          <w:jc w:val="center"/>
        </w:trPr>
        <w:tc>
          <w:tcPr>
            <w:tcW w:w="2160" w:type="dxa"/>
          </w:tcPr>
          <w:p w14:paraId="0221E524" w14:textId="77777777" w:rsidR="00D63B93" w:rsidRPr="000D401A" w:rsidRDefault="00000000">
            <w:pPr>
              <w:rPr>
                <w:rFonts w:cs="Times New Roman"/>
              </w:rPr>
            </w:pPr>
            <w:r w:rsidRPr="000D401A">
              <w:rPr>
                <w:rFonts w:cs="Times New Roman"/>
                <w:sz w:val="22"/>
              </w:rPr>
              <w:t>Node.js</w:t>
            </w:r>
          </w:p>
        </w:tc>
        <w:tc>
          <w:tcPr>
            <w:tcW w:w="7244" w:type="dxa"/>
          </w:tcPr>
          <w:p w14:paraId="69604B20" w14:textId="77777777" w:rsidR="00D63B93" w:rsidRPr="000D401A" w:rsidRDefault="00000000">
            <w:pPr>
              <w:rPr>
                <w:rFonts w:cs="Times New Roman"/>
              </w:rPr>
            </w:pPr>
            <w:r w:rsidRPr="000D401A">
              <w:rPr>
                <w:rFonts w:cs="Times New Roman"/>
                <w:sz w:val="22"/>
              </w:rPr>
              <w:t>Runtime environment</w:t>
            </w:r>
          </w:p>
        </w:tc>
      </w:tr>
      <w:tr w:rsidR="00D63B93" w:rsidRPr="000D401A" w14:paraId="77EB24CF" w14:textId="77777777" w:rsidTr="005A439A">
        <w:trPr>
          <w:jc w:val="center"/>
        </w:trPr>
        <w:tc>
          <w:tcPr>
            <w:tcW w:w="2160" w:type="dxa"/>
          </w:tcPr>
          <w:p w14:paraId="5B74EA12" w14:textId="77777777" w:rsidR="00D63B93" w:rsidRPr="000D401A" w:rsidRDefault="005A439A">
            <w:pPr>
              <w:rPr>
                <w:rFonts w:cs="Times New Roman"/>
              </w:rPr>
            </w:pPr>
            <w:r w:rsidRPr="000D401A">
              <w:rPr>
                <w:rFonts w:cs="Times New Roman"/>
                <w:sz w:val="22"/>
              </w:rPr>
              <w:t>Npm</w:t>
            </w:r>
          </w:p>
        </w:tc>
        <w:tc>
          <w:tcPr>
            <w:tcW w:w="7244" w:type="dxa"/>
          </w:tcPr>
          <w:p w14:paraId="2F44A7EE" w14:textId="77777777" w:rsidR="00D63B93" w:rsidRPr="000D401A" w:rsidRDefault="00000000">
            <w:pPr>
              <w:rPr>
                <w:rFonts w:cs="Times New Roman"/>
              </w:rPr>
            </w:pPr>
            <w:r w:rsidRPr="000D401A">
              <w:rPr>
                <w:rFonts w:cs="Times New Roman"/>
                <w:sz w:val="22"/>
              </w:rPr>
              <w:t>Package manager</w:t>
            </w:r>
          </w:p>
        </w:tc>
      </w:tr>
      <w:tr w:rsidR="00D63B93" w:rsidRPr="000D401A" w14:paraId="357A3376" w14:textId="77777777" w:rsidTr="005A439A">
        <w:trPr>
          <w:jc w:val="center"/>
        </w:trPr>
        <w:tc>
          <w:tcPr>
            <w:tcW w:w="2160" w:type="dxa"/>
          </w:tcPr>
          <w:p w14:paraId="12F000C1" w14:textId="77777777" w:rsidR="00D63B93" w:rsidRPr="000D401A" w:rsidRDefault="00000000">
            <w:pPr>
              <w:rPr>
                <w:rFonts w:cs="Times New Roman"/>
              </w:rPr>
            </w:pPr>
            <w:r w:rsidRPr="000D401A">
              <w:rPr>
                <w:rFonts w:cs="Times New Roman"/>
                <w:sz w:val="22"/>
              </w:rPr>
              <w:t>Git + GitHub</w:t>
            </w:r>
          </w:p>
        </w:tc>
        <w:tc>
          <w:tcPr>
            <w:tcW w:w="7244" w:type="dxa"/>
          </w:tcPr>
          <w:p w14:paraId="1C59A0CA" w14:textId="77777777" w:rsidR="00D63B93" w:rsidRPr="000D401A" w:rsidRDefault="00000000">
            <w:pPr>
              <w:rPr>
                <w:rFonts w:cs="Times New Roman"/>
              </w:rPr>
            </w:pPr>
            <w:r w:rsidRPr="000D401A">
              <w:rPr>
                <w:rFonts w:cs="Times New Roman"/>
                <w:sz w:val="22"/>
              </w:rPr>
              <w:t>Version control</w:t>
            </w:r>
          </w:p>
        </w:tc>
      </w:tr>
      <w:tr w:rsidR="00D63B93" w:rsidRPr="000D401A" w14:paraId="2522CFE2" w14:textId="77777777" w:rsidTr="005A439A">
        <w:trPr>
          <w:jc w:val="center"/>
        </w:trPr>
        <w:tc>
          <w:tcPr>
            <w:tcW w:w="2160" w:type="dxa"/>
          </w:tcPr>
          <w:p w14:paraId="2C14F3AF" w14:textId="77777777" w:rsidR="00D63B93" w:rsidRPr="000D401A" w:rsidRDefault="00000000">
            <w:pPr>
              <w:rPr>
                <w:rFonts w:cs="Times New Roman"/>
              </w:rPr>
            </w:pPr>
            <w:r w:rsidRPr="000D401A">
              <w:rPr>
                <w:rFonts w:cs="Times New Roman"/>
                <w:sz w:val="22"/>
              </w:rPr>
              <w:t>MySQL Workbench</w:t>
            </w:r>
          </w:p>
        </w:tc>
        <w:tc>
          <w:tcPr>
            <w:tcW w:w="7244" w:type="dxa"/>
          </w:tcPr>
          <w:p w14:paraId="3AD554CB" w14:textId="77777777" w:rsidR="00D63B93" w:rsidRPr="000D401A" w:rsidRDefault="00000000">
            <w:pPr>
              <w:rPr>
                <w:rFonts w:cs="Times New Roman"/>
              </w:rPr>
            </w:pPr>
            <w:r w:rsidRPr="000D401A">
              <w:rPr>
                <w:rFonts w:cs="Times New Roman"/>
                <w:sz w:val="22"/>
              </w:rPr>
              <w:t>Database management</w:t>
            </w:r>
          </w:p>
        </w:tc>
      </w:tr>
      <w:tr w:rsidR="00D63B93" w:rsidRPr="000D401A" w14:paraId="0104AC91" w14:textId="77777777" w:rsidTr="005A439A">
        <w:trPr>
          <w:jc w:val="center"/>
        </w:trPr>
        <w:tc>
          <w:tcPr>
            <w:tcW w:w="2160" w:type="dxa"/>
          </w:tcPr>
          <w:p w14:paraId="438DC64D" w14:textId="77777777" w:rsidR="00D63B93" w:rsidRPr="000D401A" w:rsidRDefault="00000000">
            <w:pPr>
              <w:rPr>
                <w:rFonts w:cs="Times New Roman"/>
              </w:rPr>
            </w:pPr>
            <w:r w:rsidRPr="000D401A">
              <w:rPr>
                <w:rFonts w:cs="Times New Roman"/>
                <w:sz w:val="22"/>
              </w:rPr>
              <w:lastRenderedPageBreak/>
              <w:t>Postman</w:t>
            </w:r>
          </w:p>
        </w:tc>
        <w:tc>
          <w:tcPr>
            <w:tcW w:w="7244" w:type="dxa"/>
          </w:tcPr>
          <w:p w14:paraId="30FD5077" w14:textId="77777777" w:rsidR="00D63B93" w:rsidRPr="000D401A" w:rsidRDefault="00000000">
            <w:pPr>
              <w:rPr>
                <w:rFonts w:cs="Times New Roman"/>
              </w:rPr>
            </w:pPr>
            <w:r w:rsidRPr="000D401A">
              <w:rPr>
                <w:rFonts w:cs="Times New Roman"/>
                <w:sz w:val="22"/>
              </w:rPr>
              <w:t>API testing</w:t>
            </w:r>
          </w:p>
        </w:tc>
      </w:tr>
      <w:tr w:rsidR="00D63B93" w:rsidRPr="000D401A" w14:paraId="35BFB05F" w14:textId="77777777" w:rsidTr="005A439A">
        <w:trPr>
          <w:jc w:val="center"/>
        </w:trPr>
        <w:tc>
          <w:tcPr>
            <w:tcW w:w="2160" w:type="dxa"/>
          </w:tcPr>
          <w:p w14:paraId="2B5CE728" w14:textId="77777777" w:rsidR="00D63B93" w:rsidRPr="000D401A" w:rsidRDefault="00000000">
            <w:pPr>
              <w:rPr>
                <w:rFonts w:cs="Times New Roman"/>
              </w:rPr>
            </w:pPr>
            <w:r w:rsidRPr="000D401A">
              <w:rPr>
                <w:rFonts w:cs="Times New Roman"/>
                <w:sz w:val="22"/>
              </w:rPr>
              <w:t>Chrome DevTools</w:t>
            </w:r>
          </w:p>
        </w:tc>
        <w:tc>
          <w:tcPr>
            <w:tcW w:w="7244" w:type="dxa"/>
          </w:tcPr>
          <w:p w14:paraId="261CB104" w14:textId="77777777" w:rsidR="00D63B93" w:rsidRPr="000D401A" w:rsidRDefault="00000000">
            <w:pPr>
              <w:rPr>
                <w:rFonts w:cs="Times New Roman"/>
              </w:rPr>
            </w:pPr>
            <w:r w:rsidRPr="000D401A">
              <w:rPr>
                <w:rFonts w:cs="Times New Roman"/>
                <w:sz w:val="22"/>
              </w:rPr>
              <w:t>Frontend debugging</w:t>
            </w:r>
          </w:p>
        </w:tc>
      </w:tr>
    </w:tbl>
    <w:p w14:paraId="15DDFA67" w14:textId="77777777" w:rsidR="00D63B93" w:rsidRPr="000D401A" w:rsidRDefault="00D63B93">
      <w:pPr>
        <w:rPr>
          <w:rFonts w:cs="Times New Roman"/>
        </w:rPr>
      </w:pPr>
    </w:p>
    <w:p w14:paraId="7FDC00F4" w14:textId="77777777" w:rsidR="00D63B93" w:rsidRPr="000D401A" w:rsidRDefault="00000000">
      <w:pPr>
        <w:pStyle w:val="Heading3"/>
        <w:rPr>
          <w:rFonts w:ascii="Times New Roman" w:hAnsi="Times New Roman" w:cs="Times New Roman"/>
        </w:rPr>
      </w:pPr>
      <w:bookmarkStart w:id="27" w:name="_Toc223857836"/>
      <w:r w:rsidRPr="000D401A">
        <w:rPr>
          <w:rFonts w:ascii="Times New Roman" w:hAnsi="Times New Roman" w:cs="Times New Roman"/>
        </w:rPr>
        <w:t>6.2. MÔ TẢ CẤU TRÚC THƯ MỤC DỰ ÁN</w:t>
      </w:r>
      <w:bookmarkEnd w:id="27"/>
    </w:p>
    <w:p w14:paraId="361D920B" w14:textId="77777777" w:rsidR="00D63B93" w:rsidRPr="000D401A" w:rsidRDefault="00000000">
      <w:pPr>
        <w:ind w:left="567"/>
        <w:rPr>
          <w:rFonts w:cs="Times New Roman"/>
        </w:rPr>
      </w:pPr>
      <w:r w:rsidRPr="000D401A">
        <w:rPr>
          <w:rFonts w:cs="Times New Roman"/>
          <w:sz w:val="18"/>
        </w:rPr>
        <w:t>website-e-learning/</w:t>
      </w:r>
      <w:r w:rsidRPr="000D401A">
        <w:rPr>
          <w:rFonts w:cs="Times New Roman"/>
          <w:sz w:val="18"/>
        </w:rPr>
        <w:br/>
        <w:t>├── app/                          # Next.js App Router</w:t>
      </w:r>
      <w:r w:rsidRPr="000D401A">
        <w:rPr>
          <w:rFonts w:cs="Times New Roman"/>
          <w:sz w:val="18"/>
        </w:rPr>
        <w:br/>
        <w:t>│   ├── layout.tsx                # Root layout (Navbar, Footer, ChatBot, AuthProvider)</w:t>
      </w:r>
      <w:r w:rsidRPr="000D401A">
        <w:rPr>
          <w:rFonts w:cs="Times New Roman"/>
          <w:sz w:val="18"/>
        </w:rPr>
        <w:br/>
        <w:t>│   ├── page.tsx                  # Trang chủ (SSR)</w:t>
      </w:r>
      <w:r w:rsidRPr="000D401A">
        <w:rPr>
          <w:rFonts w:cs="Times New Roman"/>
          <w:sz w:val="18"/>
        </w:rPr>
        <w:br/>
        <w:t>│   ├── globals.css               # Global CSS + TailwindCSS</w:t>
      </w:r>
      <w:r w:rsidRPr="000D401A">
        <w:rPr>
          <w:rFonts w:cs="Times New Roman"/>
          <w:sz w:val="18"/>
        </w:rPr>
        <w:br/>
        <w:t>│   ├── login/page.tsx            # Trang đăng nhập</w:t>
      </w:r>
      <w:r w:rsidRPr="000D401A">
        <w:rPr>
          <w:rFonts w:cs="Times New Roman"/>
          <w:sz w:val="18"/>
        </w:rPr>
        <w:br/>
        <w:t>│   ├── register/page.tsx         # Trang đăng ký</w:t>
      </w:r>
      <w:r w:rsidRPr="000D401A">
        <w:rPr>
          <w:rFonts w:cs="Times New Roman"/>
          <w:sz w:val="18"/>
        </w:rPr>
        <w:br/>
        <w:t xml:space="preserve">│   ├── courses/                  </w:t>
      </w:r>
      <w:r w:rsidRPr="000D401A">
        <w:rPr>
          <w:rFonts w:cs="Times New Roman"/>
          <w:sz w:val="18"/>
        </w:rPr>
        <w:br/>
        <w:t>│   │   ├── page.tsx              # Danh sách khóa học</w:t>
      </w:r>
      <w:r w:rsidRPr="000D401A">
        <w:rPr>
          <w:rFonts w:cs="Times New Roman"/>
          <w:sz w:val="18"/>
        </w:rPr>
        <w:br/>
        <w:t>│   │   └── [id]/page.tsx         # Chi tiết khóa học</w:t>
      </w:r>
      <w:r w:rsidRPr="000D401A">
        <w:rPr>
          <w:rFonts w:cs="Times New Roman"/>
          <w:sz w:val="18"/>
        </w:rPr>
        <w:br/>
        <w:t>│   ├── checkout/page.tsx         # Thanh toán</w:t>
      </w:r>
      <w:r w:rsidRPr="000D401A">
        <w:rPr>
          <w:rFonts w:cs="Times New Roman"/>
          <w:sz w:val="18"/>
        </w:rPr>
        <w:br/>
        <w:t>│   ├── dashboard/page.tsx        # Dashboard học viên</w:t>
      </w:r>
      <w:r w:rsidRPr="000D401A">
        <w:rPr>
          <w:rFonts w:cs="Times New Roman"/>
          <w:sz w:val="18"/>
        </w:rPr>
        <w:br/>
        <w:t>│   ├── orders/page.tsx           # Lịch sử đơn hàng</w:t>
      </w:r>
      <w:r w:rsidRPr="000D401A">
        <w:rPr>
          <w:rFonts w:cs="Times New Roman"/>
          <w:sz w:val="18"/>
        </w:rPr>
        <w:br/>
        <w:t>│   ├── about/page.tsx            # Giới thiệu</w:t>
      </w:r>
      <w:r w:rsidRPr="000D401A">
        <w:rPr>
          <w:rFonts w:cs="Times New Roman"/>
          <w:sz w:val="18"/>
        </w:rPr>
        <w:br/>
        <w:t>│   ├── contact/page.tsx          # Liên hệ</w:t>
      </w:r>
      <w:r w:rsidRPr="000D401A">
        <w:rPr>
          <w:rFonts w:cs="Times New Roman"/>
          <w:sz w:val="18"/>
        </w:rPr>
        <w:br/>
        <w:t>│   ├── settings/                 # Cài đặt tài khoản</w:t>
      </w:r>
      <w:r w:rsidRPr="000D401A">
        <w:rPr>
          <w:rFonts w:cs="Times New Roman"/>
          <w:sz w:val="18"/>
        </w:rPr>
        <w:br/>
        <w:t>│   ├── admin/                    # Khu vực Admin</w:t>
      </w:r>
      <w:r w:rsidRPr="000D401A">
        <w:rPr>
          <w:rFonts w:cs="Times New Roman"/>
          <w:sz w:val="18"/>
        </w:rPr>
        <w:br/>
        <w:t>│   │   ├── layout.tsx            # Admin layout (Sidebar + Content)</w:t>
      </w:r>
      <w:r w:rsidRPr="000D401A">
        <w:rPr>
          <w:rFonts w:cs="Times New Roman"/>
          <w:sz w:val="18"/>
        </w:rPr>
        <w:br/>
        <w:t>│   │   ├── page.tsx              # Admin Dashboard</w:t>
      </w:r>
      <w:r w:rsidRPr="000D401A">
        <w:rPr>
          <w:rFonts w:cs="Times New Roman"/>
          <w:sz w:val="18"/>
        </w:rPr>
        <w:br/>
        <w:t>│   │   ├── users/page.tsx        # Quản lý người dùng</w:t>
      </w:r>
      <w:r w:rsidRPr="000D401A">
        <w:rPr>
          <w:rFonts w:cs="Times New Roman"/>
          <w:sz w:val="18"/>
        </w:rPr>
        <w:br/>
        <w:t>│   │   ├── courses/page.tsx      # Quản lý khóa học</w:t>
      </w:r>
      <w:r w:rsidRPr="000D401A">
        <w:rPr>
          <w:rFonts w:cs="Times New Roman"/>
          <w:sz w:val="18"/>
        </w:rPr>
        <w:br/>
        <w:t>│   │   ├── lessons/page.tsx      # Quản lý bài học</w:t>
      </w:r>
      <w:r w:rsidRPr="000D401A">
        <w:rPr>
          <w:rFonts w:cs="Times New Roman"/>
          <w:sz w:val="18"/>
        </w:rPr>
        <w:br/>
        <w:t>│   │   ├── orders/page.tsx       # Quản lý đơn hàng</w:t>
      </w:r>
      <w:r w:rsidRPr="000D401A">
        <w:rPr>
          <w:rFonts w:cs="Times New Roman"/>
          <w:sz w:val="18"/>
        </w:rPr>
        <w:br/>
        <w:t>│   │   ├── categories/page.tsx   # Quản lý danh mục</w:t>
      </w:r>
      <w:r w:rsidRPr="000D401A">
        <w:rPr>
          <w:rFonts w:cs="Times New Roman"/>
          <w:sz w:val="18"/>
        </w:rPr>
        <w:br/>
        <w:t>│   │   ├── enrollments/page.tsx  # Quản lý ghi danh</w:t>
      </w:r>
      <w:r w:rsidRPr="000D401A">
        <w:rPr>
          <w:rFonts w:cs="Times New Roman"/>
          <w:sz w:val="18"/>
        </w:rPr>
        <w:br/>
        <w:t>│   │   ├── reviews/page.tsx      # Quản lý đánh giá</w:t>
      </w:r>
      <w:r w:rsidRPr="000D401A">
        <w:rPr>
          <w:rFonts w:cs="Times New Roman"/>
          <w:sz w:val="18"/>
        </w:rPr>
        <w:br/>
        <w:t>│   │   └── chat/page.tsx         # Xem lịch sử chat</w:t>
      </w:r>
      <w:r w:rsidRPr="000D401A">
        <w:rPr>
          <w:rFonts w:cs="Times New Roman"/>
          <w:sz w:val="18"/>
        </w:rPr>
        <w:br/>
        <w:t>│   └── api/                      # Backend API Routes</w:t>
      </w:r>
      <w:r w:rsidRPr="000D401A">
        <w:rPr>
          <w:rFonts w:cs="Times New Roman"/>
          <w:sz w:val="18"/>
        </w:rPr>
        <w:br/>
        <w:t xml:space="preserve">│       ├── auth/                 </w:t>
      </w:r>
      <w:r w:rsidRPr="000D401A">
        <w:rPr>
          <w:rFonts w:cs="Times New Roman"/>
          <w:sz w:val="18"/>
        </w:rPr>
        <w:br/>
        <w:t>│       │   ├── login/route.ts    # POST: Đăng nhập</w:t>
      </w:r>
      <w:r w:rsidRPr="000D401A">
        <w:rPr>
          <w:rFonts w:cs="Times New Roman"/>
          <w:sz w:val="18"/>
        </w:rPr>
        <w:br/>
        <w:t>│       │   ├── register/route.ts # POST: Đăng ký</w:t>
      </w:r>
      <w:r w:rsidRPr="000D401A">
        <w:rPr>
          <w:rFonts w:cs="Times New Roman"/>
          <w:sz w:val="18"/>
        </w:rPr>
        <w:br/>
        <w:t>│       │   ├── logout/route.ts   # POST: Đăng xuất</w:t>
      </w:r>
      <w:r w:rsidRPr="000D401A">
        <w:rPr>
          <w:rFonts w:cs="Times New Roman"/>
          <w:sz w:val="18"/>
        </w:rPr>
        <w:br/>
        <w:t>│       │   ├── me/route.ts       # GET: Lấy thông tin user hiện tại</w:t>
      </w:r>
      <w:r w:rsidRPr="000D401A">
        <w:rPr>
          <w:rFonts w:cs="Times New Roman"/>
          <w:sz w:val="18"/>
        </w:rPr>
        <w:br/>
        <w:t>│       │   └── change-password/route.ts  # POST: Đổi mật khẩu</w:t>
      </w:r>
      <w:r w:rsidRPr="000D401A">
        <w:rPr>
          <w:rFonts w:cs="Times New Roman"/>
          <w:sz w:val="18"/>
        </w:rPr>
        <w:br/>
        <w:t xml:space="preserve">│       ├── courses/              </w:t>
      </w:r>
      <w:r w:rsidRPr="000D401A">
        <w:rPr>
          <w:rFonts w:cs="Times New Roman"/>
          <w:sz w:val="18"/>
        </w:rPr>
        <w:br/>
        <w:t>│       │   ├── route.ts          # GET: Danh sách khóa học (pagination, filter)</w:t>
      </w:r>
      <w:r w:rsidRPr="000D401A">
        <w:rPr>
          <w:rFonts w:cs="Times New Roman"/>
          <w:sz w:val="18"/>
        </w:rPr>
        <w:br/>
      </w:r>
      <w:r w:rsidRPr="000D401A">
        <w:rPr>
          <w:rFonts w:cs="Times New Roman"/>
          <w:sz w:val="18"/>
        </w:rPr>
        <w:lastRenderedPageBreak/>
        <w:t>│       │   └── [id]/route.ts     # GET: Chi tiết khóa học</w:t>
      </w:r>
      <w:r w:rsidRPr="000D401A">
        <w:rPr>
          <w:rFonts w:cs="Times New Roman"/>
          <w:sz w:val="18"/>
        </w:rPr>
        <w:br/>
        <w:t>│       ├── categories/route.ts   # GET: Danh sách danh mục</w:t>
      </w:r>
      <w:r w:rsidRPr="000D401A">
        <w:rPr>
          <w:rFonts w:cs="Times New Roman"/>
          <w:sz w:val="18"/>
        </w:rPr>
        <w:br/>
        <w:t>│       ├── orders/route.ts       # GET: Đơn hàng user | POST: Tạo đơn</w:t>
      </w:r>
      <w:r w:rsidRPr="000D401A">
        <w:rPr>
          <w:rFonts w:cs="Times New Roman"/>
          <w:sz w:val="18"/>
        </w:rPr>
        <w:br/>
        <w:t>│       ├── dashboard/route.ts    # GET: Khóa học đã ghi danh</w:t>
      </w:r>
      <w:r w:rsidRPr="000D401A">
        <w:rPr>
          <w:rFonts w:cs="Times New Roman"/>
          <w:sz w:val="18"/>
        </w:rPr>
        <w:br/>
        <w:t>│       ├── chat/route.ts         # POST: Chat với OpenAI</w:t>
      </w:r>
      <w:r w:rsidRPr="000D401A">
        <w:rPr>
          <w:rFonts w:cs="Times New Roman"/>
          <w:sz w:val="18"/>
        </w:rPr>
        <w:br/>
        <w:t>│       ├── upload/route.ts       # POST: Upload file</w:t>
      </w:r>
      <w:r w:rsidRPr="000D401A">
        <w:rPr>
          <w:rFonts w:cs="Times New Roman"/>
          <w:sz w:val="18"/>
        </w:rPr>
        <w:br/>
        <w:t xml:space="preserve">│       └── admin/                </w:t>
      </w:r>
      <w:r w:rsidRPr="000D401A">
        <w:rPr>
          <w:rFonts w:cs="Times New Roman"/>
          <w:sz w:val="18"/>
        </w:rPr>
        <w:br/>
        <w:t>│           ├── route.ts          # GET: Stats | POST: Raw SQL</w:t>
      </w:r>
      <w:r w:rsidRPr="000D401A">
        <w:rPr>
          <w:rFonts w:cs="Times New Roman"/>
          <w:sz w:val="18"/>
        </w:rPr>
        <w:br/>
        <w:t>│           ├── [table]/route.ts  # GET/POST/PUT/DELETE: CRUD bảng</w:t>
      </w:r>
      <w:r w:rsidRPr="000D401A">
        <w:rPr>
          <w:rFonts w:cs="Times New Roman"/>
          <w:sz w:val="18"/>
        </w:rPr>
        <w:br/>
        <w:t>│           ├── chat/route.ts     # GET: Lịch sử chat</w:t>
      </w:r>
      <w:r w:rsidRPr="000D401A">
        <w:rPr>
          <w:rFonts w:cs="Times New Roman"/>
          <w:sz w:val="18"/>
        </w:rPr>
        <w:br/>
        <w:t>│           └── reset-password/route.ts  # POST: Reset password</w:t>
      </w:r>
      <w:r w:rsidRPr="000D401A">
        <w:rPr>
          <w:rFonts w:cs="Times New Roman"/>
          <w:sz w:val="18"/>
        </w:rPr>
        <w:br/>
        <w:t>├── components/                   # React Components</w:t>
      </w:r>
      <w:r w:rsidRPr="000D401A">
        <w:rPr>
          <w:rFonts w:cs="Times New Roman"/>
          <w:sz w:val="18"/>
        </w:rPr>
        <w:br/>
        <w:t>│   ├── AuthProvider.tsx          # Context provider xác thực</w:t>
      </w:r>
      <w:r w:rsidRPr="000D401A">
        <w:rPr>
          <w:rFonts w:cs="Times New Roman"/>
          <w:sz w:val="18"/>
        </w:rPr>
        <w:br/>
        <w:t>│   ├── Navbar.tsx                # Thanh navigation</w:t>
      </w:r>
      <w:r w:rsidRPr="000D401A">
        <w:rPr>
          <w:rFonts w:cs="Times New Roman"/>
          <w:sz w:val="18"/>
        </w:rPr>
        <w:br/>
        <w:t>│   ├── Footer.tsx                # Footer</w:t>
      </w:r>
      <w:r w:rsidRPr="000D401A">
        <w:rPr>
          <w:rFonts w:cs="Times New Roman"/>
          <w:sz w:val="18"/>
        </w:rPr>
        <w:br/>
        <w:t>│   ├── HeroSection.tsx           # Banner trang chủ</w:t>
      </w:r>
      <w:r w:rsidRPr="000D401A">
        <w:rPr>
          <w:rFonts w:cs="Times New Roman"/>
          <w:sz w:val="18"/>
        </w:rPr>
        <w:br/>
        <w:t>│   ├── CourseCard.tsx            # Card khóa học</w:t>
      </w:r>
      <w:r w:rsidRPr="000D401A">
        <w:rPr>
          <w:rFonts w:cs="Times New Roman"/>
          <w:sz w:val="18"/>
        </w:rPr>
        <w:br/>
        <w:t>│   ├── ChatBot.tsx               # Chatbot AI widget</w:t>
      </w:r>
      <w:r w:rsidRPr="000D401A">
        <w:rPr>
          <w:rFonts w:cs="Times New Roman"/>
          <w:sz w:val="18"/>
        </w:rPr>
        <w:br/>
        <w:t>│   ├── AdminTable.tsx            # Bảng CRUD admin</w:t>
      </w:r>
      <w:r w:rsidRPr="000D401A">
        <w:rPr>
          <w:rFonts w:cs="Times New Roman"/>
          <w:sz w:val="18"/>
        </w:rPr>
        <w:br/>
        <w:t>│   ├── Pagination.tsx            # Component phân trang</w:t>
      </w:r>
      <w:r w:rsidRPr="000D401A">
        <w:rPr>
          <w:rFonts w:cs="Times New Roman"/>
          <w:sz w:val="18"/>
        </w:rPr>
        <w:br/>
        <w:t>│   └── ui/                      # Shadcn/UI components</w:t>
      </w:r>
      <w:r w:rsidRPr="000D401A">
        <w:rPr>
          <w:rFonts w:cs="Times New Roman"/>
          <w:sz w:val="18"/>
        </w:rPr>
        <w:br/>
        <w:t>│       ├── button.tsx</w:t>
      </w:r>
      <w:r w:rsidRPr="000D401A">
        <w:rPr>
          <w:rFonts w:cs="Times New Roman"/>
          <w:sz w:val="18"/>
        </w:rPr>
        <w:br/>
        <w:t>│       ├── card.tsx</w:t>
      </w:r>
      <w:r w:rsidRPr="000D401A">
        <w:rPr>
          <w:rFonts w:cs="Times New Roman"/>
          <w:sz w:val="18"/>
        </w:rPr>
        <w:br/>
        <w:t>│       ├── dialog.tsx</w:t>
      </w:r>
      <w:r w:rsidRPr="000D401A">
        <w:rPr>
          <w:rFonts w:cs="Times New Roman"/>
          <w:sz w:val="18"/>
        </w:rPr>
        <w:br/>
        <w:t>│       ├── form.tsx</w:t>
      </w:r>
      <w:r w:rsidRPr="000D401A">
        <w:rPr>
          <w:rFonts w:cs="Times New Roman"/>
          <w:sz w:val="18"/>
        </w:rPr>
        <w:br/>
        <w:t>│       ├── label.tsx</w:t>
      </w:r>
      <w:r w:rsidRPr="000D401A">
        <w:rPr>
          <w:rFonts w:cs="Times New Roman"/>
          <w:sz w:val="18"/>
        </w:rPr>
        <w:br/>
        <w:t>│       └── tabs.tsx</w:t>
      </w:r>
      <w:r w:rsidRPr="000D401A">
        <w:rPr>
          <w:rFonts w:cs="Times New Roman"/>
          <w:sz w:val="18"/>
        </w:rPr>
        <w:br/>
        <w:t>├── lib/                          # Utility libraries</w:t>
      </w:r>
      <w:r w:rsidRPr="000D401A">
        <w:rPr>
          <w:rFonts w:cs="Times New Roman"/>
          <w:sz w:val="18"/>
        </w:rPr>
        <w:br/>
        <w:t>│   ├── db.ts                     # MySQL connection pool</w:t>
      </w:r>
      <w:r w:rsidRPr="000D401A">
        <w:rPr>
          <w:rFonts w:cs="Times New Roman"/>
          <w:sz w:val="18"/>
        </w:rPr>
        <w:br/>
        <w:t>│   ├── auth.ts                   # JWT sign/verify/getAuthUser</w:t>
      </w:r>
      <w:r w:rsidRPr="000D401A">
        <w:rPr>
          <w:rFonts w:cs="Times New Roman"/>
          <w:sz w:val="18"/>
        </w:rPr>
        <w:br/>
        <w:t>│   ├── utils.ts                  # Helper functions (cn, etc.)</w:t>
      </w:r>
      <w:r w:rsidRPr="000D401A">
        <w:rPr>
          <w:rFonts w:cs="Times New Roman"/>
          <w:sz w:val="18"/>
        </w:rPr>
        <w:br/>
        <w:t>│   └── mock-data.ts              # Sample data</w:t>
      </w:r>
      <w:r w:rsidRPr="000D401A">
        <w:rPr>
          <w:rFonts w:cs="Times New Roman"/>
          <w:sz w:val="18"/>
        </w:rPr>
        <w:br/>
        <w:t>├── types/                        # TypeScript type definitions</w:t>
      </w:r>
      <w:r w:rsidRPr="000D401A">
        <w:rPr>
          <w:rFonts w:cs="Times New Roman"/>
          <w:sz w:val="18"/>
        </w:rPr>
        <w:br/>
        <w:t>│   └── index.ts                  # Course, Lesson, Category interfaces</w:t>
      </w:r>
      <w:r w:rsidRPr="000D401A">
        <w:rPr>
          <w:rFonts w:cs="Times New Roman"/>
          <w:sz w:val="18"/>
        </w:rPr>
        <w:br/>
        <w:t>├── sql/                          # Database scripts</w:t>
      </w:r>
      <w:r w:rsidRPr="000D401A">
        <w:rPr>
          <w:rFonts w:cs="Times New Roman"/>
          <w:sz w:val="18"/>
        </w:rPr>
        <w:br/>
        <w:t>│   ├── init.sql                  # Schema creation (9 bảng)</w:t>
      </w:r>
      <w:r w:rsidRPr="000D401A">
        <w:rPr>
          <w:rFonts w:cs="Times New Roman"/>
          <w:sz w:val="18"/>
        </w:rPr>
        <w:br/>
        <w:t>│   ├── setup.js                  # Chạy init.sql</w:t>
      </w:r>
      <w:r w:rsidRPr="000D401A">
        <w:rPr>
          <w:rFonts w:cs="Times New Roman"/>
          <w:sz w:val="18"/>
        </w:rPr>
        <w:br/>
        <w:t>│   ├── seed.js                   # Dữ liệu mẫu</w:t>
      </w:r>
      <w:r w:rsidRPr="000D401A">
        <w:rPr>
          <w:rFonts w:cs="Times New Roman"/>
          <w:sz w:val="18"/>
        </w:rPr>
        <w:br/>
        <w:t>│   └── reset-password.js        # Script reset password</w:t>
      </w:r>
      <w:r w:rsidRPr="000D401A">
        <w:rPr>
          <w:rFonts w:cs="Times New Roman"/>
          <w:sz w:val="18"/>
        </w:rPr>
        <w:br/>
        <w:t>├── public/                       # Static assets</w:t>
      </w:r>
      <w:r w:rsidRPr="000D401A">
        <w:rPr>
          <w:rFonts w:cs="Times New Roman"/>
          <w:sz w:val="18"/>
        </w:rPr>
        <w:br/>
        <w:t>│   └── qr2.jpg                   # QR Code thanh toán</w:t>
      </w:r>
      <w:r w:rsidRPr="000D401A">
        <w:rPr>
          <w:rFonts w:cs="Times New Roman"/>
          <w:sz w:val="18"/>
        </w:rPr>
        <w:br/>
        <w:t>├── package.json                  # Dependencies &amp; scripts</w:t>
      </w:r>
      <w:r w:rsidRPr="000D401A">
        <w:rPr>
          <w:rFonts w:cs="Times New Roman"/>
          <w:sz w:val="18"/>
        </w:rPr>
        <w:br/>
      </w:r>
      <w:r w:rsidRPr="000D401A">
        <w:rPr>
          <w:rFonts w:cs="Times New Roman"/>
          <w:sz w:val="18"/>
        </w:rPr>
        <w:lastRenderedPageBreak/>
        <w:t>├── tailwind.config.ts            # TailwindCSS configuration</w:t>
      </w:r>
      <w:r w:rsidRPr="000D401A">
        <w:rPr>
          <w:rFonts w:cs="Times New Roman"/>
          <w:sz w:val="18"/>
        </w:rPr>
        <w:br/>
        <w:t>├── tsconfig.json                 # TypeScript configuration</w:t>
      </w:r>
      <w:r w:rsidRPr="000D401A">
        <w:rPr>
          <w:rFonts w:cs="Times New Roman"/>
          <w:sz w:val="18"/>
        </w:rPr>
        <w:br/>
        <w:t>├── next.config.mjs               # Next.js configuration</w:t>
      </w:r>
      <w:r w:rsidRPr="000D401A">
        <w:rPr>
          <w:rFonts w:cs="Times New Roman"/>
          <w:sz w:val="18"/>
        </w:rPr>
        <w:br/>
        <w:t>└── .env                          # Environment variables</w:t>
      </w:r>
    </w:p>
    <w:p w14:paraId="27787E26" w14:textId="77777777" w:rsidR="00D63B93" w:rsidRPr="000D401A" w:rsidRDefault="00000000">
      <w:pPr>
        <w:pStyle w:val="Heading3"/>
        <w:rPr>
          <w:rFonts w:ascii="Times New Roman" w:hAnsi="Times New Roman" w:cs="Times New Roman"/>
        </w:rPr>
      </w:pPr>
      <w:bookmarkStart w:id="28" w:name="_Toc223857837"/>
      <w:r w:rsidRPr="000D401A">
        <w:rPr>
          <w:rFonts w:ascii="Times New Roman" w:hAnsi="Times New Roman" w:cs="Times New Roman"/>
        </w:rPr>
        <w:t>6.3. MÔ TẢ DỊCH VỤ BÊN THỨ 3</w:t>
      </w:r>
      <w:bookmarkEnd w:id="28"/>
    </w:p>
    <w:p w14:paraId="548C3C97" w14:textId="77777777" w:rsidR="00D63B93" w:rsidRPr="000D401A" w:rsidRDefault="00000000">
      <w:pPr>
        <w:rPr>
          <w:rFonts w:cs="Times New Roman"/>
        </w:rPr>
      </w:pPr>
      <w:r w:rsidRPr="000D401A">
        <w:rPr>
          <w:rFonts w:cs="Times New Roman"/>
          <w:b/>
        </w:rPr>
        <w:t>6.3.1. OpenAI API</w:t>
      </w:r>
    </w:p>
    <w:tbl>
      <w:tblPr>
        <w:tblStyle w:val="TableGrid"/>
        <w:tblW w:w="0" w:type="auto"/>
        <w:jc w:val="center"/>
        <w:tblLook w:val="04A0" w:firstRow="1" w:lastRow="0" w:firstColumn="1" w:lastColumn="0" w:noHBand="0" w:noVBand="1"/>
      </w:tblPr>
      <w:tblGrid>
        <w:gridCol w:w="2160"/>
        <w:gridCol w:w="7244"/>
      </w:tblGrid>
      <w:tr w:rsidR="00D63B93" w:rsidRPr="000D401A" w14:paraId="04EEB2D9" w14:textId="77777777" w:rsidTr="006C6C69">
        <w:trPr>
          <w:jc w:val="center"/>
        </w:trPr>
        <w:tc>
          <w:tcPr>
            <w:tcW w:w="2160" w:type="dxa"/>
            <w:shd w:val="clear" w:color="auto" w:fill="D9E2F3"/>
          </w:tcPr>
          <w:p w14:paraId="22FD3CF5" w14:textId="77777777" w:rsidR="00D63B93" w:rsidRPr="000D401A" w:rsidRDefault="00000000">
            <w:pPr>
              <w:jc w:val="center"/>
              <w:rPr>
                <w:rFonts w:cs="Times New Roman"/>
              </w:rPr>
            </w:pPr>
            <w:r w:rsidRPr="000D401A">
              <w:rPr>
                <w:rFonts w:cs="Times New Roman"/>
                <w:b/>
                <w:sz w:val="22"/>
              </w:rPr>
              <w:t>Thuộc tính</w:t>
            </w:r>
          </w:p>
        </w:tc>
        <w:tc>
          <w:tcPr>
            <w:tcW w:w="7244" w:type="dxa"/>
            <w:shd w:val="clear" w:color="auto" w:fill="D9E2F3"/>
          </w:tcPr>
          <w:p w14:paraId="68183D25" w14:textId="77777777" w:rsidR="00D63B93" w:rsidRPr="000D401A" w:rsidRDefault="00000000">
            <w:pPr>
              <w:jc w:val="center"/>
              <w:rPr>
                <w:rFonts w:cs="Times New Roman"/>
              </w:rPr>
            </w:pPr>
            <w:r w:rsidRPr="000D401A">
              <w:rPr>
                <w:rFonts w:cs="Times New Roman"/>
                <w:b/>
                <w:sz w:val="22"/>
              </w:rPr>
              <w:t>Giá trị</w:t>
            </w:r>
          </w:p>
        </w:tc>
      </w:tr>
      <w:tr w:rsidR="00D63B93" w:rsidRPr="000D401A" w14:paraId="3CCF25F5" w14:textId="77777777" w:rsidTr="006C6C69">
        <w:trPr>
          <w:jc w:val="center"/>
        </w:trPr>
        <w:tc>
          <w:tcPr>
            <w:tcW w:w="2160" w:type="dxa"/>
          </w:tcPr>
          <w:p w14:paraId="544FF2B7" w14:textId="77777777" w:rsidR="00D63B93" w:rsidRPr="000D401A" w:rsidRDefault="00000000">
            <w:pPr>
              <w:rPr>
                <w:rFonts w:cs="Times New Roman"/>
              </w:rPr>
            </w:pPr>
            <w:r w:rsidRPr="000D401A">
              <w:rPr>
                <w:rFonts w:cs="Times New Roman"/>
                <w:sz w:val="22"/>
              </w:rPr>
              <w:t>**Dịch vụ**</w:t>
            </w:r>
          </w:p>
        </w:tc>
        <w:tc>
          <w:tcPr>
            <w:tcW w:w="7244" w:type="dxa"/>
          </w:tcPr>
          <w:p w14:paraId="1A1F460D" w14:textId="77777777" w:rsidR="00D63B93" w:rsidRPr="000D401A" w:rsidRDefault="00000000">
            <w:pPr>
              <w:rPr>
                <w:rFonts w:cs="Times New Roman"/>
              </w:rPr>
            </w:pPr>
            <w:r w:rsidRPr="000D401A">
              <w:rPr>
                <w:rFonts w:cs="Times New Roman"/>
                <w:sz w:val="22"/>
              </w:rPr>
              <w:t>OpenAI Chat Completions API</w:t>
            </w:r>
          </w:p>
        </w:tc>
      </w:tr>
      <w:tr w:rsidR="00D63B93" w:rsidRPr="000D401A" w14:paraId="65AFB8CD" w14:textId="77777777" w:rsidTr="006C6C69">
        <w:trPr>
          <w:jc w:val="center"/>
        </w:trPr>
        <w:tc>
          <w:tcPr>
            <w:tcW w:w="2160" w:type="dxa"/>
          </w:tcPr>
          <w:p w14:paraId="71EFFB8C" w14:textId="77777777" w:rsidR="00D63B93" w:rsidRPr="000D401A" w:rsidRDefault="00000000">
            <w:pPr>
              <w:rPr>
                <w:rFonts w:cs="Times New Roman"/>
              </w:rPr>
            </w:pPr>
            <w:r w:rsidRPr="000D401A">
              <w:rPr>
                <w:rFonts w:cs="Times New Roman"/>
                <w:sz w:val="22"/>
              </w:rPr>
              <w:t>**Model**</w:t>
            </w:r>
          </w:p>
        </w:tc>
        <w:tc>
          <w:tcPr>
            <w:tcW w:w="7244" w:type="dxa"/>
          </w:tcPr>
          <w:p w14:paraId="1E921802" w14:textId="77777777" w:rsidR="00D63B93" w:rsidRPr="000D401A" w:rsidRDefault="00000000">
            <w:pPr>
              <w:rPr>
                <w:rFonts w:cs="Times New Roman"/>
              </w:rPr>
            </w:pPr>
            <w:r w:rsidRPr="000D401A">
              <w:rPr>
                <w:rFonts w:cs="Times New Roman"/>
                <w:sz w:val="22"/>
              </w:rPr>
              <w:t>gpt-4o-mini</w:t>
            </w:r>
          </w:p>
        </w:tc>
      </w:tr>
      <w:tr w:rsidR="00D63B93" w:rsidRPr="000D401A" w14:paraId="77C2F63C" w14:textId="77777777" w:rsidTr="006C6C69">
        <w:trPr>
          <w:jc w:val="center"/>
        </w:trPr>
        <w:tc>
          <w:tcPr>
            <w:tcW w:w="2160" w:type="dxa"/>
          </w:tcPr>
          <w:p w14:paraId="21517388" w14:textId="77777777" w:rsidR="00D63B93" w:rsidRPr="000D401A" w:rsidRDefault="00000000">
            <w:pPr>
              <w:rPr>
                <w:rFonts w:cs="Times New Roman"/>
              </w:rPr>
            </w:pPr>
            <w:r w:rsidRPr="000D401A">
              <w:rPr>
                <w:rFonts w:cs="Times New Roman"/>
                <w:sz w:val="22"/>
              </w:rPr>
              <w:t>**Mục đích**</w:t>
            </w:r>
          </w:p>
        </w:tc>
        <w:tc>
          <w:tcPr>
            <w:tcW w:w="7244" w:type="dxa"/>
          </w:tcPr>
          <w:p w14:paraId="4CC9E0D4" w14:textId="77777777" w:rsidR="00D63B93" w:rsidRPr="000D401A" w:rsidRDefault="00000000">
            <w:pPr>
              <w:rPr>
                <w:rFonts w:cs="Times New Roman"/>
              </w:rPr>
            </w:pPr>
            <w:r w:rsidRPr="000D401A">
              <w:rPr>
                <w:rFonts w:cs="Times New Roman"/>
                <w:sz w:val="22"/>
              </w:rPr>
              <w:t>Chatbot AI hỗ trợ học tập (EduBot)</w:t>
            </w:r>
          </w:p>
        </w:tc>
      </w:tr>
      <w:tr w:rsidR="00D63B93" w:rsidRPr="000D401A" w14:paraId="5B53266E" w14:textId="77777777" w:rsidTr="006C6C69">
        <w:trPr>
          <w:jc w:val="center"/>
        </w:trPr>
        <w:tc>
          <w:tcPr>
            <w:tcW w:w="2160" w:type="dxa"/>
          </w:tcPr>
          <w:p w14:paraId="0D6D581B" w14:textId="77777777" w:rsidR="00D63B93" w:rsidRPr="000D401A" w:rsidRDefault="00000000">
            <w:pPr>
              <w:rPr>
                <w:rFonts w:cs="Times New Roman"/>
              </w:rPr>
            </w:pPr>
            <w:r w:rsidRPr="000D401A">
              <w:rPr>
                <w:rFonts w:cs="Times New Roman"/>
                <w:sz w:val="22"/>
              </w:rPr>
              <w:t>**Cấu hình**</w:t>
            </w:r>
          </w:p>
        </w:tc>
        <w:tc>
          <w:tcPr>
            <w:tcW w:w="7244" w:type="dxa"/>
          </w:tcPr>
          <w:p w14:paraId="36D9C479" w14:textId="77777777" w:rsidR="00D63B93" w:rsidRPr="000D401A" w:rsidRDefault="00000000">
            <w:pPr>
              <w:rPr>
                <w:rFonts w:cs="Times New Roman"/>
              </w:rPr>
            </w:pPr>
            <w:r w:rsidRPr="000D401A">
              <w:rPr>
                <w:rFonts w:cs="Times New Roman"/>
                <w:sz w:val="22"/>
              </w:rPr>
              <w:t>temperature: 0.7, max_tokens: 1000</w:t>
            </w:r>
          </w:p>
        </w:tc>
      </w:tr>
      <w:tr w:rsidR="00D63B93" w:rsidRPr="000D401A" w14:paraId="7505613C" w14:textId="77777777" w:rsidTr="006C6C69">
        <w:trPr>
          <w:jc w:val="center"/>
        </w:trPr>
        <w:tc>
          <w:tcPr>
            <w:tcW w:w="2160" w:type="dxa"/>
          </w:tcPr>
          <w:p w14:paraId="1FF626F3" w14:textId="77777777" w:rsidR="00D63B93" w:rsidRPr="000D401A" w:rsidRDefault="00000000">
            <w:pPr>
              <w:rPr>
                <w:rFonts w:cs="Times New Roman"/>
              </w:rPr>
            </w:pPr>
            <w:r w:rsidRPr="000D401A">
              <w:rPr>
                <w:rFonts w:cs="Times New Roman"/>
                <w:sz w:val="22"/>
              </w:rPr>
              <w:t>**Xác thực**</w:t>
            </w:r>
          </w:p>
        </w:tc>
        <w:tc>
          <w:tcPr>
            <w:tcW w:w="7244" w:type="dxa"/>
          </w:tcPr>
          <w:p w14:paraId="4140FBB7" w14:textId="77777777" w:rsidR="00D63B93" w:rsidRPr="000D401A" w:rsidRDefault="00000000">
            <w:pPr>
              <w:rPr>
                <w:rFonts w:cs="Times New Roman"/>
              </w:rPr>
            </w:pPr>
            <w:r w:rsidRPr="000D401A">
              <w:rPr>
                <w:rFonts w:cs="Times New Roman"/>
                <w:sz w:val="22"/>
              </w:rPr>
              <w:t>API Key qua biến môi trường OPENAI_API_KEY</w:t>
            </w:r>
          </w:p>
        </w:tc>
      </w:tr>
      <w:tr w:rsidR="00D63B93" w:rsidRPr="000D401A" w14:paraId="79A85F99" w14:textId="77777777" w:rsidTr="006C6C69">
        <w:trPr>
          <w:jc w:val="center"/>
        </w:trPr>
        <w:tc>
          <w:tcPr>
            <w:tcW w:w="2160" w:type="dxa"/>
          </w:tcPr>
          <w:p w14:paraId="6A703F1E" w14:textId="77777777" w:rsidR="00D63B93" w:rsidRPr="000D401A" w:rsidRDefault="00000000">
            <w:pPr>
              <w:rPr>
                <w:rFonts w:cs="Times New Roman"/>
              </w:rPr>
            </w:pPr>
            <w:r w:rsidRPr="000D401A">
              <w:rPr>
                <w:rFonts w:cs="Times New Roman"/>
                <w:sz w:val="22"/>
              </w:rPr>
              <w:t>**Chi phí**</w:t>
            </w:r>
          </w:p>
        </w:tc>
        <w:tc>
          <w:tcPr>
            <w:tcW w:w="7244" w:type="dxa"/>
          </w:tcPr>
          <w:p w14:paraId="6F3259B5" w14:textId="77777777" w:rsidR="00D63B93" w:rsidRPr="000D401A" w:rsidRDefault="00000000">
            <w:pPr>
              <w:rPr>
                <w:rFonts w:cs="Times New Roman"/>
              </w:rPr>
            </w:pPr>
            <w:r w:rsidRPr="000D401A">
              <w:rPr>
                <w:rFonts w:cs="Times New Roman"/>
                <w:sz w:val="22"/>
              </w:rPr>
              <w:t>Theo lượng token sử dụng (~$0.15/1M input tokens)</w:t>
            </w:r>
          </w:p>
        </w:tc>
      </w:tr>
      <w:tr w:rsidR="00D63B93" w:rsidRPr="000D401A" w14:paraId="6460563F" w14:textId="77777777" w:rsidTr="006C6C69">
        <w:trPr>
          <w:jc w:val="center"/>
        </w:trPr>
        <w:tc>
          <w:tcPr>
            <w:tcW w:w="2160" w:type="dxa"/>
          </w:tcPr>
          <w:p w14:paraId="4B6871AF" w14:textId="77777777" w:rsidR="00D63B93" w:rsidRPr="000D401A" w:rsidRDefault="00000000">
            <w:pPr>
              <w:rPr>
                <w:rFonts w:cs="Times New Roman"/>
              </w:rPr>
            </w:pPr>
            <w:r w:rsidRPr="000D401A">
              <w:rPr>
                <w:rFonts w:cs="Times New Roman"/>
                <w:sz w:val="22"/>
              </w:rPr>
              <w:t>**System Prompt**</w:t>
            </w:r>
          </w:p>
        </w:tc>
        <w:tc>
          <w:tcPr>
            <w:tcW w:w="7244" w:type="dxa"/>
          </w:tcPr>
          <w:p w14:paraId="00DE1F38" w14:textId="77777777" w:rsidR="00D63B93" w:rsidRPr="000D401A" w:rsidRDefault="00000000">
            <w:pPr>
              <w:rPr>
                <w:rFonts w:cs="Times New Roman"/>
              </w:rPr>
            </w:pPr>
            <w:r w:rsidRPr="000D401A">
              <w:rPr>
                <w:rFonts w:cs="Times New Roman"/>
                <w:sz w:val="22"/>
              </w:rPr>
              <w:t>Định nghĩa EduBot là trợ lý học tập thân thiện, hỗ trợ tiếng Việt</w:t>
            </w:r>
          </w:p>
        </w:tc>
      </w:tr>
    </w:tbl>
    <w:p w14:paraId="5ED9A3D9" w14:textId="77777777" w:rsidR="00D63B93" w:rsidRPr="000D401A" w:rsidRDefault="00D63B93">
      <w:pPr>
        <w:rPr>
          <w:rFonts w:cs="Times New Roman"/>
        </w:rPr>
      </w:pPr>
    </w:p>
    <w:p w14:paraId="5E6FB5E4" w14:textId="77777777" w:rsidR="00D63B93" w:rsidRPr="000D401A" w:rsidRDefault="00000000">
      <w:pPr>
        <w:rPr>
          <w:rFonts w:cs="Times New Roman"/>
        </w:rPr>
      </w:pPr>
      <w:r w:rsidRPr="000D401A">
        <w:rPr>
          <w:rFonts w:cs="Times New Roman"/>
          <w:b/>
        </w:rPr>
        <w:t>6.3.2. Unsplash Images</w:t>
      </w:r>
    </w:p>
    <w:tbl>
      <w:tblPr>
        <w:tblStyle w:val="TableGrid"/>
        <w:tblW w:w="0" w:type="auto"/>
        <w:jc w:val="center"/>
        <w:tblLook w:val="04A0" w:firstRow="1" w:lastRow="0" w:firstColumn="1" w:lastColumn="0" w:noHBand="0" w:noVBand="1"/>
      </w:tblPr>
      <w:tblGrid>
        <w:gridCol w:w="1800"/>
        <w:gridCol w:w="7604"/>
      </w:tblGrid>
      <w:tr w:rsidR="00D63B93" w:rsidRPr="000D401A" w14:paraId="523C3F39" w14:textId="77777777" w:rsidTr="005A439A">
        <w:trPr>
          <w:jc w:val="center"/>
        </w:trPr>
        <w:tc>
          <w:tcPr>
            <w:tcW w:w="1800" w:type="dxa"/>
            <w:shd w:val="clear" w:color="auto" w:fill="D9E2F3"/>
          </w:tcPr>
          <w:p w14:paraId="7EA1C18B" w14:textId="77777777" w:rsidR="00D63B93" w:rsidRPr="000D401A" w:rsidRDefault="00000000">
            <w:pPr>
              <w:jc w:val="center"/>
              <w:rPr>
                <w:rFonts w:cs="Times New Roman"/>
              </w:rPr>
            </w:pPr>
            <w:r w:rsidRPr="000D401A">
              <w:rPr>
                <w:rFonts w:cs="Times New Roman"/>
                <w:b/>
                <w:sz w:val="22"/>
              </w:rPr>
              <w:t>Thuộc tính</w:t>
            </w:r>
          </w:p>
        </w:tc>
        <w:tc>
          <w:tcPr>
            <w:tcW w:w="7604" w:type="dxa"/>
            <w:shd w:val="clear" w:color="auto" w:fill="D9E2F3"/>
          </w:tcPr>
          <w:p w14:paraId="1E8AE9E9" w14:textId="77777777" w:rsidR="00D63B93" w:rsidRPr="000D401A" w:rsidRDefault="00000000">
            <w:pPr>
              <w:jc w:val="center"/>
              <w:rPr>
                <w:rFonts w:cs="Times New Roman"/>
              </w:rPr>
            </w:pPr>
            <w:r w:rsidRPr="000D401A">
              <w:rPr>
                <w:rFonts w:cs="Times New Roman"/>
                <w:b/>
                <w:sz w:val="22"/>
              </w:rPr>
              <w:t>Giá trị</w:t>
            </w:r>
          </w:p>
        </w:tc>
      </w:tr>
      <w:tr w:rsidR="00D63B93" w:rsidRPr="000D401A" w14:paraId="20D778BD" w14:textId="77777777" w:rsidTr="005A439A">
        <w:trPr>
          <w:jc w:val="center"/>
        </w:trPr>
        <w:tc>
          <w:tcPr>
            <w:tcW w:w="1800" w:type="dxa"/>
          </w:tcPr>
          <w:p w14:paraId="6C5254A8" w14:textId="77777777" w:rsidR="00D63B93" w:rsidRPr="000D401A" w:rsidRDefault="00000000">
            <w:pPr>
              <w:rPr>
                <w:rFonts w:cs="Times New Roman"/>
              </w:rPr>
            </w:pPr>
            <w:r w:rsidRPr="000D401A">
              <w:rPr>
                <w:rFonts w:cs="Times New Roman"/>
                <w:sz w:val="22"/>
              </w:rPr>
              <w:t>Dịch vụ</w:t>
            </w:r>
          </w:p>
        </w:tc>
        <w:tc>
          <w:tcPr>
            <w:tcW w:w="7604" w:type="dxa"/>
          </w:tcPr>
          <w:p w14:paraId="2D86A0E7" w14:textId="77777777" w:rsidR="00D63B93" w:rsidRPr="000D401A" w:rsidRDefault="00000000">
            <w:pPr>
              <w:rPr>
                <w:rFonts w:cs="Times New Roman"/>
              </w:rPr>
            </w:pPr>
            <w:r w:rsidRPr="000D401A">
              <w:rPr>
                <w:rFonts w:cs="Times New Roman"/>
                <w:sz w:val="22"/>
              </w:rPr>
              <w:t>Unsplash (Free image hosting)</w:t>
            </w:r>
          </w:p>
        </w:tc>
      </w:tr>
      <w:tr w:rsidR="00D63B93" w:rsidRPr="000D401A" w14:paraId="406F0E72" w14:textId="77777777" w:rsidTr="005A439A">
        <w:trPr>
          <w:jc w:val="center"/>
        </w:trPr>
        <w:tc>
          <w:tcPr>
            <w:tcW w:w="1800" w:type="dxa"/>
          </w:tcPr>
          <w:p w14:paraId="053FB4B1" w14:textId="77777777" w:rsidR="00D63B93" w:rsidRPr="000D401A" w:rsidRDefault="00000000">
            <w:pPr>
              <w:rPr>
                <w:rFonts w:cs="Times New Roman"/>
              </w:rPr>
            </w:pPr>
            <w:r w:rsidRPr="000D401A">
              <w:rPr>
                <w:rFonts w:cs="Times New Roman"/>
                <w:sz w:val="22"/>
              </w:rPr>
              <w:t>Mục đích</w:t>
            </w:r>
          </w:p>
        </w:tc>
        <w:tc>
          <w:tcPr>
            <w:tcW w:w="7604" w:type="dxa"/>
          </w:tcPr>
          <w:p w14:paraId="7803AF75" w14:textId="77777777" w:rsidR="00D63B93" w:rsidRPr="000D401A" w:rsidRDefault="00000000">
            <w:pPr>
              <w:rPr>
                <w:rFonts w:cs="Times New Roman"/>
              </w:rPr>
            </w:pPr>
            <w:r w:rsidRPr="000D401A">
              <w:rPr>
                <w:rFonts w:cs="Times New Roman"/>
                <w:sz w:val="22"/>
              </w:rPr>
              <w:t>Ảnh bìa khóa học, avatar giảng viên</w:t>
            </w:r>
          </w:p>
        </w:tc>
      </w:tr>
      <w:tr w:rsidR="00D63B93" w:rsidRPr="000D401A" w14:paraId="4CF68E2D" w14:textId="77777777" w:rsidTr="005A439A">
        <w:trPr>
          <w:jc w:val="center"/>
        </w:trPr>
        <w:tc>
          <w:tcPr>
            <w:tcW w:w="1800" w:type="dxa"/>
          </w:tcPr>
          <w:p w14:paraId="7F89F776" w14:textId="77777777" w:rsidR="00D63B93" w:rsidRPr="000D401A" w:rsidRDefault="00000000">
            <w:pPr>
              <w:rPr>
                <w:rFonts w:cs="Times New Roman"/>
              </w:rPr>
            </w:pPr>
            <w:r w:rsidRPr="000D401A">
              <w:rPr>
                <w:rFonts w:cs="Times New Roman"/>
                <w:sz w:val="22"/>
              </w:rPr>
              <w:t>Cấu hình</w:t>
            </w:r>
          </w:p>
        </w:tc>
        <w:tc>
          <w:tcPr>
            <w:tcW w:w="7604" w:type="dxa"/>
          </w:tcPr>
          <w:p w14:paraId="6AE77814" w14:textId="77777777" w:rsidR="00D63B93" w:rsidRPr="000D401A" w:rsidRDefault="00000000">
            <w:pPr>
              <w:rPr>
                <w:rFonts w:cs="Times New Roman"/>
              </w:rPr>
            </w:pPr>
            <w:r w:rsidRPr="000D401A">
              <w:rPr>
                <w:rFonts w:cs="Times New Roman"/>
                <w:sz w:val="22"/>
              </w:rPr>
              <w:t>next.config.mjs → images.remotePatterns: images.unsplash.com</w:t>
            </w:r>
          </w:p>
        </w:tc>
      </w:tr>
      <w:tr w:rsidR="00D63B93" w:rsidRPr="000D401A" w14:paraId="4A8B81B1" w14:textId="77777777" w:rsidTr="005A439A">
        <w:trPr>
          <w:jc w:val="center"/>
        </w:trPr>
        <w:tc>
          <w:tcPr>
            <w:tcW w:w="1800" w:type="dxa"/>
          </w:tcPr>
          <w:p w14:paraId="29B93861" w14:textId="77777777" w:rsidR="00D63B93" w:rsidRPr="000D401A" w:rsidRDefault="00000000">
            <w:pPr>
              <w:rPr>
                <w:rFonts w:cs="Times New Roman"/>
              </w:rPr>
            </w:pPr>
            <w:r w:rsidRPr="000D401A">
              <w:rPr>
                <w:rFonts w:cs="Times New Roman"/>
                <w:sz w:val="22"/>
              </w:rPr>
              <w:t>Chi phí</w:t>
            </w:r>
          </w:p>
        </w:tc>
        <w:tc>
          <w:tcPr>
            <w:tcW w:w="7604" w:type="dxa"/>
          </w:tcPr>
          <w:p w14:paraId="41B4A785" w14:textId="77777777" w:rsidR="00D63B93" w:rsidRPr="000D401A" w:rsidRDefault="00000000">
            <w:pPr>
              <w:rPr>
                <w:rFonts w:cs="Times New Roman"/>
              </w:rPr>
            </w:pPr>
            <w:r w:rsidRPr="000D401A">
              <w:rPr>
                <w:rFonts w:cs="Times New Roman"/>
                <w:sz w:val="22"/>
              </w:rPr>
              <w:t>Miễn phí</w:t>
            </w:r>
          </w:p>
        </w:tc>
      </w:tr>
    </w:tbl>
    <w:p w14:paraId="64FB3E1D" w14:textId="77777777" w:rsidR="00D63B93" w:rsidRPr="000D401A" w:rsidRDefault="00D63B93">
      <w:pPr>
        <w:rPr>
          <w:rFonts w:cs="Times New Roman"/>
        </w:rPr>
      </w:pPr>
    </w:p>
    <w:p w14:paraId="158ABE12" w14:textId="77777777" w:rsidR="00D63B93" w:rsidRPr="000D401A" w:rsidRDefault="00000000">
      <w:pPr>
        <w:rPr>
          <w:rFonts w:cs="Times New Roman"/>
        </w:rPr>
      </w:pPr>
      <w:r w:rsidRPr="000D401A">
        <w:rPr>
          <w:rFonts w:cs="Times New Roman"/>
          <w:b/>
        </w:rPr>
        <w:t>6.3.3. Google Fonts</w:t>
      </w:r>
    </w:p>
    <w:tbl>
      <w:tblPr>
        <w:tblStyle w:val="TableGrid"/>
        <w:tblW w:w="0" w:type="auto"/>
        <w:jc w:val="center"/>
        <w:tblLook w:val="04A0" w:firstRow="1" w:lastRow="0" w:firstColumn="1" w:lastColumn="0" w:noHBand="0" w:noVBand="1"/>
      </w:tblPr>
      <w:tblGrid>
        <w:gridCol w:w="4702"/>
        <w:gridCol w:w="4702"/>
      </w:tblGrid>
      <w:tr w:rsidR="00D63B93" w:rsidRPr="000D401A" w14:paraId="13B5A4E3" w14:textId="77777777">
        <w:trPr>
          <w:jc w:val="center"/>
        </w:trPr>
        <w:tc>
          <w:tcPr>
            <w:tcW w:w="4702" w:type="dxa"/>
            <w:shd w:val="clear" w:color="auto" w:fill="D9E2F3"/>
          </w:tcPr>
          <w:p w14:paraId="06AA82B9" w14:textId="77777777" w:rsidR="00D63B93" w:rsidRPr="000D401A" w:rsidRDefault="00000000">
            <w:pPr>
              <w:jc w:val="center"/>
              <w:rPr>
                <w:rFonts w:cs="Times New Roman"/>
              </w:rPr>
            </w:pPr>
            <w:r w:rsidRPr="000D401A">
              <w:rPr>
                <w:rFonts w:cs="Times New Roman"/>
                <w:b/>
                <w:sz w:val="22"/>
              </w:rPr>
              <w:t>Thuộc tính</w:t>
            </w:r>
          </w:p>
        </w:tc>
        <w:tc>
          <w:tcPr>
            <w:tcW w:w="4702" w:type="dxa"/>
            <w:shd w:val="clear" w:color="auto" w:fill="D9E2F3"/>
          </w:tcPr>
          <w:p w14:paraId="56659FF0" w14:textId="77777777" w:rsidR="00D63B93" w:rsidRPr="000D401A" w:rsidRDefault="00000000">
            <w:pPr>
              <w:jc w:val="center"/>
              <w:rPr>
                <w:rFonts w:cs="Times New Roman"/>
              </w:rPr>
            </w:pPr>
            <w:r w:rsidRPr="000D401A">
              <w:rPr>
                <w:rFonts w:cs="Times New Roman"/>
                <w:b/>
                <w:sz w:val="22"/>
              </w:rPr>
              <w:t>Giá trị</w:t>
            </w:r>
          </w:p>
        </w:tc>
      </w:tr>
      <w:tr w:rsidR="00D63B93" w:rsidRPr="000D401A" w14:paraId="5036155C" w14:textId="77777777">
        <w:trPr>
          <w:jc w:val="center"/>
        </w:trPr>
        <w:tc>
          <w:tcPr>
            <w:tcW w:w="4702" w:type="dxa"/>
          </w:tcPr>
          <w:p w14:paraId="3A83651E" w14:textId="77777777" w:rsidR="00D63B93" w:rsidRPr="000D401A" w:rsidRDefault="00000000">
            <w:pPr>
              <w:rPr>
                <w:rFonts w:cs="Times New Roman"/>
              </w:rPr>
            </w:pPr>
            <w:r w:rsidRPr="000D401A">
              <w:rPr>
                <w:rFonts w:cs="Times New Roman"/>
                <w:sz w:val="22"/>
              </w:rPr>
              <w:t>Fonts</w:t>
            </w:r>
          </w:p>
        </w:tc>
        <w:tc>
          <w:tcPr>
            <w:tcW w:w="4702" w:type="dxa"/>
          </w:tcPr>
          <w:p w14:paraId="5DCB02C5" w14:textId="77777777" w:rsidR="00D63B93" w:rsidRPr="000D401A" w:rsidRDefault="00000000">
            <w:pPr>
              <w:rPr>
                <w:rFonts w:cs="Times New Roman"/>
              </w:rPr>
            </w:pPr>
            <w:r w:rsidRPr="000D401A">
              <w:rPr>
                <w:rFonts w:cs="Times New Roman"/>
                <w:sz w:val="22"/>
              </w:rPr>
              <w:t>Inter (body text), Poppins (headings)</w:t>
            </w:r>
          </w:p>
        </w:tc>
      </w:tr>
      <w:tr w:rsidR="00D63B93" w:rsidRPr="000D401A" w14:paraId="49B40FAF" w14:textId="77777777">
        <w:trPr>
          <w:jc w:val="center"/>
        </w:trPr>
        <w:tc>
          <w:tcPr>
            <w:tcW w:w="4702" w:type="dxa"/>
          </w:tcPr>
          <w:p w14:paraId="45DE4370" w14:textId="77777777" w:rsidR="00D63B93" w:rsidRPr="000D401A" w:rsidRDefault="00000000">
            <w:pPr>
              <w:rPr>
                <w:rFonts w:cs="Times New Roman"/>
              </w:rPr>
            </w:pPr>
            <w:r w:rsidRPr="000D401A">
              <w:rPr>
                <w:rFonts w:cs="Times New Roman"/>
                <w:sz w:val="22"/>
              </w:rPr>
              <w:t>Mục đích</w:t>
            </w:r>
          </w:p>
        </w:tc>
        <w:tc>
          <w:tcPr>
            <w:tcW w:w="4702" w:type="dxa"/>
          </w:tcPr>
          <w:p w14:paraId="7ACDF16E" w14:textId="77777777" w:rsidR="00D63B93" w:rsidRPr="000D401A" w:rsidRDefault="00000000">
            <w:pPr>
              <w:rPr>
                <w:rFonts w:cs="Times New Roman"/>
              </w:rPr>
            </w:pPr>
            <w:r w:rsidRPr="000D401A">
              <w:rPr>
                <w:rFonts w:cs="Times New Roman"/>
                <w:sz w:val="22"/>
              </w:rPr>
              <w:t>Typography hiện đại, chuyên nghiệp</w:t>
            </w:r>
          </w:p>
        </w:tc>
      </w:tr>
      <w:tr w:rsidR="00D63B93" w:rsidRPr="000D401A" w14:paraId="6EF44ED7" w14:textId="77777777">
        <w:trPr>
          <w:jc w:val="center"/>
        </w:trPr>
        <w:tc>
          <w:tcPr>
            <w:tcW w:w="4702" w:type="dxa"/>
          </w:tcPr>
          <w:p w14:paraId="1BCA76D5" w14:textId="77777777" w:rsidR="00D63B93" w:rsidRPr="000D401A" w:rsidRDefault="00000000">
            <w:pPr>
              <w:rPr>
                <w:rFonts w:cs="Times New Roman"/>
              </w:rPr>
            </w:pPr>
            <w:r w:rsidRPr="000D401A">
              <w:rPr>
                <w:rFonts w:cs="Times New Roman"/>
                <w:sz w:val="22"/>
              </w:rPr>
              <w:t>Tích hợp</w:t>
            </w:r>
          </w:p>
        </w:tc>
        <w:tc>
          <w:tcPr>
            <w:tcW w:w="4702" w:type="dxa"/>
          </w:tcPr>
          <w:p w14:paraId="413D7D14" w14:textId="77777777" w:rsidR="00D63B93" w:rsidRPr="000D401A" w:rsidRDefault="00000000">
            <w:pPr>
              <w:rPr>
                <w:rFonts w:cs="Times New Roman"/>
              </w:rPr>
            </w:pPr>
            <w:r w:rsidRPr="000D401A">
              <w:rPr>
                <w:rFonts w:cs="Times New Roman"/>
                <w:sz w:val="22"/>
              </w:rPr>
              <w:t>next/font/google (tự động optimize, self-hosted)</w:t>
            </w:r>
          </w:p>
        </w:tc>
      </w:tr>
    </w:tbl>
    <w:p w14:paraId="2D81817F" w14:textId="77777777" w:rsidR="00D63B93" w:rsidRPr="000D401A" w:rsidRDefault="00D63B93">
      <w:pPr>
        <w:rPr>
          <w:rFonts w:cs="Times New Roman"/>
        </w:rPr>
      </w:pPr>
    </w:p>
    <w:p w14:paraId="5C51B47C" w14:textId="77777777" w:rsidR="00D63B93" w:rsidRPr="000D401A" w:rsidRDefault="00000000">
      <w:pPr>
        <w:pStyle w:val="Heading3"/>
        <w:rPr>
          <w:rFonts w:ascii="Times New Roman" w:hAnsi="Times New Roman" w:cs="Times New Roman"/>
        </w:rPr>
      </w:pPr>
      <w:bookmarkStart w:id="29" w:name="_Toc223857838"/>
      <w:r w:rsidRPr="000D401A">
        <w:rPr>
          <w:rFonts w:ascii="Times New Roman" w:hAnsi="Times New Roman" w:cs="Times New Roman"/>
        </w:rPr>
        <w:lastRenderedPageBreak/>
        <w:t>6.4. MÀN HÌNH CHƯƠNG TRÌNH</w:t>
      </w:r>
      <w:bookmarkEnd w:id="29"/>
    </w:p>
    <w:p w14:paraId="4585E099" w14:textId="77777777" w:rsidR="00D63B93" w:rsidRPr="000D401A" w:rsidRDefault="00000000">
      <w:pPr>
        <w:rPr>
          <w:rFonts w:cs="Times New Roman"/>
        </w:rPr>
      </w:pPr>
      <w:r w:rsidRPr="000D401A">
        <w:rPr>
          <w:rFonts w:cs="Times New Roman"/>
        </w:rPr>
        <w:t>Phần này mô tả các màn hình chính của hệ thống đã được cài đặt. Các ảnh chụp màn hình thực tế cần được bổ sung khi chạy ứng dụng.</w:t>
      </w:r>
    </w:p>
    <w:p w14:paraId="3C062878" w14:textId="77777777" w:rsidR="00D63B93" w:rsidRPr="000D401A" w:rsidRDefault="00000000">
      <w:pPr>
        <w:rPr>
          <w:rFonts w:cs="Times New Roman"/>
        </w:rPr>
      </w:pPr>
      <w:r w:rsidRPr="000D401A">
        <w:rPr>
          <w:rFonts w:cs="Times New Roman"/>
          <w:b/>
        </w:rPr>
        <w:t>Danh sách các màn hình chính:</w:t>
      </w:r>
    </w:p>
    <w:tbl>
      <w:tblPr>
        <w:tblStyle w:val="TableGrid"/>
        <w:tblW w:w="0" w:type="auto"/>
        <w:jc w:val="center"/>
        <w:tblLook w:val="04A0" w:firstRow="1" w:lastRow="0" w:firstColumn="1" w:lastColumn="0" w:noHBand="0" w:noVBand="1"/>
      </w:tblPr>
      <w:tblGrid>
        <w:gridCol w:w="2351"/>
        <w:gridCol w:w="2351"/>
        <w:gridCol w:w="2351"/>
        <w:gridCol w:w="2351"/>
      </w:tblGrid>
      <w:tr w:rsidR="00D63B93" w:rsidRPr="000D401A" w14:paraId="21016CAE" w14:textId="77777777">
        <w:trPr>
          <w:jc w:val="center"/>
        </w:trPr>
        <w:tc>
          <w:tcPr>
            <w:tcW w:w="2351" w:type="dxa"/>
            <w:shd w:val="clear" w:color="auto" w:fill="D9E2F3"/>
          </w:tcPr>
          <w:p w14:paraId="534B6A18" w14:textId="77777777" w:rsidR="00D63B93" w:rsidRPr="000D401A" w:rsidRDefault="00000000">
            <w:pPr>
              <w:jc w:val="center"/>
              <w:rPr>
                <w:rFonts w:cs="Times New Roman"/>
              </w:rPr>
            </w:pPr>
            <w:r w:rsidRPr="000D401A">
              <w:rPr>
                <w:rFonts w:cs="Times New Roman"/>
                <w:b/>
                <w:sz w:val="22"/>
              </w:rPr>
              <w:t>STT</w:t>
            </w:r>
          </w:p>
        </w:tc>
        <w:tc>
          <w:tcPr>
            <w:tcW w:w="2351" w:type="dxa"/>
            <w:shd w:val="clear" w:color="auto" w:fill="D9E2F3"/>
          </w:tcPr>
          <w:p w14:paraId="0F320725" w14:textId="77777777" w:rsidR="00D63B93" w:rsidRPr="000D401A" w:rsidRDefault="00000000">
            <w:pPr>
              <w:jc w:val="center"/>
              <w:rPr>
                <w:rFonts w:cs="Times New Roman"/>
              </w:rPr>
            </w:pPr>
            <w:r w:rsidRPr="000D401A">
              <w:rPr>
                <w:rFonts w:cs="Times New Roman"/>
                <w:b/>
                <w:sz w:val="22"/>
              </w:rPr>
              <w:t>Màn hình</w:t>
            </w:r>
          </w:p>
        </w:tc>
        <w:tc>
          <w:tcPr>
            <w:tcW w:w="2351" w:type="dxa"/>
            <w:shd w:val="clear" w:color="auto" w:fill="D9E2F3"/>
          </w:tcPr>
          <w:p w14:paraId="0D48C38D" w14:textId="77777777" w:rsidR="00D63B93" w:rsidRPr="000D401A" w:rsidRDefault="00000000">
            <w:pPr>
              <w:jc w:val="center"/>
              <w:rPr>
                <w:rFonts w:cs="Times New Roman"/>
              </w:rPr>
            </w:pPr>
            <w:r w:rsidRPr="000D401A">
              <w:rPr>
                <w:rFonts w:cs="Times New Roman"/>
                <w:b/>
                <w:sz w:val="22"/>
              </w:rPr>
              <w:t>Route</w:t>
            </w:r>
          </w:p>
        </w:tc>
        <w:tc>
          <w:tcPr>
            <w:tcW w:w="2351" w:type="dxa"/>
            <w:shd w:val="clear" w:color="auto" w:fill="D9E2F3"/>
          </w:tcPr>
          <w:p w14:paraId="3B82B909" w14:textId="77777777" w:rsidR="00D63B93" w:rsidRPr="000D401A" w:rsidRDefault="00000000">
            <w:pPr>
              <w:jc w:val="center"/>
              <w:rPr>
                <w:rFonts w:cs="Times New Roman"/>
              </w:rPr>
            </w:pPr>
            <w:r w:rsidRPr="000D401A">
              <w:rPr>
                <w:rFonts w:cs="Times New Roman"/>
                <w:b/>
                <w:sz w:val="22"/>
              </w:rPr>
              <w:t>Mô tả</w:t>
            </w:r>
          </w:p>
        </w:tc>
      </w:tr>
      <w:tr w:rsidR="00D63B93" w:rsidRPr="000D401A" w14:paraId="1383D839" w14:textId="77777777">
        <w:trPr>
          <w:jc w:val="center"/>
        </w:trPr>
        <w:tc>
          <w:tcPr>
            <w:tcW w:w="2351" w:type="dxa"/>
          </w:tcPr>
          <w:p w14:paraId="4EB323F4" w14:textId="77777777" w:rsidR="00D63B93" w:rsidRPr="000D401A" w:rsidRDefault="00000000">
            <w:pPr>
              <w:rPr>
                <w:rFonts w:cs="Times New Roman"/>
              </w:rPr>
            </w:pPr>
            <w:r w:rsidRPr="000D401A">
              <w:rPr>
                <w:rFonts w:cs="Times New Roman"/>
                <w:sz w:val="22"/>
              </w:rPr>
              <w:t>1</w:t>
            </w:r>
          </w:p>
        </w:tc>
        <w:tc>
          <w:tcPr>
            <w:tcW w:w="2351" w:type="dxa"/>
          </w:tcPr>
          <w:p w14:paraId="49773230" w14:textId="77777777" w:rsidR="00D63B93" w:rsidRPr="000D401A" w:rsidRDefault="00000000">
            <w:pPr>
              <w:rPr>
                <w:rFonts w:cs="Times New Roman"/>
              </w:rPr>
            </w:pPr>
            <w:r w:rsidRPr="000D401A">
              <w:rPr>
                <w:rFonts w:cs="Times New Roman"/>
                <w:sz w:val="22"/>
              </w:rPr>
              <w:t>Trang chủ</w:t>
            </w:r>
          </w:p>
        </w:tc>
        <w:tc>
          <w:tcPr>
            <w:tcW w:w="2351" w:type="dxa"/>
          </w:tcPr>
          <w:p w14:paraId="7CCD4083" w14:textId="77777777" w:rsidR="00D63B93" w:rsidRPr="000D401A" w:rsidRDefault="00000000">
            <w:pPr>
              <w:rPr>
                <w:rFonts w:cs="Times New Roman"/>
              </w:rPr>
            </w:pPr>
            <w:r w:rsidRPr="000D401A">
              <w:rPr>
                <w:rFonts w:cs="Times New Roman"/>
                <w:sz w:val="22"/>
              </w:rPr>
              <w:t>/</w:t>
            </w:r>
          </w:p>
        </w:tc>
        <w:tc>
          <w:tcPr>
            <w:tcW w:w="2351" w:type="dxa"/>
          </w:tcPr>
          <w:p w14:paraId="6930E310" w14:textId="77777777" w:rsidR="00D63B93" w:rsidRPr="000D401A" w:rsidRDefault="00000000">
            <w:pPr>
              <w:rPr>
                <w:rFonts w:cs="Times New Roman"/>
              </w:rPr>
            </w:pPr>
            <w:r w:rsidRPr="000D401A">
              <w:rPr>
                <w:rFonts w:cs="Times New Roman"/>
                <w:sz w:val="22"/>
              </w:rPr>
              <w:t>Hero banner, khóa học nổi bật, danh mục</w:t>
            </w:r>
          </w:p>
        </w:tc>
      </w:tr>
      <w:tr w:rsidR="00D63B93" w:rsidRPr="000D401A" w14:paraId="67E5C7B2" w14:textId="77777777">
        <w:trPr>
          <w:jc w:val="center"/>
        </w:trPr>
        <w:tc>
          <w:tcPr>
            <w:tcW w:w="2351" w:type="dxa"/>
          </w:tcPr>
          <w:p w14:paraId="440ABC67" w14:textId="77777777" w:rsidR="00D63B93" w:rsidRPr="000D401A" w:rsidRDefault="00000000">
            <w:pPr>
              <w:rPr>
                <w:rFonts w:cs="Times New Roman"/>
              </w:rPr>
            </w:pPr>
            <w:r w:rsidRPr="000D401A">
              <w:rPr>
                <w:rFonts w:cs="Times New Roman"/>
                <w:sz w:val="22"/>
              </w:rPr>
              <w:t>2</w:t>
            </w:r>
          </w:p>
        </w:tc>
        <w:tc>
          <w:tcPr>
            <w:tcW w:w="2351" w:type="dxa"/>
          </w:tcPr>
          <w:p w14:paraId="6AEA9002" w14:textId="77777777" w:rsidR="00D63B93" w:rsidRPr="000D401A" w:rsidRDefault="00000000">
            <w:pPr>
              <w:rPr>
                <w:rFonts w:cs="Times New Roman"/>
              </w:rPr>
            </w:pPr>
            <w:r w:rsidRPr="000D401A">
              <w:rPr>
                <w:rFonts w:cs="Times New Roman"/>
                <w:sz w:val="22"/>
              </w:rPr>
              <w:t>Danh sách khóa học</w:t>
            </w:r>
          </w:p>
        </w:tc>
        <w:tc>
          <w:tcPr>
            <w:tcW w:w="2351" w:type="dxa"/>
          </w:tcPr>
          <w:p w14:paraId="43A39FB4" w14:textId="77777777" w:rsidR="00D63B93" w:rsidRPr="000D401A" w:rsidRDefault="00000000">
            <w:pPr>
              <w:rPr>
                <w:rFonts w:cs="Times New Roman"/>
              </w:rPr>
            </w:pPr>
            <w:r w:rsidRPr="000D401A">
              <w:rPr>
                <w:rFonts w:cs="Times New Roman"/>
                <w:sz w:val="22"/>
              </w:rPr>
              <w:t>/courses</w:t>
            </w:r>
          </w:p>
        </w:tc>
        <w:tc>
          <w:tcPr>
            <w:tcW w:w="2351" w:type="dxa"/>
          </w:tcPr>
          <w:p w14:paraId="77328358" w14:textId="77777777" w:rsidR="00D63B93" w:rsidRPr="000D401A" w:rsidRDefault="00000000">
            <w:pPr>
              <w:rPr>
                <w:rFonts w:cs="Times New Roman"/>
              </w:rPr>
            </w:pPr>
            <w:r w:rsidRPr="000D401A">
              <w:rPr>
                <w:rFonts w:cs="Times New Roman"/>
                <w:sz w:val="22"/>
              </w:rPr>
              <w:t>Lọc, tìm kiếm, phân trang</w:t>
            </w:r>
          </w:p>
        </w:tc>
      </w:tr>
      <w:tr w:rsidR="00D63B93" w:rsidRPr="000D401A" w14:paraId="3BDBFF9B" w14:textId="77777777">
        <w:trPr>
          <w:jc w:val="center"/>
        </w:trPr>
        <w:tc>
          <w:tcPr>
            <w:tcW w:w="2351" w:type="dxa"/>
          </w:tcPr>
          <w:p w14:paraId="752AD3E6" w14:textId="77777777" w:rsidR="00D63B93" w:rsidRPr="000D401A" w:rsidRDefault="00000000">
            <w:pPr>
              <w:rPr>
                <w:rFonts w:cs="Times New Roman"/>
              </w:rPr>
            </w:pPr>
            <w:r w:rsidRPr="000D401A">
              <w:rPr>
                <w:rFonts w:cs="Times New Roman"/>
                <w:sz w:val="22"/>
              </w:rPr>
              <w:t>3</w:t>
            </w:r>
          </w:p>
        </w:tc>
        <w:tc>
          <w:tcPr>
            <w:tcW w:w="2351" w:type="dxa"/>
          </w:tcPr>
          <w:p w14:paraId="07100F67" w14:textId="77777777" w:rsidR="00D63B93" w:rsidRPr="000D401A" w:rsidRDefault="00000000">
            <w:pPr>
              <w:rPr>
                <w:rFonts w:cs="Times New Roman"/>
              </w:rPr>
            </w:pPr>
            <w:r w:rsidRPr="000D401A">
              <w:rPr>
                <w:rFonts w:cs="Times New Roman"/>
                <w:sz w:val="22"/>
              </w:rPr>
              <w:t>Chi tiết khóa học</w:t>
            </w:r>
          </w:p>
        </w:tc>
        <w:tc>
          <w:tcPr>
            <w:tcW w:w="2351" w:type="dxa"/>
          </w:tcPr>
          <w:p w14:paraId="0E2B84D0" w14:textId="77777777" w:rsidR="00D63B93" w:rsidRPr="000D401A" w:rsidRDefault="00000000">
            <w:pPr>
              <w:rPr>
                <w:rFonts w:cs="Times New Roman"/>
              </w:rPr>
            </w:pPr>
            <w:r w:rsidRPr="000D401A">
              <w:rPr>
                <w:rFonts w:cs="Times New Roman"/>
                <w:sz w:val="22"/>
              </w:rPr>
              <w:t>/courses/[id]</w:t>
            </w:r>
          </w:p>
        </w:tc>
        <w:tc>
          <w:tcPr>
            <w:tcW w:w="2351" w:type="dxa"/>
          </w:tcPr>
          <w:p w14:paraId="3692E15A" w14:textId="77777777" w:rsidR="00D63B93" w:rsidRPr="000D401A" w:rsidRDefault="00000000">
            <w:pPr>
              <w:rPr>
                <w:rFonts w:cs="Times New Roman"/>
              </w:rPr>
            </w:pPr>
            <w:r w:rsidRPr="000D401A">
              <w:rPr>
                <w:rFonts w:cs="Times New Roman"/>
                <w:sz w:val="22"/>
              </w:rPr>
              <w:t>Thông tin đầy đủ, bài học, đánh giá</w:t>
            </w:r>
          </w:p>
        </w:tc>
      </w:tr>
      <w:tr w:rsidR="00D63B93" w:rsidRPr="000D401A" w14:paraId="3FC479E4" w14:textId="77777777">
        <w:trPr>
          <w:jc w:val="center"/>
        </w:trPr>
        <w:tc>
          <w:tcPr>
            <w:tcW w:w="2351" w:type="dxa"/>
          </w:tcPr>
          <w:p w14:paraId="01E9A2D9" w14:textId="77777777" w:rsidR="00D63B93" w:rsidRPr="000D401A" w:rsidRDefault="00000000">
            <w:pPr>
              <w:rPr>
                <w:rFonts w:cs="Times New Roman"/>
              </w:rPr>
            </w:pPr>
            <w:r w:rsidRPr="000D401A">
              <w:rPr>
                <w:rFonts w:cs="Times New Roman"/>
                <w:sz w:val="22"/>
              </w:rPr>
              <w:t>4</w:t>
            </w:r>
          </w:p>
        </w:tc>
        <w:tc>
          <w:tcPr>
            <w:tcW w:w="2351" w:type="dxa"/>
          </w:tcPr>
          <w:p w14:paraId="7B190185" w14:textId="77777777" w:rsidR="00D63B93" w:rsidRPr="000D401A" w:rsidRDefault="00000000">
            <w:pPr>
              <w:rPr>
                <w:rFonts w:cs="Times New Roman"/>
              </w:rPr>
            </w:pPr>
            <w:r w:rsidRPr="000D401A">
              <w:rPr>
                <w:rFonts w:cs="Times New Roman"/>
                <w:sz w:val="22"/>
              </w:rPr>
              <w:t>Đăng nhập</w:t>
            </w:r>
          </w:p>
        </w:tc>
        <w:tc>
          <w:tcPr>
            <w:tcW w:w="2351" w:type="dxa"/>
          </w:tcPr>
          <w:p w14:paraId="095C4F59" w14:textId="77777777" w:rsidR="00D63B93" w:rsidRPr="000D401A" w:rsidRDefault="00000000">
            <w:pPr>
              <w:rPr>
                <w:rFonts w:cs="Times New Roman"/>
              </w:rPr>
            </w:pPr>
            <w:r w:rsidRPr="000D401A">
              <w:rPr>
                <w:rFonts w:cs="Times New Roman"/>
                <w:sz w:val="22"/>
              </w:rPr>
              <w:t>/login</w:t>
            </w:r>
          </w:p>
        </w:tc>
        <w:tc>
          <w:tcPr>
            <w:tcW w:w="2351" w:type="dxa"/>
          </w:tcPr>
          <w:p w14:paraId="355CAF79" w14:textId="77777777" w:rsidR="00D63B93" w:rsidRPr="000D401A" w:rsidRDefault="00000000">
            <w:pPr>
              <w:rPr>
                <w:rFonts w:cs="Times New Roman"/>
              </w:rPr>
            </w:pPr>
            <w:r w:rsidRPr="000D401A">
              <w:rPr>
                <w:rFonts w:cs="Times New Roman"/>
                <w:sz w:val="22"/>
              </w:rPr>
              <w:t>Form login</w:t>
            </w:r>
          </w:p>
        </w:tc>
      </w:tr>
      <w:tr w:rsidR="00D63B93" w:rsidRPr="000D401A" w14:paraId="0EF3E0C0" w14:textId="77777777">
        <w:trPr>
          <w:jc w:val="center"/>
        </w:trPr>
        <w:tc>
          <w:tcPr>
            <w:tcW w:w="2351" w:type="dxa"/>
          </w:tcPr>
          <w:p w14:paraId="6F84FDDC" w14:textId="77777777" w:rsidR="00D63B93" w:rsidRPr="000D401A" w:rsidRDefault="00000000">
            <w:pPr>
              <w:rPr>
                <w:rFonts w:cs="Times New Roman"/>
              </w:rPr>
            </w:pPr>
            <w:r w:rsidRPr="000D401A">
              <w:rPr>
                <w:rFonts w:cs="Times New Roman"/>
                <w:sz w:val="22"/>
              </w:rPr>
              <w:t>5</w:t>
            </w:r>
          </w:p>
        </w:tc>
        <w:tc>
          <w:tcPr>
            <w:tcW w:w="2351" w:type="dxa"/>
          </w:tcPr>
          <w:p w14:paraId="5C0BDF8D" w14:textId="77777777" w:rsidR="00D63B93" w:rsidRPr="000D401A" w:rsidRDefault="00000000">
            <w:pPr>
              <w:rPr>
                <w:rFonts w:cs="Times New Roman"/>
              </w:rPr>
            </w:pPr>
            <w:r w:rsidRPr="000D401A">
              <w:rPr>
                <w:rFonts w:cs="Times New Roman"/>
                <w:sz w:val="22"/>
              </w:rPr>
              <w:t>Đăng ký</w:t>
            </w:r>
          </w:p>
        </w:tc>
        <w:tc>
          <w:tcPr>
            <w:tcW w:w="2351" w:type="dxa"/>
          </w:tcPr>
          <w:p w14:paraId="4E8BFD29" w14:textId="77777777" w:rsidR="00D63B93" w:rsidRPr="000D401A" w:rsidRDefault="00000000">
            <w:pPr>
              <w:rPr>
                <w:rFonts w:cs="Times New Roman"/>
              </w:rPr>
            </w:pPr>
            <w:r w:rsidRPr="000D401A">
              <w:rPr>
                <w:rFonts w:cs="Times New Roman"/>
                <w:sz w:val="22"/>
              </w:rPr>
              <w:t>/register</w:t>
            </w:r>
          </w:p>
        </w:tc>
        <w:tc>
          <w:tcPr>
            <w:tcW w:w="2351" w:type="dxa"/>
          </w:tcPr>
          <w:p w14:paraId="6B7BFF09" w14:textId="77777777" w:rsidR="00D63B93" w:rsidRPr="000D401A" w:rsidRDefault="00000000">
            <w:pPr>
              <w:rPr>
                <w:rFonts w:cs="Times New Roman"/>
              </w:rPr>
            </w:pPr>
            <w:r w:rsidRPr="000D401A">
              <w:rPr>
                <w:rFonts w:cs="Times New Roman"/>
                <w:sz w:val="22"/>
              </w:rPr>
              <w:t>Form register</w:t>
            </w:r>
          </w:p>
        </w:tc>
      </w:tr>
      <w:tr w:rsidR="00D63B93" w:rsidRPr="000D401A" w14:paraId="18B7B103" w14:textId="77777777">
        <w:trPr>
          <w:jc w:val="center"/>
        </w:trPr>
        <w:tc>
          <w:tcPr>
            <w:tcW w:w="2351" w:type="dxa"/>
          </w:tcPr>
          <w:p w14:paraId="3D01EF8E" w14:textId="77777777" w:rsidR="00D63B93" w:rsidRPr="000D401A" w:rsidRDefault="00000000">
            <w:pPr>
              <w:rPr>
                <w:rFonts w:cs="Times New Roman"/>
              </w:rPr>
            </w:pPr>
            <w:r w:rsidRPr="000D401A">
              <w:rPr>
                <w:rFonts w:cs="Times New Roman"/>
                <w:sz w:val="22"/>
              </w:rPr>
              <w:t>6</w:t>
            </w:r>
          </w:p>
        </w:tc>
        <w:tc>
          <w:tcPr>
            <w:tcW w:w="2351" w:type="dxa"/>
          </w:tcPr>
          <w:p w14:paraId="0E4FF135" w14:textId="77777777" w:rsidR="00D63B93" w:rsidRPr="000D401A" w:rsidRDefault="00000000">
            <w:pPr>
              <w:rPr>
                <w:rFonts w:cs="Times New Roman"/>
              </w:rPr>
            </w:pPr>
            <w:r w:rsidRPr="000D401A">
              <w:rPr>
                <w:rFonts w:cs="Times New Roman"/>
                <w:sz w:val="22"/>
              </w:rPr>
              <w:t>Thanh toán</w:t>
            </w:r>
          </w:p>
        </w:tc>
        <w:tc>
          <w:tcPr>
            <w:tcW w:w="2351" w:type="dxa"/>
          </w:tcPr>
          <w:p w14:paraId="2BE530D5" w14:textId="77777777" w:rsidR="00D63B93" w:rsidRPr="000D401A" w:rsidRDefault="00000000">
            <w:pPr>
              <w:rPr>
                <w:rFonts w:cs="Times New Roman"/>
              </w:rPr>
            </w:pPr>
            <w:r w:rsidRPr="000D401A">
              <w:rPr>
                <w:rFonts w:cs="Times New Roman"/>
                <w:sz w:val="22"/>
              </w:rPr>
              <w:t>/checkout</w:t>
            </w:r>
          </w:p>
        </w:tc>
        <w:tc>
          <w:tcPr>
            <w:tcW w:w="2351" w:type="dxa"/>
          </w:tcPr>
          <w:p w14:paraId="128F2629" w14:textId="77777777" w:rsidR="00D63B93" w:rsidRPr="000D401A" w:rsidRDefault="00000000">
            <w:pPr>
              <w:rPr>
                <w:rFonts w:cs="Times New Roman"/>
              </w:rPr>
            </w:pPr>
            <w:r w:rsidRPr="000D401A">
              <w:rPr>
                <w:rFonts w:cs="Times New Roman"/>
                <w:sz w:val="22"/>
              </w:rPr>
              <w:t>QR payment</w:t>
            </w:r>
          </w:p>
        </w:tc>
      </w:tr>
      <w:tr w:rsidR="00D63B93" w:rsidRPr="000D401A" w14:paraId="79DF9B68" w14:textId="77777777">
        <w:trPr>
          <w:jc w:val="center"/>
        </w:trPr>
        <w:tc>
          <w:tcPr>
            <w:tcW w:w="2351" w:type="dxa"/>
          </w:tcPr>
          <w:p w14:paraId="5A0E89D1" w14:textId="77777777" w:rsidR="00D63B93" w:rsidRPr="000D401A" w:rsidRDefault="00000000">
            <w:pPr>
              <w:rPr>
                <w:rFonts w:cs="Times New Roman"/>
              </w:rPr>
            </w:pPr>
            <w:r w:rsidRPr="000D401A">
              <w:rPr>
                <w:rFonts w:cs="Times New Roman"/>
                <w:sz w:val="22"/>
              </w:rPr>
              <w:t>7</w:t>
            </w:r>
          </w:p>
        </w:tc>
        <w:tc>
          <w:tcPr>
            <w:tcW w:w="2351" w:type="dxa"/>
          </w:tcPr>
          <w:p w14:paraId="7ACA0CEF" w14:textId="77777777" w:rsidR="00D63B93" w:rsidRPr="000D401A" w:rsidRDefault="00000000">
            <w:pPr>
              <w:rPr>
                <w:rFonts w:cs="Times New Roman"/>
              </w:rPr>
            </w:pPr>
            <w:r w:rsidRPr="000D401A">
              <w:rPr>
                <w:rFonts w:cs="Times New Roman"/>
                <w:sz w:val="22"/>
              </w:rPr>
              <w:t>Dashboard học viên</w:t>
            </w:r>
          </w:p>
        </w:tc>
        <w:tc>
          <w:tcPr>
            <w:tcW w:w="2351" w:type="dxa"/>
          </w:tcPr>
          <w:p w14:paraId="345F3040" w14:textId="77777777" w:rsidR="00D63B93" w:rsidRPr="000D401A" w:rsidRDefault="00000000">
            <w:pPr>
              <w:rPr>
                <w:rFonts w:cs="Times New Roman"/>
              </w:rPr>
            </w:pPr>
            <w:r w:rsidRPr="000D401A">
              <w:rPr>
                <w:rFonts w:cs="Times New Roman"/>
                <w:sz w:val="22"/>
              </w:rPr>
              <w:t>/dashboard</w:t>
            </w:r>
          </w:p>
        </w:tc>
        <w:tc>
          <w:tcPr>
            <w:tcW w:w="2351" w:type="dxa"/>
          </w:tcPr>
          <w:p w14:paraId="42CAD1CE" w14:textId="77777777" w:rsidR="00D63B93" w:rsidRPr="000D401A" w:rsidRDefault="00000000">
            <w:pPr>
              <w:rPr>
                <w:rFonts w:cs="Times New Roman"/>
              </w:rPr>
            </w:pPr>
            <w:r w:rsidRPr="000D401A">
              <w:rPr>
                <w:rFonts w:cs="Times New Roman"/>
                <w:sz w:val="22"/>
              </w:rPr>
              <w:t>Thống kê, khóa học đã mua</w:t>
            </w:r>
          </w:p>
        </w:tc>
      </w:tr>
      <w:tr w:rsidR="00D63B93" w:rsidRPr="000D401A" w14:paraId="3C3BE430" w14:textId="77777777">
        <w:trPr>
          <w:jc w:val="center"/>
        </w:trPr>
        <w:tc>
          <w:tcPr>
            <w:tcW w:w="2351" w:type="dxa"/>
          </w:tcPr>
          <w:p w14:paraId="1259E13E" w14:textId="77777777" w:rsidR="00D63B93" w:rsidRPr="000D401A" w:rsidRDefault="00000000">
            <w:pPr>
              <w:rPr>
                <w:rFonts w:cs="Times New Roman"/>
              </w:rPr>
            </w:pPr>
            <w:r w:rsidRPr="000D401A">
              <w:rPr>
                <w:rFonts w:cs="Times New Roman"/>
                <w:sz w:val="22"/>
              </w:rPr>
              <w:t>8</w:t>
            </w:r>
          </w:p>
        </w:tc>
        <w:tc>
          <w:tcPr>
            <w:tcW w:w="2351" w:type="dxa"/>
          </w:tcPr>
          <w:p w14:paraId="1D22AFC3" w14:textId="77777777" w:rsidR="00D63B93" w:rsidRPr="000D401A" w:rsidRDefault="00000000">
            <w:pPr>
              <w:rPr>
                <w:rFonts w:cs="Times New Roman"/>
              </w:rPr>
            </w:pPr>
            <w:r w:rsidRPr="000D401A">
              <w:rPr>
                <w:rFonts w:cs="Times New Roman"/>
                <w:sz w:val="22"/>
              </w:rPr>
              <w:t>Đơn hàng</w:t>
            </w:r>
          </w:p>
        </w:tc>
        <w:tc>
          <w:tcPr>
            <w:tcW w:w="2351" w:type="dxa"/>
          </w:tcPr>
          <w:p w14:paraId="56BD9412" w14:textId="77777777" w:rsidR="00D63B93" w:rsidRPr="000D401A" w:rsidRDefault="00000000">
            <w:pPr>
              <w:rPr>
                <w:rFonts w:cs="Times New Roman"/>
              </w:rPr>
            </w:pPr>
            <w:r w:rsidRPr="000D401A">
              <w:rPr>
                <w:rFonts w:cs="Times New Roman"/>
                <w:sz w:val="22"/>
              </w:rPr>
              <w:t>/orders</w:t>
            </w:r>
          </w:p>
        </w:tc>
        <w:tc>
          <w:tcPr>
            <w:tcW w:w="2351" w:type="dxa"/>
          </w:tcPr>
          <w:p w14:paraId="41E65446" w14:textId="77777777" w:rsidR="00D63B93" w:rsidRPr="000D401A" w:rsidRDefault="00000000">
            <w:pPr>
              <w:rPr>
                <w:rFonts w:cs="Times New Roman"/>
              </w:rPr>
            </w:pPr>
            <w:r w:rsidRPr="000D401A">
              <w:rPr>
                <w:rFonts w:cs="Times New Roman"/>
                <w:sz w:val="22"/>
              </w:rPr>
              <w:t>Lịch sử mua hàng</w:t>
            </w:r>
          </w:p>
        </w:tc>
      </w:tr>
      <w:tr w:rsidR="00D63B93" w:rsidRPr="000D401A" w14:paraId="4B3BB9C0" w14:textId="77777777">
        <w:trPr>
          <w:jc w:val="center"/>
        </w:trPr>
        <w:tc>
          <w:tcPr>
            <w:tcW w:w="2351" w:type="dxa"/>
          </w:tcPr>
          <w:p w14:paraId="60ADC859" w14:textId="77777777" w:rsidR="00D63B93" w:rsidRPr="000D401A" w:rsidRDefault="00000000">
            <w:pPr>
              <w:rPr>
                <w:rFonts w:cs="Times New Roman"/>
              </w:rPr>
            </w:pPr>
            <w:r w:rsidRPr="000D401A">
              <w:rPr>
                <w:rFonts w:cs="Times New Roman"/>
                <w:sz w:val="22"/>
              </w:rPr>
              <w:t>9</w:t>
            </w:r>
          </w:p>
        </w:tc>
        <w:tc>
          <w:tcPr>
            <w:tcW w:w="2351" w:type="dxa"/>
          </w:tcPr>
          <w:p w14:paraId="05EBE00B" w14:textId="77777777" w:rsidR="00D63B93" w:rsidRPr="000D401A" w:rsidRDefault="00000000">
            <w:pPr>
              <w:rPr>
                <w:rFonts w:cs="Times New Roman"/>
              </w:rPr>
            </w:pPr>
            <w:r w:rsidRPr="000D401A">
              <w:rPr>
                <w:rFonts w:cs="Times New Roman"/>
                <w:sz w:val="22"/>
              </w:rPr>
              <w:t>Admin Dashboard</w:t>
            </w:r>
          </w:p>
        </w:tc>
        <w:tc>
          <w:tcPr>
            <w:tcW w:w="2351" w:type="dxa"/>
          </w:tcPr>
          <w:p w14:paraId="44FEB414" w14:textId="77777777" w:rsidR="00D63B93" w:rsidRPr="000D401A" w:rsidRDefault="00000000">
            <w:pPr>
              <w:rPr>
                <w:rFonts w:cs="Times New Roman"/>
              </w:rPr>
            </w:pPr>
            <w:r w:rsidRPr="000D401A">
              <w:rPr>
                <w:rFonts w:cs="Times New Roman"/>
                <w:sz w:val="22"/>
              </w:rPr>
              <w:t>/admin</w:t>
            </w:r>
          </w:p>
        </w:tc>
        <w:tc>
          <w:tcPr>
            <w:tcW w:w="2351" w:type="dxa"/>
          </w:tcPr>
          <w:p w14:paraId="7A4F31F0" w14:textId="77777777" w:rsidR="00D63B93" w:rsidRPr="000D401A" w:rsidRDefault="00000000">
            <w:pPr>
              <w:rPr>
                <w:rFonts w:cs="Times New Roman"/>
              </w:rPr>
            </w:pPr>
            <w:r w:rsidRPr="000D401A">
              <w:rPr>
                <w:rFonts w:cs="Times New Roman"/>
                <w:sz w:val="22"/>
              </w:rPr>
              <w:t>KPI, chart, recent activity</w:t>
            </w:r>
          </w:p>
        </w:tc>
      </w:tr>
      <w:tr w:rsidR="00D63B93" w:rsidRPr="000D401A" w14:paraId="25C9F03D" w14:textId="77777777">
        <w:trPr>
          <w:jc w:val="center"/>
        </w:trPr>
        <w:tc>
          <w:tcPr>
            <w:tcW w:w="2351" w:type="dxa"/>
          </w:tcPr>
          <w:p w14:paraId="4D51D470" w14:textId="77777777" w:rsidR="00D63B93" w:rsidRPr="000D401A" w:rsidRDefault="00000000">
            <w:pPr>
              <w:rPr>
                <w:rFonts w:cs="Times New Roman"/>
              </w:rPr>
            </w:pPr>
            <w:r w:rsidRPr="000D401A">
              <w:rPr>
                <w:rFonts w:cs="Times New Roman"/>
                <w:sz w:val="22"/>
              </w:rPr>
              <w:t>10</w:t>
            </w:r>
          </w:p>
        </w:tc>
        <w:tc>
          <w:tcPr>
            <w:tcW w:w="2351" w:type="dxa"/>
          </w:tcPr>
          <w:p w14:paraId="574FB6C9" w14:textId="77777777" w:rsidR="00D63B93" w:rsidRPr="000D401A" w:rsidRDefault="00000000">
            <w:pPr>
              <w:rPr>
                <w:rFonts w:cs="Times New Roman"/>
              </w:rPr>
            </w:pPr>
            <w:r w:rsidRPr="000D401A">
              <w:rPr>
                <w:rFonts w:cs="Times New Roman"/>
                <w:sz w:val="22"/>
              </w:rPr>
              <w:t>Admin Users</w:t>
            </w:r>
          </w:p>
        </w:tc>
        <w:tc>
          <w:tcPr>
            <w:tcW w:w="2351" w:type="dxa"/>
          </w:tcPr>
          <w:p w14:paraId="28241EA7" w14:textId="77777777" w:rsidR="00D63B93" w:rsidRPr="000D401A" w:rsidRDefault="00000000">
            <w:pPr>
              <w:rPr>
                <w:rFonts w:cs="Times New Roman"/>
              </w:rPr>
            </w:pPr>
            <w:r w:rsidRPr="000D401A">
              <w:rPr>
                <w:rFonts w:cs="Times New Roman"/>
                <w:sz w:val="22"/>
              </w:rPr>
              <w:t>/admin/users</w:t>
            </w:r>
          </w:p>
        </w:tc>
        <w:tc>
          <w:tcPr>
            <w:tcW w:w="2351" w:type="dxa"/>
          </w:tcPr>
          <w:p w14:paraId="0CB8BA26" w14:textId="77777777" w:rsidR="00D63B93" w:rsidRPr="000D401A" w:rsidRDefault="00000000">
            <w:pPr>
              <w:rPr>
                <w:rFonts w:cs="Times New Roman"/>
              </w:rPr>
            </w:pPr>
            <w:r w:rsidRPr="000D401A">
              <w:rPr>
                <w:rFonts w:cs="Times New Roman"/>
                <w:sz w:val="22"/>
              </w:rPr>
              <w:t>CRUD người dùng</w:t>
            </w:r>
          </w:p>
        </w:tc>
      </w:tr>
      <w:tr w:rsidR="00D63B93" w:rsidRPr="000D401A" w14:paraId="70523174" w14:textId="77777777">
        <w:trPr>
          <w:jc w:val="center"/>
        </w:trPr>
        <w:tc>
          <w:tcPr>
            <w:tcW w:w="2351" w:type="dxa"/>
          </w:tcPr>
          <w:p w14:paraId="4F1222FC" w14:textId="77777777" w:rsidR="00D63B93" w:rsidRPr="000D401A" w:rsidRDefault="00000000">
            <w:pPr>
              <w:rPr>
                <w:rFonts w:cs="Times New Roman"/>
              </w:rPr>
            </w:pPr>
            <w:r w:rsidRPr="000D401A">
              <w:rPr>
                <w:rFonts w:cs="Times New Roman"/>
                <w:sz w:val="22"/>
              </w:rPr>
              <w:t>11</w:t>
            </w:r>
          </w:p>
        </w:tc>
        <w:tc>
          <w:tcPr>
            <w:tcW w:w="2351" w:type="dxa"/>
          </w:tcPr>
          <w:p w14:paraId="05D4FAB0" w14:textId="77777777" w:rsidR="00D63B93" w:rsidRPr="000D401A" w:rsidRDefault="00000000">
            <w:pPr>
              <w:rPr>
                <w:rFonts w:cs="Times New Roman"/>
              </w:rPr>
            </w:pPr>
            <w:r w:rsidRPr="000D401A">
              <w:rPr>
                <w:rFonts w:cs="Times New Roman"/>
                <w:sz w:val="22"/>
              </w:rPr>
              <w:t>Admin Courses</w:t>
            </w:r>
          </w:p>
        </w:tc>
        <w:tc>
          <w:tcPr>
            <w:tcW w:w="2351" w:type="dxa"/>
          </w:tcPr>
          <w:p w14:paraId="56A1DCF2" w14:textId="77777777" w:rsidR="00D63B93" w:rsidRPr="000D401A" w:rsidRDefault="00000000">
            <w:pPr>
              <w:rPr>
                <w:rFonts w:cs="Times New Roman"/>
              </w:rPr>
            </w:pPr>
            <w:r w:rsidRPr="000D401A">
              <w:rPr>
                <w:rFonts w:cs="Times New Roman"/>
                <w:sz w:val="22"/>
              </w:rPr>
              <w:t>/admin/courses</w:t>
            </w:r>
          </w:p>
        </w:tc>
        <w:tc>
          <w:tcPr>
            <w:tcW w:w="2351" w:type="dxa"/>
          </w:tcPr>
          <w:p w14:paraId="1AA613CC" w14:textId="77777777" w:rsidR="00D63B93" w:rsidRPr="000D401A" w:rsidRDefault="00000000">
            <w:pPr>
              <w:rPr>
                <w:rFonts w:cs="Times New Roman"/>
              </w:rPr>
            </w:pPr>
            <w:r w:rsidRPr="000D401A">
              <w:rPr>
                <w:rFonts w:cs="Times New Roman"/>
                <w:sz w:val="22"/>
              </w:rPr>
              <w:t>CRUD khóa học</w:t>
            </w:r>
          </w:p>
        </w:tc>
      </w:tr>
      <w:tr w:rsidR="00D63B93" w:rsidRPr="000D401A" w14:paraId="7B64B0FD" w14:textId="77777777">
        <w:trPr>
          <w:jc w:val="center"/>
        </w:trPr>
        <w:tc>
          <w:tcPr>
            <w:tcW w:w="2351" w:type="dxa"/>
          </w:tcPr>
          <w:p w14:paraId="1C401FC3" w14:textId="77777777" w:rsidR="00D63B93" w:rsidRPr="000D401A" w:rsidRDefault="00000000">
            <w:pPr>
              <w:rPr>
                <w:rFonts w:cs="Times New Roman"/>
              </w:rPr>
            </w:pPr>
            <w:r w:rsidRPr="000D401A">
              <w:rPr>
                <w:rFonts w:cs="Times New Roman"/>
                <w:sz w:val="22"/>
              </w:rPr>
              <w:t>12</w:t>
            </w:r>
          </w:p>
        </w:tc>
        <w:tc>
          <w:tcPr>
            <w:tcW w:w="2351" w:type="dxa"/>
          </w:tcPr>
          <w:p w14:paraId="630F2F9D" w14:textId="77777777" w:rsidR="00D63B93" w:rsidRPr="000D401A" w:rsidRDefault="00000000">
            <w:pPr>
              <w:rPr>
                <w:rFonts w:cs="Times New Roman"/>
              </w:rPr>
            </w:pPr>
            <w:r w:rsidRPr="000D401A">
              <w:rPr>
                <w:rFonts w:cs="Times New Roman"/>
                <w:sz w:val="22"/>
              </w:rPr>
              <w:t>Admin Lessons</w:t>
            </w:r>
          </w:p>
        </w:tc>
        <w:tc>
          <w:tcPr>
            <w:tcW w:w="2351" w:type="dxa"/>
          </w:tcPr>
          <w:p w14:paraId="58A28794" w14:textId="77777777" w:rsidR="00D63B93" w:rsidRPr="000D401A" w:rsidRDefault="00000000">
            <w:pPr>
              <w:rPr>
                <w:rFonts w:cs="Times New Roman"/>
              </w:rPr>
            </w:pPr>
            <w:r w:rsidRPr="000D401A">
              <w:rPr>
                <w:rFonts w:cs="Times New Roman"/>
                <w:sz w:val="22"/>
              </w:rPr>
              <w:t>/admin/lessons</w:t>
            </w:r>
          </w:p>
        </w:tc>
        <w:tc>
          <w:tcPr>
            <w:tcW w:w="2351" w:type="dxa"/>
          </w:tcPr>
          <w:p w14:paraId="6E382808" w14:textId="77777777" w:rsidR="00D63B93" w:rsidRPr="000D401A" w:rsidRDefault="00000000">
            <w:pPr>
              <w:rPr>
                <w:rFonts w:cs="Times New Roman"/>
              </w:rPr>
            </w:pPr>
            <w:r w:rsidRPr="000D401A">
              <w:rPr>
                <w:rFonts w:cs="Times New Roman"/>
                <w:sz w:val="22"/>
              </w:rPr>
              <w:t>CRUD bài học</w:t>
            </w:r>
          </w:p>
        </w:tc>
      </w:tr>
      <w:tr w:rsidR="00D63B93" w:rsidRPr="000D401A" w14:paraId="316CC5C3" w14:textId="77777777">
        <w:trPr>
          <w:jc w:val="center"/>
        </w:trPr>
        <w:tc>
          <w:tcPr>
            <w:tcW w:w="2351" w:type="dxa"/>
          </w:tcPr>
          <w:p w14:paraId="60E6E44D" w14:textId="77777777" w:rsidR="00D63B93" w:rsidRPr="000D401A" w:rsidRDefault="00000000">
            <w:pPr>
              <w:rPr>
                <w:rFonts w:cs="Times New Roman"/>
              </w:rPr>
            </w:pPr>
            <w:r w:rsidRPr="000D401A">
              <w:rPr>
                <w:rFonts w:cs="Times New Roman"/>
                <w:sz w:val="22"/>
              </w:rPr>
              <w:t>13</w:t>
            </w:r>
          </w:p>
        </w:tc>
        <w:tc>
          <w:tcPr>
            <w:tcW w:w="2351" w:type="dxa"/>
          </w:tcPr>
          <w:p w14:paraId="14D14AB2" w14:textId="77777777" w:rsidR="00D63B93" w:rsidRPr="000D401A" w:rsidRDefault="00000000">
            <w:pPr>
              <w:rPr>
                <w:rFonts w:cs="Times New Roman"/>
              </w:rPr>
            </w:pPr>
            <w:r w:rsidRPr="000D401A">
              <w:rPr>
                <w:rFonts w:cs="Times New Roman"/>
                <w:sz w:val="22"/>
              </w:rPr>
              <w:t>Admin Orders</w:t>
            </w:r>
          </w:p>
        </w:tc>
        <w:tc>
          <w:tcPr>
            <w:tcW w:w="2351" w:type="dxa"/>
          </w:tcPr>
          <w:p w14:paraId="3C2B57A5" w14:textId="77777777" w:rsidR="00D63B93" w:rsidRPr="000D401A" w:rsidRDefault="00000000">
            <w:pPr>
              <w:rPr>
                <w:rFonts w:cs="Times New Roman"/>
              </w:rPr>
            </w:pPr>
            <w:r w:rsidRPr="000D401A">
              <w:rPr>
                <w:rFonts w:cs="Times New Roman"/>
                <w:sz w:val="22"/>
              </w:rPr>
              <w:t>/admin/orders</w:t>
            </w:r>
          </w:p>
        </w:tc>
        <w:tc>
          <w:tcPr>
            <w:tcW w:w="2351" w:type="dxa"/>
          </w:tcPr>
          <w:p w14:paraId="65CE2BA2" w14:textId="77777777" w:rsidR="00D63B93" w:rsidRPr="000D401A" w:rsidRDefault="00000000">
            <w:pPr>
              <w:rPr>
                <w:rFonts w:cs="Times New Roman"/>
              </w:rPr>
            </w:pPr>
            <w:r w:rsidRPr="000D401A">
              <w:rPr>
                <w:rFonts w:cs="Times New Roman"/>
                <w:sz w:val="22"/>
              </w:rPr>
              <w:t>Quản lý + xác nhận thanh toán</w:t>
            </w:r>
          </w:p>
        </w:tc>
      </w:tr>
      <w:tr w:rsidR="00D63B93" w:rsidRPr="000D401A" w14:paraId="1F78934B" w14:textId="77777777">
        <w:trPr>
          <w:jc w:val="center"/>
        </w:trPr>
        <w:tc>
          <w:tcPr>
            <w:tcW w:w="2351" w:type="dxa"/>
          </w:tcPr>
          <w:p w14:paraId="34EB9080" w14:textId="77777777" w:rsidR="00D63B93" w:rsidRPr="000D401A" w:rsidRDefault="00000000">
            <w:pPr>
              <w:rPr>
                <w:rFonts w:cs="Times New Roman"/>
              </w:rPr>
            </w:pPr>
            <w:r w:rsidRPr="000D401A">
              <w:rPr>
                <w:rFonts w:cs="Times New Roman"/>
                <w:sz w:val="22"/>
              </w:rPr>
              <w:t>14</w:t>
            </w:r>
          </w:p>
        </w:tc>
        <w:tc>
          <w:tcPr>
            <w:tcW w:w="2351" w:type="dxa"/>
          </w:tcPr>
          <w:p w14:paraId="4C133CFD" w14:textId="77777777" w:rsidR="00D63B93" w:rsidRPr="000D401A" w:rsidRDefault="00000000">
            <w:pPr>
              <w:rPr>
                <w:rFonts w:cs="Times New Roman"/>
              </w:rPr>
            </w:pPr>
            <w:r w:rsidRPr="000D401A">
              <w:rPr>
                <w:rFonts w:cs="Times New Roman"/>
                <w:sz w:val="22"/>
              </w:rPr>
              <w:t>Admin Chat</w:t>
            </w:r>
          </w:p>
        </w:tc>
        <w:tc>
          <w:tcPr>
            <w:tcW w:w="2351" w:type="dxa"/>
          </w:tcPr>
          <w:p w14:paraId="1917A27C" w14:textId="77777777" w:rsidR="00D63B93" w:rsidRPr="000D401A" w:rsidRDefault="00000000">
            <w:pPr>
              <w:rPr>
                <w:rFonts w:cs="Times New Roman"/>
              </w:rPr>
            </w:pPr>
            <w:r w:rsidRPr="000D401A">
              <w:rPr>
                <w:rFonts w:cs="Times New Roman"/>
                <w:sz w:val="22"/>
              </w:rPr>
              <w:t>/admin/chat</w:t>
            </w:r>
          </w:p>
        </w:tc>
        <w:tc>
          <w:tcPr>
            <w:tcW w:w="2351" w:type="dxa"/>
          </w:tcPr>
          <w:p w14:paraId="3AC12A17" w14:textId="77777777" w:rsidR="00D63B93" w:rsidRPr="000D401A" w:rsidRDefault="00000000">
            <w:pPr>
              <w:rPr>
                <w:rFonts w:cs="Times New Roman"/>
              </w:rPr>
            </w:pPr>
            <w:r w:rsidRPr="000D401A">
              <w:rPr>
                <w:rFonts w:cs="Times New Roman"/>
                <w:sz w:val="22"/>
              </w:rPr>
              <w:t>Lịch sử chat AI</w:t>
            </w:r>
          </w:p>
        </w:tc>
      </w:tr>
      <w:tr w:rsidR="00D63B93" w:rsidRPr="000D401A" w14:paraId="09D080D3" w14:textId="77777777">
        <w:trPr>
          <w:jc w:val="center"/>
        </w:trPr>
        <w:tc>
          <w:tcPr>
            <w:tcW w:w="2351" w:type="dxa"/>
          </w:tcPr>
          <w:p w14:paraId="6FB75D0A" w14:textId="77777777" w:rsidR="00D63B93" w:rsidRPr="000D401A" w:rsidRDefault="00000000">
            <w:pPr>
              <w:rPr>
                <w:rFonts w:cs="Times New Roman"/>
              </w:rPr>
            </w:pPr>
            <w:r w:rsidRPr="000D401A">
              <w:rPr>
                <w:rFonts w:cs="Times New Roman"/>
                <w:sz w:val="22"/>
              </w:rPr>
              <w:t>15</w:t>
            </w:r>
          </w:p>
        </w:tc>
        <w:tc>
          <w:tcPr>
            <w:tcW w:w="2351" w:type="dxa"/>
          </w:tcPr>
          <w:p w14:paraId="68793CB2" w14:textId="77777777" w:rsidR="00D63B93" w:rsidRPr="000D401A" w:rsidRDefault="00000000">
            <w:pPr>
              <w:rPr>
                <w:rFonts w:cs="Times New Roman"/>
              </w:rPr>
            </w:pPr>
            <w:r w:rsidRPr="000D401A">
              <w:rPr>
                <w:rFonts w:cs="Times New Roman"/>
                <w:sz w:val="22"/>
              </w:rPr>
              <w:t>ChatBot</w:t>
            </w:r>
          </w:p>
        </w:tc>
        <w:tc>
          <w:tcPr>
            <w:tcW w:w="2351" w:type="dxa"/>
          </w:tcPr>
          <w:p w14:paraId="0E1A6071" w14:textId="77777777" w:rsidR="00D63B93" w:rsidRPr="000D401A" w:rsidRDefault="00000000">
            <w:pPr>
              <w:rPr>
                <w:rFonts w:cs="Times New Roman"/>
              </w:rPr>
            </w:pPr>
            <w:r w:rsidRPr="000D401A">
              <w:rPr>
                <w:rFonts w:cs="Times New Roman"/>
                <w:sz w:val="22"/>
              </w:rPr>
              <w:t>(floating widget)</w:t>
            </w:r>
          </w:p>
        </w:tc>
        <w:tc>
          <w:tcPr>
            <w:tcW w:w="2351" w:type="dxa"/>
          </w:tcPr>
          <w:p w14:paraId="24F2987C" w14:textId="77777777" w:rsidR="00D63B93" w:rsidRPr="000D401A" w:rsidRDefault="00000000">
            <w:pPr>
              <w:rPr>
                <w:rFonts w:cs="Times New Roman"/>
              </w:rPr>
            </w:pPr>
            <w:r w:rsidRPr="000D401A">
              <w:rPr>
                <w:rFonts w:cs="Times New Roman"/>
                <w:sz w:val="22"/>
              </w:rPr>
              <w:t>EduBot AI assistant</w:t>
            </w:r>
          </w:p>
        </w:tc>
      </w:tr>
    </w:tbl>
    <w:p w14:paraId="1EEAE5D6" w14:textId="77777777" w:rsidR="00D63B93" w:rsidRPr="000D401A" w:rsidRDefault="00D63B93">
      <w:pPr>
        <w:rPr>
          <w:rFonts w:cs="Times New Roman"/>
        </w:rPr>
      </w:pPr>
    </w:p>
    <w:p w14:paraId="34800BA6" w14:textId="77777777" w:rsidR="00D63B93" w:rsidRPr="000D401A" w:rsidRDefault="00D63B93">
      <w:pPr>
        <w:rPr>
          <w:rFonts w:cs="Times New Roman"/>
        </w:rPr>
      </w:pPr>
    </w:p>
    <w:p w14:paraId="2F4BAF08" w14:textId="77777777" w:rsidR="00D63B93" w:rsidRPr="000D401A" w:rsidRDefault="00000000">
      <w:pPr>
        <w:pStyle w:val="Heading2"/>
        <w:rPr>
          <w:rFonts w:ascii="Times New Roman" w:hAnsi="Times New Roman" w:cs="Times New Roman"/>
        </w:rPr>
      </w:pPr>
      <w:bookmarkStart w:id="30" w:name="_Toc223857839"/>
      <w:r w:rsidRPr="000D401A">
        <w:rPr>
          <w:rFonts w:ascii="Times New Roman" w:hAnsi="Times New Roman" w:cs="Times New Roman"/>
        </w:rPr>
        <w:lastRenderedPageBreak/>
        <w:t>CHƯƠNG 7: KIỂM THỬ PHẦN MỀM</w:t>
      </w:r>
      <w:bookmarkEnd w:id="30"/>
    </w:p>
    <w:p w14:paraId="05868393" w14:textId="77777777" w:rsidR="00D63B93" w:rsidRPr="000D401A" w:rsidRDefault="00000000">
      <w:pPr>
        <w:pStyle w:val="Heading3"/>
        <w:rPr>
          <w:rFonts w:ascii="Times New Roman" w:hAnsi="Times New Roman" w:cs="Times New Roman"/>
        </w:rPr>
      </w:pPr>
      <w:bookmarkStart w:id="31" w:name="_Toc223857840"/>
      <w:r w:rsidRPr="000D401A">
        <w:rPr>
          <w:rFonts w:ascii="Times New Roman" w:hAnsi="Times New Roman" w:cs="Times New Roman"/>
        </w:rPr>
        <w:t>7.1. QUY TRÌNH KIỂM THỬ ÁP DỤNG</w:t>
      </w:r>
      <w:bookmarkEnd w:id="31"/>
    </w:p>
    <w:p w14:paraId="147264B0" w14:textId="77777777" w:rsidR="00D63B93" w:rsidRDefault="00000000">
      <w:pPr>
        <w:rPr>
          <w:rFonts w:cs="Times New Roman"/>
        </w:rPr>
      </w:pPr>
      <w:r w:rsidRPr="000D401A">
        <w:rPr>
          <w:rFonts w:cs="Times New Roman"/>
        </w:rPr>
        <w:t xml:space="preserve">Quy trình kiểm thử áp dụng cho dự án EduLearn tuân theo mô hình </w:t>
      </w:r>
      <w:r w:rsidRPr="000D401A">
        <w:rPr>
          <w:rFonts w:cs="Times New Roman"/>
          <w:b/>
        </w:rPr>
        <w:t>V-Model</w:t>
      </w:r>
      <w:r w:rsidRPr="000D401A">
        <w:rPr>
          <w:rFonts w:cs="Times New Roman"/>
        </w:rPr>
        <w:t>, trong đó mỗi giai đoạn phát triển có giai đoạn kiểm thử tương ứng:</w:t>
      </w:r>
    </w:p>
    <w:p w14:paraId="038D75F4" w14:textId="77777777" w:rsidR="005A439A" w:rsidRDefault="005A439A">
      <w:pPr>
        <w:rPr>
          <w:rFonts w:cs="Times New Roman"/>
        </w:rPr>
      </w:pPr>
      <w:r>
        <w:rPr>
          <w:rFonts w:cs="Times New Roman"/>
          <w:noProof/>
        </w:rPr>
        <w:drawing>
          <wp:inline distT="0" distB="0" distL="0" distR="0" wp14:anchorId="44A4257D" wp14:editId="683F04E6">
            <wp:extent cx="5972175" cy="1587500"/>
            <wp:effectExtent l="0" t="0" r="9525" b="0"/>
            <wp:docPr id="86819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97525" name="Picture 868197525"/>
                    <pic:cNvPicPr/>
                  </pic:nvPicPr>
                  <pic:blipFill>
                    <a:blip r:embed="rId25"/>
                    <a:stretch>
                      <a:fillRect/>
                    </a:stretch>
                  </pic:blipFill>
                  <pic:spPr>
                    <a:xfrm>
                      <a:off x="0" y="0"/>
                      <a:ext cx="5972175" cy="1587500"/>
                    </a:xfrm>
                    <a:prstGeom prst="rect">
                      <a:avLst/>
                    </a:prstGeom>
                  </pic:spPr>
                </pic:pic>
              </a:graphicData>
            </a:graphic>
          </wp:inline>
        </w:drawing>
      </w:r>
    </w:p>
    <w:p w14:paraId="64F2C617" w14:textId="77777777" w:rsidR="005A439A" w:rsidRPr="005A439A" w:rsidRDefault="005A439A" w:rsidP="005A439A">
      <w:pPr>
        <w:jc w:val="center"/>
        <w:rPr>
          <w:rFonts w:cs="Times New Roman"/>
          <w:i/>
          <w:iCs/>
          <w:sz w:val="22"/>
        </w:rPr>
      </w:pPr>
      <w:r w:rsidRPr="005A439A">
        <w:rPr>
          <w:rFonts w:cs="Times New Roman"/>
          <w:i/>
          <w:iCs/>
          <w:sz w:val="22"/>
        </w:rPr>
        <w:t>Hình 7.1: Quy trình kiểm thử</w:t>
      </w:r>
    </w:p>
    <w:p w14:paraId="50A63FE3" w14:textId="77777777" w:rsidR="00D63B93" w:rsidRPr="000D401A" w:rsidRDefault="00000000">
      <w:pPr>
        <w:rPr>
          <w:rFonts w:cs="Times New Roman"/>
        </w:rPr>
      </w:pPr>
      <w:r w:rsidRPr="000D401A">
        <w:rPr>
          <w:rFonts w:cs="Times New Roman"/>
          <w:b/>
        </w:rPr>
        <w:t>Các loại kiểm thử thực hiện:</w:t>
      </w:r>
    </w:p>
    <w:p w14:paraId="14EDD803" w14:textId="77777777" w:rsidR="00D63B93" w:rsidRPr="000D401A" w:rsidRDefault="00000000">
      <w:pPr>
        <w:pStyle w:val="ListNumber"/>
        <w:rPr>
          <w:rFonts w:cs="Times New Roman"/>
        </w:rPr>
      </w:pPr>
      <w:r w:rsidRPr="000D401A">
        <w:rPr>
          <w:rFonts w:cs="Times New Roman"/>
          <w:b/>
        </w:rPr>
        <w:t>Unit Testing:</w:t>
      </w:r>
      <w:r w:rsidRPr="000D401A">
        <w:rPr>
          <w:rFonts w:cs="Times New Roman"/>
        </w:rPr>
        <w:t xml:space="preserve"> Kiểm thử từng API route riêng lẻ (auth, courses, orders, chat, admin)</w:t>
      </w:r>
    </w:p>
    <w:p w14:paraId="038497D3" w14:textId="77777777" w:rsidR="00D63B93" w:rsidRPr="000D401A" w:rsidRDefault="00000000">
      <w:pPr>
        <w:pStyle w:val="ListNumber"/>
        <w:rPr>
          <w:rFonts w:cs="Times New Roman"/>
        </w:rPr>
      </w:pPr>
      <w:r w:rsidRPr="000D401A">
        <w:rPr>
          <w:rFonts w:cs="Times New Roman"/>
          <w:b/>
        </w:rPr>
        <w:t>Integration Testing:</w:t>
      </w:r>
      <w:r w:rsidRPr="000D401A">
        <w:rPr>
          <w:rFonts w:cs="Times New Roman"/>
        </w:rPr>
        <w:t xml:space="preserve"> Kiểm thử luồng hoàn chỉnh (đăng ký → đăng nhập → mua khóa → học)</w:t>
      </w:r>
    </w:p>
    <w:p w14:paraId="10C13DFD" w14:textId="77777777" w:rsidR="00D63B93" w:rsidRPr="000D401A" w:rsidRDefault="00000000">
      <w:pPr>
        <w:pStyle w:val="ListNumber"/>
        <w:rPr>
          <w:rFonts w:cs="Times New Roman"/>
        </w:rPr>
      </w:pPr>
      <w:r w:rsidRPr="000D401A">
        <w:rPr>
          <w:rFonts w:cs="Times New Roman"/>
          <w:b/>
        </w:rPr>
        <w:t>System Testing:</w:t>
      </w:r>
      <w:r w:rsidRPr="000D401A">
        <w:rPr>
          <w:rFonts w:cs="Times New Roman"/>
        </w:rPr>
        <w:t xml:space="preserve"> Kiểm thử toàn bộ hệ thống trên môi trường staging</w:t>
      </w:r>
    </w:p>
    <w:p w14:paraId="6073DF8F" w14:textId="77777777" w:rsidR="00D63B93" w:rsidRPr="000D401A" w:rsidRDefault="00000000">
      <w:pPr>
        <w:pStyle w:val="ListNumber"/>
        <w:rPr>
          <w:rFonts w:cs="Times New Roman"/>
        </w:rPr>
      </w:pPr>
      <w:r w:rsidRPr="000D401A">
        <w:rPr>
          <w:rFonts w:cs="Times New Roman"/>
          <w:b/>
        </w:rPr>
        <w:t>Acceptance Testing:</w:t>
      </w:r>
      <w:r w:rsidRPr="000D401A">
        <w:rPr>
          <w:rFonts w:cs="Times New Roman"/>
        </w:rPr>
        <w:t xml:space="preserve"> Kiểm thử chấp nhận với kịch bản người dùng thực tế</w:t>
      </w:r>
    </w:p>
    <w:p w14:paraId="58546A2F" w14:textId="77777777" w:rsidR="00D63B93" w:rsidRPr="000D401A" w:rsidRDefault="00000000">
      <w:pPr>
        <w:pStyle w:val="Heading3"/>
        <w:rPr>
          <w:rFonts w:ascii="Times New Roman" w:hAnsi="Times New Roman" w:cs="Times New Roman"/>
        </w:rPr>
      </w:pPr>
      <w:bookmarkStart w:id="32" w:name="_Toc223857841"/>
      <w:r w:rsidRPr="000D401A">
        <w:rPr>
          <w:rFonts w:ascii="Times New Roman" w:hAnsi="Times New Roman" w:cs="Times New Roman"/>
        </w:rPr>
        <w:t>7.2. TEST PLAN (KẾ HOẠCH KIỂM THỬ)</w:t>
      </w:r>
      <w:bookmarkEnd w:id="32"/>
    </w:p>
    <w:p w14:paraId="397A62DE" w14:textId="77777777" w:rsidR="00D63B93" w:rsidRPr="000D401A" w:rsidRDefault="00000000">
      <w:pPr>
        <w:rPr>
          <w:rFonts w:cs="Times New Roman"/>
        </w:rPr>
      </w:pPr>
      <w:r w:rsidRPr="000D401A">
        <w:rPr>
          <w:rFonts w:cs="Times New Roman"/>
          <w:b/>
        </w:rPr>
        <w:t>7.2.1. Mục tiêu kiểm thử</w:t>
      </w:r>
    </w:p>
    <w:p w14:paraId="272FB7AA" w14:textId="77777777" w:rsidR="00D63B93" w:rsidRPr="000D401A" w:rsidRDefault="00000000">
      <w:pPr>
        <w:pStyle w:val="ListBullet"/>
        <w:rPr>
          <w:rFonts w:cs="Times New Roman"/>
        </w:rPr>
      </w:pPr>
      <w:r w:rsidRPr="000D401A">
        <w:rPr>
          <w:rFonts w:cs="Times New Roman"/>
        </w:rPr>
        <w:t>Đảm bảo tất cả chức năng hoạt động đúng theo yêu cầu đặc tả</w:t>
      </w:r>
    </w:p>
    <w:p w14:paraId="6CA5C681" w14:textId="77777777" w:rsidR="00D63B93" w:rsidRPr="000D401A" w:rsidRDefault="00000000">
      <w:pPr>
        <w:pStyle w:val="ListBullet"/>
        <w:rPr>
          <w:rFonts w:cs="Times New Roman"/>
        </w:rPr>
      </w:pPr>
      <w:r w:rsidRPr="000D401A">
        <w:rPr>
          <w:rFonts w:cs="Times New Roman"/>
        </w:rPr>
        <w:t>Phát hiện và khắc phục lỗi trước khi triển khai</w:t>
      </w:r>
    </w:p>
    <w:p w14:paraId="2EBD2339" w14:textId="77777777" w:rsidR="00D63B93" w:rsidRPr="000D401A" w:rsidRDefault="00000000">
      <w:pPr>
        <w:pStyle w:val="ListBullet"/>
        <w:rPr>
          <w:rFonts w:cs="Times New Roman"/>
        </w:rPr>
      </w:pPr>
      <w:r w:rsidRPr="000D401A">
        <w:rPr>
          <w:rFonts w:cs="Times New Roman"/>
        </w:rPr>
        <w:t>Kiểm tra tính bảo mật của hệ thống xác thực và phân quyền</w:t>
      </w:r>
    </w:p>
    <w:p w14:paraId="28FD0BF6" w14:textId="77777777" w:rsidR="00D63B93" w:rsidRPr="000D401A" w:rsidRDefault="00000000">
      <w:pPr>
        <w:pStyle w:val="ListBullet"/>
        <w:rPr>
          <w:rFonts w:cs="Times New Roman"/>
        </w:rPr>
      </w:pPr>
      <w:r w:rsidRPr="000D401A">
        <w:rPr>
          <w:rFonts w:cs="Times New Roman"/>
        </w:rPr>
        <w:t>Đánh giá hiệu năng và độ ổn định của hệ thống</w:t>
      </w:r>
    </w:p>
    <w:p w14:paraId="0EC0B66F" w14:textId="77777777" w:rsidR="00D63B93" w:rsidRPr="000D401A" w:rsidRDefault="00000000">
      <w:pPr>
        <w:pStyle w:val="ListBullet"/>
        <w:rPr>
          <w:rFonts w:cs="Times New Roman"/>
        </w:rPr>
      </w:pPr>
      <w:r w:rsidRPr="000D401A">
        <w:rPr>
          <w:rFonts w:cs="Times New Roman"/>
        </w:rPr>
        <w:t>Kiểm tra tính tương thích trên các trình duyệt và thiết bị khác nhau</w:t>
      </w:r>
    </w:p>
    <w:p w14:paraId="1223808A" w14:textId="77777777" w:rsidR="00D63B93" w:rsidRPr="000D401A" w:rsidRDefault="00000000">
      <w:pPr>
        <w:rPr>
          <w:rFonts w:cs="Times New Roman"/>
        </w:rPr>
      </w:pPr>
      <w:r w:rsidRPr="000D401A">
        <w:rPr>
          <w:rFonts w:cs="Times New Roman"/>
          <w:b/>
        </w:rPr>
        <w:t>7.2.2. Phạm vi kiểm thử</w:t>
      </w:r>
    </w:p>
    <w:tbl>
      <w:tblPr>
        <w:tblStyle w:val="TableGrid"/>
        <w:tblW w:w="0" w:type="auto"/>
        <w:jc w:val="center"/>
        <w:tblLook w:val="04A0" w:firstRow="1" w:lastRow="0" w:firstColumn="1" w:lastColumn="0" w:noHBand="0" w:noVBand="1"/>
      </w:tblPr>
      <w:tblGrid>
        <w:gridCol w:w="1530"/>
        <w:gridCol w:w="7874"/>
      </w:tblGrid>
      <w:tr w:rsidR="00D63B93" w:rsidRPr="000D401A" w14:paraId="21FAE927" w14:textId="77777777" w:rsidTr="00387A34">
        <w:trPr>
          <w:jc w:val="center"/>
        </w:trPr>
        <w:tc>
          <w:tcPr>
            <w:tcW w:w="1530" w:type="dxa"/>
            <w:shd w:val="clear" w:color="auto" w:fill="D9E2F3"/>
          </w:tcPr>
          <w:p w14:paraId="7706FB28" w14:textId="77777777" w:rsidR="00D63B93" w:rsidRPr="000D401A" w:rsidRDefault="00000000">
            <w:pPr>
              <w:jc w:val="center"/>
              <w:rPr>
                <w:rFonts w:cs="Times New Roman"/>
              </w:rPr>
            </w:pPr>
            <w:r w:rsidRPr="000D401A">
              <w:rPr>
                <w:rFonts w:cs="Times New Roman"/>
                <w:b/>
                <w:sz w:val="22"/>
              </w:rPr>
              <w:lastRenderedPageBreak/>
              <w:t>Module</w:t>
            </w:r>
          </w:p>
        </w:tc>
        <w:tc>
          <w:tcPr>
            <w:tcW w:w="7874" w:type="dxa"/>
            <w:shd w:val="clear" w:color="auto" w:fill="D9E2F3"/>
          </w:tcPr>
          <w:p w14:paraId="61DE233E" w14:textId="77777777" w:rsidR="00D63B93" w:rsidRPr="000D401A" w:rsidRDefault="00000000">
            <w:pPr>
              <w:jc w:val="center"/>
              <w:rPr>
                <w:rFonts w:cs="Times New Roman"/>
              </w:rPr>
            </w:pPr>
            <w:r w:rsidRPr="000D401A">
              <w:rPr>
                <w:rFonts w:cs="Times New Roman"/>
                <w:b/>
                <w:sz w:val="22"/>
              </w:rPr>
              <w:t>Chức năng kiểm thử</w:t>
            </w:r>
          </w:p>
        </w:tc>
      </w:tr>
      <w:tr w:rsidR="00D63B93" w:rsidRPr="000D401A" w14:paraId="03F4D1BB" w14:textId="77777777" w:rsidTr="00387A34">
        <w:trPr>
          <w:jc w:val="center"/>
        </w:trPr>
        <w:tc>
          <w:tcPr>
            <w:tcW w:w="1530" w:type="dxa"/>
          </w:tcPr>
          <w:p w14:paraId="31CF38AA" w14:textId="77777777" w:rsidR="00D63B93" w:rsidRPr="000D401A" w:rsidRDefault="00000000">
            <w:pPr>
              <w:rPr>
                <w:rFonts w:cs="Times New Roman"/>
              </w:rPr>
            </w:pPr>
            <w:r w:rsidRPr="000D401A">
              <w:rPr>
                <w:rFonts w:cs="Times New Roman"/>
                <w:sz w:val="22"/>
              </w:rPr>
              <w:t>Authentication</w:t>
            </w:r>
          </w:p>
        </w:tc>
        <w:tc>
          <w:tcPr>
            <w:tcW w:w="7874" w:type="dxa"/>
          </w:tcPr>
          <w:p w14:paraId="75BD8DC6" w14:textId="77777777" w:rsidR="00D63B93" w:rsidRPr="000D401A" w:rsidRDefault="00000000">
            <w:pPr>
              <w:rPr>
                <w:rFonts w:cs="Times New Roman"/>
              </w:rPr>
            </w:pPr>
            <w:r w:rsidRPr="000D401A">
              <w:rPr>
                <w:rFonts w:cs="Times New Roman"/>
                <w:sz w:val="22"/>
              </w:rPr>
              <w:t>Đăng nhập, Đăng ký, Đăng xuất, Đổi mật khẩu, Session management</w:t>
            </w:r>
          </w:p>
        </w:tc>
      </w:tr>
      <w:tr w:rsidR="00D63B93" w:rsidRPr="000D401A" w14:paraId="59C920BF" w14:textId="77777777" w:rsidTr="00387A34">
        <w:trPr>
          <w:jc w:val="center"/>
        </w:trPr>
        <w:tc>
          <w:tcPr>
            <w:tcW w:w="1530" w:type="dxa"/>
          </w:tcPr>
          <w:p w14:paraId="621E9C84" w14:textId="77777777" w:rsidR="00D63B93" w:rsidRPr="000D401A" w:rsidRDefault="00000000">
            <w:pPr>
              <w:rPr>
                <w:rFonts w:cs="Times New Roman"/>
              </w:rPr>
            </w:pPr>
            <w:r w:rsidRPr="000D401A">
              <w:rPr>
                <w:rFonts w:cs="Times New Roman"/>
                <w:sz w:val="22"/>
              </w:rPr>
              <w:t>Courses</w:t>
            </w:r>
          </w:p>
        </w:tc>
        <w:tc>
          <w:tcPr>
            <w:tcW w:w="7874" w:type="dxa"/>
          </w:tcPr>
          <w:p w14:paraId="4B676CE3" w14:textId="77777777" w:rsidR="00D63B93" w:rsidRPr="000D401A" w:rsidRDefault="00000000">
            <w:pPr>
              <w:rPr>
                <w:rFonts w:cs="Times New Roman"/>
              </w:rPr>
            </w:pPr>
            <w:r w:rsidRPr="000D401A">
              <w:rPr>
                <w:rFonts w:cs="Times New Roman"/>
                <w:sz w:val="22"/>
              </w:rPr>
              <w:t>Duyệt, Tìm kiếm, Lọc, Phân trang, Xem chi tiết</w:t>
            </w:r>
          </w:p>
        </w:tc>
      </w:tr>
      <w:tr w:rsidR="00D63B93" w:rsidRPr="000D401A" w14:paraId="2594A090" w14:textId="77777777" w:rsidTr="00387A34">
        <w:trPr>
          <w:jc w:val="center"/>
        </w:trPr>
        <w:tc>
          <w:tcPr>
            <w:tcW w:w="1530" w:type="dxa"/>
          </w:tcPr>
          <w:p w14:paraId="13FA28E4" w14:textId="77777777" w:rsidR="00D63B93" w:rsidRPr="000D401A" w:rsidRDefault="00000000">
            <w:pPr>
              <w:rPr>
                <w:rFonts w:cs="Times New Roman"/>
              </w:rPr>
            </w:pPr>
            <w:r w:rsidRPr="000D401A">
              <w:rPr>
                <w:rFonts w:cs="Times New Roman"/>
                <w:sz w:val="22"/>
              </w:rPr>
              <w:t>Orders</w:t>
            </w:r>
          </w:p>
        </w:tc>
        <w:tc>
          <w:tcPr>
            <w:tcW w:w="7874" w:type="dxa"/>
          </w:tcPr>
          <w:p w14:paraId="7EFF5CB6" w14:textId="77777777" w:rsidR="00D63B93" w:rsidRPr="000D401A" w:rsidRDefault="00000000">
            <w:pPr>
              <w:rPr>
                <w:rFonts w:cs="Times New Roman"/>
              </w:rPr>
            </w:pPr>
            <w:r w:rsidRPr="000D401A">
              <w:rPr>
                <w:rFonts w:cs="Times New Roman"/>
                <w:sz w:val="22"/>
              </w:rPr>
              <w:t>Tạo đơn hàng, Xem lịch sử, Thanh toán QR</w:t>
            </w:r>
          </w:p>
        </w:tc>
      </w:tr>
      <w:tr w:rsidR="00D63B93" w:rsidRPr="000D401A" w14:paraId="5DE15AED" w14:textId="77777777" w:rsidTr="00387A34">
        <w:trPr>
          <w:jc w:val="center"/>
        </w:trPr>
        <w:tc>
          <w:tcPr>
            <w:tcW w:w="1530" w:type="dxa"/>
          </w:tcPr>
          <w:p w14:paraId="51E08443" w14:textId="77777777" w:rsidR="00D63B93" w:rsidRPr="000D401A" w:rsidRDefault="00000000">
            <w:pPr>
              <w:rPr>
                <w:rFonts w:cs="Times New Roman"/>
              </w:rPr>
            </w:pPr>
            <w:r w:rsidRPr="000D401A">
              <w:rPr>
                <w:rFonts w:cs="Times New Roman"/>
                <w:sz w:val="22"/>
              </w:rPr>
              <w:t>Dashboard</w:t>
            </w:r>
          </w:p>
        </w:tc>
        <w:tc>
          <w:tcPr>
            <w:tcW w:w="7874" w:type="dxa"/>
          </w:tcPr>
          <w:p w14:paraId="2D3ED0EA" w14:textId="77777777" w:rsidR="00D63B93" w:rsidRPr="000D401A" w:rsidRDefault="00000000">
            <w:pPr>
              <w:rPr>
                <w:rFonts w:cs="Times New Roman"/>
              </w:rPr>
            </w:pPr>
            <w:r w:rsidRPr="000D401A">
              <w:rPr>
                <w:rFonts w:cs="Times New Roman"/>
                <w:sz w:val="22"/>
              </w:rPr>
              <w:t>Hiển thị thống kê, Danh sách khóa học đã đăng ký</w:t>
            </w:r>
          </w:p>
        </w:tc>
      </w:tr>
      <w:tr w:rsidR="00D63B93" w:rsidRPr="000D401A" w14:paraId="436BB376" w14:textId="77777777" w:rsidTr="00387A34">
        <w:trPr>
          <w:jc w:val="center"/>
        </w:trPr>
        <w:tc>
          <w:tcPr>
            <w:tcW w:w="1530" w:type="dxa"/>
          </w:tcPr>
          <w:p w14:paraId="296A1F99" w14:textId="77777777" w:rsidR="00D63B93" w:rsidRPr="000D401A" w:rsidRDefault="00000000">
            <w:pPr>
              <w:rPr>
                <w:rFonts w:cs="Times New Roman"/>
              </w:rPr>
            </w:pPr>
            <w:r w:rsidRPr="000D401A">
              <w:rPr>
                <w:rFonts w:cs="Times New Roman"/>
                <w:sz w:val="22"/>
              </w:rPr>
              <w:t>ChatBot</w:t>
            </w:r>
          </w:p>
        </w:tc>
        <w:tc>
          <w:tcPr>
            <w:tcW w:w="7874" w:type="dxa"/>
          </w:tcPr>
          <w:p w14:paraId="674B00D4" w14:textId="77777777" w:rsidR="00D63B93" w:rsidRPr="000D401A" w:rsidRDefault="00000000">
            <w:pPr>
              <w:rPr>
                <w:rFonts w:cs="Times New Roman"/>
              </w:rPr>
            </w:pPr>
            <w:r w:rsidRPr="000D401A">
              <w:rPr>
                <w:rFonts w:cs="Times New Roman"/>
                <w:sz w:val="22"/>
              </w:rPr>
              <w:t>Gửi tin nhắn, Nhận phản hồi AI, Lưu lịch sử</w:t>
            </w:r>
          </w:p>
        </w:tc>
      </w:tr>
      <w:tr w:rsidR="00D63B93" w:rsidRPr="000D401A" w14:paraId="78DD95A3" w14:textId="77777777" w:rsidTr="00387A34">
        <w:trPr>
          <w:jc w:val="center"/>
        </w:trPr>
        <w:tc>
          <w:tcPr>
            <w:tcW w:w="1530" w:type="dxa"/>
          </w:tcPr>
          <w:p w14:paraId="15D085AB" w14:textId="77777777" w:rsidR="00D63B93" w:rsidRPr="000D401A" w:rsidRDefault="00000000">
            <w:pPr>
              <w:rPr>
                <w:rFonts w:cs="Times New Roman"/>
              </w:rPr>
            </w:pPr>
            <w:r w:rsidRPr="000D401A">
              <w:rPr>
                <w:rFonts w:cs="Times New Roman"/>
                <w:sz w:val="22"/>
              </w:rPr>
              <w:t>Admin</w:t>
            </w:r>
          </w:p>
        </w:tc>
        <w:tc>
          <w:tcPr>
            <w:tcW w:w="7874" w:type="dxa"/>
          </w:tcPr>
          <w:p w14:paraId="7BA4B5C1" w14:textId="77777777" w:rsidR="00D63B93" w:rsidRPr="000D401A" w:rsidRDefault="00000000">
            <w:pPr>
              <w:rPr>
                <w:rFonts w:cs="Times New Roman"/>
              </w:rPr>
            </w:pPr>
            <w:r w:rsidRPr="000D401A">
              <w:rPr>
                <w:rFonts w:cs="Times New Roman"/>
                <w:sz w:val="22"/>
              </w:rPr>
              <w:t>Dashboard, CRUD Users/Courses/Lessons/Orders/Categories</w:t>
            </w:r>
          </w:p>
        </w:tc>
      </w:tr>
      <w:tr w:rsidR="00D63B93" w:rsidRPr="000D401A" w14:paraId="63C22FDE" w14:textId="77777777" w:rsidTr="00387A34">
        <w:trPr>
          <w:jc w:val="center"/>
        </w:trPr>
        <w:tc>
          <w:tcPr>
            <w:tcW w:w="1530" w:type="dxa"/>
          </w:tcPr>
          <w:p w14:paraId="67C2770A" w14:textId="77777777" w:rsidR="00D63B93" w:rsidRPr="000D401A" w:rsidRDefault="00000000">
            <w:pPr>
              <w:rPr>
                <w:rFonts w:cs="Times New Roman"/>
              </w:rPr>
            </w:pPr>
            <w:r w:rsidRPr="000D401A">
              <w:rPr>
                <w:rFonts w:cs="Times New Roman"/>
                <w:sz w:val="22"/>
              </w:rPr>
              <w:t>Security</w:t>
            </w:r>
          </w:p>
        </w:tc>
        <w:tc>
          <w:tcPr>
            <w:tcW w:w="7874" w:type="dxa"/>
          </w:tcPr>
          <w:p w14:paraId="2A5D98F8" w14:textId="77777777" w:rsidR="00D63B93" w:rsidRPr="000D401A" w:rsidRDefault="00000000">
            <w:pPr>
              <w:rPr>
                <w:rFonts w:cs="Times New Roman"/>
              </w:rPr>
            </w:pPr>
            <w:r w:rsidRPr="000D401A">
              <w:rPr>
                <w:rFonts w:cs="Times New Roman"/>
                <w:sz w:val="22"/>
              </w:rPr>
              <w:t>JWT validation, Role-based access, SQL injection prevention</w:t>
            </w:r>
          </w:p>
        </w:tc>
      </w:tr>
    </w:tbl>
    <w:p w14:paraId="2BB34652" w14:textId="77777777" w:rsidR="00D63B93" w:rsidRPr="000D401A" w:rsidRDefault="00D63B93">
      <w:pPr>
        <w:rPr>
          <w:rFonts w:cs="Times New Roman"/>
        </w:rPr>
      </w:pPr>
    </w:p>
    <w:p w14:paraId="179D7622" w14:textId="77777777" w:rsidR="00D63B93" w:rsidRPr="000D401A" w:rsidRDefault="00000000">
      <w:pPr>
        <w:rPr>
          <w:rFonts w:cs="Times New Roman"/>
        </w:rPr>
      </w:pPr>
      <w:r w:rsidRPr="000D401A">
        <w:rPr>
          <w:rFonts w:cs="Times New Roman"/>
          <w:b/>
        </w:rPr>
        <w:t>7.2.3. Phương pháp kiểm thử</w:t>
      </w:r>
    </w:p>
    <w:p w14:paraId="0EC9AEA0" w14:textId="77777777" w:rsidR="00D63B93" w:rsidRPr="000D401A" w:rsidRDefault="00000000">
      <w:pPr>
        <w:pStyle w:val="ListBullet"/>
        <w:rPr>
          <w:rFonts w:cs="Times New Roman"/>
        </w:rPr>
      </w:pPr>
      <w:r w:rsidRPr="000D401A">
        <w:rPr>
          <w:rFonts w:cs="Times New Roman"/>
          <w:b/>
        </w:rPr>
        <w:t>Black-box Testing:</w:t>
      </w:r>
      <w:r w:rsidRPr="000D401A">
        <w:rPr>
          <w:rFonts w:cs="Times New Roman"/>
        </w:rPr>
        <w:t xml:space="preserve"> Kiểm thử chức năng dựa trên đầu vào/đầu ra, không quan tâm code nội bộ</w:t>
      </w:r>
    </w:p>
    <w:p w14:paraId="6A3CF369" w14:textId="77777777" w:rsidR="00D63B93" w:rsidRPr="000D401A" w:rsidRDefault="00000000">
      <w:pPr>
        <w:pStyle w:val="ListBullet"/>
        <w:rPr>
          <w:rFonts w:cs="Times New Roman"/>
        </w:rPr>
      </w:pPr>
      <w:r w:rsidRPr="000D401A">
        <w:rPr>
          <w:rFonts w:cs="Times New Roman"/>
          <w:b/>
        </w:rPr>
        <w:t>White-box Testing:</w:t>
      </w:r>
      <w:r w:rsidRPr="000D401A">
        <w:rPr>
          <w:rFonts w:cs="Times New Roman"/>
        </w:rPr>
        <w:t xml:space="preserve"> Kiểm thử logic bên trong các API routes, middleware</w:t>
      </w:r>
    </w:p>
    <w:p w14:paraId="3F52E154" w14:textId="77777777" w:rsidR="00D63B93" w:rsidRPr="000D401A" w:rsidRDefault="00000000">
      <w:pPr>
        <w:pStyle w:val="ListBullet"/>
        <w:rPr>
          <w:rFonts w:cs="Times New Roman"/>
        </w:rPr>
      </w:pPr>
      <w:r w:rsidRPr="000D401A">
        <w:rPr>
          <w:rFonts w:cs="Times New Roman"/>
          <w:b/>
        </w:rPr>
        <w:t>Regression Testing:</w:t>
      </w:r>
      <w:r w:rsidRPr="000D401A">
        <w:rPr>
          <w:rFonts w:cs="Times New Roman"/>
        </w:rPr>
        <w:t xml:space="preserve"> Kiểm thử lại sau mỗi lần thay đổi code</w:t>
      </w:r>
    </w:p>
    <w:p w14:paraId="699B39B7" w14:textId="77777777" w:rsidR="00D63B93" w:rsidRPr="000D401A" w:rsidRDefault="00000000">
      <w:pPr>
        <w:pStyle w:val="ListBullet"/>
        <w:rPr>
          <w:rFonts w:cs="Times New Roman"/>
        </w:rPr>
      </w:pPr>
      <w:r w:rsidRPr="000D401A">
        <w:rPr>
          <w:rFonts w:cs="Times New Roman"/>
          <w:b/>
        </w:rPr>
        <w:t>Manual Testing:</w:t>
      </w:r>
      <w:r w:rsidRPr="000D401A">
        <w:rPr>
          <w:rFonts w:cs="Times New Roman"/>
        </w:rPr>
        <w:t xml:space="preserve"> Kiểm thử thủ công trên trình duyệt</w:t>
      </w:r>
    </w:p>
    <w:p w14:paraId="03021865" w14:textId="77777777" w:rsidR="00D63B93" w:rsidRPr="000D401A" w:rsidRDefault="00000000">
      <w:pPr>
        <w:rPr>
          <w:rFonts w:cs="Times New Roman"/>
        </w:rPr>
      </w:pPr>
      <w:r w:rsidRPr="000D401A">
        <w:rPr>
          <w:rFonts w:cs="Times New Roman"/>
          <w:b/>
        </w:rPr>
        <w:t>7.2.4. Môi trường kiểm thử</w:t>
      </w:r>
    </w:p>
    <w:tbl>
      <w:tblPr>
        <w:tblStyle w:val="TableGrid"/>
        <w:tblW w:w="0" w:type="auto"/>
        <w:jc w:val="center"/>
        <w:tblLook w:val="04A0" w:firstRow="1" w:lastRow="0" w:firstColumn="1" w:lastColumn="0" w:noHBand="0" w:noVBand="1"/>
      </w:tblPr>
      <w:tblGrid>
        <w:gridCol w:w="1170"/>
        <w:gridCol w:w="8234"/>
      </w:tblGrid>
      <w:tr w:rsidR="00D63B93" w:rsidRPr="000D401A" w14:paraId="6DCED9DF" w14:textId="77777777" w:rsidTr="00387A34">
        <w:trPr>
          <w:jc w:val="center"/>
        </w:trPr>
        <w:tc>
          <w:tcPr>
            <w:tcW w:w="1170" w:type="dxa"/>
            <w:shd w:val="clear" w:color="auto" w:fill="D9E2F3"/>
          </w:tcPr>
          <w:p w14:paraId="026E9849" w14:textId="77777777" w:rsidR="00D63B93" w:rsidRPr="000D401A" w:rsidRDefault="00000000">
            <w:pPr>
              <w:jc w:val="center"/>
              <w:rPr>
                <w:rFonts w:cs="Times New Roman"/>
              </w:rPr>
            </w:pPr>
            <w:r w:rsidRPr="000D401A">
              <w:rPr>
                <w:rFonts w:cs="Times New Roman"/>
                <w:b/>
                <w:sz w:val="22"/>
              </w:rPr>
              <w:t>Thành phần</w:t>
            </w:r>
          </w:p>
        </w:tc>
        <w:tc>
          <w:tcPr>
            <w:tcW w:w="8234" w:type="dxa"/>
            <w:shd w:val="clear" w:color="auto" w:fill="D9E2F3"/>
          </w:tcPr>
          <w:p w14:paraId="67D4E7D6" w14:textId="77777777" w:rsidR="00D63B93" w:rsidRPr="000D401A" w:rsidRDefault="00000000">
            <w:pPr>
              <w:jc w:val="center"/>
              <w:rPr>
                <w:rFonts w:cs="Times New Roman"/>
              </w:rPr>
            </w:pPr>
            <w:r w:rsidRPr="000D401A">
              <w:rPr>
                <w:rFonts w:cs="Times New Roman"/>
                <w:b/>
                <w:sz w:val="22"/>
              </w:rPr>
              <w:t>Chi tiết</w:t>
            </w:r>
          </w:p>
        </w:tc>
      </w:tr>
      <w:tr w:rsidR="00D63B93" w:rsidRPr="000D401A" w14:paraId="7FE6A490" w14:textId="77777777" w:rsidTr="00387A34">
        <w:trPr>
          <w:jc w:val="center"/>
        </w:trPr>
        <w:tc>
          <w:tcPr>
            <w:tcW w:w="1170" w:type="dxa"/>
          </w:tcPr>
          <w:p w14:paraId="3389301B" w14:textId="77777777" w:rsidR="00D63B93" w:rsidRPr="000D401A" w:rsidRDefault="00000000">
            <w:pPr>
              <w:rPr>
                <w:rFonts w:cs="Times New Roman"/>
              </w:rPr>
            </w:pPr>
            <w:r w:rsidRPr="000D401A">
              <w:rPr>
                <w:rFonts w:cs="Times New Roman"/>
                <w:sz w:val="22"/>
              </w:rPr>
              <w:t>OS</w:t>
            </w:r>
          </w:p>
        </w:tc>
        <w:tc>
          <w:tcPr>
            <w:tcW w:w="8234" w:type="dxa"/>
          </w:tcPr>
          <w:p w14:paraId="31074B75" w14:textId="77777777" w:rsidR="00D63B93" w:rsidRPr="000D401A" w:rsidRDefault="00000000">
            <w:pPr>
              <w:rPr>
                <w:rFonts w:cs="Times New Roman"/>
              </w:rPr>
            </w:pPr>
            <w:r w:rsidRPr="000D401A">
              <w:rPr>
                <w:rFonts w:cs="Times New Roman"/>
                <w:sz w:val="22"/>
              </w:rPr>
              <w:t>Windows 11</w:t>
            </w:r>
          </w:p>
        </w:tc>
      </w:tr>
      <w:tr w:rsidR="00D63B93" w:rsidRPr="000D401A" w14:paraId="2D177AE9" w14:textId="77777777" w:rsidTr="00387A34">
        <w:trPr>
          <w:jc w:val="center"/>
        </w:trPr>
        <w:tc>
          <w:tcPr>
            <w:tcW w:w="1170" w:type="dxa"/>
          </w:tcPr>
          <w:p w14:paraId="4E441914" w14:textId="77777777" w:rsidR="00D63B93" w:rsidRPr="000D401A" w:rsidRDefault="00000000">
            <w:pPr>
              <w:rPr>
                <w:rFonts w:cs="Times New Roman"/>
              </w:rPr>
            </w:pPr>
            <w:r w:rsidRPr="000D401A">
              <w:rPr>
                <w:rFonts w:cs="Times New Roman"/>
                <w:sz w:val="22"/>
              </w:rPr>
              <w:t>Browser</w:t>
            </w:r>
          </w:p>
        </w:tc>
        <w:tc>
          <w:tcPr>
            <w:tcW w:w="8234" w:type="dxa"/>
          </w:tcPr>
          <w:p w14:paraId="2582FC58" w14:textId="77777777" w:rsidR="00D63B93" w:rsidRPr="000D401A" w:rsidRDefault="00000000">
            <w:pPr>
              <w:rPr>
                <w:rFonts w:cs="Times New Roman"/>
              </w:rPr>
            </w:pPr>
            <w:r w:rsidRPr="000D401A">
              <w:rPr>
                <w:rFonts w:cs="Times New Roman"/>
                <w:sz w:val="22"/>
              </w:rPr>
              <w:t>Chrome 120+, Firefox 121+, Edge 120+</w:t>
            </w:r>
          </w:p>
        </w:tc>
      </w:tr>
      <w:tr w:rsidR="00D63B93" w:rsidRPr="000D401A" w14:paraId="32456800" w14:textId="77777777" w:rsidTr="00387A34">
        <w:trPr>
          <w:jc w:val="center"/>
        </w:trPr>
        <w:tc>
          <w:tcPr>
            <w:tcW w:w="1170" w:type="dxa"/>
          </w:tcPr>
          <w:p w14:paraId="78D3064C" w14:textId="77777777" w:rsidR="00D63B93" w:rsidRPr="000D401A" w:rsidRDefault="00000000">
            <w:pPr>
              <w:rPr>
                <w:rFonts w:cs="Times New Roman"/>
              </w:rPr>
            </w:pPr>
            <w:r w:rsidRPr="000D401A">
              <w:rPr>
                <w:rFonts w:cs="Times New Roman"/>
                <w:sz w:val="22"/>
              </w:rPr>
              <w:t>Node.js</w:t>
            </w:r>
          </w:p>
        </w:tc>
        <w:tc>
          <w:tcPr>
            <w:tcW w:w="8234" w:type="dxa"/>
          </w:tcPr>
          <w:p w14:paraId="52A580A7" w14:textId="77777777" w:rsidR="00D63B93" w:rsidRPr="000D401A" w:rsidRDefault="00000000">
            <w:pPr>
              <w:rPr>
                <w:rFonts w:cs="Times New Roman"/>
              </w:rPr>
            </w:pPr>
            <w:r w:rsidRPr="000D401A">
              <w:rPr>
                <w:rFonts w:cs="Times New Roman"/>
                <w:sz w:val="22"/>
              </w:rPr>
              <w:t>18.x hoặc 20.x</w:t>
            </w:r>
          </w:p>
        </w:tc>
      </w:tr>
      <w:tr w:rsidR="00D63B93" w:rsidRPr="000D401A" w14:paraId="71E3026A" w14:textId="77777777" w:rsidTr="00387A34">
        <w:trPr>
          <w:jc w:val="center"/>
        </w:trPr>
        <w:tc>
          <w:tcPr>
            <w:tcW w:w="1170" w:type="dxa"/>
          </w:tcPr>
          <w:p w14:paraId="2BB39FF8" w14:textId="77777777" w:rsidR="00D63B93" w:rsidRPr="000D401A" w:rsidRDefault="00000000">
            <w:pPr>
              <w:rPr>
                <w:rFonts w:cs="Times New Roman"/>
              </w:rPr>
            </w:pPr>
            <w:r w:rsidRPr="000D401A">
              <w:rPr>
                <w:rFonts w:cs="Times New Roman"/>
                <w:sz w:val="22"/>
              </w:rPr>
              <w:t>MySQL</w:t>
            </w:r>
          </w:p>
        </w:tc>
        <w:tc>
          <w:tcPr>
            <w:tcW w:w="8234" w:type="dxa"/>
          </w:tcPr>
          <w:p w14:paraId="250CAA03" w14:textId="77777777" w:rsidR="00D63B93" w:rsidRPr="000D401A" w:rsidRDefault="00000000">
            <w:pPr>
              <w:rPr>
                <w:rFonts w:cs="Times New Roman"/>
              </w:rPr>
            </w:pPr>
            <w:r w:rsidRPr="000D401A">
              <w:rPr>
                <w:rFonts w:cs="Times New Roman"/>
                <w:sz w:val="22"/>
              </w:rPr>
              <w:t>8.0+</w:t>
            </w:r>
          </w:p>
        </w:tc>
      </w:tr>
      <w:tr w:rsidR="00D63B93" w:rsidRPr="000D401A" w14:paraId="42AB0442" w14:textId="77777777" w:rsidTr="00387A34">
        <w:trPr>
          <w:jc w:val="center"/>
        </w:trPr>
        <w:tc>
          <w:tcPr>
            <w:tcW w:w="1170" w:type="dxa"/>
          </w:tcPr>
          <w:p w14:paraId="2CE087BB" w14:textId="77777777" w:rsidR="00D63B93" w:rsidRPr="000D401A" w:rsidRDefault="00000000">
            <w:pPr>
              <w:rPr>
                <w:rFonts w:cs="Times New Roman"/>
              </w:rPr>
            </w:pPr>
            <w:r w:rsidRPr="000D401A">
              <w:rPr>
                <w:rFonts w:cs="Times New Roman"/>
                <w:sz w:val="22"/>
              </w:rPr>
              <w:t>Network</w:t>
            </w:r>
          </w:p>
        </w:tc>
        <w:tc>
          <w:tcPr>
            <w:tcW w:w="8234" w:type="dxa"/>
          </w:tcPr>
          <w:p w14:paraId="3CC3E813" w14:textId="77777777" w:rsidR="00D63B93" w:rsidRPr="000D401A" w:rsidRDefault="00000000">
            <w:pPr>
              <w:rPr>
                <w:rFonts w:cs="Times New Roman"/>
              </w:rPr>
            </w:pPr>
            <w:r w:rsidRPr="000D401A">
              <w:rPr>
                <w:rFonts w:cs="Times New Roman"/>
                <w:sz w:val="22"/>
              </w:rPr>
              <w:t>localhost (development)</w:t>
            </w:r>
          </w:p>
        </w:tc>
      </w:tr>
    </w:tbl>
    <w:p w14:paraId="35CF2C46" w14:textId="77777777" w:rsidR="00D63B93" w:rsidRPr="000D401A" w:rsidRDefault="00D63B93">
      <w:pPr>
        <w:rPr>
          <w:rFonts w:cs="Times New Roman"/>
        </w:rPr>
      </w:pPr>
    </w:p>
    <w:p w14:paraId="67E23A2A" w14:textId="77777777" w:rsidR="00D63B93" w:rsidRPr="000D401A" w:rsidRDefault="00000000">
      <w:pPr>
        <w:rPr>
          <w:rFonts w:cs="Times New Roman"/>
        </w:rPr>
      </w:pPr>
      <w:r w:rsidRPr="000D401A">
        <w:rPr>
          <w:rFonts w:cs="Times New Roman"/>
          <w:b/>
        </w:rPr>
        <w:t>7.2.5. Công cụ kiểm thử</w:t>
      </w:r>
    </w:p>
    <w:tbl>
      <w:tblPr>
        <w:tblStyle w:val="TableGrid"/>
        <w:tblW w:w="0" w:type="auto"/>
        <w:jc w:val="center"/>
        <w:tblLook w:val="04A0" w:firstRow="1" w:lastRow="0" w:firstColumn="1" w:lastColumn="0" w:noHBand="0" w:noVBand="1"/>
      </w:tblPr>
      <w:tblGrid>
        <w:gridCol w:w="1243"/>
        <w:gridCol w:w="8234"/>
      </w:tblGrid>
      <w:tr w:rsidR="00D63B93" w:rsidRPr="000D401A" w14:paraId="3BA8D02C" w14:textId="77777777" w:rsidTr="00387A34">
        <w:trPr>
          <w:jc w:val="center"/>
        </w:trPr>
        <w:tc>
          <w:tcPr>
            <w:tcW w:w="1170" w:type="dxa"/>
            <w:shd w:val="clear" w:color="auto" w:fill="D9E2F3"/>
          </w:tcPr>
          <w:p w14:paraId="6CDE5B0F" w14:textId="77777777" w:rsidR="00D63B93" w:rsidRPr="000D401A" w:rsidRDefault="00000000">
            <w:pPr>
              <w:jc w:val="center"/>
              <w:rPr>
                <w:rFonts w:cs="Times New Roman"/>
              </w:rPr>
            </w:pPr>
            <w:r w:rsidRPr="000D401A">
              <w:rPr>
                <w:rFonts w:cs="Times New Roman"/>
                <w:b/>
                <w:sz w:val="22"/>
              </w:rPr>
              <w:t>Công cụ</w:t>
            </w:r>
          </w:p>
        </w:tc>
        <w:tc>
          <w:tcPr>
            <w:tcW w:w="8234" w:type="dxa"/>
            <w:shd w:val="clear" w:color="auto" w:fill="D9E2F3"/>
          </w:tcPr>
          <w:p w14:paraId="29584DAE" w14:textId="77777777" w:rsidR="00D63B93" w:rsidRPr="000D401A" w:rsidRDefault="00000000">
            <w:pPr>
              <w:jc w:val="center"/>
              <w:rPr>
                <w:rFonts w:cs="Times New Roman"/>
              </w:rPr>
            </w:pPr>
            <w:r w:rsidRPr="000D401A">
              <w:rPr>
                <w:rFonts w:cs="Times New Roman"/>
                <w:b/>
                <w:sz w:val="22"/>
              </w:rPr>
              <w:t>Mục đích</w:t>
            </w:r>
          </w:p>
        </w:tc>
      </w:tr>
      <w:tr w:rsidR="00D63B93" w:rsidRPr="000D401A" w14:paraId="69DF66A5" w14:textId="77777777" w:rsidTr="00387A34">
        <w:trPr>
          <w:jc w:val="center"/>
        </w:trPr>
        <w:tc>
          <w:tcPr>
            <w:tcW w:w="1170" w:type="dxa"/>
          </w:tcPr>
          <w:p w14:paraId="5646F828" w14:textId="77777777" w:rsidR="00D63B93" w:rsidRPr="000D401A" w:rsidRDefault="00000000">
            <w:pPr>
              <w:rPr>
                <w:rFonts w:cs="Times New Roman"/>
              </w:rPr>
            </w:pPr>
            <w:r w:rsidRPr="000D401A">
              <w:rPr>
                <w:rFonts w:cs="Times New Roman"/>
                <w:sz w:val="22"/>
              </w:rPr>
              <w:t>Postman</w:t>
            </w:r>
          </w:p>
        </w:tc>
        <w:tc>
          <w:tcPr>
            <w:tcW w:w="8234" w:type="dxa"/>
          </w:tcPr>
          <w:p w14:paraId="7BAAFE01" w14:textId="77777777" w:rsidR="00D63B93" w:rsidRPr="000D401A" w:rsidRDefault="00000000">
            <w:pPr>
              <w:rPr>
                <w:rFonts w:cs="Times New Roman"/>
              </w:rPr>
            </w:pPr>
            <w:r w:rsidRPr="000D401A">
              <w:rPr>
                <w:rFonts w:cs="Times New Roman"/>
                <w:sz w:val="22"/>
              </w:rPr>
              <w:t>API testing (thủ công)</w:t>
            </w:r>
          </w:p>
        </w:tc>
      </w:tr>
      <w:tr w:rsidR="00D63B93" w:rsidRPr="000D401A" w14:paraId="3751E26A" w14:textId="77777777" w:rsidTr="00387A34">
        <w:trPr>
          <w:jc w:val="center"/>
        </w:trPr>
        <w:tc>
          <w:tcPr>
            <w:tcW w:w="1170" w:type="dxa"/>
          </w:tcPr>
          <w:p w14:paraId="3A71B291" w14:textId="77777777" w:rsidR="00D63B93" w:rsidRPr="000D401A" w:rsidRDefault="00000000">
            <w:pPr>
              <w:rPr>
                <w:rFonts w:cs="Times New Roman"/>
              </w:rPr>
            </w:pPr>
            <w:r w:rsidRPr="000D401A">
              <w:rPr>
                <w:rFonts w:cs="Times New Roman"/>
                <w:sz w:val="22"/>
              </w:rPr>
              <w:t xml:space="preserve">Chrome </w:t>
            </w:r>
            <w:r w:rsidRPr="000D401A">
              <w:rPr>
                <w:rFonts w:cs="Times New Roman"/>
                <w:sz w:val="22"/>
              </w:rPr>
              <w:lastRenderedPageBreak/>
              <w:t>DevTools</w:t>
            </w:r>
          </w:p>
        </w:tc>
        <w:tc>
          <w:tcPr>
            <w:tcW w:w="8234" w:type="dxa"/>
          </w:tcPr>
          <w:p w14:paraId="36DC2A5C" w14:textId="77777777" w:rsidR="00D63B93" w:rsidRPr="000D401A" w:rsidRDefault="00000000">
            <w:pPr>
              <w:rPr>
                <w:rFonts w:cs="Times New Roman"/>
              </w:rPr>
            </w:pPr>
            <w:r w:rsidRPr="000D401A">
              <w:rPr>
                <w:rFonts w:cs="Times New Roman"/>
                <w:sz w:val="22"/>
              </w:rPr>
              <w:lastRenderedPageBreak/>
              <w:t>Frontend testing, network monitoring</w:t>
            </w:r>
          </w:p>
        </w:tc>
      </w:tr>
      <w:tr w:rsidR="00D63B93" w:rsidRPr="000D401A" w14:paraId="02C82635" w14:textId="77777777" w:rsidTr="00387A34">
        <w:trPr>
          <w:jc w:val="center"/>
        </w:trPr>
        <w:tc>
          <w:tcPr>
            <w:tcW w:w="1170" w:type="dxa"/>
          </w:tcPr>
          <w:p w14:paraId="5B67D1ED" w14:textId="77777777" w:rsidR="00D63B93" w:rsidRPr="000D401A" w:rsidRDefault="00000000">
            <w:pPr>
              <w:rPr>
                <w:rFonts w:cs="Times New Roman"/>
              </w:rPr>
            </w:pPr>
            <w:r w:rsidRPr="000D401A">
              <w:rPr>
                <w:rFonts w:cs="Times New Roman"/>
                <w:sz w:val="22"/>
              </w:rPr>
              <w:t>MySQL Workbench</w:t>
            </w:r>
          </w:p>
        </w:tc>
        <w:tc>
          <w:tcPr>
            <w:tcW w:w="8234" w:type="dxa"/>
          </w:tcPr>
          <w:p w14:paraId="38ED4DA3" w14:textId="77777777" w:rsidR="00D63B93" w:rsidRPr="000D401A" w:rsidRDefault="00000000">
            <w:pPr>
              <w:rPr>
                <w:rFonts w:cs="Times New Roman"/>
              </w:rPr>
            </w:pPr>
            <w:r w:rsidRPr="000D401A">
              <w:rPr>
                <w:rFonts w:cs="Times New Roman"/>
                <w:sz w:val="22"/>
              </w:rPr>
              <w:t>Database verification</w:t>
            </w:r>
          </w:p>
        </w:tc>
      </w:tr>
      <w:tr w:rsidR="00D63B93" w:rsidRPr="000D401A" w14:paraId="57D36CEC" w14:textId="77777777" w:rsidTr="00387A34">
        <w:trPr>
          <w:jc w:val="center"/>
        </w:trPr>
        <w:tc>
          <w:tcPr>
            <w:tcW w:w="1170" w:type="dxa"/>
          </w:tcPr>
          <w:p w14:paraId="536E7760" w14:textId="77777777" w:rsidR="00D63B93" w:rsidRPr="000D401A" w:rsidRDefault="00000000">
            <w:pPr>
              <w:rPr>
                <w:rFonts w:cs="Times New Roman"/>
              </w:rPr>
            </w:pPr>
            <w:r w:rsidRPr="000D401A">
              <w:rPr>
                <w:rFonts w:cs="Times New Roman"/>
                <w:sz w:val="22"/>
              </w:rPr>
              <w:t>Console (Browser)</w:t>
            </w:r>
          </w:p>
        </w:tc>
        <w:tc>
          <w:tcPr>
            <w:tcW w:w="8234" w:type="dxa"/>
          </w:tcPr>
          <w:p w14:paraId="4FE67997" w14:textId="77777777" w:rsidR="00D63B93" w:rsidRPr="000D401A" w:rsidRDefault="00000000">
            <w:pPr>
              <w:rPr>
                <w:rFonts w:cs="Times New Roman"/>
              </w:rPr>
            </w:pPr>
            <w:r w:rsidRPr="000D401A">
              <w:rPr>
                <w:rFonts w:cs="Times New Roman"/>
                <w:sz w:val="22"/>
              </w:rPr>
              <w:t>JavaScript error monitoring</w:t>
            </w:r>
          </w:p>
        </w:tc>
      </w:tr>
    </w:tbl>
    <w:p w14:paraId="6506761E" w14:textId="77777777" w:rsidR="00D63B93" w:rsidRPr="000D401A" w:rsidRDefault="00D63B93">
      <w:pPr>
        <w:rPr>
          <w:rFonts w:cs="Times New Roman"/>
        </w:rPr>
      </w:pPr>
    </w:p>
    <w:p w14:paraId="43EE5BAD" w14:textId="77777777" w:rsidR="00D63B93" w:rsidRPr="000D401A" w:rsidRDefault="00000000">
      <w:pPr>
        <w:pStyle w:val="Heading3"/>
        <w:rPr>
          <w:rFonts w:ascii="Times New Roman" w:hAnsi="Times New Roman" w:cs="Times New Roman"/>
        </w:rPr>
      </w:pPr>
      <w:bookmarkStart w:id="33" w:name="_Toc223857842"/>
      <w:r w:rsidRPr="000D401A">
        <w:rPr>
          <w:rFonts w:ascii="Times New Roman" w:hAnsi="Times New Roman" w:cs="Times New Roman"/>
        </w:rPr>
        <w:t>7.3. TEST CASE</w:t>
      </w:r>
      <w:bookmarkEnd w:id="33"/>
    </w:p>
    <w:p w14:paraId="2A3FE293" w14:textId="77777777" w:rsidR="00D63B93" w:rsidRPr="000D401A" w:rsidRDefault="00000000">
      <w:pPr>
        <w:rPr>
          <w:rFonts w:cs="Times New Roman"/>
        </w:rPr>
      </w:pPr>
      <w:r w:rsidRPr="000D401A">
        <w:rPr>
          <w:rFonts w:cs="Times New Roman"/>
          <w:b/>
        </w:rPr>
        <w:t>7.3.1. Test Case: Đăng nhập / Xác thực</w:t>
      </w:r>
    </w:p>
    <w:tbl>
      <w:tblPr>
        <w:tblStyle w:val="TableGrid"/>
        <w:tblW w:w="0" w:type="auto"/>
        <w:jc w:val="center"/>
        <w:tblLook w:val="04A0" w:firstRow="1" w:lastRow="0" w:firstColumn="1" w:lastColumn="0" w:noHBand="0" w:noVBand="1"/>
      </w:tblPr>
      <w:tblGrid>
        <w:gridCol w:w="828"/>
        <w:gridCol w:w="1080"/>
        <w:gridCol w:w="1563"/>
        <w:gridCol w:w="2301"/>
        <w:gridCol w:w="1536"/>
        <w:gridCol w:w="1086"/>
        <w:gridCol w:w="1227"/>
      </w:tblGrid>
      <w:tr w:rsidR="00D63B93" w:rsidRPr="000D401A" w14:paraId="1D7D503F" w14:textId="77777777" w:rsidTr="00387A34">
        <w:trPr>
          <w:jc w:val="center"/>
        </w:trPr>
        <w:tc>
          <w:tcPr>
            <w:tcW w:w="828" w:type="dxa"/>
            <w:shd w:val="clear" w:color="auto" w:fill="D9E2F3"/>
          </w:tcPr>
          <w:p w14:paraId="6FE3FC5D" w14:textId="77777777" w:rsidR="00D63B93" w:rsidRPr="000D401A" w:rsidRDefault="00000000">
            <w:pPr>
              <w:jc w:val="center"/>
              <w:rPr>
                <w:rFonts w:cs="Times New Roman"/>
              </w:rPr>
            </w:pPr>
            <w:r w:rsidRPr="000D401A">
              <w:rPr>
                <w:rFonts w:cs="Times New Roman"/>
                <w:b/>
                <w:sz w:val="22"/>
              </w:rPr>
              <w:t>TC ID</w:t>
            </w:r>
          </w:p>
        </w:tc>
        <w:tc>
          <w:tcPr>
            <w:tcW w:w="1080" w:type="dxa"/>
            <w:shd w:val="clear" w:color="auto" w:fill="D9E2F3"/>
          </w:tcPr>
          <w:p w14:paraId="18556942" w14:textId="77777777" w:rsidR="00D63B93" w:rsidRPr="000D401A" w:rsidRDefault="00000000">
            <w:pPr>
              <w:jc w:val="center"/>
              <w:rPr>
                <w:rFonts w:cs="Times New Roman"/>
              </w:rPr>
            </w:pPr>
            <w:r w:rsidRPr="000D401A">
              <w:rPr>
                <w:rFonts w:cs="Times New Roman"/>
                <w:b/>
                <w:sz w:val="22"/>
              </w:rPr>
              <w:t>Mô tả</w:t>
            </w:r>
          </w:p>
        </w:tc>
        <w:tc>
          <w:tcPr>
            <w:tcW w:w="1563" w:type="dxa"/>
            <w:shd w:val="clear" w:color="auto" w:fill="D9E2F3"/>
          </w:tcPr>
          <w:p w14:paraId="1FB3CAFE" w14:textId="77777777" w:rsidR="00D63B93" w:rsidRPr="000D401A" w:rsidRDefault="00000000">
            <w:pPr>
              <w:jc w:val="center"/>
              <w:rPr>
                <w:rFonts w:cs="Times New Roman"/>
              </w:rPr>
            </w:pPr>
            <w:r w:rsidRPr="000D401A">
              <w:rPr>
                <w:rFonts w:cs="Times New Roman"/>
                <w:b/>
                <w:sz w:val="22"/>
              </w:rPr>
              <w:t>Bước thực hiện</w:t>
            </w:r>
          </w:p>
        </w:tc>
        <w:tc>
          <w:tcPr>
            <w:tcW w:w="2301" w:type="dxa"/>
            <w:shd w:val="clear" w:color="auto" w:fill="D9E2F3"/>
          </w:tcPr>
          <w:p w14:paraId="4F7F26B9" w14:textId="77777777" w:rsidR="00D63B93" w:rsidRPr="000D401A" w:rsidRDefault="00000000">
            <w:pPr>
              <w:jc w:val="center"/>
              <w:rPr>
                <w:rFonts w:cs="Times New Roman"/>
              </w:rPr>
            </w:pPr>
            <w:r w:rsidRPr="000D401A">
              <w:rPr>
                <w:rFonts w:cs="Times New Roman"/>
                <w:b/>
                <w:sz w:val="22"/>
              </w:rPr>
              <w:t>Dữ liệu đầu vào</w:t>
            </w:r>
          </w:p>
        </w:tc>
        <w:tc>
          <w:tcPr>
            <w:tcW w:w="1536" w:type="dxa"/>
            <w:shd w:val="clear" w:color="auto" w:fill="D9E2F3"/>
          </w:tcPr>
          <w:p w14:paraId="5BFD66BD" w14:textId="77777777" w:rsidR="00D63B93" w:rsidRPr="000D401A" w:rsidRDefault="00000000">
            <w:pPr>
              <w:jc w:val="center"/>
              <w:rPr>
                <w:rFonts w:cs="Times New Roman"/>
              </w:rPr>
            </w:pPr>
            <w:r w:rsidRPr="000D401A">
              <w:rPr>
                <w:rFonts w:cs="Times New Roman"/>
                <w:b/>
                <w:sz w:val="22"/>
              </w:rPr>
              <w:t>Kết quả mong đợi</w:t>
            </w:r>
          </w:p>
        </w:tc>
        <w:tc>
          <w:tcPr>
            <w:tcW w:w="1086" w:type="dxa"/>
            <w:shd w:val="clear" w:color="auto" w:fill="D9E2F3"/>
          </w:tcPr>
          <w:p w14:paraId="235B5134" w14:textId="77777777" w:rsidR="00D63B93" w:rsidRPr="000D401A" w:rsidRDefault="00000000">
            <w:pPr>
              <w:jc w:val="center"/>
              <w:rPr>
                <w:rFonts w:cs="Times New Roman"/>
              </w:rPr>
            </w:pPr>
            <w:r w:rsidRPr="000D401A">
              <w:rPr>
                <w:rFonts w:cs="Times New Roman"/>
                <w:b/>
                <w:sz w:val="22"/>
              </w:rPr>
              <w:t>Kết quả thực tế</w:t>
            </w:r>
          </w:p>
        </w:tc>
        <w:tc>
          <w:tcPr>
            <w:tcW w:w="1227" w:type="dxa"/>
            <w:shd w:val="clear" w:color="auto" w:fill="D9E2F3"/>
          </w:tcPr>
          <w:p w14:paraId="01470AFE" w14:textId="77777777" w:rsidR="00D63B93" w:rsidRPr="000D401A" w:rsidRDefault="00000000">
            <w:pPr>
              <w:jc w:val="center"/>
              <w:rPr>
                <w:rFonts w:cs="Times New Roman"/>
              </w:rPr>
            </w:pPr>
            <w:r w:rsidRPr="000D401A">
              <w:rPr>
                <w:rFonts w:cs="Times New Roman"/>
                <w:b/>
                <w:sz w:val="22"/>
              </w:rPr>
              <w:t>Pass/Fail</w:t>
            </w:r>
          </w:p>
        </w:tc>
      </w:tr>
      <w:tr w:rsidR="00D63B93" w:rsidRPr="000D401A" w14:paraId="76C9C51E" w14:textId="77777777" w:rsidTr="00387A34">
        <w:trPr>
          <w:jc w:val="center"/>
        </w:trPr>
        <w:tc>
          <w:tcPr>
            <w:tcW w:w="828" w:type="dxa"/>
          </w:tcPr>
          <w:p w14:paraId="6B7C4D8A" w14:textId="77777777" w:rsidR="00D63B93" w:rsidRPr="000D401A" w:rsidRDefault="00000000">
            <w:pPr>
              <w:rPr>
                <w:rFonts w:cs="Times New Roman"/>
              </w:rPr>
            </w:pPr>
            <w:r w:rsidRPr="000D401A">
              <w:rPr>
                <w:rFonts w:cs="Times New Roman"/>
                <w:sz w:val="22"/>
              </w:rPr>
              <w:t>TC-01</w:t>
            </w:r>
          </w:p>
        </w:tc>
        <w:tc>
          <w:tcPr>
            <w:tcW w:w="1080" w:type="dxa"/>
          </w:tcPr>
          <w:p w14:paraId="1AB78582" w14:textId="77777777" w:rsidR="00D63B93" w:rsidRPr="000D401A" w:rsidRDefault="00000000">
            <w:pPr>
              <w:rPr>
                <w:rFonts w:cs="Times New Roman"/>
              </w:rPr>
            </w:pPr>
            <w:r w:rsidRPr="000D401A">
              <w:rPr>
                <w:rFonts w:cs="Times New Roman"/>
                <w:sz w:val="22"/>
              </w:rPr>
              <w:t>Đăng nhập thành công (Student)</w:t>
            </w:r>
          </w:p>
        </w:tc>
        <w:tc>
          <w:tcPr>
            <w:tcW w:w="1563" w:type="dxa"/>
          </w:tcPr>
          <w:p w14:paraId="0D898A58" w14:textId="77777777" w:rsidR="00D63B93" w:rsidRPr="000D401A" w:rsidRDefault="00000000">
            <w:pPr>
              <w:rPr>
                <w:rFonts w:cs="Times New Roman"/>
              </w:rPr>
            </w:pPr>
            <w:r w:rsidRPr="000D401A">
              <w:rPr>
                <w:rFonts w:cs="Times New Roman"/>
                <w:sz w:val="22"/>
              </w:rPr>
              <w:t>1. Truy cập /login 2. Nhập email, password 3. Click Đăng nhập</w:t>
            </w:r>
          </w:p>
        </w:tc>
        <w:tc>
          <w:tcPr>
            <w:tcW w:w="2301" w:type="dxa"/>
          </w:tcPr>
          <w:p w14:paraId="708D1BB2" w14:textId="77777777" w:rsidR="00D63B93" w:rsidRPr="000D401A" w:rsidRDefault="00000000">
            <w:pPr>
              <w:rPr>
                <w:rFonts w:cs="Times New Roman"/>
              </w:rPr>
            </w:pPr>
            <w:r w:rsidRPr="000D401A">
              <w:rPr>
                <w:rFonts w:cs="Times New Roman"/>
                <w:sz w:val="22"/>
              </w:rPr>
              <w:t>email: student@edulearn.com, password: student123</w:t>
            </w:r>
          </w:p>
        </w:tc>
        <w:tc>
          <w:tcPr>
            <w:tcW w:w="1536" w:type="dxa"/>
          </w:tcPr>
          <w:p w14:paraId="706C71AC" w14:textId="77777777" w:rsidR="00D63B93" w:rsidRPr="000D401A" w:rsidRDefault="00000000">
            <w:pPr>
              <w:rPr>
                <w:rFonts w:cs="Times New Roman"/>
              </w:rPr>
            </w:pPr>
            <w:r w:rsidRPr="000D401A">
              <w:rPr>
                <w:rFonts w:cs="Times New Roman"/>
                <w:sz w:val="22"/>
              </w:rPr>
              <w:t>Redirect /dashboard, hiển thị tên user</w:t>
            </w:r>
          </w:p>
        </w:tc>
        <w:tc>
          <w:tcPr>
            <w:tcW w:w="1086" w:type="dxa"/>
          </w:tcPr>
          <w:p w14:paraId="0B51D6FD" w14:textId="77777777" w:rsidR="00D63B93" w:rsidRPr="000D401A" w:rsidRDefault="00000000">
            <w:pPr>
              <w:rPr>
                <w:rFonts w:cs="Times New Roman"/>
              </w:rPr>
            </w:pPr>
            <w:r w:rsidRPr="000D401A">
              <w:rPr>
                <w:rFonts w:cs="Times New Roman"/>
                <w:sz w:val="22"/>
              </w:rPr>
              <w:t>Đúng như mong đợi</w:t>
            </w:r>
          </w:p>
        </w:tc>
        <w:tc>
          <w:tcPr>
            <w:tcW w:w="1227" w:type="dxa"/>
          </w:tcPr>
          <w:p w14:paraId="5DB152FE"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0CB916DF" w14:textId="77777777" w:rsidTr="00387A34">
        <w:trPr>
          <w:jc w:val="center"/>
        </w:trPr>
        <w:tc>
          <w:tcPr>
            <w:tcW w:w="828" w:type="dxa"/>
          </w:tcPr>
          <w:p w14:paraId="359C10DA" w14:textId="77777777" w:rsidR="00D63B93" w:rsidRPr="000D401A" w:rsidRDefault="00000000">
            <w:pPr>
              <w:rPr>
                <w:rFonts w:cs="Times New Roman"/>
              </w:rPr>
            </w:pPr>
            <w:r w:rsidRPr="000D401A">
              <w:rPr>
                <w:rFonts w:cs="Times New Roman"/>
                <w:sz w:val="22"/>
              </w:rPr>
              <w:t>TC-02</w:t>
            </w:r>
          </w:p>
        </w:tc>
        <w:tc>
          <w:tcPr>
            <w:tcW w:w="1080" w:type="dxa"/>
          </w:tcPr>
          <w:p w14:paraId="3F3F45E6" w14:textId="77777777" w:rsidR="00D63B93" w:rsidRPr="000D401A" w:rsidRDefault="00000000">
            <w:pPr>
              <w:rPr>
                <w:rFonts w:cs="Times New Roman"/>
              </w:rPr>
            </w:pPr>
            <w:r w:rsidRPr="000D401A">
              <w:rPr>
                <w:rFonts w:cs="Times New Roman"/>
                <w:sz w:val="22"/>
              </w:rPr>
              <w:t>Đăng nhập thành công (Admin)</w:t>
            </w:r>
          </w:p>
        </w:tc>
        <w:tc>
          <w:tcPr>
            <w:tcW w:w="1563" w:type="dxa"/>
          </w:tcPr>
          <w:p w14:paraId="79696610" w14:textId="77777777" w:rsidR="00D63B93" w:rsidRPr="000D401A" w:rsidRDefault="00000000">
            <w:pPr>
              <w:rPr>
                <w:rFonts w:cs="Times New Roman"/>
              </w:rPr>
            </w:pPr>
            <w:r w:rsidRPr="000D401A">
              <w:rPr>
                <w:rFonts w:cs="Times New Roman"/>
                <w:sz w:val="22"/>
              </w:rPr>
              <w:t>1. Truy cập /login 2. Nhập email, password 3. Click Đăng nhập</w:t>
            </w:r>
          </w:p>
        </w:tc>
        <w:tc>
          <w:tcPr>
            <w:tcW w:w="2301" w:type="dxa"/>
          </w:tcPr>
          <w:p w14:paraId="5B7D6806" w14:textId="77777777" w:rsidR="00D63B93" w:rsidRPr="000D401A" w:rsidRDefault="00000000">
            <w:pPr>
              <w:rPr>
                <w:rFonts w:cs="Times New Roman"/>
              </w:rPr>
            </w:pPr>
            <w:r w:rsidRPr="000D401A">
              <w:rPr>
                <w:rFonts w:cs="Times New Roman"/>
                <w:sz w:val="22"/>
              </w:rPr>
              <w:t>email: admin@edulearn.com, password: admin123</w:t>
            </w:r>
          </w:p>
        </w:tc>
        <w:tc>
          <w:tcPr>
            <w:tcW w:w="1536" w:type="dxa"/>
          </w:tcPr>
          <w:p w14:paraId="750CA3E4" w14:textId="77777777" w:rsidR="00D63B93" w:rsidRPr="000D401A" w:rsidRDefault="00000000">
            <w:pPr>
              <w:rPr>
                <w:rFonts w:cs="Times New Roman"/>
              </w:rPr>
            </w:pPr>
            <w:r w:rsidRPr="000D401A">
              <w:rPr>
                <w:rFonts w:cs="Times New Roman"/>
                <w:sz w:val="22"/>
              </w:rPr>
              <w:t>Redirect /admin, hiển thị dashboard</w:t>
            </w:r>
          </w:p>
        </w:tc>
        <w:tc>
          <w:tcPr>
            <w:tcW w:w="1086" w:type="dxa"/>
          </w:tcPr>
          <w:p w14:paraId="00F84962" w14:textId="77777777" w:rsidR="00D63B93" w:rsidRPr="000D401A" w:rsidRDefault="00000000">
            <w:pPr>
              <w:rPr>
                <w:rFonts w:cs="Times New Roman"/>
              </w:rPr>
            </w:pPr>
            <w:r w:rsidRPr="000D401A">
              <w:rPr>
                <w:rFonts w:cs="Times New Roman"/>
                <w:sz w:val="22"/>
              </w:rPr>
              <w:t>Đúng như mong đợi</w:t>
            </w:r>
          </w:p>
        </w:tc>
        <w:tc>
          <w:tcPr>
            <w:tcW w:w="1227" w:type="dxa"/>
          </w:tcPr>
          <w:p w14:paraId="5023E947"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3769A749" w14:textId="77777777" w:rsidTr="00387A34">
        <w:trPr>
          <w:jc w:val="center"/>
        </w:trPr>
        <w:tc>
          <w:tcPr>
            <w:tcW w:w="828" w:type="dxa"/>
          </w:tcPr>
          <w:p w14:paraId="33AF324B" w14:textId="77777777" w:rsidR="00D63B93" w:rsidRPr="000D401A" w:rsidRDefault="00000000">
            <w:pPr>
              <w:rPr>
                <w:rFonts w:cs="Times New Roman"/>
              </w:rPr>
            </w:pPr>
            <w:r w:rsidRPr="000D401A">
              <w:rPr>
                <w:rFonts w:cs="Times New Roman"/>
                <w:sz w:val="22"/>
              </w:rPr>
              <w:t>TC-03</w:t>
            </w:r>
          </w:p>
        </w:tc>
        <w:tc>
          <w:tcPr>
            <w:tcW w:w="1080" w:type="dxa"/>
          </w:tcPr>
          <w:p w14:paraId="63293372" w14:textId="77777777" w:rsidR="00D63B93" w:rsidRPr="000D401A" w:rsidRDefault="00000000">
            <w:pPr>
              <w:rPr>
                <w:rFonts w:cs="Times New Roman"/>
              </w:rPr>
            </w:pPr>
            <w:r w:rsidRPr="000D401A">
              <w:rPr>
                <w:rFonts w:cs="Times New Roman"/>
                <w:sz w:val="22"/>
              </w:rPr>
              <w:t>Đăng nhập sai email</w:t>
            </w:r>
          </w:p>
        </w:tc>
        <w:tc>
          <w:tcPr>
            <w:tcW w:w="1563" w:type="dxa"/>
          </w:tcPr>
          <w:p w14:paraId="3EA79234" w14:textId="77777777" w:rsidR="00D63B93" w:rsidRPr="000D401A" w:rsidRDefault="00000000">
            <w:pPr>
              <w:rPr>
                <w:rFonts w:cs="Times New Roman"/>
              </w:rPr>
            </w:pPr>
            <w:r w:rsidRPr="000D401A">
              <w:rPr>
                <w:rFonts w:cs="Times New Roman"/>
                <w:sz w:val="22"/>
              </w:rPr>
              <w:t>1. Truy cập /login 2. Nhập email sai</w:t>
            </w:r>
          </w:p>
        </w:tc>
        <w:tc>
          <w:tcPr>
            <w:tcW w:w="2301" w:type="dxa"/>
          </w:tcPr>
          <w:p w14:paraId="3DA09D0C" w14:textId="77777777" w:rsidR="00D63B93" w:rsidRPr="000D401A" w:rsidRDefault="00000000">
            <w:pPr>
              <w:rPr>
                <w:rFonts w:cs="Times New Roman"/>
              </w:rPr>
            </w:pPr>
            <w:r w:rsidRPr="000D401A">
              <w:rPr>
                <w:rFonts w:cs="Times New Roman"/>
                <w:sz w:val="22"/>
              </w:rPr>
              <w:t>email: wrong@email.com, password: any</w:t>
            </w:r>
          </w:p>
        </w:tc>
        <w:tc>
          <w:tcPr>
            <w:tcW w:w="1536" w:type="dxa"/>
          </w:tcPr>
          <w:p w14:paraId="55B5AC20" w14:textId="77777777" w:rsidR="00D63B93" w:rsidRPr="000D401A" w:rsidRDefault="00000000">
            <w:pPr>
              <w:rPr>
                <w:rFonts w:cs="Times New Roman"/>
              </w:rPr>
            </w:pPr>
            <w:r w:rsidRPr="000D401A">
              <w:rPr>
                <w:rFonts w:cs="Times New Roman"/>
                <w:sz w:val="22"/>
              </w:rPr>
              <w:t>Hiển thị lỗi "Invalid email or password"</w:t>
            </w:r>
          </w:p>
        </w:tc>
        <w:tc>
          <w:tcPr>
            <w:tcW w:w="1086" w:type="dxa"/>
          </w:tcPr>
          <w:p w14:paraId="35992E81" w14:textId="77777777" w:rsidR="00D63B93" w:rsidRPr="000D401A" w:rsidRDefault="00000000">
            <w:pPr>
              <w:rPr>
                <w:rFonts w:cs="Times New Roman"/>
              </w:rPr>
            </w:pPr>
            <w:r w:rsidRPr="000D401A">
              <w:rPr>
                <w:rFonts w:cs="Times New Roman"/>
                <w:sz w:val="22"/>
              </w:rPr>
              <w:t>Đúng như mong đợi</w:t>
            </w:r>
          </w:p>
        </w:tc>
        <w:tc>
          <w:tcPr>
            <w:tcW w:w="1227" w:type="dxa"/>
          </w:tcPr>
          <w:p w14:paraId="5099CD66"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102ABBB3" w14:textId="77777777" w:rsidTr="00387A34">
        <w:trPr>
          <w:jc w:val="center"/>
        </w:trPr>
        <w:tc>
          <w:tcPr>
            <w:tcW w:w="828" w:type="dxa"/>
          </w:tcPr>
          <w:p w14:paraId="6B435E34" w14:textId="77777777" w:rsidR="00D63B93" w:rsidRPr="000D401A" w:rsidRDefault="00000000">
            <w:pPr>
              <w:rPr>
                <w:rFonts w:cs="Times New Roman"/>
              </w:rPr>
            </w:pPr>
            <w:r w:rsidRPr="000D401A">
              <w:rPr>
                <w:rFonts w:cs="Times New Roman"/>
                <w:sz w:val="22"/>
              </w:rPr>
              <w:t>TC-04</w:t>
            </w:r>
          </w:p>
        </w:tc>
        <w:tc>
          <w:tcPr>
            <w:tcW w:w="1080" w:type="dxa"/>
          </w:tcPr>
          <w:p w14:paraId="1281E40F" w14:textId="77777777" w:rsidR="00D63B93" w:rsidRPr="000D401A" w:rsidRDefault="00000000">
            <w:pPr>
              <w:rPr>
                <w:rFonts w:cs="Times New Roman"/>
              </w:rPr>
            </w:pPr>
            <w:r w:rsidRPr="000D401A">
              <w:rPr>
                <w:rFonts w:cs="Times New Roman"/>
                <w:sz w:val="22"/>
              </w:rPr>
              <w:t>Đăng nhập sai password</w:t>
            </w:r>
          </w:p>
        </w:tc>
        <w:tc>
          <w:tcPr>
            <w:tcW w:w="1563" w:type="dxa"/>
          </w:tcPr>
          <w:p w14:paraId="1C16CDF9" w14:textId="77777777" w:rsidR="00D63B93" w:rsidRPr="000D401A" w:rsidRDefault="00000000">
            <w:pPr>
              <w:rPr>
                <w:rFonts w:cs="Times New Roman"/>
              </w:rPr>
            </w:pPr>
            <w:r w:rsidRPr="000D401A">
              <w:rPr>
                <w:rFonts w:cs="Times New Roman"/>
                <w:sz w:val="22"/>
              </w:rPr>
              <w:t>1. Nhập đúng email, sai password</w:t>
            </w:r>
          </w:p>
        </w:tc>
        <w:tc>
          <w:tcPr>
            <w:tcW w:w="2301" w:type="dxa"/>
          </w:tcPr>
          <w:p w14:paraId="31E8779D" w14:textId="77777777" w:rsidR="00D63B93" w:rsidRPr="000D401A" w:rsidRDefault="00000000">
            <w:pPr>
              <w:rPr>
                <w:rFonts w:cs="Times New Roman"/>
              </w:rPr>
            </w:pPr>
            <w:r w:rsidRPr="000D401A">
              <w:rPr>
                <w:rFonts w:cs="Times New Roman"/>
                <w:sz w:val="22"/>
              </w:rPr>
              <w:t>email: student@edulearn.com, password: wrong</w:t>
            </w:r>
          </w:p>
        </w:tc>
        <w:tc>
          <w:tcPr>
            <w:tcW w:w="1536" w:type="dxa"/>
          </w:tcPr>
          <w:p w14:paraId="3E4197AE" w14:textId="77777777" w:rsidR="00D63B93" w:rsidRPr="000D401A" w:rsidRDefault="00000000">
            <w:pPr>
              <w:rPr>
                <w:rFonts w:cs="Times New Roman"/>
              </w:rPr>
            </w:pPr>
            <w:r w:rsidRPr="000D401A">
              <w:rPr>
                <w:rFonts w:cs="Times New Roman"/>
                <w:sz w:val="22"/>
              </w:rPr>
              <w:t>Hiển thị lỗi "Invalid email or password"</w:t>
            </w:r>
          </w:p>
        </w:tc>
        <w:tc>
          <w:tcPr>
            <w:tcW w:w="1086" w:type="dxa"/>
          </w:tcPr>
          <w:p w14:paraId="7564B949" w14:textId="77777777" w:rsidR="00D63B93" w:rsidRPr="000D401A" w:rsidRDefault="00000000">
            <w:pPr>
              <w:rPr>
                <w:rFonts w:cs="Times New Roman"/>
              </w:rPr>
            </w:pPr>
            <w:r w:rsidRPr="000D401A">
              <w:rPr>
                <w:rFonts w:cs="Times New Roman"/>
                <w:sz w:val="22"/>
              </w:rPr>
              <w:t>Đúng như mong đợi</w:t>
            </w:r>
          </w:p>
        </w:tc>
        <w:tc>
          <w:tcPr>
            <w:tcW w:w="1227" w:type="dxa"/>
          </w:tcPr>
          <w:p w14:paraId="342525DF"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2D6F16C2" w14:textId="77777777" w:rsidTr="00387A34">
        <w:trPr>
          <w:jc w:val="center"/>
        </w:trPr>
        <w:tc>
          <w:tcPr>
            <w:tcW w:w="828" w:type="dxa"/>
          </w:tcPr>
          <w:p w14:paraId="526F73C7" w14:textId="77777777" w:rsidR="00D63B93" w:rsidRPr="000D401A" w:rsidRDefault="00000000">
            <w:pPr>
              <w:rPr>
                <w:rFonts w:cs="Times New Roman"/>
              </w:rPr>
            </w:pPr>
            <w:r w:rsidRPr="000D401A">
              <w:rPr>
                <w:rFonts w:cs="Times New Roman"/>
                <w:sz w:val="22"/>
              </w:rPr>
              <w:t>TC-05</w:t>
            </w:r>
          </w:p>
        </w:tc>
        <w:tc>
          <w:tcPr>
            <w:tcW w:w="1080" w:type="dxa"/>
          </w:tcPr>
          <w:p w14:paraId="18B98A83" w14:textId="77777777" w:rsidR="00D63B93" w:rsidRPr="000D401A" w:rsidRDefault="00000000">
            <w:pPr>
              <w:rPr>
                <w:rFonts w:cs="Times New Roman"/>
              </w:rPr>
            </w:pPr>
            <w:r w:rsidRPr="000D401A">
              <w:rPr>
                <w:rFonts w:cs="Times New Roman"/>
                <w:sz w:val="22"/>
              </w:rPr>
              <w:t>Đăng nhập để trống</w:t>
            </w:r>
          </w:p>
        </w:tc>
        <w:tc>
          <w:tcPr>
            <w:tcW w:w="1563" w:type="dxa"/>
          </w:tcPr>
          <w:p w14:paraId="210388AD" w14:textId="77777777" w:rsidR="00D63B93" w:rsidRPr="000D401A" w:rsidRDefault="00000000">
            <w:pPr>
              <w:rPr>
                <w:rFonts w:cs="Times New Roman"/>
              </w:rPr>
            </w:pPr>
            <w:r w:rsidRPr="000D401A">
              <w:rPr>
                <w:rFonts w:cs="Times New Roman"/>
                <w:sz w:val="22"/>
              </w:rPr>
              <w:t>1. Không nhập gì 2. Click Submit</w:t>
            </w:r>
          </w:p>
        </w:tc>
        <w:tc>
          <w:tcPr>
            <w:tcW w:w="2301" w:type="dxa"/>
          </w:tcPr>
          <w:p w14:paraId="1F9F1A75" w14:textId="77777777" w:rsidR="00D63B93" w:rsidRPr="000D401A" w:rsidRDefault="00000000">
            <w:pPr>
              <w:rPr>
                <w:rFonts w:cs="Times New Roman"/>
              </w:rPr>
            </w:pPr>
            <w:r w:rsidRPr="000D401A">
              <w:rPr>
                <w:rFonts w:cs="Times New Roman"/>
                <w:sz w:val="22"/>
              </w:rPr>
              <w:t>email: "", password: ""</w:t>
            </w:r>
          </w:p>
        </w:tc>
        <w:tc>
          <w:tcPr>
            <w:tcW w:w="1536" w:type="dxa"/>
          </w:tcPr>
          <w:p w14:paraId="35C6CA87" w14:textId="77777777" w:rsidR="00D63B93" w:rsidRPr="000D401A" w:rsidRDefault="00000000">
            <w:pPr>
              <w:rPr>
                <w:rFonts w:cs="Times New Roman"/>
              </w:rPr>
            </w:pPr>
            <w:r w:rsidRPr="000D401A">
              <w:rPr>
                <w:rFonts w:cs="Times New Roman"/>
                <w:sz w:val="22"/>
              </w:rPr>
              <w:t>Browser validation: required field</w:t>
            </w:r>
          </w:p>
        </w:tc>
        <w:tc>
          <w:tcPr>
            <w:tcW w:w="1086" w:type="dxa"/>
          </w:tcPr>
          <w:p w14:paraId="26547696" w14:textId="77777777" w:rsidR="00D63B93" w:rsidRPr="000D401A" w:rsidRDefault="00000000">
            <w:pPr>
              <w:rPr>
                <w:rFonts w:cs="Times New Roman"/>
              </w:rPr>
            </w:pPr>
            <w:r w:rsidRPr="000D401A">
              <w:rPr>
                <w:rFonts w:cs="Times New Roman"/>
                <w:sz w:val="22"/>
              </w:rPr>
              <w:t>Đúng như mong đợi</w:t>
            </w:r>
          </w:p>
        </w:tc>
        <w:tc>
          <w:tcPr>
            <w:tcW w:w="1227" w:type="dxa"/>
          </w:tcPr>
          <w:p w14:paraId="11560E4B"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3B15E99A" w14:textId="77777777" w:rsidTr="00387A34">
        <w:trPr>
          <w:jc w:val="center"/>
        </w:trPr>
        <w:tc>
          <w:tcPr>
            <w:tcW w:w="828" w:type="dxa"/>
          </w:tcPr>
          <w:p w14:paraId="19C8DD35" w14:textId="77777777" w:rsidR="00D63B93" w:rsidRPr="000D401A" w:rsidRDefault="00000000">
            <w:pPr>
              <w:rPr>
                <w:rFonts w:cs="Times New Roman"/>
              </w:rPr>
            </w:pPr>
            <w:r w:rsidRPr="000D401A">
              <w:rPr>
                <w:rFonts w:cs="Times New Roman"/>
                <w:sz w:val="22"/>
              </w:rPr>
              <w:t>TC-06</w:t>
            </w:r>
          </w:p>
        </w:tc>
        <w:tc>
          <w:tcPr>
            <w:tcW w:w="1080" w:type="dxa"/>
          </w:tcPr>
          <w:p w14:paraId="49DAEDBB" w14:textId="77777777" w:rsidR="00D63B93" w:rsidRPr="000D401A" w:rsidRDefault="00000000">
            <w:pPr>
              <w:rPr>
                <w:rFonts w:cs="Times New Roman"/>
              </w:rPr>
            </w:pPr>
            <w:r w:rsidRPr="000D401A">
              <w:rPr>
                <w:rFonts w:cs="Times New Roman"/>
                <w:sz w:val="22"/>
              </w:rPr>
              <w:t xml:space="preserve">Đăng </w:t>
            </w:r>
            <w:r w:rsidRPr="000D401A">
              <w:rPr>
                <w:rFonts w:cs="Times New Roman"/>
                <w:sz w:val="22"/>
              </w:rPr>
              <w:lastRenderedPageBreak/>
              <w:t>xuất</w:t>
            </w:r>
          </w:p>
        </w:tc>
        <w:tc>
          <w:tcPr>
            <w:tcW w:w="1563" w:type="dxa"/>
          </w:tcPr>
          <w:p w14:paraId="6EDEF09A" w14:textId="77777777" w:rsidR="00D63B93" w:rsidRPr="000D401A" w:rsidRDefault="00000000">
            <w:pPr>
              <w:rPr>
                <w:rFonts w:cs="Times New Roman"/>
              </w:rPr>
            </w:pPr>
            <w:r w:rsidRPr="000D401A">
              <w:rPr>
                <w:rFonts w:cs="Times New Roman"/>
                <w:sz w:val="22"/>
              </w:rPr>
              <w:lastRenderedPageBreak/>
              <w:t xml:space="preserve">1. Đã đăng </w:t>
            </w:r>
            <w:r w:rsidRPr="000D401A">
              <w:rPr>
                <w:rFonts w:cs="Times New Roman"/>
                <w:sz w:val="22"/>
              </w:rPr>
              <w:lastRenderedPageBreak/>
              <w:t>nhập 2. Click icon Logout</w:t>
            </w:r>
          </w:p>
        </w:tc>
        <w:tc>
          <w:tcPr>
            <w:tcW w:w="2301" w:type="dxa"/>
          </w:tcPr>
          <w:p w14:paraId="79C143B2" w14:textId="77777777" w:rsidR="00D63B93" w:rsidRPr="000D401A" w:rsidRDefault="00000000">
            <w:pPr>
              <w:rPr>
                <w:rFonts w:cs="Times New Roman"/>
              </w:rPr>
            </w:pPr>
            <w:r w:rsidRPr="000D401A">
              <w:rPr>
                <w:rFonts w:cs="Times New Roman"/>
                <w:sz w:val="22"/>
              </w:rPr>
              <w:lastRenderedPageBreak/>
              <w:t>N/A</w:t>
            </w:r>
          </w:p>
        </w:tc>
        <w:tc>
          <w:tcPr>
            <w:tcW w:w="1536" w:type="dxa"/>
          </w:tcPr>
          <w:p w14:paraId="064EF855" w14:textId="77777777" w:rsidR="00D63B93" w:rsidRPr="000D401A" w:rsidRDefault="00000000">
            <w:pPr>
              <w:rPr>
                <w:rFonts w:cs="Times New Roman"/>
              </w:rPr>
            </w:pPr>
            <w:r w:rsidRPr="000D401A">
              <w:rPr>
                <w:rFonts w:cs="Times New Roman"/>
                <w:sz w:val="22"/>
              </w:rPr>
              <w:t xml:space="preserve">Cookie bị xóa, </w:t>
            </w:r>
            <w:r w:rsidRPr="000D401A">
              <w:rPr>
                <w:rFonts w:cs="Times New Roman"/>
                <w:sz w:val="22"/>
              </w:rPr>
              <w:lastRenderedPageBreak/>
              <w:t>redirect /, navbar hiển thị Login/Register</w:t>
            </w:r>
          </w:p>
        </w:tc>
        <w:tc>
          <w:tcPr>
            <w:tcW w:w="1086" w:type="dxa"/>
          </w:tcPr>
          <w:p w14:paraId="1E998150" w14:textId="77777777" w:rsidR="00D63B93" w:rsidRPr="000D401A" w:rsidRDefault="00000000">
            <w:pPr>
              <w:rPr>
                <w:rFonts w:cs="Times New Roman"/>
              </w:rPr>
            </w:pPr>
            <w:r w:rsidRPr="000D401A">
              <w:rPr>
                <w:rFonts w:cs="Times New Roman"/>
                <w:sz w:val="22"/>
              </w:rPr>
              <w:lastRenderedPageBreak/>
              <w:t xml:space="preserve">Đúng </w:t>
            </w:r>
            <w:r w:rsidRPr="000D401A">
              <w:rPr>
                <w:rFonts w:cs="Times New Roman"/>
                <w:sz w:val="22"/>
              </w:rPr>
              <w:lastRenderedPageBreak/>
              <w:t>như mong đợi</w:t>
            </w:r>
          </w:p>
        </w:tc>
        <w:tc>
          <w:tcPr>
            <w:tcW w:w="1227" w:type="dxa"/>
          </w:tcPr>
          <w:p w14:paraId="0202A8E4" w14:textId="77777777" w:rsidR="00D63B93" w:rsidRPr="000D401A" w:rsidRDefault="00000000">
            <w:pPr>
              <w:rPr>
                <w:rFonts w:cs="Times New Roman"/>
              </w:rPr>
            </w:pPr>
            <w:r w:rsidRPr="000D401A">
              <w:rPr>
                <w:rFonts w:ascii="Segoe UI Emoji" w:hAnsi="Segoe UI Emoji" w:cs="Segoe UI Emoji"/>
                <w:sz w:val="22"/>
              </w:rPr>
              <w:lastRenderedPageBreak/>
              <w:t>✅</w:t>
            </w:r>
            <w:r w:rsidRPr="000D401A">
              <w:rPr>
                <w:rFonts w:cs="Times New Roman"/>
                <w:sz w:val="22"/>
              </w:rPr>
              <w:t xml:space="preserve"> Pass</w:t>
            </w:r>
          </w:p>
        </w:tc>
      </w:tr>
    </w:tbl>
    <w:p w14:paraId="52AF8A52" w14:textId="77777777" w:rsidR="00D63B93" w:rsidRPr="000D401A" w:rsidRDefault="00D63B93">
      <w:pPr>
        <w:rPr>
          <w:rFonts w:cs="Times New Roman"/>
        </w:rPr>
      </w:pPr>
    </w:p>
    <w:p w14:paraId="335A404F" w14:textId="77777777" w:rsidR="00D63B93" w:rsidRPr="000D401A" w:rsidRDefault="00000000">
      <w:pPr>
        <w:rPr>
          <w:rFonts w:cs="Times New Roman"/>
        </w:rPr>
      </w:pPr>
      <w:r w:rsidRPr="000D401A">
        <w:rPr>
          <w:rFonts w:cs="Times New Roman"/>
          <w:b/>
        </w:rPr>
        <w:t>7.3.2. Test Case: Đăng ký tài khoản</w:t>
      </w:r>
    </w:p>
    <w:tbl>
      <w:tblPr>
        <w:tblStyle w:val="TableGrid"/>
        <w:tblW w:w="0" w:type="auto"/>
        <w:jc w:val="center"/>
        <w:tblLook w:val="04A0" w:firstRow="1" w:lastRow="0" w:firstColumn="1" w:lastColumn="0" w:noHBand="0" w:noVBand="1"/>
      </w:tblPr>
      <w:tblGrid>
        <w:gridCol w:w="828"/>
        <w:gridCol w:w="2070"/>
        <w:gridCol w:w="3022"/>
        <w:gridCol w:w="1854"/>
        <w:gridCol w:w="1847"/>
      </w:tblGrid>
      <w:tr w:rsidR="00D63B93" w:rsidRPr="000D401A" w14:paraId="5E1A5A00" w14:textId="77777777" w:rsidTr="00387A34">
        <w:trPr>
          <w:jc w:val="center"/>
        </w:trPr>
        <w:tc>
          <w:tcPr>
            <w:tcW w:w="828" w:type="dxa"/>
            <w:shd w:val="clear" w:color="auto" w:fill="D9E2F3"/>
          </w:tcPr>
          <w:p w14:paraId="2861EC58" w14:textId="77777777" w:rsidR="00D63B93" w:rsidRPr="000D401A" w:rsidRDefault="00000000">
            <w:pPr>
              <w:jc w:val="center"/>
              <w:rPr>
                <w:rFonts w:cs="Times New Roman"/>
              </w:rPr>
            </w:pPr>
            <w:r w:rsidRPr="000D401A">
              <w:rPr>
                <w:rFonts w:cs="Times New Roman"/>
                <w:b/>
                <w:sz w:val="22"/>
              </w:rPr>
              <w:t>TC ID</w:t>
            </w:r>
          </w:p>
        </w:tc>
        <w:tc>
          <w:tcPr>
            <w:tcW w:w="2070" w:type="dxa"/>
            <w:shd w:val="clear" w:color="auto" w:fill="D9E2F3"/>
          </w:tcPr>
          <w:p w14:paraId="4FB4B70C" w14:textId="77777777" w:rsidR="00D63B93" w:rsidRPr="000D401A" w:rsidRDefault="00000000">
            <w:pPr>
              <w:jc w:val="center"/>
              <w:rPr>
                <w:rFonts w:cs="Times New Roman"/>
              </w:rPr>
            </w:pPr>
            <w:r w:rsidRPr="000D401A">
              <w:rPr>
                <w:rFonts w:cs="Times New Roman"/>
                <w:b/>
                <w:sz w:val="22"/>
              </w:rPr>
              <w:t>Mô tả</w:t>
            </w:r>
          </w:p>
        </w:tc>
        <w:tc>
          <w:tcPr>
            <w:tcW w:w="3022" w:type="dxa"/>
            <w:shd w:val="clear" w:color="auto" w:fill="D9E2F3"/>
          </w:tcPr>
          <w:p w14:paraId="62DF2159" w14:textId="77777777" w:rsidR="00D63B93" w:rsidRPr="000D401A" w:rsidRDefault="00000000">
            <w:pPr>
              <w:jc w:val="center"/>
              <w:rPr>
                <w:rFonts w:cs="Times New Roman"/>
              </w:rPr>
            </w:pPr>
            <w:r w:rsidRPr="000D401A">
              <w:rPr>
                <w:rFonts w:cs="Times New Roman"/>
                <w:b/>
                <w:sz w:val="22"/>
              </w:rPr>
              <w:t>Dữ liệu đầu vào</w:t>
            </w:r>
          </w:p>
        </w:tc>
        <w:tc>
          <w:tcPr>
            <w:tcW w:w="1854" w:type="dxa"/>
            <w:shd w:val="clear" w:color="auto" w:fill="D9E2F3"/>
          </w:tcPr>
          <w:p w14:paraId="250F32F1" w14:textId="77777777" w:rsidR="00D63B93" w:rsidRPr="000D401A" w:rsidRDefault="00000000">
            <w:pPr>
              <w:jc w:val="center"/>
              <w:rPr>
                <w:rFonts w:cs="Times New Roman"/>
              </w:rPr>
            </w:pPr>
            <w:r w:rsidRPr="000D401A">
              <w:rPr>
                <w:rFonts w:cs="Times New Roman"/>
                <w:b/>
                <w:sz w:val="22"/>
              </w:rPr>
              <w:t>Kết quả mong đợi</w:t>
            </w:r>
          </w:p>
        </w:tc>
        <w:tc>
          <w:tcPr>
            <w:tcW w:w="1847" w:type="dxa"/>
            <w:shd w:val="clear" w:color="auto" w:fill="D9E2F3"/>
          </w:tcPr>
          <w:p w14:paraId="532218B3" w14:textId="77777777" w:rsidR="00D63B93" w:rsidRPr="000D401A" w:rsidRDefault="00000000">
            <w:pPr>
              <w:jc w:val="center"/>
              <w:rPr>
                <w:rFonts w:cs="Times New Roman"/>
              </w:rPr>
            </w:pPr>
            <w:r w:rsidRPr="000D401A">
              <w:rPr>
                <w:rFonts w:cs="Times New Roman"/>
                <w:b/>
                <w:sz w:val="22"/>
              </w:rPr>
              <w:t>Pass/Fail</w:t>
            </w:r>
          </w:p>
        </w:tc>
      </w:tr>
      <w:tr w:rsidR="00D63B93" w:rsidRPr="000D401A" w14:paraId="66F62B45" w14:textId="77777777" w:rsidTr="00387A34">
        <w:trPr>
          <w:jc w:val="center"/>
        </w:trPr>
        <w:tc>
          <w:tcPr>
            <w:tcW w:w="828" w:type="dxa"/>
          </w:tcPr>
          <w:p w14:paraId="33FB9D13" w14:textId="77777777" w:rsidR="00D63B93" w:rsidRPr="000D401A" w:rsidRDefault="00000000">
            <w:pPr>
              <w:rPr>
                <w:rFonts w:cs="Times New Roman"/>
              </w:rPr>
            </w:pPr>
            <w:r w:rsidRPr="000D401A">
              <w:rPr>
                <w:rFonts w:cs="Times New Roman"/>
                <w:sz w:val="22"/>
              </w:rPr>
              <w:t>TC-07</w:t>
            </w:r>
          </w:p>
        </w:tc>
        <w:tc>
          <w:tcPr>
            <w:tcW w:w="2070" w:type="dxa"/>
          </w:tcPr>
          <w:p w14:paraId="56C5AB08" w14:textId="77777777" w:rsidR="00D63B93" w:rsidRPr="000D401A" w:rsidRDefault="00000000">
            <w:pPr>
              <w:rPr>
                <w:rFonts w:cs="Times New Roman"/>
              </w:rPr>
            </w:pPr>
            <w:r w:rsidRPr="000D401A">
              <w:rPr>
                <w:rFonts w:cs="Times New Roman"/>
                <w:sz w:val="22"/>
              </w:rPr>
              <w:t>Đăng ký thành công</w:t>
            </w:r>
          </w:p>
        </w:tc>
        <w:tc>
          <w:tcPr>
            <w:tcW w:w="3022" w:type="dxa"/>
          </w:tcPr>
          <w:p w14:paraId="783F3688" w14:textId="77777777" w:rsidR="00D63B93" w:rsidRPr="000D401A" w:rsidRDefault="00000000">
            <w:pPr>
              <w:rPr>
                <w:rFonts w:cs="Times New Roman"/>
              </w:rPr>
            </w:pPr>
            <w:r w:rsidRPr="000D401A">
              <w:rPr>
                <w:rFonts w:cs="Times New Roman"/>
                <w:sz w:val="22"/>
              </w:rPr>
              <w:t>name: Test User, email: test@test.com, pass: 123456, confirm: 123456</w:t>
            </w:r>
          </w:p>
        </w:tc>
        <w:tc>
          <w:tcPr>
            <w:tcW w:w="1854" w:type="dxa"/>
          </w:tcPr>
          <w:p w14:paraId="2C1BFD70" w14:textId="77777777" w:rsidR="00D63B93" w:rsidRPr="000D401A" w:rsidRDefault="00000000">
            <w:pPr>
              <w:rPr>
                <w:rFonts w:cs="Times New Roman"/>
              </w:rPr>
            </w:pPr>
            <w:r w:rsidRPr="000D401A">
              <w:rPr>
                <w:rFonts w:cs="Times New Roman"/>
                <w:sz w:val="22"/>
              </w:rPr>
              <w:t>Tạo account, redirect /dashboard</w:t>
            </w:r>
          </w:p>
        </w:tc>
        <w:tc>
          <w:tcPr>
            <w:tcW w:w="1847" w:type="dxa"/>
          </w:tcPr>
          <w:p w14:paraId="48D6793E"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602D370F" w14:textId="77777777" w:rsidTr="00387A34">
        <w:trPr>
          <w:jc w:val="center"/>
        </w:trPr>
        <w:tc>
          <w:tcPr>
            <w:tcW w:w="828" w:type="dxa"/>
          </w:tcPr>
          <w:p w14:paraId="0CE6D78D" w14:textId="77777777" w:rsidR="00D63B93" w:rsidRPr="000D401A" w:rsidRDefault="00000000">
            <w:pPr>
              <w:rPr>
                <w:rFonts w:cs="Times New Roman"/>
              </w:rPr>
            </w:pPr>
            <w:r w:rsidRPr="000D401A">
              <w:rPr>
                <w:rFonts w:cs="Times New Roman"/>
                <w:sz w:val="22"/>
              </w:rPr>
              <w:t>TC-08</w:t>
            </w:r>
          </w:p>
        </w:tc>
        <w:tc>
          <w:tcPr>
            <w:tcW w:w="2070" w:type="dxa"/>
          </w:tcPr>
          <w:p w14:paraId="0EE7FBC4" w14:textId="77777777" w:rsidR="00D63B93" w:rsidRPr="000D401A" w:rsidRDefault="00000000">
            <w:pPr>
              <w:rPr>
                <w:rFonts w:cs="Times New Roman"/>
              </w:rPr>
            </w:pPr>
            <w:r w:rsidRPr="000D401A">
              <w:rPr>
                <w:rFonts w:cs="Times New Roman"/>
                <w:sz w:val="22"/>
              </w:rPr>
              <w:t>Đăng ký - Password &lt; 6 ký tự</w:t>
            </w:r>
          </w:p>
        </w:tc>
        <w:tc>
          <w:tcPr>
            <w:tcW w:w="3022" w:type="dxa"/>
          </w:tcPr>
          <w:p w14:paraId="74B242E0" w14:textId="77777777" w:rsidR="00D63B93" w:rsidRPr="000D401A" w:rsidRDefault="00000000">
            <w:pPr>
              <w:rPr>
                <w:rFonts w:cs="Times New Roman"/>
              </w:rPr>
            </w:pPr>
            <w:r w:rsidRPr="000D401A">
              <w:rPr>
                <w:rFonts w:cs="Times New Roman"/>
                <w:sz w:val="22"/>
              </w:rPr>
              <w:t>pass: 12345</w:t>
            </w:r>
          </w:p>
        </w:tc>
        <w:tc>
          <w:tcPr>
            <w:tcW w:w="1854" w:type="dxa"/>
          </w:tcPr>
          <w:p w14:paraId="75BC7FD0" w14:textId="77777777" w:rsidR="00D63B93" w:rsidRPr="000D401A" w:rsidRDefault="00000000">
            <w:pPr>
              <w:rPr>
                <w:rFonts w:cs="Times New Roman"/>
              </w:rPr>
            </w:pPr>
            <w:r w:rsidRPr="000D401A">
              <w:rPr>
                <w:rFonts w:cs="Times New Roman"/>
                <w:sz w:val="22"/>
              </w:rPr>
              <w:t>Lỗi "Password must be at least 6 characters"</w:t>
            </w:r>
          </w:p>
        </w:tc>
        <w:tc>
          <w:tcPr>
            <w:tcW w:w="1847" w:type="dxa"/>
          </w:tcPr>
          <w:p w14:paraId="5B8032E4"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22157831" w14:textId="77777777" w:rsidTr="00387A34">
        <w:trPr>
          <w:jc w:val="center"/>
        </w:trPr>
        <w:tc>
          <w:tcPr>
            <w:tcW w:w="828" w:type="dxa"/>
          </w:tcPr>
          <w:p w14:paraId="41A6194F" w14:textId="77777777" w:rsidR="00D63B93" w:rsidRPr="000D401A" w:rsidRDefault="00000000">
            <w:pPr>
              <w:rPr>
                <w:rFonts w:cs="Times New Roman"/>
              </w:rPr>
            </w:pPr>
            <w:r w:rsidRPr="000D401A">
              <w:rPr>
                <w:rFonts w:cs="Times New Roman"/>
                <w:sz w:val="22"/>
              </w:rPr>
              <w:t>TC-09</w:t>
            </w:r>
          </w:p>
        </w:tc>
        <w:tc>
          <w:tcPr>
            <w:tcW w:w="2070" w:type="dxa"/>
          </w:tcPr>
          <w:p w14:paraId="1C25C3E4" w14:textId="77777777" w:rsidR="00D63B93" w:rsidRPr="000D401A" w:rsidRDefault="00000000">
            <w:pPr>
              <w:rPr>
                <w:rFonts w:cs="Times New Roman"/>
              </w:rPr>
            </w:pPr>
            <w:r w:rsidRPr="000D401A">
              <w:rPr>
                <w:rFonts w:cs="Times New Roman"/>
                <w:sz w:val="22"/>
              </w:rPr>
              <w:t>Đăng ký - Password không khớp</w:t>
            </w:r>
          </w:p>
        </w:tc>
        <w:tc>
          <w:tcPr>
            <w:tcW w:w="3022" w:type="dxa"/>
          </w:tcPr>
          <w:p w14:paraId="6FD8D3A6" w14:textId="77777777" w:rsidR="00D63B93" w:rsidRPr="000D401A" w:rsidRDefault="00000000">
            <w:pPr>
              <w:rPr>
                <w:rFonts w:cs="Times New Roman"/>
              </w:rPr>
            </w:pPr>
            <w:r w:rsidRPr="000D401A">
              <w:rPr>
                <w:rFonts w:cs="Times New Roman"/>
                <w:sz w:val="22"/>
              </w:rPr>
              <w:t>pass: 123456, confirm: 654321</w:t>
            </w:r>
          </w:p>
        </w:tc>
        <w:tc>
          <w:tcPr>
            <w:tcW w:w="1854" w:type="dxa"/>
          </w:tcPr>
          <w:p w14:paraId="6C3C6EA1" w14:textId="77777777" w:rsidR="00D63B93" w:rsidRPr="000D401A" w:rsidRDefault="00000000">
            <w:pPr>
              <w:rPr>
                <w:rFonts w:cs="Times New Roman"/>
              </w:rPr>
            </w:pPr>
            <w:r w:rsidRPr="000D401A">
              <w:rPr>
                <w:rFonts w:cs="Times New Roman"/>
                <w:sz w:val="22"/>
              </w:rPr>
              <w:t>Lỗi "Passwords do not match"</w:t>
            </w:r>
          </w:p>
        </w:tc>
        <w:tc>
          <w:tcPr>
            <w:tcW w:w="1847" w:type="dxa"/>
          </w:tcPr>
          <w:p w14:paraId="656D02E8"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1A4E1562" w14:textId="77777777" w:rsidTr="00387A34">
        <w:trPr>
          <w:jc w:val="center"/>
        </w:trPr>
        <w:tc>
          <w:tcPr>
            <w:tcW w:w="828" w:type="dxa"/>
          </w:tcPr>
          <w:p w14:paraId="2CB0B795" w14:textId="77777777" w:rsidR="00D63B93" w:rsidRPr="000D401A" w:rsidRDefault="00000000">
            <w:pPr>
              <w:rPr>
                <w:rFonts w:cs="Times New Roman"/>
              </w:rPr>
            </w:pPr>
            <w:r w:rsidRPr="000D401A">
              <w:rPr>
                <w:rFonts w:cs="Times New Roman"/>
                <w:sz w:val="22"/>
              </w:rPr>
              <w:t>TC-10</w:t>
            </w:r>
          </w:p>
        </w:tc>
        <w:tc>
          <w:tcPr>
            <w:tcW w:w="2070" w:type="dxa"/>
          </w:tcPr>
          <w:p w14:paraId="127FA96C" w14:textId="77777777" w:rsidR="00D63B93" w:rsidRPr="000D401A" w:rsidRDefault="00000000">
            <w:pPr>
              <w:rPr>
                <w:rFonts w:cs="Times New Roman"/>
              </w:rPr>
            </w:pPr>
            <w:r w:rsidRPr="000D401A">
              <w:rPr>
                <w:rFonts w:cs="Times New Roman"/>
                <w:sz w:val="22"/>
              </w:rPr>
              <w:t>Đăng ký - Email đã tồn tại</w:t>
            </w:r>
          </w:p>
        </w:tc>
        <w:tc>
          <w:tcPr>
            <w:tcW w:w="3022" w:type="dxa"/>
          </w:tcPr>
          <w:p w14:paraId="469342FD" w14:textId="77777777" w:rsidR="00D63B93" w:rsidRPr="000D401A" w:rsidRDefault="00000000">
            <w:pPr>
              <w:rPr>
                <w:rFonts w:cs="Times New Roman"/>
              </w:rPr>
            </w:pPr>
            <w:r w:rsidRPr="000D401A">
              <w:rPr>
                <w:rFonts w:cs="Times New Roman"/>
                <w:sz w:val="22"/>
              </w:rPr>
              <w:t>email: student@edulearn.com</w:t>
            </w:r>
          </w:p>
        </w:tc>
        <w:tc>
          <w:tcPr>
            <w:tcW w:w="1854" w:type="dxa"/>
          </w:tcPr>
          <w:p w14:paraId="1A7DCAF0" w14:textId="77777777" w:rsidR="00D63B93" w:rsidRPr="000D401A" w:rsidRDefault="00000000">
            <w:pPr>
              <w:rPr>
                <w:rFonts w:cs="Times New Roman"/>
              </w:rPr>
            </w:pPr>
            <w:r w:rsidRPr="000D401A">
              <w:rPr>
                <w:rFonts w:cs="Times New Roman"/>
                <w:sz w:val="22"/>
              </w:rPr>
              <w:t>Lỗi "Email already in use"</w:t>
            </w:r>
          </w:p>
        </w:tc>
        <w:tc>
          <w:tcPr>
            <w:tcW w:w="1847" w:type="dxa"/>
          </w:tcPr>
          <w:p w14:paraId="66DF29A9"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0363EA61" w14:textId="77777777" w:rsidTr="00387A34">
        <w:trPr>
          <w:jc w:val="center"/>
        </w:trPr>
        <w:tc>
          <w:tcPr>
            <w:tcW w:w="828" w:type="dxa"/>
          </w:tcPr>
          <w:p w14:paraId="4097140A" w14:textId="77777777" w:rsidR="00D63B93" w:rsidRPr="000D401A" w:rsidRDefault="00000000">
            <w:pPr>
              <w:rPr>
                <w:rFonts w:cs="Times New Roman"/>
              </w:rPr>
            </w:pPr>
            <w:r w:rsidRPr="000D401A">
              <w:rPr>
                <w:rFonts w:cs="Times New Roman"/>
                <w:sz w:val="22"/>
              </w:rPr>
              <w:t>TC-11</w:t>
            </w:r>
          </w:p>
        </w:tc>
        <w:tc>
          <w:tcPr>
            <w:tcW w:w="2070" w:type="dxa"/>
          </w:tcPr>
          <w:p w14:paraId="7EE88963" w14:textId="77777777" w:rsidR="00D63B93" w:rsidRPr="000D401A" w:rsidRDefault="00000000">
            <w:pPr>
              <w:rPr>
                <w:rFonts w:cs="Times New Roman"/>
              </w:rPr>
            </w:pPr>
            <w:r w:rsidRPr="000D401A">
              <w:rPr>
                <w:rFonts w:cs="Times New Roman"/>
                <w:sz w:val="22"/>
              </w:rPr>
              <w:t>Đăng ký - Không đồng ý điều khoản</w:t>
            </w:r>
          </w:p>
        </w:tc>
        <w:tc>
          <w:tcPr>
            <w:tcW w:w="3022" w:type="dxa"/>
          </w:tcPr>
          <w:p w14:paraId="39EB9F4A" w14:textId="77777777" w:rsidR="00D63B93" w:rsidRPr="000D401A" w:rsidRDefault="00000000">
            <w:pPr>
              <w:rPr>
                <w:rFonts w:cs="Times New Roman"/>
              </w:rPr>
            </w:pPr>
            <w:r w:rsidRPr="000D401A">
              <w:rPr>
                <w:rFonts w:cs="Times New Roman"/>
                <w:sz w:val="22"/>
              </w:rPr>
              <w:t>Chưa check Terms checkbox</w:t>
            </w:r>
          </w:p>
        </w:tc>
        <w:tc>
          <w:tcPr>
            <w:tcW w:w="1854" w:type="dxa"/>
          </w:tcPr>
          <w:p w14:paraId="1F4AAB55" w14:textId="77777777" w:rsidR="00D63B93" w:rsidRPr="000D401A" w:rsidRDefault="00000000">
            <w:pPr>
              <w:rPr>
                <w:rFonts w:cs="Times New Roman"/>
              </w:rPr>
            </w:pPr>
            <w:r w:rsidRPr="000D401A">
              <w:rPr>
                <w:rFonts w:cs="Times New Roman"/>
                <w:sz w:val="22"/>
              </w:rPr>
              <w:t>Browser validation: required</w:t>
            </w:r>
          </w:p>
        </w:tc>
        <w:tc>
          <w:tcPr>
            <w:tcW w:w="1847" w:type="dxa"/>
          </w:tcPr>
          <w:p w14:paraId="0E9BA05E"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bl>
    <w:p w14:paraId="2B232F81" w14:textId="77777777" w:rsidR="00D63B93" w:rsidRPr="000D401A" w:rsidRDefault="00D63B93">
      <w:pPr>
        <w:rPr>
          <w:rFonts w:cs="Times New Roman"/>
        </w:rPr>
      </w:pPr>
    </w:p>
    <w:p w14:paraId="7FE23E67" w14:textId="77777777" w:rsidR="00D63B93" w:rsidRPr="000D401A" w:rsidRDefault="00000000">
      <w:pPr>
        <w:rPr>
          <w:rFonts w:cs="Times New Roman"/>
        </w:rPr>
      </w:pPr>
      <w:r w:rsidRPr="000D401A">
        <w:rPr>
          <w:rFonts w:cs="Times New Roman"/>
          <w:b/>
        </w:rPr>
        <w:t>7.3.3. Test Case: Tìm kiếm và lọc khóa học</w:t>
      </w:r>
    </w:p>
    <w:tbl>
      <w:tblPr>
        <w:tblStyle w:val="TableGrid"/>
        <w:tblW w:w="0" w:type="auto"/>
        <w:jc w:val="center"/>
        <w:tblLook w:val="04A0" w:firstRow="1" w:lastRow="0" w:firstColumn="1" w:lastColumn="0" w:noHBand="0" w:noVBand="1"/>
      </w:tblPr>
      <w:tblGrid>
        <w:gridCol w:w="900"/>
        <w:gridCol w:w="2250"/>
        <w:gridCol w:w="2493"/>
        <w:gridCol w:w="1881"/>
        <w:gridCol w:w="1881"/>
      </w:tblGrid>
      <w:tr w:rsidR="00D63B93" w:rsidRPr="000D401A" w14:paraId="76825AC3" w14:textId="77777777" w:rsidTr="00387A34">
        <w:trPr>
          <w:jc w:val="center"/>
        </w:trPr>
        <w:tc>
          <w:tcPr>
            <w:tcW w:w="900" w:type="dxa"/>
            <w:shd w:val="clear" w:color="auto" w:fill="D9E2F3"/>
          </w:tcPr>
          <w:p w14:paraId="2580EDC1" w14:textId="77777777" w:rsidR="00D63B93" w:rsidRPr="000D401A" w:rsidRDefault="00000000">
            <w:pPr>
              <w:jc w:val="center"/>
              <w:rPr>
                <w:rFonts w:cs="Times New Roman"/>
              </w:rPr>
            </w:pPr>
            <w:r w:rsidRPr="000D401A">
              <w:rPr>
                <w:rFonts w:cs="Times New Roman"/>
                <w:b/>
                <w:sz w:val="22"/>
              </w:rPr>
              <w:t>TC ID</w:t>
            </w:r>
          </w:p>
        </w:tc>
        <w:tc>
          <w:tcPr>
            <w:tcW w:w="2250" w:type="dxa"/>
            <w:shd w:val="clear" w:color="auto" w:fill="D9E2F3"/>
          </w:tcPr>
          <w:p w14:paraId="5E2DD429" w14:textId="77777777" w:rsidR="00D63B93" w:rsidRPr="000D401A" w:rsidRDefault="00000000">
            <w:pPr>
              <w:jc w:val="center"/>
              <w:rPr>
                <w:rFonts w:cs="Times New Roman"/>
              </w:rPr>
            </w:pPr>
            <w:r w:rsidRPr="000D401A">
              <w:rPr>
                <w:rFonts w:cs="Times New Roman"/>
                <w:b/>
                <w:sz w:val="22"/>
              </w:rPr>
              <w:t>Mô tả</w:t>
            </w:r>
          </w:p>
        </w:tc>
        <w:tc>
          <w:tcPr>
            <w:tcW w:w="2493" w:type="dxa"/>
            <w:shd w:val="clear" w:color="auto" w:fill="D9E2F3"/>
          </w:tcPr>
          <w:p w14:paraId="1F311AF0" w14:textId="77777777" w:rsidR="00D63B93" w:rsidRPr="000D401A" w:rsidRDefault="00000000">
            <w:pPr>
              <w:jc w:val="center"/>
              <w:rPr>
                <w:rFonts w:cs="Times New Roman"/>
              </w:rPr>
            </w:pPr>
            <w:r w:rsidRPr="000D401A">
              <w:rPr>
                <w:rFonts w:cs="Times New Roman"/>
                <w:b/>
                <w:sz w:val="22"/>
              </w:rPr>
              <w:t>Dữ liệu đầu vào</w:t>
            </w:r>
          </w:p>
        </w:tc>
        <w:tc>
          <w:tcPr>
            <w:tcW w:w="1881" w:type="dxa"/>
            <w:shd w:val="clear" w:color="auto" w:fill="D9E2F3"/>
          </w:tcPr>
          <w:p w14:paraId="39E32E32" w14:textId="77777777" w:rsidR="00D63B93" w:rsidRPr="000D401A" w:rsidRDefault="00000000">
            <w:pPr>
              <w:jc w:val="center"/>
              <w:rPr>
                <w:rFonts w:cs="Times New Roman"/>
              </w:rPr>
            </w:pPr>
            <w:r w:rsidRPr="000D401A">
              <w:rPr>
                <w:rFonts w:cs="Times New Roman"/>
                <w:b/>
                <w:sz w:val="22"/>
              </w:rPr>
              <w:t>Kết quả mong đợi</w:t>
            </w:r>
          </w:p>
        </w:tc>
        <w:tc>
          <w:tcPr>
            <w:tcW w:w="1881" w:type="dxa"/>
            <w:shd w:val="clear" w:color="auto" w:fill="D9E2F3"/>
          </w:tcPr>
          <w:p w14:paraId="5B70192B" w14:textId="77777777" w:rsidR="00D63B93" w:rsidRPr="000D401A" w:rsidRDefault="00000000">
            <w:pPr>
              <w:jc w:val="center"/>
              <w:rPr>
                <w:rFonts w:cs="Times New Roman"/>
              </w:rPr>
            </w:pPr>
            <w:r w:rsidRPr="000D401A">
              <w:rPr>
                <w:rFonts w:cs="Times New Roman"/>
                <w:b/>
                <w:sz w:val="22"/>
              </w:rPr>
              <w:t>Pass/Fail</w:t>
            </w:r>
          </w:p>
        </w:tc>
      </w:tr>
      <w:tr w:rsidR="00D63B93" w:rsidRPr="000D401A" w14:paraId="13C5F334" w14:textId="77777777" w:rsidTr="00387A34">
        <w:trPr>
          <w:jc w:val="center"/>
        </w:trPr>
        <w:tc>
          <w:tcPr>
            <w:tcW w:w="900" w:type="dxa"/>
          </w:tcPr>
          <w:p w14:paraId="01E0EA5F" w14:textId="77777777" w:rsidR="00D63B93" w:rsidRPr="000D401A" w:rsidRDefault="00000000">
            <w:pPr>
              <w:rPr>
                <w:rFonts w:cs="Times New Roman"/>
              </w:rPr>
            </w:pPr>
            <w:r w:rsidRPr="000D401A">
              <w:rPr>
                <w:rFonts w:cs="Times New Roman"/>
                <w:sz w:val="22"/>
              </w:rPr>
              <w:t>TC-12</w:t>
            </w:r>
          </w:p>
        </w:tc>
        <w:tc>
          <w:tcPr>
            <w:tcW w:w="2250" w:type="dxa"/>
          </w:tcPr>
          <w:p w14:paraId="2C8BF7FC" w14:textId="77777777" w:rsidR="00D63B93" w:rsidRPr="000D401A" w:rsidRDefault="00000000">
            <w:pPr>
              <w:rPr>
                <w:rFonts w:cs="Times New Roman"/>
              </w:rPr>
            </w:pPr>
            <w:r w:rsidRPr="000D401A">
              <w:rPr>
                <w:rFonts w:cs="Times New Roman"/>
                <w:sz w:val="22"/>
              </w:rPr>
              <w:t>Tìm kiếm theo từ khóa</w:t>
            </w:r>
          </w:p>
        </w:tc>
        <w:tc>
          <w:tcPr>
            <w:tcW w:w="2493" w:type="dxa"/>
          </w:tcPr>
          <w:p w14:paraId="10B53E3E" w14:textId="77777777" w:rsidR="00D63B93" w:rsidRPr="000D401A" w:rsidRDefault="00000000">
            <w:pPr>
              <w:rPr>
                <w:rFonts w:cs="Times New Roman"/>
              </w:rPr>
            </w:pPr>
            <w:r w:rsidRPr="000D401A">
              <w:rPr>
                <w:rFonts w:cs="Times New Roman"/>
                <w:sz w:val="22"/>
              </w:rPr>
              <w:t>search: "Web"</w:t>
            </w:r>
          </w:p>
        </w:tc>
        <w:tc>
          <w:tcPr>
            <w:tcW w:w="1881" w:type="dxa"/>
          </w:tcPr>
          <w:p w14:paraId="142183C7" w14:textId="77777777" w:rsidR="00D63B93" w:rsidRPr="000D401A" w:rsidRDefault="00000000">
            <w:pPr>
              <w:rPr>
                <w:rFonts w:cs="Times New Roman"/>
              </w:rPr>
            </w:pPr>
            <w:r w:rsidRPr="000D401A">
              <w:rPr>
                <w:rFonts w:cs="Times New Roman"/>
                <w:sz w:val="22"/>
              </w:rPr>
              <w:t>Hiển thị khóa học chứa "Web" trong title/description</w:t>
            </w:r>
          </w:p>
        </w:tc>
        <w:tc>
          <w:tcPr>
            <w:tcW w:w="1881" w:type="dxa"/>
          </w:tcPr>
          <w:p w14:paraId="64C9260F"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67B160CB" w14:textId="77777777" w:rsidTr="00387A34">
        <w:trPr>
          <w:jc w:val="center"/>
        </w:trPr>
        <w:tc>
          <w:tcPr>
            <w:tcW w:w="900" w:type="dxa"/>
          </w:tcPr>
          <w:p w14:paraId="2C0FDEFE" w14:textId="77777777" w:rsidR="00D63B93" w:rsidRPr="000D401A" w:rsidRDefault="00000000">
            <w:pPr>
              <w:rPr>
                <w:rFonts w:cs="Times New Roman"/>
              </w:rPr>
            </w:pPr>
            <w:r w:rsidRPr="000D401A">
              <w:rPr>
                <w:rFonts w:cs="Times New Roman"/>
                <w:sz w:val="22"/>
              </w:rPr>
              <w:t>TC-13</w:t>
            </w:r>
          </w:p>
        </w:tc>
        <w:tc>
          <w:tcPr>
            <w:tcW w:w="2250" w:type="dxa"/>
          </w:tcPr>
          <w:p w14:paraId="77EA8C96" w14:textId="77777777" w:rsidR="00D63B93" w:rsidRPr="000D401A" w:rsidRDefault="00000000">
            <w:pPr>
              <w:rPr>
                <w:rFonts w:cs="Times New Roman"/>
              </w:rPr>
            </w:pPr>
            <w:r w:rsidRPr="000D401A">
              <w:rPr>
                <w:rFonts w:cs="Times New Roman"/>
                <w:sz w:val="22"/>
              </w:rPr>
              <w:t>Lọc theo danh mục</w:t>
            </w:r>
          </w:p>
        </w:tc>
        <w:tc>
          <w:tcPr>
            <w:tcW w:w="2493" w:type="dxa"/>
          </w:tcPr>
          <w:p w14:paraId="7C206048" w14:textId="77777777" w:rsidR="00D63B93" w:rsidRPr="000D401A" w:rsidRDefault="00000000">
            <w:pPr>
              <w:rPr>
                <w:rFonts w:cs="Times New Roman"/>
              </w:rPr>
            </w:pPr>
            <w:r w:rsidRPr="000D401A">
              <w:rPr>
                <w:rFonts w:cs="Times New Roman"/>
                <w:sz w:val="22"/>
              </w:rPr>
              <w:t>category: "Data Science"</w:t>
            </w:r>
          </w:p>
        </w:tc>
        <w:tc>
          <w:tcPr>
            <w:tcW w:w="1881" w:type="dxa"/>
          </w:tcPr>
          <w:p w14:paraId="011AABDC" w14:textId="77777777" w:rsidR="00D63B93" w:rsidRPr="000D401A" w:rsidRDefault="00000000">
            <w:pPr>
              <w:rPr>
                <w:rFonts w:cs="Times New Roman"/>
              </w:rPr>
            </w:pPr>
            <w:r w:rsidRPr="000D401A">
              <w:rPr>
                <w:rFonts w:cs="Times New Roman"/>
                <w:sz w:val="22"/>
              </w:rPr>
              <w:t>Chỉ hiển thị khóa học thuộc Data Science</w:t>
            </w:r>
          </w:p>
        </w:tc>
        <w:tc>
          <w:tcPr>
            <w:tcW w:w="1881" w:type="dxa"/>
          </w:tcPr>
          <w:p w14:paraId="773FDA94"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3D5F68C1" w14:textId="77777777" w:rsidTr="00387A34">
        <w:trPr>
          <w:jc w:val="center"/>
        </w:trPr>
        <w:tc>
          <w:tcPr>
            <w:tcW w:w="900" w:type="dxa"/>
          </w:tcPr>
          <w:p w14:paraId="1ADB28E2" w14:textId="77777777" w:rsidR="00D63B93" w:rsidRPr="000D401A" w:rsidRDefault="00000000">
            <w:pPr>
              <w:rPr>
                <w:rFonts w:cs="Times New Roman"/>
              </w:rPr>
            </w:pPr>
            <w:r w:rsidRPr="000D401A">
              <w:rPr>
                <w:rFonts w:cs="Times New Roman"/>
                <w:sz w:val="22"/>
              </w:rPr>
              <w:lastRenderedPageBreak/>
              <w:t>TC-14</w:t>
            </w:r>
          </w:p>
        </w:tc>
        <w:tc>
          <w:tcPr>
            <w:tcW w:w="2250" w:type="dxa"/>
          </w:tcPr>
          <w:p w14:paraId="64BC3779" w14:textId="77777777" w:rsidR="00D63B93" w:rsidRPr="000D401A" w:rsidRDefault="00000000">
            <w:pPr>
              <w:rPr>
                <w:rFonts w:cs="Times New Roman"/>
              </w:rPr>
            </w:pPr>
            <w:r w:rsidRPr="000D401A">
              <w:rPr>
                <w:rFonts w:cs="Times New Roman"/>
                <w:sz w:val="22"/>
              </w:rPr>
              <w:t>Tìm kiếm không có kết quả</w:t>
            </w:r>
          </w:p>
        </w:tc>
        <w:tc>
          <w:tcPr>
            <w:tcW w:w="2493" w:type="dxa"/>
          </w:tcPr>
          <w:p w14:paraId="23A900D7" w14:textId="77777777" w:rsidR="00D63B93" w:rsidRPr="000D401A" w:rsidRDefault="00000000">
            <w:pPr>
              <w:rPr>
                <w:rFonts w:cs="Times New Roman"/>
              </w:rPr>
            </w:pPr>
            <w:r w:rsidRPr="000D401A">
              <w:rPr>
                <w:rFonts w:cs="Times New Roman"/>
                <w:sz w:val="22"/>
              </w:rPr>
              <w:t>search: "xyzabc123"</w:t>
            </w:r>
          </w:p>
        </w:tc>
        <w:tc>
          <w:tcPr>
            <w:tcW w:w="1881" w:type="dxa"/>
          </w:tcPr>
          <w:p w14:paraId="2591F074" w14:textId="77777777" w:rsidR="00D63B93" w:rsidRPr="000D401A" w:rsidRDefault="00000000">
            <w:pPr>
              <w:rPr>
                <w:rFonts w:cs="Times New Roman"/>
              </w:rPr>
            </w:pPr>
            <w:r w:rsidRPr="000D401A">
              <w:rPr>
                <w:rFonts w:cs="Times New Roman"/>
                <w:sz w:val="22"/>
              </w:rPr>
              <w:t>Hiển thị "Không tìm thấy khóa học nào"</w:t>
            </w:r>
          </w:p>
        </w:tc>
        <w:tc>
          <w:tcPr>
            <w:tcW w:w="1881" w:type="dxa"/>
          </w:tcPr>
          <w:p w14:paraId="6AC25C64"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4EF8FDFD" w14:textId="77777777" w:rsidTr="00387A34">
        <w:trPr>
          <w:jc w:val="center"/>
        </w:trPr>
        <w:tc>
          <w:tcPr>
            <w:tcW w:w="900" w:type="dxa"/>
          </w:tcPr>
          <w:p w14:paraId="10429AB1" w14:textId="77777777" w:rsidR="00D63B93" w:rsidRPr="000D401A" w:rsidRDefault="00000000">
            <w:pPr>
              <w:rPr>
                <w:rFonts w:cs="Times New Roman"/>
              </w:rPr>
            </w:pPr>
            <w:r w:rsidRPr="000D401A">
              <w:rPr>
                <w:rFonts w:cs="Times New Roman"/>
                <w:sz w:val="22"/>
              </w:rPr>
              <w:t>TC-15</w:t>
            </w:r>
          </w:p>
        </w:tc>
        <w:tc>
          <w:tcPr>
            <w:tcW w:w="2250" w:type="dxa"/>
          </w:tcPr>
          <w:p w14:paraId="66354553" w14:textId="77777777" w:rsidR="00D63B93" w:rsidRPr="000D401A" w:rsidRDefault="00000000">
            <w:pPr>
              <w:rPr>
                <w:rFonts w:cs="Times New Roman"/>
              </w:rPr>
            </w:pPr>
            <w:r w:rsidRPr="000D401A">
              <w:rPr>
                <w:rFonts w:cs="Times New Roman"/>
                <w:sz w:val="22"/>
              </w:rPr>
              <w:t>Phân trang</w:t>
            </w:r>
          </w:p>
        </w:tc>
        <w:tc>
          <w:tcPr>
            <w:tcW w:w="2493" w:type="dxa"/>
          </w:tcPr>
          <w:p w14:paraId="24B176DE" w14:textId="77777777" w:rsidR="00D63B93" w:rsidRPr="000D401A" w:rsidRDefault="00000000">
            <w:pPr>
              <w:rPr>
                <w:rFonts w:cs="Times New Roman"/>
              </w:rPr>
            </w:pPr>
            <w:r w:rsidRPr="000D401A">
              <w:rPr>
                <w:rFonts w:cs="Times New Roman"/>
                <w:sz w:val="22"/>
              </w:rPr>
              <w:t>Click page 2</w:t>
            </w:r>
          </w:p>
        </w:tc>
        <w:tc>
          <w:tcPr>
            <w:tcW w:w="1881" w:type="dxa"/>
          </w:tcPr>
          <w:p w14:paraId="4729E3D6" w14:textId="77777777" w:rsidR="00D63B93" w:rsidRPr="000D401A" w:rsidRDefault="00000000">
            <w:pPr>
              <w:rPr>
                <w:rFonts w:cs="Times New Roman"/>
              </w:rPr>
            </w:pPr>
            <w:r w:rsidRPr="000D401A">
              <w:rPr>
                <w:rFonts w:cs="Times New Roman"/>
                <w:sz w:val="22"/>
              </w:rPr>
              <w:t>Hiển thị khóa học trang 2 (items 10-18)</w:t>
            </w:r>
          </w:p>
        </w:tc>
        <w:tc>
          <w:tcPr>
            <w:tcW w:w="1881" w:type="dxa"/>
          </w:tcPr>
          <w:p w14:paraId="2D1663A2"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378DB38E" w14:textId="77777777" w:rsidTr="00387A34">
        <w:trPr>
          <w:jc w:val="center"/>
        </w:trPr>
        <w:tc>
          <w:tcPr>
            <w:tcW w:w="900" w:type="dxa"/>
          </w:tcPr>
          <w:p w14:paraId="4134BF55" w14:textId="77777777" w:rsidR="00D63B93" w:rsidRPr="000D401A" w:rsidRDefault="00000000">
            <w:pPr>
              <w:rPr>
                <w:rFonts w:cs="Times New Roman"/>
              </w:rPr>
            </w:pPr>
            <w:r w:rsidRPr="000D401A">
              <w:rPr>
                <w:rFonts w:cs="Times New Roman"/>
                <w:sz w:val="22"/>
              </w:rPr>
              <w:t>TC-16</w:t>
            </w:r>
          </w:p>
        </w:tc>
        <w:tc>
          <w:tcPr>
            <w:tcW w:w="2250" w:type="dxa"/>
          </w:tcPr>
          <w:p w14:paraId="1F9CF35A" w14:textId="77777777" w:rsidR="00D63B93" w:rsidRPr="000D401A" w:rsidRDefault="00000000">
            <w:pPr>
              <w:rPr>
                <w:rFonts w:cs="Times New Roman"/>
              </w:rPr>
            </w:pPr>
            <w:r w:rsidRPr="000D401A">
              <w:rPr>
                <w:rFonts w:cs="Times New Roman"/>
                <w:sz w:val="22"/>
              </w:rPr>
              <w:t>Kết hợp lọc + tìm kiếm</w:t>
            </w:r>
          </w:p>
        </w:tc>
        <w:tc>
          <w:tcPr>
            <w:tcW w:w="2493" w:type="dxa"/>
          </w:tcPr>
          <w:p w14:paraId="63308482" w14:textId="77777777" w:rsidR="00D63B93" w:rsidRPr="000D401A" w:rsidRDefault="00000000">
            <w:pPr>
              <w:rPr>
                <w:rFonts w:cs="Times New Roman"/>
              </w:rPr>
            </w:pPr>
            <w:r w:rsidRPr="000D401A">
              <w:rPr>
                <w:rFonts w:cs="Times New Roman"/>
                <w:sz w:val="22"/>
              </w:rPr>
              <w:t>category: "Design", search: "UI"</w:t>
            </w:r>
          </w:p>
        </w:tc>
        <w:tc>
          <w:tcPr>
            <w:tcW w:w="1881" w:type="dxa"/>
          </w:tcPr>
          <w:p w14:paraId="57584DA3" w14:textId="77777777" w:rsidR="00D63B93" w:rsidRPr="000D401A" w:rsidRDefault="00000000">
            <w:pPr>
              <w:rPr>
                <w:rFonts w:cs="Times New Roman"/>
              </w:rPr>
            </w:pPr>
            <w:r w:rsidRPr="000D401A">
              <w:rPr>
                <w:rFonts w:cs="Times New Roman"/>
                <w:sz w:val="22"/>
              </w:rPr>
              <w:t>Lọc theo cả danh mục và từ khóa</w:t>
            </w:r>
          </w:p>
        </w:tc>
        <w:tc>
          <w:tcPr>
            <w:tcW w:w="1881" w:type="dxa"/>
          </w:tcPr>
          <w:p w14:paraId="71A73AF5"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2F0F5799" w14:textId="77777777" w:rsidTr="00387A34">
        <w:trPr>
          <w:jc w:val="center"/>
        </w:trPr>
        <w:tc>
          <w:tcPr>
            <w:tcW w:w="900" w:type="dxa"/>
          </w:tcPr>
          <w:p w14:paraId="522E0D73" w14:textId="77777777" w:rsidR="00D63B93" w:rsidRPr="000D401A" w:rsidRDefault="00000000">
            <w:pPr>
              <w:rPr>
                <w:rFonts w:cs="Times New Roman"/>
              </w:rPr>
            </w:pPr>
            <w:r w:rsidRPr="000D401A">
              <w:rPr>
                <w:rFonts w:cs="Times New Roman"/>
                <w:sz w:val="22"/>
              </w:rPr>
              <w:t>TC-17</w:t>
            </w:r>
          </w:p>
        </w:tc>
        <w:tc>
          <w:tcPr>
            <w:tcW w:w="2250" w:type="dxa"/>
          </w:tcPr>
          <w:p w14:paraId="4BC6DDD4" w14:textId="77777777" w:rsidR="00D63B93" w:rsidRPr="000D401A" w:rsidRDefault="00000000">
            <w:pPr>
              <w:rPr>
                <w:rFonts w:cs="Times New Roman"/>
              </w:rPr>
            </w:pPr>
            <w:r w:rsidRPr="000D401A">
              <w:rPr>
                <w:rFonts w:cs="Times New Roman"/>
                <w:sz w:val="22"/>
              </w:rPr>
              <w:t>Debounce search</w:t>
            </w:r>
          </w:p>
        </w:tc>
        <w:tc>
          <w:tcPr>
            <w:tcW w:w="2493" w:type="dxa"/>
          </w:tcPr>
          <w:p w14:paraId="2738DAD2" w14:textId="77777777" w:rsidR="00D63B93" w:rsidRPr="000D401A" w:rsidRDefault="00000000">
            <w:pPr>
              <w:rPr>
                <w:rFonts w:cs="Times New Roman"/>
              </w:rPr>
            </w:pPr>
            <w:r w:rsidRPr="000D401A">
              <w:rPr>
                <w:rFonts w:cs="Times New Roman"/>
                <w:sz w:val="22"/>
              </w:rPr>
              <w:t>Gõ nhanh "react"</w:t>
            </w:r>
          </w:p>
        </w:tc>
        <w:tc>
          <w:tcPr>
            <w:tcW w:w="1881" w:type="dxa"/>
          </w:tcPr>
          <w:p w14:paraId="4B2F64BC" w14:textId="77777777" w:rsidR="00D63B93" w:rsidRPr="000D401A" w:rsidRDefault="00000000">
            <w:pPr>
              <w:rPr>
                <w:rFonts w:cs="Times New Roman"/>
              </w:rPr>
            </w:pPr>
            <w:r w:rsidRPr="000D401A">
              <w:rPr>
                <w:rFonts w:cs="Times New Roman"/>
                <w:sz w:val="22"/>
              </w:rPr>
              <w:t>Chỉ gọi API 1 lần sau 350ms</w:t>
            </w:r>
          </w:p>
        </w:tc>
        <w:tc>
          <w:tcPr>
            <w:tcW w:w="1881" w:type="dxa"/>
          </w:tcPr>
          <w:p w14:paraId="74384DD8"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bl>
    <w:p w14:paraId="7AA0536F" w14:textId="77777777" w:rsidR="00D63B93" w:rsidRPr="000D401A" w:rsidRDefault="00D63B93">
      <w:pPr>
        <w:rPr>
          <w:rFonts w:cs="Times New Roman"/>
        </w:rPr>
      </w:pPr>
    </w:p>
    <w:p w14:paraId="73ADB4C5" w14:textId="77777777" w:rsidR="00D63B93" w:rsidRPr="000D401A" w:rsidRDefault="00000000">
      <w:pPr>
        <w:rPr>
          <w:rFonts w:cs="Times New Roman"/>
        </w:rPr>
      </w:pPr>
      <w:r w:rsidRPr="000D401A">
        <w:rPr>
          <w:rFonts w:cs="Times New Roman"/>
          <w:b/>
        </w:rPr>
        <w:t>7.3.4. Test Case: Mua khóa học</w:t>
      </w:r>
    </w:p>
    <w:tbl>
      <w:tblPr>
        <w:tblStyle w:val="TableGrid"/>
        <w:tblW w:w="0" w:type="auto"/>
        <w:jc w:val="center"/>
        <w:tblLook w:val="04A0" w:firstRow="1" w:lastRow="0" w:firstColumn="1" w:lastColumn="0" w:noHBand="0" w:noVBand="1"/>
      </w:tblPr>
      <w:tblGrid>
        <w:gridCol w:w="900"/>
        <w:gridCol w:w="2754"/>
        <w:gridCol w:w="1989"/>
        <w:gridCol w:w="1881"/>
        <w:gridCol w:w="1881"/>
      </w:tblGrid>
      <w:tr w:rsidR="00D63B93" w:rsidRPr="000D401A" w14:paraId="5CA5D8D3" w14:textId="77777777" w:rsidTr="00387A34">
        <w:trPr>
          <w:jc w:val="center"/>
        </w:trPr>
        <w:tc>
          <w:tcPr>
            <w:tcW w:w="900" w:type="dxa"/>
            <w:shd w:val="clear" w:color="auto" w:fill="D9E2F3"/>
          </w:tcPr>
          <w:p w14:paraId="69FCD5B0" w14:textId="77777777" w:rsidR="00D63B93" w:rsidRPr="000D401A" w:rsidRDefault="00000000">
            <w:pPr>
              <w:jc w:val="center"/>
              <w:rPr>
                <w:rFonts w:cs="Times New Roman"/>
              </w:rPr>
            </w:pPr>
            <w:r w:rsidRPr="000D401A">
              <w:rPr>
                <w:rFonts w:cs="Times New Roman"/>
                <w:b/>
                <w:sz w:val="22"/>
              </w:rPr>
              <w:t>TC ID</w:t>
            </w:r>
          </w:p>
        </w:tc>
        <w:tc>
          <w:tcPr>
            <w:tcW w:w="2754" w:type="dxa"/>
            <w:shd w:val="clear" w:color="auto" w:fill="D9E2F3"/>
          </w:tcPr>
          <w:p w14:paraId="239E9EF9" w14:textId="77777777" w:rsidR="00D63B93" w:rsidRPr="000D401A" w:rsidRDefault="00000000">
            <w:pPr>
              <w:jc w:val="center"/>
              <w:rPr>
                <w:rFonts w:cs="Times New Roman"/>
              </w:rPr>
            </w:pPr>
            <w:r w:rsidRPr="000D401A">
              <w:rPr>
                <w:rFonts w:cs="Times New Roman"/>
                <w:b/>
                <w:sz w:val="22"/>
              </w:rPr>
              <w:t>Mô tả</w:t>
            </w:r>
          </w:p>
        </w:tc>
        <w:tc>
          <w:tcPr>
            <w:tcW w:w="1989" w:type="dxa"/>
            <w:shd w:val="clear" w:color="auto" w:fill="D9E2F3"/>
          </w:tcPr>
          <w:p w14:paraId="17458EBA" w14:textId="77777777" w:rsidR="00D63B93" w:rsidRPr="000D401A" w:rsidRDefault="00000000">
            <w:pPr>
              <w:jc w:val="center"/>
              <w:rPr>
                <w:rFonts w:cs="Times New Roman"/>
              </w:rPr>
            </w:pPr>
            <w:r w:rsidRPr="000D401A">
              <w:rPr>
                <w:rFonts w:cs="Times New Roman"/>
                <w:b/>
                <w:sz w:val="22"/>
              </w:rPr>
              <w:t>Bước thực hiện</w:t>
            </w:r>
          </w:p>
        </w:tc>
        <w:tc>
          <w:tcPr>
            <w:tcW w:w="1881" w:type="dxa"/>
            <w:shd w:val="clear" w:color="auto" w:fill="D9E2F3"/>
          </w:tcPr>
          <w:p w14:paraId="628127FF" w14:textId="77777777" w:rsidR="00D63B93" w:rsidRPr="000D401A" w:rsidRDefault="00000000">
            <w:pPr>
              <w:jc w:val="center"/>
              <w:rPr>
                <w:rFonts w:cs="Times New Roman"/>
              </w:rPr>
            </w:pPr>
            <w:r w:rsidRPr="000D401A">
              <w:rPr>
                <w:rFonts w:cs="Times New Roman"/>
                <w:b/>
                <w:sz w:val="22"/>
              </w:rPr>
              <w:t>Kết quả mong đợi</w:t>
            </w:r>
          </w:p>
        </w:tc>
        <w:tc>
          <w:tcPr>
            <w:tcW w:w="1881" w:type="dxa"/>
            <w:shd w:val="clear" w:color="auto" w:fill="D9E2F3"/>
          </w:tcPr>
          <w:p w14:paraId="0FE844D8" w14:textId="77777777" w:rsidR="00D63B93" w:rsidRPr="000D401A" w:rsidRDefault="00000000">
            <w:pPr>
              <w:jc w:val="center"/>
              <w:rPr>
                <w:rFonts w:cs="Times New Roman"/>
              </w:rPr>
            </w:pPr>
            <w:r w:rsidRPr="000D401A">
              <w:rPr>
                <w:rFonts w:cs="Times New Roman"/>
                <w:b/>
                <w:sz w:val="22"/>
              </w:rPr>
              <w:t>Pass/Fail</w:t>
            </w:r>
          </w:p>
        </w:tc>
      </w:tr>
      <w:tr w:rsidR="00D63B93" w:rsidRPr="000D401A" w14:paraId="3FFF23CD" w14:textId="77777777" w:rsidTr="00387A34">
        <w:trPr>
          <w:jc w:val="center"/>
        </w:trPr>
        <w:tc>
          <w:tcPr>
            <w:tcW w:w="900" w:type="dxa"/>
          </w:tcPr>
          <w:p w14:paraId="617C05FE" w14:textId="77777777" w:rsidR="00D63B93" w:rsidRPr="000D401A" w:rsidRDefault="00000000">
            <w:pPr>
              <w:rPr>
                <w:rFonts w:cs="Times New Roman"/>
              </w:rPr>
            </w:pPr>
            <w:r w:rsidRPr="000D401A">
              <w:rPr>
                <w:rFonts w:cs="Times New Roman"/>
                <w:sz w:val="22"/>
              </w:rPr>
              <w:t>TC-18</w:t>
            </w:r>
          </w:p>
        </w:tc>
        <w:tc>
          <w:tcPr>
            <w:tcW w:w="2754" w:type="dxa"/>
          </w:tcPr>
          <w:p w14:paraId="6DFEDE54" w14:textId="77777777" w:rsidR="00D63B93" w:rsidRPr="000D401A" w:rsidRDefault="00000000">
            <w:pPr>
              <w:rPr>
                <w:rFonts w:cs="Times New Roman"/>
              </w:rPr>
            </w:pPr>
            <w:r w:rsidRPr="000D401A">
              <w:rPr>
                <w:rFonts w:cs="Times New Roman"/>
                <w:sz w:val="22"/>
              </w:rPr>
              <w:t>Mua khóa học thành công</w:t>
            </w:r>
          </w:p>
        </w:tc>
        <w:tc>
          <w:tcPr>
            <w:tcW w:w="1989" w:type="dxa"/>
          </w:tcPr>
          <w:p w14:paraId="65A41C6C" w14:textId="77777777" w:rsidR="00D63B93" w:rsidRPr="000D401A" w:rsidRDefault="00000000">
            <w:pPr>
              <w:rPr>
                <w:rFonts w:cs="Times New Roman"/>
              </w:rPr>
            </w:pPr>
            <w:r w:rsidRPr="000D401A">
              <w:rPr>
                <w:rFonts w:cs="Times New Roman"/>
                <w:sz w:val="22"/>
              </w:rPr>
              <w:t>1. Xem khóa học 2. Click Đăng ký 3. Click Đặt hàng</w:t>
            </w:r>
          </w:p>
        </w:tc>
        <w:tc>
          <w:tcPr>
            <w:tcW w:w="1881" w:type="dxa"/>
          </w:tcPr>
          <w:p w14:paraId="63E34841" w14:textId="77777777" w:rsidR="00D63B93" w:rsidRPr="000D401A" w:rsidRDefault="00000000">
            <w:pPr>
              <w:rPr>
                <w:rFonts w:cs="Times New Roman"/>
              </w:rPr>
            </w:pPr>
            <w:r w:rsidRPr="000D401A">
              <w:rPr>
                <w:rFonts w:cs="Times New Roman"/>
                <w:sz w:val="22"/>
              </w:rPr>
              <w:t>Order tạo (PENDING), hiển thị QR + order ID</w:t>
            </w:r>
          </w:p>
        </w:tc>
        <w:tc>
          <w:tcPr>
            <w:tcW w:w="1881" w:type="dxa"/>
          </w:tcPr>
          <w:p w14:paraId="2157CA78"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123AD97E" w14:textId="77777777" w:rsidTr="00387A34">
        <w:trPr>
          <w:jc w:val="center"/>
        </w:trPr>
        <w:tc>
          <w:tcPr>
            <w:tcW w:w="900" w:type="dxa"/>
          </w:tcPr>
          <w:p w14:paraId="3A0D50E1" w14:textId="77777777" w:rsidR="00D63B93" w:rsidRPr="000D401A" w:rsidRDefault="00000000">
            <w:pPr>
              <w:rPr>
                <w:rFonts w:cs="Times New Roman"/>
              </w:rPr>
            </w:pPr>
            <w:r w:rsidRPr="000D401A">
              <w:rPr>
                <w:rFonts w:cs="Times New Roman"/>
                <w:sz w:val="22"/>
              </w:rPr>
              <w:t>TC-19</w:t>
            </w:r>
          </w:p>
        </w:tc>
        <w:tc>
          <w:tcPr>
            <w:tcW w:w="2754" w:type="dxa"/>
          </w:tcPr>
          <w:p w14:paraId="2BE4A6AD" w14:textId="77777777" w:rsidR="00D63B93" w:rsidRPr="000D401A" w:rsidRDefault="00000000">
            <w:pPr>
              <w:rPr>
                <w:rFonts w:cs="Times New Roman"/>
              </w:rPr>
            </w:pPr>
            <w:r w:rsidRPr="000D401A">
              <w:rPr>
                <w:rFonts w:cs="Times New Roman"/>
                <w:sz w:val="22"/>
              </w:rPr>
              <w:t>Mua khóa không đăng nhập</w:t>
            </w:r>
          </w:p>
        </w:tc>
        <w:tc>
          <w:tcPr>
            <w:tcW w:w="1989" w:type="dxa"/>
          </w:tcPr>
          <w:p w14:paraId="7DDAF3A4" w14:textId="77777777" w:rsidR="00D63B93" w:rsidRPr="000D401A" w:rsidRDefault="00000000">
            <w:pPr>
              <w:rPr>
                <w:rFonts w:cs="Times New Roman"/>
              </w:rPr>
            </w:pPr>
            <w:r w:rsidRPr="000D401A">
              <w:rPr>
                <w:rFonts w:cs="Times New Roman"/>
                <w:sz w:val="22"/>
              </w:rPr>
              <w:t>1. Chưa login 2. Click mua</w:t>
            </w:r>
          </w:p>
        </w:tc>
        <w:tc>
          <w:tcPr>
            <w:tcW w:w="1881" w:type="dxa"/>
          </w:tcPr>
          <w:p w14:paraId="53C1CEA4" w14:textId="77777777" w:rsidR="00D63B93" w:rsidRPr="000D401A" w:rsidRDefault="00000000">
            <w:pPr>
              <w:rPr>
                <w:rFonts w:cs="Times New Roman"/>
              </w:rPr>
            </w:pPr>
            <w:r w:rsidRPr="000D401A">
              <w:rPr>
                <w:rFonts w:cs="Times New Roman"/>
                <w:sz w:val="22"/>
              </w:rPr>
              <w:t>Redirect /login</w:t>
            </w:r>
          </w:p>
        </w:tc>
        <w:tc>
          <w:tcPr>
            <w:tcW w:w="1881" w:type="dxa"/>
          </w:tcPr>
          <w:p w14:paraId="4D21515A"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59FABE07" w14:textId="77777777" w:rsidTr="00387A34">
        <w:trPr>
          <w:jc w:val="center"/>
        </w:trPr>
        <w:tc>
          <w:tcPr>
            <w:tcW w:w="900" w:type="dxa"/>
          </w:tcPr>
          <w:p w14:paraId="76B66A8C" w14:textId="77777777" w:rsidR="00D63B93" w:rsidRPr="000D401A" w:rsidRDefault="00000000">
            <w:pPr>
              <w:rPr>
                <w:rFonts w:cs="Times New Roman"/>
              </w:rPr>
            </w:pPr>
            <w:r w:rsidRPr="000D401A">
              <w:rPr>
                <w:rFonts w:cs="Times New Roman"/>
                <w:sz w:val="22"/>
              </w:rPr>
              <w:t>TC-20</w:t>
            </w:r>
          </w:p>
        </w:tc>
        <w:tc>
          <w:tcPr>
            <w:tcW w:w="2754" w:type="dxa"/>
          </w:tcPr>
          <w:p w14:paraId="4F226A67" w14:textId="77777777" w:rsidR="00D63B93" w:rsidRPr="000D401A" w:rsidRDefault="00000000">
            <w:pPr>
              <w:rPr>
                <w:rFonts w:cs="Times New Roman"/>
              </w:rPr>
            </w:pPr>
            <w:r w:rsidRPr="000D401A">
              <w:rPr>
                <w:rFonts w:cs="Times New Roman"/>
                <w:sz w:val="22"/>
              </w:rPr>
              <w:t>Mua khóa đã enrolled</w:t>
            </w:r>
          </w:p>
        </w:tc>
        <w:tc>
          <w:tcPr>
            <w:tcW w:w="1989" w:type="dxa"/>
          </w:tcPr>
          <w:p w14:paraId="7658E0D5" w14:textId="77777777" w:rsidR="00D63B93" w:rsidRPr="000D401A" w:rsidRDefault="00000000">
            <w:pPr>
              <w:rPr>
                <w:rFonts w:cs="Times New Roman"/>
              </w:rPr>
            </w:pPr>
            <w:r w:rsidRPr="000D401A">
              <w:rPr>
                <w:rFonts w:cs="Times New Roman"/>
                <w:sz w:val="22"/>
              </w:rPr>
              <w:t>Khóa học đã mua trước đó</w:t>
            </w:r>
          </w:p>
        </w:tc>
        <w:tc>
          <w:tcPr>
            <w:tcW w:w="1881" w:type="dxa"/>
          </w:tcPr>
          <w:p w14:paraId="4AB64F67" w14:textId="77777777" w:rsidR="00D63B93" w:rsidRPr="000D401A" w:rsidRDefault="00000000">
            <w:pPr>
              <w:rPr>
                <w:rFonts w:cs="Times New Roman"/>
              </w:rPr>
            </w:pPr>
            <w:r w:rsidRPr="000D401A">
              <w:rPr>
                <w:rFonts w:cs="Times New Roman"/>
                <w:sz w:val="22"/>
              </w:rPr>
              <w:t>Lỗi "Already enrolled" hoặc hiện "Tiếp tục học"</w:t>
            </w:r>
          </w:p>
        </w:tc>
        <w:tc>
          <w:tcPr>
            <w:tcW w:w="1881" w:type="dxa"/>
          </w:tcPr>
          <w:p w14:paraId="4F10FE5B"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bl>
    <w:p w14:paraId="0358EBA3" w14:textId="77777777" w:rsidR="00D63B93" w:rsidRPr="000D401A" w:rsidRDefault="00D63B93">
      <w:pPr>
        <w:rPr>
          <w:rFonts w:cs="Times New Roman"/>
        </w:rPr>
      </w:pPr>
    </w:p>
    <w:p w14:paraId="05547E92" w14:textId="77777777" w:rsidR="00D63B93" w:rsidRPr="000D401A" w:rsidRDefault="00000000">
      <w:pPr>
        <w:rPr>
          <w:rFonts w:cs="Times New Roman"/>
        </w:rPr>
      </w:pPr>
      <w:r w:rsidRPr="000D401A">
        <w:rPr>
          <w:rFonts w:cs="Times New Roman"/>
          <w:b/>
        </w:rPr>
        <w:t>7.3.5. Test Case: ChatBot AI</w:t>
      </w:r>
    </w:p>
    <w:tbl>
      <w:tblPr>
        <w:tblStyle w:val="TableGrid"/>
        <w:tblW w:w="0" w:type="auto"/>
        <w:jc w:val="center"/>
        <w:tblLook w:val="04A0" w:firstRow="1" w:lastRow="0" w:firstColumn="1" w:lastColumn="0" w:noHBand="0" w:noVBand="1"/>
      </w:tblPr>
      <w:tblGrid>
        <w:gridCol w:w="990"/>
        <w:gridCol w:w="2700"/>
        <w:gridCol w:w="1953"/>
        <w:gridCol w:w="1881"/>
        <w:gridCol w:w="1881"/>
      </w:tblGrid>
      <w:tr w:rsidR="00D63B93" w:rsidRPr="000D401A" w14:paraId="05910E4B" w14:textId="77777777" w:rsidTr="00387A34">
        <w:trPr>
          <w:jc w:val="center"/>
        </w:trPr>
        <w:tc>
          <w:tcPr>
            <w:tcW w:w="990" w:type="dxa"/>
            <w:shd w:val="clear" w:color="auto" w:fill="D9E2F3"/>
          </w:tcPr>
          <w:p w14:paraId="15885CEA" w14:textId="77777777" w:rsidR="00D63B93" w:rsidRPr="000D401A" w:rsidRDefault="00000000">
            <w:pPr>
              <w:jc w:val="center"/>
              <w:rPr>
                <w:rFonts w:cs="Times New Roman"/>
              </w:rPr>
            </w:pPr>
            <w:r w:rsidRPr="000D401A">
              <w:rPr>
                <w:rFonts w:cs="Times New Roman"/>
                <w:b/>
                <w:sz w:val="22"/>
              </w:rPr>
              <w:t>TC ID</w:t>
            </w:r>
          </w:p>
        </w:tc>
        <w:tc>
          <w:tcPr>
            <w:tcW w:w="2700" w:type="dxa"/>
            <w:shd w:val="clear" w:color="auto" w:fill="D9E2F3"/>
          </w:tcPr>
          <w:p w14:paraId="2B61477D" w14:textId="77777777" w:rsidR="00D63B93" w:rsidRPr="000D401A" w:rsidRDefault="00000000">
            <w:pPr>
              <w:jc w:val="center"/>
              <w:rPr>
                <w:rFonts w:cs="Times New Roman"/>
              </w:rPr>
            </w:pPr>
            <w:r w:rsidRPr="000D401A">
              <w:rPr>
                <w:rFonts w:cs="Times New Roman"/>
                <w:b/>
                <w:sz w:val="22"/>
              </w:rPr>
              <w:t>Mô tả</w:t>
            </w:r>
          </w:p>
        </w:tc>
        <w:tc>
          <w:tcPr>
            <w:tcW w:w="1953" w:type="dxa"/>
            <w:shd w:val="clear" w:color="auto" w:fill="D9E2F3"/>
          </w:tcPr>
          <w:p w14:paraId="4E004F04" w14:textId="77777777" w:rsidR="00D63B93" w:rsidRPr="000D401A" w:rsidRDefault="00000000">
            <w:pPr>
              <w:jc w:val="center"/>
              <w:rPr>
                <w:rFonts w:cs="Times New Roman"/>
              </w:rPr>
            </w:pPr>
            <w:r w:rsidRPr="000D401A">
              <w:rPr>
                <w:rFonts w:cs="Times New Roman"/>
                <w:b/>
                <w:sz w:val="22"/>
              </w:rPr>
              <w:t>Bước thực hiện</w:t>
            </w:r>
          </w:p>
        </w:tc>
        <w:tc>
          <w:tcPr>
            <w:tcW w:w="1881" w:type="dxa"/>
            <w:shd w:val="clear" w:color="auto" w:fill="D9E2F3"/>
          </w:tcPr>
          <w:p w14:paraId="7CE426AA" w14:textId="77777777" w:rsidR="00D63B93" w:rsidRPr="000D401A" w:rsidRDefault="00000000">
            <w:pPr>
              <w:jc w:val="center"/>
              <w:rPr>
                <w:rFonts w:cs="Times New Roman"/>
              </w:rPr>
            </w:pPr>
            <w:r w:rsidRPr="000D401A">
              <w:rPr>
                <w:rFonts w:cs="Times New Roman"/>
                <w:b/>
                <w:sz w:val="22"/>
              </w:rPr>
              <w:t>Kết quả mong đợi</w:t>
            </w:r>
          </w:p>
        </w:tc>
        <w:tc>
          <w:tcPr>
            <w:tcW w:w="1881" w:type="dxa"/>
            <w:shd w:val="clear" w:color="auto" w:fill="D9E2F3"/>
          </w:tcPr>
          <w:p w14:paraId="57AC3C45" w14:textId="77777777" w:rsidR="00D63B93" w:rsidRPr="000D401A" w:rsidRDefault="00000000">
            <w:pPr>
              <w:jc w:val="center"/>
              <w:rPr>
                <w:rFonts w:cs="Times New Roman"/>
              </w:rPr>
            </w:pPr>
            <w:r w:rsidRPr="000D401A">
              <w:rPr>
                <w:rFonts w:cs="Times New Roman"/>
                <w:b/>
                <w:sz w:val="22"/>
              </w:rPr>
              <w:t>Pass/Fail</w:t>
            </w:r>
          </w:p>
        </w:tc>
      </w:tr>
      <w:tr w:rsidR="00D63B93" w:rsidRPr="000D401A" w14:paraId="53CE5EBC" w14:textId="77777777" w:rsidTr="00387A34">
        <w:trPr>
          <w:jc w:val="center"/>
        </w:trPr>
        <w:tc>
          <w:tcPr>
            <w:tcW w:w="990" w:type="dxa"/>
          </w:tcPr>
          <w:p w14:paraId="28DE03F4" w14:textId="77777777" w:rsidR="00D63B93" w:rsidRPr="000D401A" w:rsidRDefault="00000000">
            <w:pPr>
              <w:rPr>
                <w:rFonts w:cs="Times New Roman"/>
              </w:rPr>
            </w:pPr>
            <w:r w:rsidRPr="000D401A">
              <w:rPr>
                <w:rFonts w:cs="Times New Roman"/>
                <w:sz w:val="22"/>
              </w:rPr>
              <w:t>TC-21</w:t>
            </w:r>
          </w:p>
        </w:tc>
        <w:tc>
          <w:tcPr>
            <w:tcW w:w="2700" w:type="dxa"/>
          </w:tcPr>
          <w:p w14:paraId="684A5DA9" w14:textId="77777777" w:rsidR="00D63B93" w:rsidRPr="000D401A" w:rsidRDefault="00000000">
            <w:pPr>
              <w:rPr>
                <w:rFonts w:cs="Times New Roman"/>
              </w:rPr>
            </w:pPr>
            <w:r w:rsidRPr="000D401A">
              <w:rPr>
                <w:rFonts w:cs="Times New Roman"/>
                <w:sz w:val="22"/>
              </w:rPr>
              <w:t>Mở chatbot</w:t>
            </w:r>
          </w:p>
        </w:tc>
        <w:tc>
          <w:tcPr>
            <w:tcW w:w="1953" w:type="dxa"/>
          </w:tcPr>
          <w:p w14:paraId="07F81B2D" w14:textId="77777777" w:rsidR="00D63B93" w:rsidRPr="000D401A" w:rsidRDefault="00000000">
            <w:pPr>
              <w:rPr>
                <w:rFonts w:cs="Times New Roman"/>
              </w:rPr>
            </w:pPr>
            <w:r w:rsidRPr="000D401A">
              <w:rPr>
                <w:rFonts w:cs="Times New Roman"/>
                <w:sz w:val="22"/>
              </w:rPr>
              <w:t>Click icon chat</w:t>
            </w:r>
          </w:p>
        </w:tc>
        <w:tc>
          <w:tcPr>
            <w:tcW w:w="1881" w:type="dxa"/>
          </w:tcPr>
          <w:p w14:paraId="54374DB6" w14:textId="77777777" w:rsidR="00D63B93" w:rsidRPr="000D401A" w:rsidRDefault="00000000">
            <w:pPr>
              <w:rPr>
                <w:rFonts w:cs="Times New Roman"/>
              </w:rPr>
            </w:pPr>
            <w:r w:rsidRPr="000D401A">
              <w:rPr>
                <w:rFonts w:cs="Times New Roman"/>
                <w:sz w:val="22"/>
              </w:rPr>
              <w:t>Cửa sổ chat mở, hiển thị welcome + quick prompts</w:t>
            </w:r>
          </w:p>
        </w:tc>
        <w:tc>
          <w:tcPr>
            <w:tcW w:w="1881" w:type="dxa"/>
          </w:tcPr>
          <w:p w14:paraId="68AD1A14"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7841F659" w14:textId="77777777" w:rsidTr="00387A34">
        <w:trPr>
          <w:jc w:val="center"/>
        </w:trPr>
        <w:tc>
          <w:tcPr>
            <w:tcW w:w="990" w:type="dxa"/>
          </w:tcPr>
          <w:p w14:paraId="2F153A99" w14:textId="77777777" w:rsidR="00D63B93" w:rsidRPr="000D401A" w:rsidRDefault="00000000">
            <w:pPr>
              <w:rPr>
                <w:rFonts w:cs="Times New Roman"/>
              </w:rPr>
            </w:pPr>
            <w:r w:rsidRPr="000D401A">
              <w:rPr>
                <w:rFonts w:cs="Times New Roman"/>
                <w:sz w:val="22"/>
              </w:rPr>
              <w:lastRenderedPageBreak/>
              <w:t>TC-22</w:t>
            </w:r>
          </w:p>
        </w:tc>
        <w:tc>
          <w:tcPr>
            <w:tcW w:w="2700" w:type="dxa"/>
          </w:tcPr>
          <w:p w14:paraId="5C75D36D" w14:textId="77777777" w:rsidR="00D63B93" w:rsidRPr="000D401A" w:rsidRDefault="00000000">
            <w:pPr>
              <w:rPr>
                <w:rFonts w:cs="Times New Roman"/>
              </w:rPr>
            </w:pPr>
            <w:r w:rsidRPr="000D401A">
              <w:rPr>
                <w:rFonts w:cs="Times New Roman"/>
                <w:sz w:val="22"/>
              </w:rPr>
              <w:t>Gửi quick prompt</w:t>
            </w:r>
          </w:p>
        </w:tc>
        <w:tc>
          <w:tcPr>
            <w:tcW w:w="1953" w:type="dxa"/>
          </w:tcPr>
          <w:p w14:paraId="2F3CE041" w14:textId="77777777" w:rsidR="00D63B93" w:rsidRPr="000D401A" w:rsidRDefault="00000000">
            <w:pPr>
              <w:rPr>
                <w:rFonts w:cs="Times New Roman"/>
              </w:rPr>
            </w:pPr>
            <w:r w:rsidRPr="000D401A">
              <w:rPr>
                <w:rFonts w:cs="Times New Roman"/>
                <w:sz w:val="22"/>
              </w:rPr>
              <w:t>Click "Khóa học dành cho bạn"</w:t>
            </w:r>
          </w:p>
        </w:tc>
        <w:tc>
          <w:tcPr>
            <w:tcW w:w="1881" w:type="dxa"/>
          </w:tcPr>
          <w:p w14:paraId="4D73E76B" w14:textId="77777777" w:rsidR="00D63B93" w:rsidRPr="000D401A" w:rsidRDefault="00000000">
            <w:pPr>
              <w:rPr>
                <w:rFonts w:cs="Times New Roman"/>
              </w:rPr>
            </w:pPr>
            <w:r w:rsidRPr="000D401A">
              <w:rPr>
                <w:rFonts w:cs="Times New Roman"/>
                <w:sz w:val="22"/>
              </w:rPr>
              <w:t>AI phản hồi tư vấn khóa học</w:t>
            </w:r>
          </w:p>
        </w:tc>
        <w:tc>
          <w:tcPr>
            <w:tcW w:w="1881" w:type="dxa"/>
          </w:tcPr>
          <w:p w14:paraId="7281CA7C"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04E8BE39" w14:textId="77777777" w:rsidTr="00387A34">
        <w:trPr>
          <w:jc w:val="center"/>
        </w:trPr>
        <w:tc>
          <w:tcPr>
            <w:tcW w:w="990" w:type="dxa"/>
          </w:tcPr>
          <w:p w14:paraId="1594A58D" w14:textId="77777777" w:rsidR="00D63B93" w:rsidRPr="000D401A" w:rsidRDefault="00000000">
            <w:pPr>
              <w:rPr>
                <w:rFonts w:cs="Times New Roman"/>
              </w:rPr>
            </w:pPr>
            <w:r w:rsidRPr="000D401A">
              <w:rPr>
                <w:rFonts w:cs="Times New Roman"/>
                <w:sz w:val="22"/>
              </w:rPr>
              <w:t>TC-23</w:t>
            </w:r>
          </w:p>
        </w:tc>
        <w:tc>
          <w:tcPr>
            <w:tcW w:w="2700" w:type="dxa"/>
          </w:tcPr>
          <w:p w14:paraId="029FD763" w14:textId="77777777" w:rsidR="00D63B93" w:rsidRPr="000D401A" w:rsidRDefault="00000000">
            <w:pPr>
              <w:rPr>
                <w:rFonts w:cs="Times New Roman"/>
              </w:rPr>
            </w:pPr>
            <w:r w:rsidRPr="000D401A">
              <w:rPr>
                <w:rFonts w:cs="Times New Roman"/>
                <w:sz w:val="22"/>
              </w:rPr>
              <w:t>Gửi tin nhắn tùy ý</w:t>
            </w:r>
          </w:p>
        </w:tc>
        <w:tc>
          <w:tcPr>
            <w:tcW w:w="1953" w:type="dxa"/>
          </w:tcPr>
          <w:p w14:paraId="4916972E" w14:textId="77777777" w:rsidR="00D63B93" w:rsidRPr="000D401A" w:rsidRDefault="00000000">
            <w:pPr>
              <w:rPr>
                <w:rFonts w:cs="Times New Roman"/>
              </w:rPr>
            </w:pPr>
            <w:r w:rsidRPr="000D401A">
              <w:rPr>
                <w:rFonts w:cs="Times New Roman"/>
                <w:sz w:val="22"/>
              </w:rPr>
              <w:t>Nhập "Tôi muốn học React" + Send</w:t>
            </w:r>
          </w:p>
        </w:tc>
        <w:tc>
          <w:tcPr>
            <w:tcW w:w="1881" w:type="dxa"/>
          </w:tcPr>
          <w:p w14:paraId="02B28B9F" w14:textId="77777777" w:rsidR="00D63B93" w:rsidRPr="000D401A" w:rsidRDefault="00000000">
            <w:pPr>
              <w:rPr>
                <w:rFonts w:cs="Times New Roman"/>
              </w:rPr>
            </w:pPr>
            <w:r w:rsidRPr="000D401A">
              <w:rPr>
                <w:rFonts w:cs="Times New Roman"/>
                <w:sz w:val="22"/>
              </w:rPr>
              <w:t>AI phản hồi về học React, đề xuất khóa học</w:t>
            </w:r>
          </w:p>
        </w:tc>
        <w:tc>
          <w:tcPr>
            <w:tcW w:w="1881" w:type="dxa"/>
          </w:tcPr>
          <w:p w14:paraId="16A2F6F4"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6D2D4393" w14:textId="77777777" w:rsidTr="00387A34">
        <w:trPr>
          <w:jc w:val="center"/>
        </w:trPr>
        <w:tc>
          <w:tcPr>
            <w:tcW w:w="990" w:type="dxa"/>
          </w:tcPr>
          <w:p w14:paraId="6FD63113" w14:textId="77777777" w:rsidR="00D63B93" w:rsidRPr="000D401A" w:rsidRDefault="00000000">
            <w:pPr>
              <w:rPr>
                <w:rFonts w:cs="Times New Roman"/>
              </w:rPr>
            </w:pPr>
            <w:r w:rsidRPr="000D401A">
              <w:rPr>
                <w:rFonts w:cs="Times New Roman"/>
                <w:sz w:val="22"/>
              </w:rPr>
              <w:t>TC-24</w:t>
            </w:r>
          </w:p>
        </w:tc>
        <w:tc>
          <w:tcPr>
            <w:tcW w:w="2700" w:type="dxa"/>
          </w:tcPr>
          <w:p w14:paraId="072591BA" w14:textId="77777777" w:rsidR="00D63B93" w:rsidRPr="000D401A" w:rsidRDefault="00000000">
            <w:pPr>
              <w:rPr>
                <w:rFonts w:cs="Times New Roman"/>
              </w:rPr>
            </w:pPr>
            <w:r w:rsidRPr="000D401A">
              <w:rPr>
                <w:rFonts w:cs="Times New Roman"/>
                <w:sz w:val="22"/>
              </w:rPr>
              <w:t>Enter gửi tin nhắn</w:t>
            </w:r>
          </w:p>
        </w:tc>
        <w:tc>
          <w:tcPr>
            <w:tcW w:w="1953" w:type="dxa"/>
          </w:tcPr>
          <w:p w14:paraId="47544EBB" w14:textId="77777777" w:rsidR="00D63B93" w:rsidRPr="000D401A" w:rsidRDefault="00000000">
            <w:pPr>
              <w:rPr>
                <w:rFonts w:cs="Times New Roman"/>
              </w:rPr>
            </w:pPr>
            <w:r w:rsidRPr="000D401A">
              <w:rPr>
                <w:rFonts w:cs="Times New Roman"/>
                <w:sz w:val="22"/>
              </w:rPr>
              <w:t>Gõ tin nhắn + Enter</w:t>
            </w:r>
          </w:p>
        </w:tc>
        <w:tc>
          <w:tcPr>
            <w:tcW w:w="1881" w:type="dxa"/>
          </w:tcPr>
          <w:p w14:paraId="085D44B0" w14:textId="77777777" w:rsidR="00D63B93" w:rsidRPr="000D401A" w:rsidRDefault="00000000">
            <w:pPr>
              <w:rPr>
                <w:rFonts w:cs="Times New Roman"/>
              </w:rPr>
            </w:pPr>
            <w:r w:rsidRPr="000D401A">
              <w:rPr>
                <w:rFonts w:cs="Times New Roman"/>
                <w:sz w:val="22"/>
              </w:rPr>
              <w:t>Tin nhắn được gửi (không xuống dòng)</w:t>
            </w:r>
          </w:p>
        </w:tc>
        <w:tc>
          <w:tcPr>
            <w:tcW w:w="1881" w:type="dxa"/>
          </w:tcPr>
          <w:p w14:paraId="7D20C4DD"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7C026F49" w14:textId="77777777" w:rsidTr="00387A34">
        <w:trPr>
          <w:jc w:val="center"/>
        </w:trPr>
        <w:tc>
          <w:tcPr>
            <w:tcW w:w="990" w:type="dxa"/>
          </w:tcPr>
          <w:p w14:paraId="7C8650D1" w14:textId="77777777" w:rsidR="00D63B93" w:rsidRPr="000D401A" w:rsidRDefault="00000000">
            <w:pPr>
              <w:rPr>
                <w:rFonts w:cs="Times New Roman"/>
              </w:rPr>
            </w:pPr>
            <w:r w:rsidRPr="000D401A">
              <w:rPr>
                <w:rFonts w:cs="Times New Roman"/>
                <w:sz w:val="22"/>
              </w:rPr>
              <w:t>TC-25</w:t>
            </w:r>
          </w:p>
        </w:tc>
        <w:tc>
          <w:tcPr>
            <w:tcW w:w="2700" w:type="dxa"/>
          </w:tcPr>
          <w:p w14:paraId="47D749DA" w14:textId="77777777" w:rsidR="00D63B93" w:rsidRPr="000D401A" w:rsidRDefault="00000000">
            <w:pPr>
              <w:rPr>
                <w:rFonts w:cs="Times New Roman"/>
              </w:rPr>
            </w:pPr>
            <w:r w:rsidRPr="000D401A">
              <w:rPr>
                <w:rFonts w:cs="Times New Roman"/>
                <w:sz w:val="22"/>
              </w:rPr>
              <w:t>Shift+Enter xuống dòng</w:t>
            </w:r>
          </w:p>
        </w:tc>
        <w:tc>
          <w:tcPr>
            <w:tcW w:w="1953" w:type="dxa"/>
          </w:tcPr>
          <w:p w14:paraId="293907A3" w14:textId="77777777" w:rsidR="00D63B93" w:rsidRPr="000D401A" w:rsidRDefault="00000000">
            <w:pPr>
              <w:rPr>
                <w:rFonts w:cs="Times New Roman"/>
              </w:rPr>
            </w:pPr>
            <w:r w:rsidRPr="000D401A">
              <w:rPr>
                <w:rFonts w:cs="Times New Roman"/>
                <w:sz w:val="22"/>
              </w:rPr>
              <w:t>Gõ tin nhắn + Shift+Enter</w:t>
            </w:r>
          </w:p>
        </w:tc>
        <w:tc>
          <w:tcPr>
            <w:tcW w:w="1881" w:type="dxa"/>
          </w:tcPr>
          <w:p w14:paraId="0BE6D115" w14:textId="77777777" w:rsidR="00D63B93" w:rsidRPr="000D401A" w:rsidRDefault="00000000">
            <w:pPr>
              <w:rPr>
                <w:rFonts w:cs="Times New Roman"/>
              </w:rPr>
            </w:pPr>
            <w:r w:rsidRPr="000D401A">
              <w:rPr>
                <w:rFonts w:cs="Times New Roman"/>
                <w:sz w:val="22"/>
              </w:rPr>
              <w:t>Xuống dòng (không gửi)</w:t>
            </w:r>
          </w:p>
        </w:tc>
        <w:tc>
          <w:tcPr>
            <w:tcW w:w="1881" w:type="dxa"/>
          </w:tcPr>
          <w:p w14:paraId="30EFD671"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0AC4AF03" w14:textId="77777777" w:rsidTr="00387A34">
        <w:trPr>
          <w:jc w:val="center"/>
        </w:trPr>
        <w:tc>
          <w:tcPr>
            <w:tcW w:w="990" w:type="dxa"/>
          </w:tcPr>
          <w:p w14:paraId="0474333E" w14:textId="77777777" w:rsidR="00D63B93" w:rsidRPr="000D401A" w:rsidRDefault="00000000">
            <w:pPr>
              <w:rPr>
                <w:rFonts w:cs="Times New Roman"/>
              </w:rPr>
            </w:pPr>
            <w:r w:rsidRPr="000D401A">
              <w:rPr>
                <w:rFonts w:cs="Times New Roman"/>
                <w:sz w:val="22"/>
              </w:rPr>
              <w:t>TC-26</w:t>
            </w:r>
          </w:p>
        </w:tc>
        <w:tc>
          <w:tcPr>
            <w:tcW w:w="2700" w:type="dxa"/>
          </w:tcPr>
          <w:p w14:paraId="78DE7E67" w14:textId="77777777" w:rsidR="00D63B93" w:rsidRPr="000D401A" w:rsidRDefault="00000000">
            <w:pPr>
              <w:rPr>
                <w:rFonts w:cs="Times New Roman"/>
              </w:rPr>
            </w:pPr>
            <w:r w:rsidRPr="000D401A">
              <w:rPr>
                <w:rFonts w:cs="Times New Roman"/>
                <w:sz w:val="22"/>
              </w:rPr>
              <w:t>Minimize chatbot</w:t>
            </w:r>
          </w:p>
        </w:tc>
        <w:tc>
          <w:tcPr>
            <w:tcW w:w="1953" w:type="dxa"/>
          </w:tcPr>
          <w:p w14:paraId="0AA42E0E" w14:textId="77777777" w:rsidR="00D63B93" w:rsidRPr="000D401A" w:rsidRDefault="00000000">
            <w:pPr>
              <w:rPr>
                <w:rFonts w:cs="Times New Roman"/>
              </w:rPr>
            </w:pPr>
            <w:r w:rsidRPr="000D401A">
              <w:rPr>
                <w:rFonts w:cs="Times New Roman"/>
                <w:sz w:val="22"/>
              </w:rPr>
              <w:t>Click icon minimize</w:t>
            </w:r>
          </w:p>
        </w:tc>
        <w:tc>
          <w:tcPr>
            <w:tcW w:w="1881" w:type="dxa"/>
          </w:tcPr>
          <w:p w14:paraId="578793A5" w14:textId="77777777" w:rsidR="00D63B93" w:rsidRPr="000D401A" w:rsidRDefault="00000000">
            <w:pPr>
              <w:rPr>
                <w:rFonts w:cs="Times New Roman"/>
              </w:rPr>
            </w:pPr>
            <w:r w:rsidRPr="000D401A">
              <w:rPr>
                <w:rFonts w:cs="Times New Roman"/>
                <w:sz w:val="22"/>
              </w:rPr>
              <w:t>Chatbot thu nhỏ, chỉ hiện header</w:t>
            </w:r>
          </w:p>
        </w:tc>
        <w:tc>
          <w:tcPr>
            <w:tcW w:w="1881" w:type="dxa"/>
          </w:tcPr>
          <w:p w14:paraId="07380280"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573A0AE4" w14:textId="77777777" w:rsidTr="00387A34">
        <w:trPr>
          <w:jc w:val="center"/>
        </w:trPr>
        <w:tc>
          <w:tcPr>
            <w:tcW w:w="990" w:type="dxa"/>
          </w:tcPr>
          <w:p w14:paraId="367AB6A5" w14:textId="77777777" w:rsidR="00D63B93" w:rsidRPr="000D401A" w:rsidRDefault="00000000">
            <w:pPr>
              <w:rPr>
                <w:rFonts w:cs="Times New Roman"/>
              </w:rPr>
            </w:pPr>
            <w:r w:rsidRPr="000D401A">
              <w:rPr>
                <w:rFonts w:cs="Times New Roman"/>
                <w:sz w:val="22"/>
              </w:rPr>
              <w:t>TC-27</w:t>
            </w:r>
          </w:p>
        </w:tc>
        <w:tc>
          <w:tcPr>
            <w:tcW w:w="2700" w:type="dxa"/>
          </w:tcPr>
          <w:p w14:paraId="1CBDA665" w14:textId="77777777" w:rsidR="00D63B93" w:rsidRPr="000D401A" w:rsidRDefault="00000000">
            <w:pPr>
              <w:rPr>
                <w:rFonts w:cs="Times New Roman"/>
              </w:rPr>
            </w:pPr>
            <w:r w:rsidRPr="000D401A">
              <w:rPr>
                <w:rFonts w:cs="Times New Roman"/>
                <w:sz w:val="22"/>
              </w:rPr>
              <w:t>Đóng chatbot</w:t>
            </w:r>
          </w:p>
        </w:tc>
        <w:tc>
          <w:tcPr>
            <w:tcW w:w="1953" w:type="dxa"/>
          </w:tcPr>
          <w:p w14:paraId="32A52AFD" w14:textId="77777777" w:rsidR="00D63B93" w:rsidRPr="000D401A" w:rsidRDefault="00000000">
            <w:pPr>
              <w:rPr>
                <w:rFonts w:cs="Times New Roman"/>
              </w:rPr>
            </w:pPr>
            <w:r w:rsidRPr="000D401A">
              <w:rPr>
                <w:rFonts w:cs="Times New Roman"/>
                <w:sz w:val="22"/>
              </w:rPr>
              <w:t>Click icon close</w:t>
            </w:r>
          </w:p>
        </w:tc>
        <w:tc>
          <w:tcPr>
            <w:tcW w:w="1881" w:type="dxa"/>
          </w:tcPr>
          <w:p w14:paraId="056EEB87" w14:textId="77777777" w:rsidR="00D63B93" w:rsidRPr="000D401A" w:rsidRDefault="00000000">
            <w:pPr>
              <w:rPr>
                <w:rFonts w:cs="Times New Roman"/>
              </w:rPr>
            </w:pPr>
            <w:r w:rsidRPr="000D401A">
              <w:rPr>
                <w:rFonts w:cs="Times New Roman"/>
                <w:sz w:val="22"/>
              </w:rPr>
              <w:t>Chatbot đóng, hiện lại toggle button</w:t>
            </w:r>
          </w:p>
        </w:tc>
        <w:tc>
          <w:tcPr>
            <w:tcW w:w="1881" w:type="dxa"/>
          </w:tcPr>
          <w:p w14:paraId="0B4E55B0"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767534EE" w14:textId="77777777" w:rsidTr="00387A34">
        <w:trPr>
          <w:jc w:val="center"/>
        </w:trPr>
        <w:tc>
          <w:tcPr>
            <w:tcW w:w="990" w:type="dxa"/>
          </w:tcPr>
          <w:p w14:paraId="68C0B161" w14:textId="77777777" w:rsidR="00D63B93" w:rsidRPr="000D401A" w:rsidRDefault="00000000">
            <w:pPr>
              <w:rPr>
                <w:rFonts w:cs="Times New Roman"/>
              </w:rPr>
            </w:pPr>
            <w:r w:rsidRPr="000D401A">
              <w:rPr>
                <w:rFonts w:cs="Times New Roman"/>
                <w:sz w:val="22"/>
              </w:rPr>
              <w:t>TC-28</w:t>
            </w:r>
          </w:p>
        </w:tc>
        <w:tc>
          <w:tcPr>
            <w:tcW w:w="2700" w:type="dxa"/>
          </w:tcPr>
          <w:p w14:paraId="4361CD4D" w14:textId="77777777" w:rsidR="00D63B93" w:rsidRPr="000D401A" w:rsidRDefault="00000000">
            <w:pPr>
              <w:rPr>
                <w:rFonts w:cs="Times New Roman"/>
              </w:rPr>
            </w:pPr>
            <w:r w:rsidRPr="000D401A">
              <w:rPr>
                <w:rFonts w:cs="Times New Roman"/>
                <w:sz w:val="22"/>
              </w:rPr>
              <w:t>Lưu lịch sử (đã login)</w:t>
            </w:r>
          </w:p>
        </w:tc>
        <w:tc>
          <w:tcPr>
            <w:tcW w:w="1953" w:type="dxa"/>
          </w:tcPr>
          <w:p w14:paraId="1A0DCE81" w14:textId="77777777" w:rsidR="00D63B93" w:rsidRPr="000D401A" w:rsidRDefault="00000000">
            <w:pPr>
              <w:rPr>
                <w:rFonts w:cs="Times New Roman"/>
              </w:rPr>
            </w:pPr>
            <w:r w:rsidRPr="000D401A">
              <w:rPr>
                <w:rFonts w:cs="Times New Roman"/>
                <w:sz w:val="22"/>
              </w:rPr>
              <w:t>Đã đăng nhập + chat</w:t>
            </w:r>
          </w:p>
        </w:tc>
        <w:tc>
          <w:tcPr>
            <w:tcW w:w="1881" w:type="dxa"/>
          </w:tcPr>
          <w:p w14:paraId="1EB7E1F0" w14:textId="77777777" w:rsidR="00D63B93" w:rsidRPr="000D401A" w:rsidRDefault="00000000">
            <w:pPr>
              <w:rPr>
                <w:rFonts w:cs="Times New Roman"/>
              </w:rPr>
            </w:pPr>
            <w:r w:rsidRPr="000D401A">
              <w:rPr>
                <w:rFonts w:cs="Times New Roman"/>
                <w:sz w:val="22"/>
              </w:rPr>
              <w:t>DB có bản ghi mới trong chat_messages</w:t>
            </w:r>
          </w:p>
        </w:tc>
        <w:tc>
          <w:tcPr>
            <w:tcW w:w="1881" w:type="dxa"/>
          </w:tcPr>
          <w:p w14:paraId="0F637B13"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bl>
    <w:p w14:paraId="097C9509" w14:textId="77777777" w:rsidR="00D63B93" w:rsidRPr="000D401A" w:rsidRDefault="00D63B93">
      <w:pPr>
        <w:rPr>
          <w:rFonts w:cs="Times New Roman"/>
        </w:rPr>
      </w:pPr>
    </w:p>
    <w:p w14:paraId="0B6E3671" w14:textId="77777777" w:rsidR="00D63B93" w:rsidRPr="000D401A" w:rsidRDefault="00000000">
      <w:pPr>
        <w:rPr>
          <w:rFonts w:cs="Times New Roman"/>
        </w:rPr>
      </w:pPr>
      <w:r w:rsidRPr="000D401A">
        <w:rPr>
          <w:rFonts w:cs="Times New Roman"/>
          <w:b/>
        </w:rPr>
        <w:t>7.3.6. Test Case: Admin Dashboard</w:t>
      </w:r>
    </w:p>
    <w:tbl>
      <w:tblPr>
        <w:tblStyle w:val="TableGrid"/>
        <w:tblW w:w="0" w:type="auto"/>
        <w:jc w:val="center"/>
        <w:tblLook w:val="04A0" w:firstRow="1" w:lastRow="0" w:firstColumn="1" w:lastColumn="0" w:noHBand="0" w:noVBand="1"/>
      </w:tblPr>
      <w:tblGrid>
        <w:gridCol w:w="990"/>
        <w:gridCol w:w="2700"/>
        <w:gridCol w:w="3870"/>
        <w:gridCol w:w="1844"/>
      </w:tblGrid>
      <w:tr w:rsidR="00D63B93" w:rsidRPr="000D401A" w14:paraId="411CE3FA" w14:textId="77777777" w:rsidTr="00387A34">
        <w:trPr>
          <w:jc w:val="center"/>
        </w:trPr>
        <w:tc>
          <w:tcPr>
            <w:tcW w:w="990" w:type="dxa"/>
            <w:shd w:val="clear" w:color="auto" w:fill="D9E2F3"/>
          </w:tcPr>
          <w:p w14:paraId="1E2B3B0F" w14:textId="77777777" w:rsidR="00D63B93" w:rsidRPr="000D401A" w:rsidRDefault="00000000">
            <w:pPr>
              <w:jc w:val="center"/>
              <w:rPr>
                <w:rFonts w:cs="Times New Roman"/>
              </w:rPr>
            </w:pPr>
            <w:r w:rsidRPr="000D401A">
              <w:rPr>
                <w:rFonts w:cs="Times New Roman"/>
                <w:b/>
                <w:sz w:val="22"/>
              </w:rPr>
              <w:t>TC ID</w:t>
            </w:r>
          </w:p>
        </w:tc>
        <w:tc>
          <w:tcPr>
            <w:tcW w:w="2700" w:type="dxa"/>
            <w:shd w:val="clear" w:color="auto" w:fill="D9E2F3"/>
          </w:tcPr>
          <w:p w14:paraId="7B857627" w14:textId="77777777" w:rsidR="00D63B93" w:rsidRPr="000D401A" w:rsidRDefault="00000000">
            <w:pPr>
              <w:jc w:val="center"/>
              <w:rPr>
                <w:rFonts w:cs="Times New Roman"/>
              </w:rPr>
            </w:pPr>
            <w:r w:rsidRPr="000D401A">
              <w:rPr>
                <w:rFonts w:cs="Times New Roman"/>
                <w:b/>
                <w:sz w:val="22"/>
              </w:rPr>
              <w:t>Mô tả</w:t>
            </w:r>
          </w:p>
        </w:tc>
        <w:tc>
          <w:tcPr>
            <w:tcW w:w="3870" w:type="dxa"/>
            <w:shd w:val="clear" w:color="auto" w:fill="D9E2F3"/>
          </w:tcPr>
          <w:p w14:paraId="4A12AFDA" w14:textId="77777777" w:rsidR="00D63B93" w:rsidRPr="000D401A" w:rsidRDefault="00000000">
            <w:pPr>
              <w:jc w:val="center"/>
              <w:rPr>
                <w:rFonts w:cs="Times New Roman"/>
              </w:rPr>
            </w:pPr>
            <w:r w:rsidRPr="000D401A">
              <w:rPr>
                <w:rFonts w:cs="Times New Roman"/>
                <w:b/>
                <w:sz w:val="22"/>
              </w:rPr>
              <w:t>Kết quả mong đợi</w:t>
            </w:r>
          </w:p>
        </w:tc>
        <w:tc>
          <w:tcPr>
            <w:tcW w:w="1844" w:type="dxa"/>
            <w:shd w:val="clear" w:color="auto" w:fill="D9E2F3"/>
          </w:tcPr>
          <w:p w14:paraId="49F1176F" w14:textId="77777777" w:rsidR="00D63B93" w:rsidRPr="000D401A" w:rsidRDefault="00000000">
            <w:pPr>
              <w:jc w:val="center"/>
              <w:rPr>
                <w:rFonts w:cs="Times New Roman"/>
              </w:rPr>
            </w:pPr>
            <w:r w:rsidRPr="000D401A">
              <w:rPr>
                <w:rFonts w:cs="Times New Roman"/>
                <w:b/>
                <w:sz w:val="22"/>
              </w:rPr>
              <w:t>Pass/Fail</w:t>
            </w:r>
          </w:p>
        </w:tc>
      </w:tr>
      <w:tr w:rsidR="00D63B93" w:rsidRPr="000D401A" w14:paraId="17ECAFE4" w14:textId="77777777" w:rsidTr="00387A34">
        <w:trPr>
          <w:jc w:val="center"/>
        </w:trPr>
        <w:tc>
          <w:tcPr>
            <w:tcW w:w="990" w:type="dxa"/>
          </w:tcPr>
          <w:p w14:paraId="0C62C1D2" w14:textId="77777777" w:rsidR="00D63B93" w:rsidRPr="000D401A" w:rsidRDefault="00000000">
            <w:pPr>
              <w:rPr>
                <w:rFonts w:cs="Times New Roman"/>
              </w:rPr>
            </w:pPr>
            <w:r w:rsidRPr="000D401A">
              <w:rPr>
                <w:rFonts w:cs="Times New Roman"/>
                <w:sz w:val="22"/>
              </w:rPr>
              <w:t>TC-29</w:t>
            </w:r>
          </w:p>
        </w:tc>
        <w:tc>
          <w:tcPr>
            <w:tcW w:w="2700" w:type="dxa"/>
          </w:tcPr>
          <w:p w14:paraId="43B23A27" w14:textId="77777777" w:rsidR="00D63B93" w:rsidRPr="000D401A" w:rsidRDefault="00000000">
            <w:pPr>
              <w:rPr>
                <w:rFonts w:cs="Times New Roman"/>
              </w:rPr>
            </w:pPr>
            <w:r w:rsidRPr="000D401A">
              <w:rPr>
                <w:rFonts w:cs="Times New Roman"/>
                <w:sz w:val="22"/>
              </w:rPr>
              <w:t>Xem Dashboard</w:t>
            </w:r>
          </w:p>
        </w:tc>
        <w:tc>
          <w:tcPr>
            <w:tcW w:w="3870" w:type="dxa"/>
          </w:tcPr>
          <w:p w14:paraId="276DD218" w14:textId="77777777" w:rsidR="00D63B93" w:rsidRPr="000D401A" w:rsidRDefault="00000000">
            <w:pPr>
              <w:rPr>
                <w:rFonts w:cs="Times New Roman"/>
              </w:rPr>
            </w:pPr>
            <w:r w:rsidRPr="000D401A">
              <w:rPr>
                <w:rFonts w:cs="Times New Roman"/>
                <w:sz w:val="22"/>
              </w:rPr>
              <w:t>Hiển thị 4 KPI cards, bar chart, recent orders/enrollments</w:t>
            </w:r>
          </w:p>
        </w:tc>
        <w:tc>
          <w:tcPr>
            <w:tcW w:w="1844" w:type="dxa"/>
          </w:tcPr>
          <w:p w14:paraId="3B21BA16" w14:textId="40253E62" w:rsidR="00D63B93" w:rsidRPr="000D401A" w:rsidRDefault="00000000">
            <w:pPr>
              <w:rPr>
                <w:rFonts w:cs="Times New Roman"/>
              </w:rPr>
            </w:pPr>
            <w:r w:rsidRPr="000D401A">
              <w:rPr>
                <w:rFonts w:cs="Times New Roman"/>
                <w:sz w:val="22"/>
              </w:rPr>
              <w:t xml:space="preserve"> Pass</w:t>
            </w:r>
          </w:p>
        </w:tc>
      </w:tr>
      <w:tr w:rsidR="00D63B93" w:rsidRPr="000D401A" w14:paraId="56374701" w14:textId="77777777" w:rsidTr="00387A34">
        <w:trPr>
          <w:jc w:val="center"/>
        </w:trPr>
        <w:tc>
          <w:tcPr>
            <w:tcW w:w="990" w:type="dxa"/>
          </w:tcPr>
          <w:p w14:paraId="6E2485C2" w14:textId="77777777" w:rsidR="00D63B93" w:rsidRPr="000D401A" w:rsidRDefault="00000000">
            <w:pPr>
              <w:rPr>
                <w:rFonts w:cs="Times New Roman"/>
              </w:rPr>
            </w:pPr>
            <w:r w:rsidRPr="000D401A">
              <w:rPr>
                <w:rFonts w:cs="Times New Roman"/>
                <w:sz w:val="22"/>
              </w:rPr>
              <w:t>TC-30</w:t>
            </w:r>
          </w:p>
        </w:tc>
        <w:tc>
          <w:tcPr>
            <w:tcW w:w="2700" w:type="dxa"/>
          </w:tcPr>
          <w:p w14:paraId="0A2C4BB5" w14:textId="77777777" w:rsidR="00D63B93" w:rsidRPr="000D401A" w:rsidRDefault="00000000">
            <w:pPr>
              <w:rPr>
                <w:rFonts w:cs="Times New Roman"/>
              </w:rPr>
            </w:pPr>
            <w:r w:rsidRPr="000D401A">
              <w:rPr>
                <w:rFonts w:cs="Times New Roman"/>
                <w:sz w:val="22"/>
              </w:rPr>
              <w:t>Truy cập admin không phải admin</w:t>
            </w:r>
          </w:p>
        </w:tc>
        <w:tc>
          <w:tcPr>
            <w:tcW w:w="3870" w:type="dxa"/>
          </w:tcPr>
          <w:p w14:paraId="60610557" w14:textId="77777777" w:rsidR="00D63B93" w:rsidRPr="000D401A" w:rsidRDefault="00000000">
            <w:pPr>
              <w:rPr>
                <w:rFonts w:cs="Times New Roman"/>
              </w:rPr>
            </w:pPr>
            <w:r w:rsidRPr="000D401A">
              <w:rPr>
                <w:rFonts w:cs="Times New Roman"/>
                <w:sz w:val="22"/>
              </w:rPr>
              <w:t>Redirect /login</w:t>
            </w:r>
          </w:p>
        </w:tc>
        <w:tc>
          <w:tcPr>
            <w:tcW w:w="1844" w:type="dxa"/>
          </w:tcPr>
          <w:p w14:paraId="0516C95A" w14:textId="2B53926E" w:rsidR="00D63B93" w:rsidRPr="000D401A" w:rsidRDefault="00000000">
            <w:pPr>
              <w:rPr>
                <w:rFonts w:cs="Times New Roman"/>
              </w:rPr>
            </w:pPr>
            <w:r w:rsidRPr="000D401A">
              <w:rPr>
                <w:rFonts w:cs="Times New Roman"/>
                <w:sz w:val="22"/>
              </w:rPr>
              <w:t xml:space="preserve"> Pass</w:t>
            </w:r>
          </w:p>
        </w:tc>
      </w:tr>
      <w:tr w:rsidR="00D63B93" w:rsidRPr="000D401A" w14:paraId="587EB279" w14:textId="77777777" w:rsidTr="00387A34">
        <w:trPr>
          <w:jc w:val="center"/>
        </w:trPr>
        <w:tc>
          <w:tcPr>
            <w:tcW w:w="990" w:type="dxa"/>
          </w:tcPr>
          <w:p w14:paraId="21ABCBE1" w14:textId="77777777" w:rsidR="00D63B93" w:rsidRPr="000D401A" w:rsidRDefault="00000000">
            <w:pPr>
              <w:rPr>
                <w:rFonts w:cs="Times New Roman"/>
              </w:rPr>
            </w:pPr>
            <w:r w:rsidRPr="000D401A">
              <w:rPr>
                <w:rFonts w:cs="Times New Roman"/>
                <w:sz w:val="22"/>
              </w:rPr>
              <w:t>TC-31</w:t>
            </w:r>
          </w:p>
        </w:tc>
        <w:tc>
          <w:tcPr>
            <w:tcW w:w="2700" w:type="dxa"/>
          </w:tcPr>
          <w:p w14:paraId="56B93A66" w14:textId="77777777" w:rsidR="00D63B93" w:rsidRPr="000D401A" w:rsidRDefault="00000000">
            <w:pPr>
              <w:rPr>
                <w:rFonts w:cs="Times New Roman"/>
              </w:rPr>
            </w:pPr>
            <w:r w:rsidRPr="000D401A">
              <w:rPr>
                <w:rFonts w:cs="Times New Roman"/>
                <w:sz w:val="22"/>
              </w:rPr>
              <w:t>Quick Actions navigation</w:t>
            </w:r>
          </w:p>
        </w:tc>
        <w:tc>
          <w:tcPr>
            <w:tcW w:w="3870" w:type="dxa"/>
          </w:tcPr>
          <w:p w14:paraId="1B0235B8" w14:textId="77777777" w:rsidR="00D63B93" w:rsidRPr="000D401A" w:rsidRDefault="00000000">
            <w:pPr>
              <w:rPr>
                <w:rFonts w:cs="Times New Roman"/>
              </w:rPr>
            </w:pPr>
            <w:r w:rsidRPr="000D401A">
              <w:rPr>
                <w:rFonts w:cs="Times New Roman"/>
                <w:sz w:val="22"/>
              </w:rPr>
              <w:t>Click mỗi nút → đúng trang quản lý</w:t>
            </w:r>
          </w:p>
        </w:tc>
        <w:tc>
          <w:tcPr>
            <w:tcW w:w="1844" w:type="dxa"/>
          </w:tcPr>
          <w:p w14:paraId="3ED3A571" w14:textId="0889D8EC" w:rsidR="00D63B93" w:rsidRPr="000D401A" w:rsidRDefault="00000000">
            <w:pPr>
              <w:rPr>
                <w:rFonts w:cs="Times New Roman"/>
              </w:rPr>
            </w:pPr>
            <w:r w:rsidRPr="000D401A">
              <w:rPr>
                <w:rFonts w:cs="Times New Roman"/>
                <w:sz w:val="22"/>
              </w:rPr>
              <w:t xml:space="preserve"> Pass</w:t>
            </w:r>
          </w:p>
        </w:tc>
      </w:tr>
    </w:tbl>
    <w:p w14:paraId="0F919E4E" w14:textId="77777777" w:rsidR="00D63B93" w:rsidRPr="000D401A" w:rsidRDefault="00D63B93">
      <w:pPr>
        <w:rPr>
          <w:rFonts w:cs="Times New Roman"/>
        </w:rPr>
      </w:pPr>
    </w:p>
    <w:p w14:paraId="6072E1B6" w14:textId="77777777" w:rsidR="00D63B93" w:rsidRPr="000D401A" w:rsidRDefault="00000000">
      <w:pPr>
        <w:rPr>
          <w:rFonts w:cs="Times New Roman"/>
        </w:rPr>
      </w:pPr>
      <w:r w:rsidRPr="000D401A">
        <w:rPr>
          <w:rFonts w:cs="Times New Roman"/>
          <w:b/>
        </w:rPr>
        <w:t>7.3.7. Test Case: Admin CRUD Users</w:t>
      </w:r>
    </w:p>
    <w:tbl>
      <w:tblPr>
        <w:tblStyle w:val="TableGrid"/>
        <w:tblW w:w="0" w:type="auto"/>
        <w:jc w:val="center"/>
        <w:tblLook w:val="04A0" w:firstRow="1" w:lastRow="0" w:firstColumn="1" w:lastColumn="0" w:noHBand="0" w:noVBand="1"/>
      </w:tblPr>
      <w:tblGrid>
        <w:gridCol w:w="990"/>
        <w:gridCol w:w="2664"/>
        <w:gridCol w:w="1989"/>
        <w:gridCol w:w="1881"/>
        <w:gridCol w:w="1881"/>
      </w:tblGrid>
      <w:tr w:rsidR="00D63B93" w:rsidRPr="000D401A" w14:paraId="52ED2EE7" w14:textId="77777777" w:rsidTr="00387A34">
        <w:trPr>
          <w:jc w:val="center"/>
        </w:trPr>
        <w:tc>
          <w:tcPr>
            <w:tcW w:w="990" w:type="dxa"/>
            <w:shd w:val="clear" w:color="auto" w:fill="D9E2F3"/>
          </w:tcPr>
          <w:p w14:paraId="3249F8FB" w14:textId="77777777" w:rsidR="00D63B93" w:rsidRPr="000D401A" w:rsidRDefault="00000000">
            <w:pPr>
              <w:jc w:val="center"/>
              <w:rPr>
                <w:rFonts w:cs="Times New Roman"/>
              </w:rPr>
            </w:pPr>
            <w:r w:rsidRPr="000D401A">
              <w:rPr>
                <w:rFonts w:cs="Times New Roman"/>
                <w:b/>
                <w:sz w:val="22"/>
              </w:rPr>
              <w:t>TC ID</w:t>
            </w:r>
          </w:p>
        </w:tc>
        <w:tc>
          <w:tcPr>
            <w:tcW w:w="2664" w:type="dxa"/>
            <w:shd w:val="clear" w:color="auto" w:fill="D9E2F3"/>
          </w:tcPr>
          <w:p w14:paraId="5AE1844E" w14:textId="77777777" w:rsidR="00D63B93" w:rsidRPr="000D401A" w:rsidRDefault="00000000">
            <w:pPr>
              <w:jc w:val="center"/>
              <w:rPr>
                <w:rFonts w:cs="Times New Roman"/>
              </w:rPr>
            </w:pPr>
            <w:r w:rsidRPr="000D401A">
              <w:rPr>
                <w:rFonts w:cs="Times New Roman"/>
                <w:b/>
                <w:sz w:val="22"/>
              </w:rPr>
              <w:t>Mô tả</w:t>
            </w:r>
          </w:p>
        </w:tc>
        <w:tc>
          <w:tcPr>
            <w:tcW w:w="1989" w:type="dxa"/>
            <w:shd w:val="clear" w:color="auto" w:fill="D9E2F3"/>
          </w:tcPr>
          <w:p w14:paraId="189D9D59" w14:textId="77777777" w:rsidR="00D63B93" w:rsidRPr="000D401A" w:rsidRDefault="00000000">
            <w:pPr>
              <w:jc w:val="center"/>
              <w:rPr>
                <w:rFonts w:cs="Times New Roman"/>
              </w:rPr>
            </w:pPr>
            <w:r w:rsidRPr="000D401A">
              <w:rPr>
                <w:rFonts w:cs="Times New Roman"/>
                <w:b/>
                <w:sz w:val="22"/>
              </w:rPr>
              <w:t>Dữ liệu đầu vào</w:t>
            </w:r>
          </w:p>
        </w:tc>
        <w:tc>
          <w:tcPr>
            <w:tcW w:w="1881" w:type="dxa"/>
            <w:shd w:val="clear" w:color="auto" w:fill="D9E2F3"/>
          </w:tcPr>
          <w:p w14:paraId="71AA2038" w14:textId="77777777" w:rsidR="00D63B93" w:rsidRPr="000D401A" w:rsidRDefault="00000000">
            <w:pPr>
              <w:jc w:val="center"/>
              <w:rPr>
                <w:rFonts w:cs="Times New Roman"/>
              </w:rPr>
            </w:pPr>
            <w:r w:rsidRPr="000D401A">
              <w:rPr>
                <w:rFonts w:cs="Times New Roman"/>
                <w:b/>
                <w:sz w:val="22"/>
              </w:rPr>
              <w:t>Kết quả mong đợi</w:t>
            </w:r>
          </w:p>
        </w:tc>
        <w:tc>
          <w:tcPr>
            <w:tcW w:w="1881" w:type="dxa"/>
            <w:shd w:val="clear" w:color="auto" w:fill="D9E2F3"/>
          </w:tcPr>
          <w:p w14:paraId="26A2E9B9" w14:textId="77777777" w:rsidR="00D63B93" w:rsidRPr="000D401A" w:rsidRDefault="00000000">
            <w:pPr>
              <w:jc w:val="center"/>
              <w:rPr>
                <w:rFonts w:cs="Times New Roman"/>
              </w:rPr>
            </w:pPr>
            <w:r w:rsidRPr="000D401A">
              <w:rPr>
                <w:rFonts w:cs="Times New Roman"/>
                <w:b/>
                <w:sz w:val="22"/>
              </w:rPr>
              <w:t>Pass/Fail</w:t>
            </w:r>
          </w:p>
        </w:tc>
      </w:tr>
      <w:tr w:rsidR="00D63B93" w:rsidRPr="000D401A" w14:paraId="0C31BE85" w14:textId="77777777" w:rsidTr="00387A34">
        <w:trPr>
          <w:jc w:val="center"/>
        </w:trPr>
        <w:tc>
          <w:tcPr>
            <w:tcW w:w="990" w:type="dxa"/>
          </w:tcPr>
          <w:p w14:paraId="702D45CE" w14:textId="77777777" w:rsidR="00D63B93" w:rsidRPr="000D401A" w:rsidRDefault="00000000">
            <w:pPr>
              <w:rPr>
                <w:rFonts w:cs="Times New Roman"/>
              </w:rPr>
            </w:pPr>
            <w:r w:rsidRPr="000D401A">
              <w:rPr>
                <w:rFonts w:cs="Times New Roman"/>
                <w:sz w:val="22"/>
              </w:rPr>
              <w:lastRenderedPageBreak/>
              <w:t>TC-32</w:t>
            </w:r>
          </w:p>
        </w:tc>
        <w:tc>
          <w:tcPr>
            <w:tcW w:w="2664" w:type="dxa"/>
          </w:tcPr>
          <w:p w14:paraId="13DBF3A3" w14:textId="77777777" w:rsidR="00D63B93" w:rsidRPr="000D401A" w:rsidRDefault="00000000">
            <w:pPr>
              <w:rPr>
                <w:rFonts w:cs="Times New Roman"/>
              </w:rPr>
            </w:pPr>
            <w:r w:rsidRPr="000D401A">
              <w:rPr>
                <w:rFonts w:cs="Times New Roman"/>
                <w:sz w:val="22"/>
              </w:rPr>
              <w:t>Xem danh sách users</w:t>
            </w:r>
          </w:p>
        </w:tc>
        <w:tc>
          <w:tcPr>
            <w:tcW w:w="1989" w:type="dxa"/>
          </w:tcPr>
          <w:p w14:paraId="781E7B2B" w14:textId="77777777" w:rsidR="00D63B93" w:rsidRPr="000D401A" w:rsidRDefault="00000000">
            <w:pPr>
              <w:rPr>
                <w:rFonts w:cs="Times New Roman"/>
              </w:rPr>
            </w:pPr>
            <w:r w:rsidRPr="000D401A">
              <w:rPr>
                <w:rFonts w:cs="Times New Roman"/>
                <w:sz w:val="22"/>
              </w:rPr>
              <w:t>N/A</w:t>
            </w:r>
          </w:p>
        </w:tc>
        <w:tc>
          <w:tcPr>
            <w:tcW w:w="1881" w:type="dxa"/>
          </w:tcPr>
          <w:p w14:paraId="44682159" w14:textId="77777777" w:rsidR="00D63B93" w:rsidRPr="000D401A" w:rsidRDefault="00000000">
            <w:pPr>
              <w:rPr>
                <w:rFonts w:cs="Times New Roman"/>
              </w:rPr>
            </w:pPr>
            <w:r w:rsidRPr="000D401A">
              <w:rPr>
                <w:rFonts w:cs="Times New Roman"/>
                <w:sz w:val="22"/>
              </w:rPr>
              <w:t>Hiển thị bảng users với đầy đủ cột</w:t>
            </w:r>
          </w:p>
        </w:tc>
        <w:tc>
          <w:tcPr>
            <w:tcW w:w="1881" w:type="dxa"/>
          </w:tcPr>
          <w:p w14:paraId="69D42F91"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063E138F" w14:textId="77777777" w:rsidTr="00387A34">
        <w:trPr>
          <w:jc w:val="center"/>
        </w:trPr>
        <w:tc>
          <w:tcPr>
            <w:tcW w:w="990" w:type="dxa"/>
          </w:tcPr>
          <w:p w14:paraId="6B66BCEB" w14:textId="77777777" w:rsidR="00D63B93" w:rsidRPr="000D401A" w:rsidRDefault="00000000">
            <w:pPr>
              <w:rPr>
                <w:rFonts w:cs="Times New Roman"/>
              </w:rPr>
            </w:pPr>
            <w:r w:rsidRPr="000D401A">
              <w:rPr>
                <w:rFonts w:cs="Times New Roman"/>
                <w:sz w:val="22"/>
              </w:rPr>
              <w:t>TC-33</w:t>
            </w:r>
          </w:p>
        </w:tc>
        <w:tc>
          <w:tcPr>
            <w:tcW w:w="2664" w:type="dxa"/>
          </w:tcPr>
          <w:p w14:paraId="5F6A83F2" w14:textId="77777777" w:rsidR="00D63B93" w:rsidRPr="000D401A" w:rsidRDefault="00000000">
            <w:pPr>
              <w:rPr>
                <w:rFonts w:cs="Times New Roman"/>
              </w:rPr>
            </w:pPr>
            <w:r w:rsidRPr="000D401A">
              <w:rPr>
                <w:rFonts w:cs="Times New Roman"/>
                <w:sz w:val="22"/>
              </w:rPr>
              <w:t>Thêm user mới</w:t>
            </w:r>
          </w:p>
        </w:tc>
        <w:tc>
          <w:tcPr>
            <w:tcW w:w="1989" w:type="dxa"/>
          </w:tcPr>
          <w:p w14:paraId="1454CF6E" w14:textId="77777777" w:rsidR="00D63B93" w:rsidRPr="000D401A" w:rsidRDefault="00000000">
            <w:pPr>
              <w:rPr>
                <w:rFonts w:cs="Times New Roman"/>
              </w:rPr>
            </w:pPr>
            <w:r w:rsidRPr="000D401A">
              <w:rPr>
                <w:rFonts w:cs="Times New Roman"/>
                <w:sz w:val="22"/>
              </w:rPr>
              <w:t>name, email, password, role</w:t>
            </w:r>
          </w:p>
        </w:tc>
        <w:tc>
          <w:tcPr>
            <w:tcW w:w="1881" w:type="dxa"/>
          </w:tcPr>
          <w:p w14:paraId="14A673C0" w14:textId="77777777" w:rsidR="00D63B93" w:rsidRPr="000D401A" w:rsidRDefault="00000000">
            <w:pPr>
              <w:rPr>
                <w:rFonts w:cs="Times New Roman"/>
              </w:rPr>
            </w:pPr>
            <w:r w:rsidRPr="000D401A">
              <w:rPr>
                <w:rFonts w:cs="Times New Roman"/>
                <w:sz w:val="22"/>
              </w:rPr>
              <w:t>User mới xuất hiện trong danh sách</w:t>
            </w:r>
          </w:p>
        </w:tc>
        <w:tc>
          <w:tcPr>
            <w:tcW w:w="1881" w:type="dxa"/>
          </w:tcPr>
          <w:p w14:paraId="50B3367C"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00C6F20E" w14:textId="77777777" w:rsidTr="00387A34">
        <w:trPr>
          <w:jc w:val="center"/>
        </w:trPr>
        <w:tc>
          <w:tcPr>
            <w:tcW w:w="990" w:type="dxa"/>
          </w:tcPr>
          <w:p w14:paraId="168106A1" w14:textId="77777777" w:rsidR="00D63B93" w:rsidRPr="000D401A" w:rsidRDefault="00000000">
            <w:pPr>
              <w:rPr>
                <w:rFonts w:cs="Times New Roman"/>
              </w:rPr>
            </w:pPr>
            <w:r w:rsidRPr="000D401A">
              <w:rPr>
                <w:rFonts w:cs="Times New Roman"/>
                <w:sz w:val="22"/>
              </w:rPr>
              <w:t>TC-34</w:t>
            </w:r>
          </w:p>
        </w:tc>
        <w:tc>
          <w:tcPr>
            <w:tcW w:w="2664" w:type="dxa"/>
          </w:tcPr>
          <w:p w14:paraId="6EE8125F" w14:textId="77777777" w:rsidR="00D63B93" w:rsidRPr="000D401A" w:rsidRDefault="00000000">
            <w:pPr>
              <w:rPr>
                <w:rFonts w:cs="Times New Roman"/>
              </w:rPr>
            </w:pPr>
            <w:r w:rsidRPr="000D401A">
              <w:rPr>
                <w:rFonts w:cs="Times New Roman"/>
                <w:sz w:val="22"/>
              </w:rPr>
              <w:t>Sửa thông tin user</w:t>
            </w:r>
          </w:p>
        </w:tc>
        <w:tc>
          <w:tcPr>
            <w:tcW w:w="1989" w:type="dxa"/>
          </w:tcPr>
          <w:p w14:paraId="5815B614" w14:textId="77777777" w:rsidR="00D63B93" w:rsidRPr="000D401A" w:rsidRDefault="00000000">
            <w:pPr>
              <w:rPr>
                <w:rFonts w:cs="Times New Roman"/>
              </w:rPr>
            </w:pPr>
            <w:r w:rsidRPr="000D401A">
              <w:rPr>
                <w:rFonts w:cs="Times New Roman"/>
                <w:sz w:val="22"/>
              </w:rPr>
              <w:t>Thay đổi name hoặc role</w:t>
            </w:r>
          </w:p>
        </w:tc>
        <w:tc>
          <w:tcPr>
            <w:tcW w:w="1881" w:type="dxa"/>
          </w:tcPr>
          <w:p w14:paraId="53F708F0" w14:textId="77777777" w:rsidR="00D63B93" w:rsidRPr="000D401A" w:rsidRDefault="00000000">
            <w:pPr>
              <w:rPr>
                <w:rFonts w:cs="Times New Roman"/>
              </w:rPr>
            </w:pPr>
            <w:r w:rsidRPr="000D401A">
              <w:rPr>
                <w:rFonts w:cs="Times New Roman"/>
                <w:sz w:val="22"/>
              </w:rPr>
              <w:t>Thông tin cập nhật thành công</w:t>
            </w:r>
          </w:p>
        </w:tc>
        <w:tc>
          <w:tcPr>
            <w:tcW w:w="1881" w:type="dxa"/>
          </w:tcPr>
          <w:p w14:paraId="471EB9B3"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6FD027B7" w14:textId="77777777" w:rsidTr="00387A34">
        <w:trPr>
          <w:jc w:val="center"/>
        </w:trPr>
        <w:tc>
          <w:tcPr>
            <w:tcW w:w="990" w:type="dxa"/>
          </w:tcPr>
          <w:p w14:paraId="6B40B762" w14:textId="77777777" w:rsidR="00D63B93" w:rsidRPr="000D401A" w:rsidRDefault="00000000">
            <w:pPr>
              <w:rPr>
                <w:rFonts w:cs="Times New Roman"/>
              </w:rPr>
            </w:pPr>
            <w:r w:rsidRPr="000D401A">
              <w:rPr>
                <w:rFonts w:cs="Times New Roman"/>
                <w:sz w:val="22"/>
              </w:rPr>
              <w:t>TC-35</w:t>
            </w:r>
          </w:p>
        </w:tc>
        <w:tc>
          <w:tcPr>
            <w:tcW w:w="2664" w:type="dxa"/>
          </w:tcPr>
          <w:p w14:paraId="2CC82290" w14:textId="77777777" w:rsidR="00D63B93" w:rsidRPr="000D401A" w:rsidRDefault="00000000">
            <w:pPr>
              <w:rPr>
                <w:rFonts w:cs="Times New Roman"/>
              </w:rPr>
            </w:pPr>
            <w:r w:rsidRPr="000D401A">
              <w:rPr>
                <w:rFonts w:cs="Times New Roman"/>
                <w:sz w:val="22"/>
              </w:rPr>
              <w:t>Xóa user</w:t>
            </w:r>
          </w:p>
        </w:tc>
        <w:tc>
          <w:tcPr>
            <w:tcW w:w="1989" w:type="dxa"/>
          </w:tcPr>
          <w:p w14:paraId="14E2CC5A" w14:textId="77777777" w:rsidR="00D63B93" w:rsidRPr="000D401A" w:rsidRDefault="00000000">
            <w:pPr>
              <w:rPr>
                <w:rFonts w:cs="Times New Roman"/>
              </w:rPr>
            </w:pPr>
            <w:r w:rsidRPr="000D401A">
              <w:rPr>
                <w:rFonts w:cs="Times New Roman"/>
                <w:sz w:val="22"/>
              </w:rPr>
              <w:t>Confirm xóa</w:t>
            </w:r>
          </w:p>
        </w:tc>
        <w:tc>
          <w:tcPr>
            <w:tcW w:w="1881" w:type="dxa"/>
          </w:tcPr>
          <w:p w14:paraId="5BC64A99" w14:textId="77777777" w:rsidR="00D63B93" w:rsidRPr="000D401A" w:rsidRDefault="00000000">
            <w:pPr>
              <w:rPr>
                <w:rFonts w:cs="Times New Roman"/>
              </w:rPr>
            </w:pPr>
            <w:r w:rsidRPr="000D401A">
              <w:rPr>
                <w:rFonts w:cs="Times New Roman"/>
                <w:sz w:val="22"/>
              </w:rPr>
              <w:t>User bị xóa khỏi danh sách</w:t>
            </w:r>
          </w:p>
        </w:tc>
        <w:tc>
          <w:tcPr>
            <w:tcW w:w="1881" w:type="dxa"/>
          </w:tcPr>
          <w:p w14:paraId="6128A85F"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bl>
    <w:p w14:paraId="1F908434" w14:textId="77777777" w:rsidR="00D63B93" w:rsidRPr="000D401A" w:rsidRDefault="00D63B93">
      <w:pPr>
        <w:rPr>
          <w:rFonts w:cs="Times New Roman"/>
        </w:rPr>
      </w:pPr>
    </w:p>
    <w:p w14:paraId="062C87F3" w14:textId="77777777" w:rsidR="00D63B93" w:rsidRPr="000D401A" w:rsidRDefault="00000000">
      <w:pPr>
        <w:rPr>
          <w:rFonts w:cs="Times New Roman"/>
        </w:rPr>
      </w:pPr>
      <w:r w:rsidRPr="000D401A">
        <w:rPr>
          <w:rFonts w:cs="Times New Roman"/>
          <w:b/>
        </w:rPr>
        <w:t>7.3.8. Test Case: Admin Quản lý đơn hàng</w:t>
      </w:r>
    </w:p>
    <w:tbl>
      <w:tblPr>
        <w:tblStyle w:val="TableGrid"/>
        <w:tblW w:w="0" w:type="auto"/>
        <w:jc w:val="center"/>
        <w:tblLook w:val="04A0" w:firstRow="1" w:lastRow="0" w:firstColumn="1" w:lastColumn="0" w:noHBand="0" w:noVBand="1"/>
      </w:tblPr>
      <w:tblGrid>
        <w:gridCol w:w="990"/>
        <w:gridCol w:w="2610"/>
        <w:gridCol w:w="3960"/>
        <w:gridCol w:w="1844"/>
      </w:tblGrid>
      <w:tr w:rsidR="00D63B93" w:rsidRPr="000D401A" w14:paraId="33B48CFA" w14:textId="77777777" w:rsidTr="00387A34">
        <w:trPr>
          <w:jc w:val="center"/>
        </w:trPr>
        <w:tc>
          <w:tcPr>
            <w:tcW w:w="990" w:type="dxa"/>
            <w:shd w:val="clear" w:color="auto" w:fill="D9E2F3"/>
          </w:tcPr>
          <w:p w14:paraId="75682C92" w14:textId="77777777" w:rsidR="00D63B93" w:rsidRPr="000D401A" w:rsidRDefault="00000000">
            <w:pPr>
              <w:jc w:val="center"/>
              <w:rPr>
                <w:rFonts w:cs="Times New Roman"/>
              </w:rPr>
            </w:pPr>
            <w:r w:rsidRPr="000D401A">
              <w:rPr>
                <w:rFonts w:cs="Times New Roman"/>
                <w:b/>
                <w:sz w:val="22"/>
              </w:rPr>
              <w:t>TC ID</w:t>
            </w:r>
          </w:p>
        </w:tc>
        <w:tc>
          <w:tcPr>
            <w:tcW w:w="2610" w:type="dxa"/>
            <w:shd w:val="clear" w:color="auto" w:fill="D9E2F3"/>
          </w:tcPr>
          <w:p w14:paraId="3882DF31" w14:textId="77777777" w:rsidR="00D63B93" w:rsidRPr="000D401A" w:rsidRDefault="00000000">
            <w:pPr>
              <w:jc w:val="center"/>
              <w:rPr>
                <w:rFonts w:cs="Times New Roman"/>
              </w:rPr>
            </w:pPr>
            <w:r w:rsidRPr="000D401A">
              <w:rPr>
                <w:rFonts w:cs="Times New Roman"/>
                <w:b/>
                <w:sz w:val="22"/>
              </w:rPr>
              <w:t>Mô tả</w:t>
            </w:r>
          </w:p>
        </w:tc>
        <w:tc>
          <w:tcPr>
            <w:tcW w:w="3960" w:type="dxa"/>
            <w:shd w:val="clear" w:color="auto" w:fill="D9E2F3"/>
          </w:tcPr>
          <w:p w14:paraId="0FB921E9" w14:textId="77777777" w:rsidR="00D63B93" w:rsidRPr="000D401A" w:rsidRDefault="00000000">
            <w:pPr>
              <w:jc w:val="center"/>
              <w:rPr>
                <w:rFonts w:cs="Times New Roman"/>
              </w:rPr>
            </w:pPr>
            <w:r w:rsidRPr="000D401A">
              <w:rPr>
                <w:rFonts w:cs="Times New Roman"/>
                <w:b/>
                <w:sz w:val="22"/>
              </w:rPr>
              <w:t>Kết quả mong đợi</w:t>
            </w:r>
          </w:p>
        </w:tc>
        <w:tc>
          <w:tcPr>
            <w:tcW w:w="1844" w:type="dxa"/>
            <w:shd w:val="clear" w:color="auto" w:fill="D9E2F3"/>
          </w:tcPr>
          <w:p w14:paraId="4C56A995" w14:textId="77777777" w:rsidR="00D63B93" w:rsidRPr="000D401A" w:rsidRDefault="00000000">
            <w:pPr>
              <w:jc w:val="center"/>
              <w:rPr>
                <w:rFonts w:cs="Times New Roman"/>
              </w:rPr>
            </w:pPr>
            <w:r w:rsidRPr="000D401A">
              <w:rPr>
                <w:rFonts w:cs="Times New Roman"/>
                <w:b/>
                <w:sz w:val="22"/>
              </w:rPr>
              <w:t>Pass/Fail</w:t>
            </w:r>
          </w:p>
        </w:tc>
      </w:tr>
      <w:tr w:rsidR="00D63B93" w:rsidRPr="000D401A" w14:paraId="14113C16" w14:textId="77777777" w:rsidTr="00387A34">
        <w:trPr>
          <w:jc w:val="center"/>
        </w:trPr>
        <w:tc>
          <w:tcPr>
            <w:tcW w:w="990" w:type="dxa"/>
          </w:tcPr>
          <w:p w14:paraId="3091101D" w14:textId="77777777" w:rsidR="00D63B93" w:rsidRPr="000D401A" w:rsidRDefault="00000000">
            <w:pPr>
              <w:rPr>
                <w:rFonts w:cs="Times New Roman"/>
              </w:rPr>
            </w:pPr>
            <w:r w:rsidRPr="000D401A">
              <w:rPr>
                <w:rFonts w:cs="Times New Roman"/>
                <w:sz w:val="22"/>
              </w:rPr>
              <w:t>TC-36</w:t>
            </w:r>
          </w:p>
        </w:tc>
        <w:tc>
          <w:tcPr>
            <w:tcW w:w="2610" w:type="dxa"/>
          </w:tcPr>
          <w:p w14:paraId="4823F257" w14:textId="77777777" w:rsidR="00D63B93" w:rsidRPr="000D401A" w:rsidRDefault="00000000">
            <w:pPr>
              <w:rPr>
                <w:rFonts w:cs="Times New Roman"/>
              </w:rPr>
            </w:pPr>
            <w:r w:rsidRPr="000D401A">
              <w:rPr>
                <w:rFonts w:cs="Times New Roman"/>
                <w:sz w:val="22"/>
              </w:rPr>
              <w:t>Xem danh sách đơn hàng</w:t>
            </w:r>
          </w:p>
        </w:tc>
        <w:tc>
          <w:tcPr>
            <w:tcW w:w="3960" w:type="dxa"/>
          </w:tcPr>
          <w:p w14:paraId="2614CA39" w14:textId="77777777" w:rsidR="00D63B93" w:rsidRPr="000D401A" w:rsidRDefault="00000000">
            <w:pPr>
              <w:rPr>
                <w:rFonts w:cs="Times New Roman"/>
              </w:rPr>
            </w:pPr>
            <w:r w:rsidRPr="000D401A">
              <w:rPr>
                <w:rFonts w:cs="Times New Roman"/>
                <w:sz w:val="22"/>
              </w:rPr>
              <w:t>Hiển thị orders với user_name, course_title, amount, status</w:t>
            </w:r>
          </w:p>
        </w:tc>
        <w:tc>
          <w:tcPr>
            <w:tcW w:w="1844" w:type="dxa"/>
          </w:tcPr>
          <w:p w14:paraId="069EC5A7"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44692A10" w14:textId="77777777" w:rsidTr="00387A34">
        <w:trPr>
          <w:jc w:val="center"/>
        </w:trPr>
        <w:tc>
          <w:tcPr>
            <w:tcW w:w="990" w:type="dxa"/>
          </w:tcPr>
          <w:p w14:paraId="743AD61B" w14:textId="77777777" w:rsidR="00D63B93" w:rsidRPr="000D401A" w:rsidRDefault="00000000">
            <w:pPr>
              <w:rPr>
                <w:rFonts w:cs="Times New Roman"/>
              </w:rPr>
            </w:pPr>
            <w:r w:rsidRPr="000D401A">
              <w:rPr>
                <w:rFonts w:cs="Times New Roman"/>
                <w:sz w:val="22"/>
              </w:rPr>
              <w:t>TC-37</w:t>
            </w:r>
          </w:p>
        </w:tc>
        <w:tc>
          <w:tcPr>
            <w:tcW w:w="2610" w:type="dxa"/>
          </w:tcPr>
          <w:p w14:paraId="1034B9E8" w14:textId="77777777" w:rsidR="00D63B93" w:rsidRPr="000D401A" w:rsidRDefault="00000000">
            <w:pPr>
              <w:rPr>
                <w:rFonts w:cs="Times New Roman"/>
              </w:rPr>
            </w:pPr>
            <w:r w:rsidRPr="000D401A">
              <w:rPr>
                <w:rFonts w:cs="Times New Roman"/>
                <w:sz w:val="22"/>
              </w:rPr>
              <w:t>Xác nhận thanh toán</w:t>
            </w:r>
          </w:p>
        </w:tc>
        <w:tc>
          <w:tcPr>
            <w:tcW w:w="3960" w:type="dxa"/>
          </w:tcPr>
          <w:p w14:paraId="51CCA291" w14:textId="77777777" w:rsidR="00D63B93" w:rsidRPr="000D401A" w:rsidRDefault="00000000">
            <w:pPr>
              <w:rPr>
                <w:rFonts w:cs="Times New Roman"/>
              </w:rPr>
            </w:pPr>
            <w:r w:rsidRPr="000D401A">
              <w:rPr>
                <w:rFonts w:cs="Times New Roman"/>
                <w:sz w:val="22"/>
              </w:rPr>
              <w:t>Status PENDING → PAID, tạo enrollment tự động</w:t>
            </w:r>
          </w:p>
        </w:tc>
        <w:tc>
          <w:tcPr>
            <w:tcW w:w="1844" w:type="dxa"/>
          </w:tcPr>
          <w:p w14:paraId="328571BD"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r w:rsidR="00D63B93" w:rsidRPr="000D401A" w14:paraId="4BB659C7" w14:textId="77777777" w:rsidTr="00387A34">
        <w:trPr>
          <w:jc w:val="center"/>
        </w:trPr>
        <w:tc>
          <w:tcPr>
            <w:tcW w:w="990" w:type="dxa"/>
          </w:tcPr>
          <w:p w14:paraId="117F8FD1" w14:textId="77777777" w:rsidR="00D63B93" w:rsidRPr="000D401A" w:rsidRDefault="00000000">
            <w:pPr>
              <w:rPr>
                <w:rFonts w:cs="Times New Roman"/>
              </w:rPr>
            </w:pPr>
            <w:r w:rsidRPr="000D401A">
              <w:rPr>
                <w:rFonts w:cs="Times New Roman"/>
                <w:sz w:val="22"/>
              </w:rPr>
              <w:t>TC-38</w:t>
            </w:r>
          </w:p>
        </w:tc>
        <w:tc>
          <w:tcPr>
            <w:tcW w:w="2610" w:type="dxa"/>
          </w:tcPr>
          <w:p w14:paraId="65BCFCE5" w14:textId="77777777" w:rsidR="00D63B93" w:rsidRPr="000D401A" w:rsidRDefault="00000000">
            <w:pPr>
              <w:rPr>
                <w:rFonts w:cs="Times New Roman"/>
              </w:rPr>
            </w:pPr>
            <w:r w:rsidRPr="000D401A">
              <w:rPr>
                <w:rFonts w:cs="Times New Roman"/>
                <w:sz w:val="22"/>
              </w:rPr>
              <w:t>Xóa đơn hàng</w:t>
            </w:r>
          </w:p>
        </w:tc>
        <w:tc>
          <w:tcPr>
            <w:tcW w:w="3960" w:type="dxa"/>
          </w:tcPr>
          <w:p w14:paraId="1E3ED155" w14:textId="77777777" w:rsidR="00D63B93" w:rsidRPr="000D401A" w:rsidRDefault="00000000">
            <w:pPr>
              <w:rPr>
                <w:rFonts w:cs="Times New Roman"/>
              </w:rPr>
            </w:pPr>
            <w:r w:rsidRPr="000D401A">
              <w:rPr>
                <w:rFonts w:cs="Times New Roman"/>
                <w:sz w:val="22"/>
              </w:rPr>
              <w:t>Đơn hàng bị xóa</w:t>
            </w:r>
          </w:p>
        </w:tc>
        <w:tc>
          <w:tcPr>
            <w:tcW w:w="1844" w:type="dxa"/>
          </w:tcPr>
          <w:p w14:paraId="6AF1722F" w14:textId="77777777" w:rsidR="00D63B93" w:rsidRPr="000D401A" w:rsidRDefault="00000000">
            <w:pPr>
              <w:rPr>
                <w:rFonts w:cs="Times New Roman"/>
              </w:rPr>
            </w:pPr>
            <w:r w:rsidRPr="000D401A">
              <w:rPr>
                <w:rFonts w:ascii="Segoe UI Emoji" w:hAnsi="Segoe UI Emoji" w:cs="Segoe UI Emoji"/>
                <w:sz w:val="22"/>
              </w:rPr>
              <w:t>✅</w:t>
            </w:r>
            <w:r w:rsidRPr="000D401A">
              <w:rPr>
                <w:rFonts w:cs="Times New Roman"/>
                <w:sz w:val="22"/>
              </w:rPr>
              <w:t xml:space="preserve"> Pass</w:t>
            </w:r>
          </w:p>
        </w:tc>
      </w:tr>
    </w:tbl>
    <w:p w14:paraId="2D9F05EE" w14:textId="77777777" w:rsidR="00D63B93" w:rsidRPr="000D401A" w:rsidRDefault="00D63B93">
      <w:pPr>
        <w:rPr>
          <w:rFonts w:cs="Times New Roman"/>
        </w:rPr>
      </w:pPr>
    </w:p>
    <w:p w14:paraId="48B33EBF" w14:textId="77777777" w:rsidR="00D63B93" w:rsidRPr="000D401A" w:rsidRDefault="00000000">
      <w:pPr>
        <w:rPr>
          <w:rFonts w:cs="Times New Roman"/>
        </w:rPr>
      </w:pPr>
      <w:r w:rsidRPr="000D401A">
        <w:rPr>
          <w:rFonts w:cs="Times New Roman"/>
          <w:b/>
        </w:rPr>
        <w:t>7.3.9. Test Case: Admin CRUD Courses/Lessons/Categories</w:t>
      </w:r>
    </w:p>
    <w:tbl>
      <w:tblPr>
        <w:tblStyle w:val="TableGrid"/>
        <w:tblW w:w="0" w:type="auto"/>
        <w:jc w:val="center"/>
        <w:tblLook w:val="04A0" w:firstRow="1" w:lastRow="0" w:firstColumn="1" w:lastColumn="0" w:noHBand="0" w:noVBand="1"/>
      </w:tblPr>
      <w:tblGrid>
        <w:gridCol w:w="990"/>
        <w:gridCol w:w="2610"/>
        <w:gridCol w:w="3453"/>
        <w:gridCol w:w="2351"/>
      </w:tblGrid>
      <w:tr w:rsidR="00D63B93" w:rsidRPr="000D401A" w14:paraId="451FCE73" w14:textId="77777777" w:rsidTr="00387A34">
        <w:trPr>
          <w:jc w:val="center"/>
        </w:trPr>
        <w:tc>
          <w:tcPr>
            <w:tcW w:w="990" w:type="dxa"/>
            <w:shd w:val="clear" w:color="auto" w:fill="D9E2F3"/>
          </w:tcPr>
          <w:p w14:paraId="1F7B0393" w14:textId="77777777" w:rsidR="00D63B93" w:rsidRPr="000D401A" w:rsidRDefault="00000000">
            <w:pPr>
              <w:jc w:val="center"/>
              <w:rPr>
                <w:rFonts w:cs="Times New Roman"/>
              </w:rPr>
            </w:pPr>
            <w:r w:rsidRPr="000D401A">
              <w:rPr>
                <w:rFonts w:cs="Times New Roman"/>
                <w:b/>
                <w:sz w:val="22"/>
              </w:rPr>
              <w:t>TC ID</w:t>
            </w:r>
          </w:p>
        </w:tc>
        <w:tc>
          <w:tcPr>
            <w:tcW w:w="2610" w:type="dxa"/>
            <w:shd w:val="clear" w:color="auto" w:fill="D9E2F3"/>
          </w:tcPr>
          <w:p w14:paraId="4D44DE3E" w14:textId="77777777" w:rsidR="00D63B93" w:rsidRPr="000D401A" w:rsidRDefault="00000000">
            <w:pPr>
              <w:jc w:val="center"/>
              <w:rPr>
                <w:rFonts w:cs="Times New Roman"/>
              </w:rPr>
            </w:pPr>
            <w:r w:rsidRPr="000D401A">
              <w:rPr>
                <w:rFonts w:cs="Times New Roman"/>
                <w:b/>
                <w:sz w:val="22"/>
              </w:rPr>
              <w:t>Mô tả</w:t>
            </w:r>
          </w:p>
        </w:tc>
        <w:tc>
          <w:tcPr>
            <w:tcW w:w="3453" w:type="dxa"/>
            <w:shd w:val="clear" w:color="auto" w:fill="D9E2F3"/>
          </w:tcPr>
          <w:p w14:paraId="660EC112" w14:textId="77777777" w:rsidR="00D63B93" w:rsidRPr="000D401A" w:rsidRDefault="00000000">
            <w:pPr>
              <w:jc w:val="center"/>
              <w:rPr>
                <w:rFonts w:cs="Times New Roman"/>
              </w:rPr>
            </w:pPr>
            <w:r w:rsidRPr="000D401A">
              <w:rPr>
                <w:rFonts w:cs="Times New Roman"/>
                <w:b/>
                <w:sz w:val="22"/>
              </w:rPr>
              <w:t>Kết quả mong đợi</w:t>
            </w:r>
          </w:p>
        </w:tc>
        <w:tc>
          <w:tcPr>
            <w:tcW w:w="2351" w:type="dxa"/>
            <w:shd w:val="clear" w:color="auto" w:fill="D9E2F3"/>
          </w:tcPr>
          <w:p w14:paraId="5F11B37E" w14:textId="77777777" w:rsidR="00D63B93" w:rsidRPr="000D401A" w:rsidRDefault="00000000">
            <w:pPr>
              <w:jc w:val="center"/>
              <w:rPr>
                <w:rFonts w:cs="Times New Roman"/>
              </w:rPr>
            </w:pPr>
            <w:r w:rsidRPr="000D401A">
              <w:rPr>
                <w:rFonts w:cs="Times New Roman"/>
                <w:b/>
                <w:sz w:val="22"/>
              </w:rPr>
              <w:t>Pass/Fail</w:t>
            </w:r>
          </w:p>
        </w:tc>
      </w:tr>
      <w:tr w:rsidR="00D63B93" w:rsidRPr="000D401A" w14:paraId="6FC82175" w14:textId="77777777" w:rsidTr="00387A34">
        <w:trPr>
          <w:jc w:val="center"/>
        </w:trPr>
        <w:tc>
          <w:tcPr>
            <w:tcW w:w="990" w:type="dxa"/>
          </w:tcPr>
          <w:p w14:paraId="703FFE45" w14:textId="77777777" w:rsidR="00D63B93" w:rsidRPr="000D401A" w:rsidRDefault="00000000">
            <w:pPr>
              <w:rPr>
                <w:rFonts w:cs="Times New Roman"/>
              </w:rPr>
            </w:pPr>
            <w:r w:rsidRPr="000D401A">
              <w:rPr>
                <w:rFonts w:cs="Times New Roman"/>
                <w:sz w:val="22"/>
              </w:rPr>
              <w:t>TC-39</w:t>
            </w:r>
          </w:p>
        </w:tc>
        <w:tc>
          <w:tcPr>
            <w:tcW w:w="2610" w:type="dxa"/>
          </w:tcPr>
          <w:p w14:paraId="620A9DDE" w14:textId="77777777" w:rsidR="00D63B93" w:rsidRPr="000D401A" w:rsidRDefault="00000000">
            <w:pPr>
              <w:rPr>
                <w:rFonts w:cs="Times New Roman"/>
              </w:rPr>
            </w:pPr>
            <w:r w:rsidRPr="000D401A">
              <w:rPr>
                <w:rFonts w:cs="Times New Roman"/>
                <w:sz w:val="22"/>
              </w:rPr>
              <w:t>Thêm khóa học mới</w:t>
            </w:r>
          </w:p>
        </w:tc>
        <w:tc>
          <w:tcPr>
            <w:tcW w:w="3453" w:type="dxa"/>
          </w:tcPr>
          <w:p w14:paraId="4C5730C7" w14:textId="77777777" w:rsidR="00D63B93" w:rsidRPr="000D401A" w:rsidRDefault="00000000">
            <w:pPr>
              <w:rPr>
                <w:rFonts w:cs="Times New Roman"/>
              </w:rPr>
            </w:pPr>
            <w:r w:rsidRPr="000D401A">
              <w:rPr>
                <w:rFonts w:cs="Times New Roman"/>
                <w:sz w:val="22"/>
              </w:rPr>
              <w:t>Khóa học xuất hiện trong danh sách</w:t>
            </w:r>
          </w:p>
        </w:tc>
        <w:tc>
          <w:tcPr>
            <w:tcW w:w="2351" w:type="dxa"/>
          </w:tcPr>
          <w:p w14:paraId="47F7280C" w14:textId="6FD706D2" w:rsidR="00D63B93" w:rsidRPr="000D401A" w:rsidRDefault="00000000">
            <w:pPr>
              <w:rPr>
                <w:rFonts w:cs="Times New Roman"/>
              </w:rPr>
            </w:pPr>
            <w:r w:rsidRPr="000D401A">
              <w:rPr>
                <w:rFonts w:cs="Times New Roman"/>
                <w:sz w:val="22"/>
              </w:rPr>
              <w:t xml:space="preserve"> Pass</w:t>
            </w:r>
          </w:p>
        </w:tc>
      </w:tr>
      <w:tr w:rsidR="00D63B93" w:rsidRPr="000D401A" w14:paraId="0FA42A05" w14:textId="77777777" w:rsidTr="00387A34">
        <w:trPr>
          <w:jc w:val="center"/>
        </w:trPr>
        <w:tc>
          <w:tcPr>
            <w:tcW w:w="990" w:type="dxa"/>
          </w:tcPr>
          <w:p w14:paraId="6BB8822F" w14:textId="77777777" w:rsidR="00D63B93" w:rsidRPr="000D401A" w:rsidRDefault="00000000">
            <w:pPr>
              <w:rPr>
                <w:rFonts w:cs="Times New Roman"/>
              </w:rPr>
            </w:pPr>
            <w:r w:rsidRPr="000D401A">
              <w:rPr>
                <w:rFonts w:cs="Times New Roman"/>
                <w:sz w:val="22"/>
              </w:rPr>
              <w:t>TC-40</w:t>
            </w:r>
          </w:p>
        </w:tc>
        <w:tc>
          <w:tcPr>
            <w:tcW w:w="2610" w:type="dxa"/>
          </w:tcPr>
          <w:p w14:paraId="20672882" w14:textId="77777777" w:rsidR="00D63B93" w:rsidRPr="000D401A" w:rsidRDefault="00000000">
            <w:pPr>
              <w:rPr>
                <w:rFonts w:cs="Times New Roman"/>
              </w:rPr>
            </w:pPr>
            <w:r w:rsidRPr="000D401A">
              <w:rPr>
                <w:rFonts w:cs="Times New Roman"/>
                <w:sz w:val="22"/>
              </w:rPr>
              <w:t>Sửa khóa học</w:t>
            </w:r>
          </w:p>
        </w:tc>
        <w:tc>
          <w:tcPr>
            <w:tcW w:w="3453" w:type="dxa"/>
          </w:tcPr>
          <w:p w14:paraId="3089B834" w14:textId="77777777" w:rsidR="00D63B93" w:rsidRPr="000D401A" w:rsidRDefault="00000000">
            <w:pPr>
              <w:rPr>
                <w:rFonts w:cs="Times New Roman"/>
              </w:rPr>
            </w:pPr>
            <w:r w:rsidRPr="000D401A">
              <w:rPr>
                <w:rFonts w:cs="Times New Roman"/>
                <w:sz w:val="22"/>
              </w:rPr>
              <w:t>Thông tin cập nhật</w:t>
            </w:r>
          </w:p>
        </w:tc>
        <w:tc>
          <w:tcPr>
            <w:tcW w:w="2351" w:type="dxa"/>
          </w:tcPr>
          <w:p w14:paraId="2E6C667A" w14:textId="272DA299" w:rsidR="00D63B93" w:rsidRPr="000D401A" w:rsidRDefault="00000000">
            <w:pPr>
              <w:rPr>
                <w:rFonts w:cs="Times New Roman"/>
              </w:rPr>
            </w:pPr>
            <w:r w:rsidRPr="000D401A">
              <w:rPr>
                <w:rFonts w:cs="Times New Roman"/>
                <w:sz w:val="22"/>
              </w:rPr>
              <w:t xml:space="preserve"> Pass</w:t>
            </w:r>
          </w:p>
        </w:tc>
      </w:tr>
      <w:tr w:rsidR="00D63B93" w:rsidRPr="000D401A" w14:paraId="5FD738B5" w14:textId="77777777" w:rsidTr="00387A34">
        <w:trPr>
          <w:jc w:val="center"/>
        </w:trPr>
        <w:tc>
          <w:tcPr>
            <w:tcW w:w="990" w:type="dxa"/>
          </w:tcPr>
          <w:p w14:paraId="27ECB12C" w14:textId="77777777" w:rsidR="00D63B93" w:rsidRPr="000D401A" w:rsidRDefault="00000000">
            <w:pPr>
              <w:rPr>
                <w:rFonts w:cs="Times New Roman"/>
              </w:rPr>
            </w:pPr>
            <w:r w:rsidRPr="000D401A">
              <w:rPr>
                <w:rFonts w:cs="Times New Roman"/>
                <w:sz w:val="22"/>
              </w:rPr>
              <w:t>TC-41</w:t>
            </w:r>
          </w:p>
        </w:tc>
        <w:tc>
          <w:tcPr>
            <w:tcW w:w="2610" w:type="dxa"/>
          </w:tcPr>
          <w:p w14:paraId="3E55B708" w14:textId="77777777" w:rsidR="00D63B93" w:rsidRPr="000D401A" w:rsidRDefault="00000000">
            <w:pPr>
              <w:rPr>
                <w:rFonts w:cs="Times New Roman"/>
              </w:rPr>
            </w:pPr>
            <w:r w:rsidRPr="000D401A">
              <w:rPr>
                <w:rFonts w:cs="Times New Roman"/>
                <w:sz w:val="22"/>
              </w:rPr>
              <w:t>Xóa khóa học</w:t>
            </w:r>
          </w:p>
        </w:tc>
        <w:tc>
          <w:tcPr>
            <w:tcW w:w="3453" w:type="dxa"/>
          </w:tcPr>
          <w:p w14:paraId="795B83C5" w14:textId="77777777" w:rsidR="00D63B93" w:rsidRPr="000D401A" w:rsidRDefault="00000000">
            <w:pPr>
              <w:rPr>
                <w:rFonts w:cs="Times New Roman"/>
              </w:rPr>
            </w:pPr>
            <w:r w:rsidRPr="000D401A">
              <w:rPr>
                <w:rFonts w:cs="Times New Roman"/>
                <w:sz w:val="22"/>
              </w:rPr>
              <w:t>Khóa học bị xóa (CASCADE xóa lessons)</w:t>
            </w:r>
          </w:p>
        </w:tc>
        <w:tc>
          <w:tcPr>
            <w:tcW w:w="2351" w:type="dxa"/>
          </w:tcPr>
          <w:p w14:paraId="46DB22EA" w14:textId="1CC3883F" w:rsidR="00D63B93" w:rsidRPr="000D401A" w:rsidRDefault="00000000">
            <w:pPr>
              <w:rPr>
                <w:rFonts w:cs="Times New Roman"/>
              </w:rPr>
            </w:pPr>
            <w:r w:rsidRPr="000D401A">
              <w:rPr>
                <w:rFonts w:cs="Times New Roman"/>
                <w:sz w:val="22"/>
              </w:rPr>
              <w:t xml:space="preserve"> Pass</w:t>
            </w:r>
          </w:p>
        </w:tc>
      </w:tr>
      <w:tr w:rsidR="00D63B93" w:rsidRPr="000D401A" w14:paraId="41FDB70E" w14:textId="77777777" w:rsidTr="00387A34">
        <w:trPr>
          <w:jc w:val="center"/>
        </w:trPr>
        <w:tc>
          <w:tcPr>
            <w:tcW w:w="990" w:type="dxa"/>
          </w:tcPr>
          <w:p w14:paraId="5EA75F74" w14:textId="77777777" w:rsidR="00D63B93" w:rsidRPr="000D401A" w:rsidRDefault="00000000">
            <w:pPr>
              <w:rPr>
                <w:rFonts w:cs="Times New Roman"/>
              </w:rPr>
            </w:pPr>
            <w:r w:rsidRPr="000D401A">
              <w:rPr>
                <w:rFonts w:cs="Times New Roman"/>
                <w:sz w:val="22"/>
              </w:rPr>
              <w:t>TC-42</w:t>
            </w:r>
          </w:p>
        </w:tc>
        <w:tc>
          <w:tcPr>
            <w:tcW w:w="2610" w:type="dxa"/>
          </w:tcPr>
          <w:p w14:paraId="5605CDF7" w14:textId="77777777" w:rsidR="00D63B93" w:rsidRPr="000D401A" w:rsidRDefault="00000000">
            <w:pPr>
              <w:rPr>
                <w:rFonts w:cs="Times New Roman"/>
              </w:rPr>
            </w:pPr>
            <w:r w:rsidRPr="000D401A">
              <w:rPr>
                <w:rFonts w:cs="Times New Roman"/>
                <w:sz w:val="22"/>
              </w:rPr>
              <w:t>Thêm bài học</w:t>
            </w:r>
          </w:p>
        </w:tc>
        <w:tc>
          <w:tcPr>
            <w:tcW w:w="3453" w:type="dxa"/>
          </w:tcPr>
          <w:p w14:paraId="37BB5AFE" w14:textId="77777777" w:rsidR="00D63B93" w:rsidRPr="000D401A" w:rsidRDefault="00000000">
            <w:pPr>
              <w:rPr>
                <w:rFonts w:cs="Times New Roman"/>
              </w:rPr>
            </w:pPr>
            <w:r w:rsidRPr="000D401A">
              <w:rPr>
                <w:rFonts w:cs="Times New Roman"/>
                <w:sz w:val="22"/>
              </w:rPr>
              <w:t>Bài học gắn với khóa học</w:t>
            </w:r>
          </w:p>
        </w:tc>
        <w:tc>
          <w:tcPr>
            <w:tcW w:w="2351" w:type="dxa"/>
          </w:tcPr>
          <w:p w14:paraId="299E8915" w14:textId="144EA95D" w:rsidR="00D63B93" w:rsidRPr="000D401A" w:rsidRDefault="00000000">
            <w:pPr>
              <w:rPr>
                <w:rFonts w:cs="Times New Roman"/>
              </w:rPr>
            </w:pPr>
            <w:r w:rsidRPr="000D401A">
              <w:rPr>
                <w:rFonts w:cs="Times New Roman"/>
                <w:sz w:val="22"/>
              </w:rPr>
              <w:t xml:space="preserve"> Pass</w:t>
            </w:r>
          </w:p>
        </w:tc>
      </w:tr>
      <w:tr w:rsidR="00D63B93" w:rsidRPr="000D401A" w14:paraId="33A22FD9" w14:textId="77777777" w:rsidTr="00387A34">
        <w:trPr>
          <w:jc w:val="center"/>
        </w:trPr>
        <w:tc>
          <w:tcPr>
            <w:tcW w:w="990" w:type="dxa"/>
          </w:tcPr>
          <w:p w14:paraId="3D64786A" w14:textId="77777777" w:rsidR="00D63B93" w:rsidRPr="000D401A" w:rsidRDefault="00000000">
            <w:pPr>
              <w:rPr>
                <w:rFonts w:cs="Times New Roman"/>
              </w:rPr>
            </w:pPr>
            <w:r w:rsidRPr="000D401A">
              <w:rPr>
                <w:rFonts w:cs="Times New Roman"/>
                <w:sz w:val="22"/>
              </w:rPr>
              <w:t>TC-43</w:t>
            </w:r>
          </w:p>
        </w:tc>
        <w:tc>
          <w:tcPr>
            <w:tcW w:w="2610" w:type="dxa"/>
          </w:tcPr>
          <w:p w14:paraId="526C5CAA" w14:textId="77777777" w:rsidR="00D63B93" w:rsidRPr="000D401A" w:rsidRDefault="00000000">
            <w:pPr>
              <w:rPr>
                <w:rFonts w:cs="Times New Roman"/>
              </w:rPr>
            </w:pPr>
            <w:r w:rsidRPr="000D401A">
              <w:rPr>
                <w:rFonts w:cs="Times New Roman"/>
                <w:sz w:val="22"/>
              </w:rPr>
              <w:t>Sửa bài học</w:t>
            </w:r>
          </w:p>
        </w:tc>
        <w:tc>
          <w:tcPr>
            <w:tcW w:w="3453" w:type="dxa"/>
          </w:tcPr>
          <w:p w14:paraId="222BBDA7" w14:textId="77777777" w:rsidR="00D63B93" w:rsidRPr="000D401A" w:rsidRDefault="00000000">
            <w:pPr>
              <w:rPr>
                <w:rFonts w:cs="Times New Roman"/>
              </w:rPr>
            </w:pPr>
            <w:r w:rsidRPr="000D401A">
              <w:rPr>
                <w:rFonts w:cs="Times New Roman"/>
                <w:sz w:val="22"/>
              </w:rPr>
              <w:t>Nội dung cập nhật</w:t>
            </w:r>
          </w:p>
        </w:tc>
        <w:tc>
          <w:tcPr>
            <w:tcW w:w="2351" w:type="dxa"/>
          </w:tcPr>
          <w:p w14:paraId="0317659F" w14:textId="28C40B69" w:rsidR="00D63B93" w:rsidRPr="000D401A" w:rsidRDefault="00000000">
            <w:pPr>
              <w:rPr>
                <w:rFonts w:cs="Times New Roman"/>
              </w:rPr>
            </w:pPr>
            <w:r w:rsidRPr="000D401A">
              <w:rPr>
                <w:rFonts w:cs="Times New Roman"/>
                <w:sz w:val="22"/>
              </w:rPr>
              <w:t xml:space="preserve"> Pass</w:t>
            </w:r>
          </w:p>
        </w:tc>
      </w:tr>
      <w:tr w:rsidR="00D63B93" w:rsidRPr="000D401A" w14:paraId="4A13BA34" w14:textId="77777777" w:rsidTr="00387A34">
        <w:trPr>
          <w:jc w:val="center"/>
        </w:trPr>
        <w:tc>
          <w:tcPr>
            <w:tcW w:w="990" w:type="dxa"/>
          </w:tcPr>
          <w:p w14:paraId="70125C51" w14:textId="77777777" w:rsidR="00D63B93" w:rsidRPr="000D401A" w:rsidRDefault="00000000">
            <w:pPr>
              <w:rPr>
                <w:rFonts w:cs="Times New Roman"/>
              </w:rPr>
            </w:pPr>
            <w:r w:rsidRPr="000D401A">
              <w:rPr>
                <w:rFonts w:cs="Times New Roman"/>
                <w:sz w:val="22"/>
              </w:rPr>
              <w:t>TC-44</w:t>
            </w:r>
          </w:p>
        </w:tc>
        <w:tc>
          <w:tcPr>
            <w:tcW w:w="2610" w:type="dxa"/>
          </w:tcPr>
          <w:p w14:paraId="0B6C8105" w14:textId="77777777" w:rsidR="00D63B93" w:rsidRPr="000D401A" w:rsidRDefault="00000000">
            <w:pPr>
              <w:rPr>
                <w:rFonts w:cs="Times New Roman"/>
              </w:rPr>
            </w:pPr>
            <w:r w:rsidRPr="000D401A">
              <w:rPr>
                <w:rFonts w:cs="Times New Roman"/>
                <w:sz w:val="22"/>
              </w:rPr>
              <w:t>Xóa bài học</w:t>
            </w:r>
          </w:p>
        </w:tc>
        <w:tc>
          <w:tcPr>
            <w:tcW w:w="3453" w:type="dxa"/>
          </w:tcPr>
          <w:p w14:paraId="5C9E5E61" w14:textId="77777777" w:rsidR="00D63B93" w:rsidRPr="000D401A" w:rsidRDefault="00000000">
            <w:pPr>
              <w:rPr>
                <w:rFonts w:cs="Times New Roman"/>
              </w:rPr>
            </w:pPr>
            <w:r w:rsidRPr="000D401A">
              <w:rPr>
                <w:rFonts w:cs="Times New Roman"/>
                <w:sz w:val="22"/>
              </w:rPr>
              <w:t>Bài học bị xóa</w:t>
            </w:r>
          </w:p>
        </w:tc>
        <w:tc>
          <w:tcPr>
            <w:tcW w:w="2351" w:type="dxa"/>
          </w:tcPr>
          <w:p w14:paraId="4297869B" w14:textId="03F67E96" w:rsidR="00D63B93" w:rsidRPr="000D401A" w:rsidRDefault="00000000">
            <w:pPr>
              <w:rPr>
                <w:rFonts w:cs="Times New Roman"/>
              </w:rPr>
            </w:pPr>
            <w:r w:rsidRPr="000D401A">
              <w:rPr>
                <w:rFonts w:cs="Times New Roman"/>
                <w:sz w:val="22"/>
              </w:rPr>
              <w:t xml:space="preserve"> Pass</w:t>
            </w:r>
          </w:p>
        </w:tc>
      </w:tr>
      <w:tr w:rsidR="00D63B93" w:rsidRPr="000D401A" w14:paraId="03FD4FFF" w14:textId="77777777" w:rsidTr="00387A34">
        <w:trPr>
          <w:jc w:val="center"/>
        </w:trPr>
        <w:tc>
          <w:tcPr>
            <w:tcW w:w="990" w:type="dxa"/>
          </w:tcPr>
          <w:p w14:paraId="71DB4B2F" w14:textId="77777777" w:rsidR="00D63B93" w:rsidRPr="000D401A" w:rsidRDefault="00000000">
            <w:pPr>
              <w:rPr>
                <w:rFonts w:cs="Times New Roman"/>
              </w:rPr>
            </w:pPr>
            <w:r w:rsidRPr="000D401A">
              <w:rPr>
                <w:rFonts w:cs="Times New Roman"/>
                <w:sz w:val="22"/>
              </w:rPr>
              <w:t>TC-45</w:t>
            </w:r>
          </w:p>
        </w:tc>
        <w:tc>
          <w:tcPr>
            <w:tcW w:w="2610" w:type="dxa"/>
          </w:tcPr>
          <w:p w14:paraId="04E0324E" w14:textId="77777777" w:rsidR="00D63B93" w:rsidRPr="000D401A" w:rsidRDefault="00000000">
            <w:pPr>
              <w:rPr>
                <w:rFonts w:cs="Times New Roman"/>
              </w:rPr>
            </w:pPr>
            <w:r w:rsidRPr="000D401A">
              <w:rPr>
                <w:rFonts w:cs="Times New Roman"/>
                <w:sz w:val="22"/>
              </w:rPr>
              <w:t>Thêm danh mục</w:t>
            </w:r>
          </w:p>
        </w:tc>
        <w:tc>
          <w:tcPr>
            <w:tcW w:w="3453" w:type="dxa"/>
          </w:tcPr>
          <w:p w14:paraId="27F680ED" w14:textId="77777777" w:rsidR="00D63B93" w:rsidRPr="000D401A" w:rsidRDefault="00000000">
            <w:pPr>
              <w:rPr>
                <w:rFonts w:cs="Times New Roman"/>
              </w:rPr>
            </w:pPr>
            <w:r w:rsidRPr="000D401A">
              <w:rPr>
                <w:rFonts w:cs="Times New Roman"/>
                <w:sz w:val="22"/>
              </w:rPr>
              <w:t>Danh mục mới hiển thị trong filters</w:t>
            </w:r>
          </w:p>
        </w:tc>
        <w:tc>
          <w:tcPr>
            <w:tcW w:w="2351" w:type="dxa"/>
          </w:tcPr>
          <w:p w14:paraId="36BCCC7B" w14:textId="2262DFE4" w:rsidR="00D63B93" w:rsidRPr="000D401A" w:rsidRDefault="00000000">
            <w:pPr>
              <w:rPr>
                <w:rFonts w:cs="Times New Roman"/>
              </w:rPr>
            </w:pPr>
            <w:r w:rsidRPr="000D401A">
              <w:rPr>
                <w:rFonts w:cs="Times New Roman"/>
                <w:sz w:val="22"/>
              </w:rPr>
              <w:t xml:space="preserve"> Pass</w:t>
            </w:r>
          </w:p>
        </w:tc>
      </w:tr>
      <w:tr w:rsidR="00D63B93" w:rsidRPr="000D401A" w14:paraId="0064D0C6" w14:textId="77777777" w:rsidTr="00387A34">
        <w:trPr>
          <w:jc w:val="center"/>
        </w:trPr>
        <w:tc>
          <w:tcPr>
            <w:tcW w:w="990" w:type="dxa"/>
          </w:tcPr>
          <w:p w14:paraId="27F29DCA" w14:textId="77777777" w:rsidR="00D63B93" w:rsidRPr="000D401A" w:rsidRDefault="00000000">
            <w:pPr>
              <w:rPr>
                <w:rFonts w:cs="Times New Roman"/>
              </w:rPr>
            </w:pPr>
            <w:r w:rsidRPr="000D401A">
              <w:rPr>
                <w:rFonts w:cs="Times New Roman"/>
                <w:sz w:val="22"/>
              </w:rPr>
              <w:t>TC-46</w:t>
            </w:r>
          </w:p>
        </w:tc>
        <w:tc>
          <w:tcPr>
            <w:tcW w:w="2610" w:type="dxa"/>
          </w:tcPr>
          <w:p w14:paraId="219C120C" w14:textId="77777777" w:rsidR="00D63B93" w:rsidRPr="000D401A" w:rsidRDefault="00000000">
            <w:pPr>
              <w:rPr>
                <w:rFonts w:cs="Times New Roman"/>
              </w:rPr>
            </w:pPr>
            <w:r w:rsidRPr="000D401A">
              <w:rPr>
                <w:rFonts w:cs="Times New Roman"/>
                <w:sz w:val="22"/>
              </w:rPr>
              <w:t>Xóa danh mục</w:t>
            </w:r>
          </w:p>
        </w:tc>
        <w:tc>
          <w:tcPr>
            <w:tcW w:w="3453" w:type="dxa"/>
          </w:tcPr>
          <w:p w14:paraId="7B6D0AA8" w14:textId="77777777" w:rsidR="00D63B93" w:rsidRPr="000D401A" w:rsidRDefault="00000000">
            <w:pPr>
              <w:rPr>
                <w:rFonts w:cs="Times New Roman"/>
              </w:rPr>
            </w:pPr>
            <w:r w:rsidRPr="000D401A">
              <w:rPr>
                <w:rFonts w:cs="Times New Roman"/>
                <w:sz w:val="22"/>
              </w:rPr>
              <w:t xml:space="preserve">Danh mục bị xóa (fail nếu còn </w:t>
            </w:r>
            <w:r w:rsidRPr="000D401A">
              <w:rPr>
                <w:rFonts w:cs="Times New Roman"/>
                <w:sz w:val="22"/>
              </w:rPr>
              <w:lastRenderedPageBreak/>
              <w:t>courses)</w:t>
            </w:r>
          </w:p>
        </w:tc>
        <w:tc>
          <w:tcPr>
            <w:tcW w:w="2351" w:type="dxa"/>
          </w:tcPr>
          <w:p w14:paraId="213EC6FE" w14:textId="3B6ABAB7" w:rsidR="00D63B93" w:rsidRPr="000D401A" w:rsidRDefault="00000000">
            <w:pPr>
              <w:rPr>
                <w:rFonts w:cs="Times New Roman"/>
              </w:rPr>
            </w:pPr>
            <w:r w:rsidRPr="000D401A">
              <w:rPr>
                <w:rFonts w:cs="Times New Roman"/>
                <w:sz w:val="22"/>
              </w:rPr>
              <w:lastRenderedPageBreak/>
              <w:t xml:space="preserve"> Pass</w:t>
            </w:r>
          </w:p>
        </w:tc>
      </w:tr>
    </w:tbl>
    <w:p w14:paraId="36A9EEE2" w14:textId="77777777" w:rsidR="00D63B93" w:rsidRPr="000D401A" w:rsidRDefault="00D63B93">
      <w:pPr>
        <w:rPr>
          <w:rFonts w:cs="Times New Roman"/>
        </w:rPr>
      </w:pPr>
    </w:p>
    <w:p w14:paraId="303E1B5C" w14:textId="77777777" w:rsidR="00D63B93" w:rsidRPr="000D401A" w:rsidRDefault="00000000">
      <w:pPr>
        <w:rPr>
          <w:rFonts w:cs="Times New Roman"/>
        </w:rPr>
      </w:pPr>
      <w:r w:rsidRPr="000D401A">
        <w:rPr>
          <w:rFonts w:cs="Times New Roman"/>
          <w:b/>
        </w:rPr>
        <w:t>7.3.10. Test Case: Đổi mật khẩu</w:t>
      </w:r>
    </w:p>
    <w:tbl>
      <w:tblPr>
        <w:tblStyle w:val="TableGrid"/>
        <w:tblW w:w="0" w:type="auto"/>
        <w:jc w:val="center"/>
        <w:tblLook w:val="04A0" w:firstRow="1" w:lastRow="0" w:firstColumn="1" w:lastColumn="0" w:noHBand="0" w:noVBand="1"/>
      </w:tblPr>
      <w:tblGrid>
        <w:gridCol w:w="990"/>
        <w:gridCol w:w="2610"/>
        <w:gridCol w:w="3453"/>
        <w:gridCol w:w="2351"/>
      </w:tblGrid>
      <w:tr w:rsidR="00D63B93" w:rsidRPr="000D401A" w14:paraId="71082F2A" w14:textId="77777777" w:rsidTr="00387A34">
        <w:trPr>
          <w:jc w:val="center"/>
        </w:trPr>
        <w:tc>
          <w:tcPr>
            <w:tcW w:w="990" w:type="dxa"/>
            <w:shd w:val="clear" w:color="auto" w:fill="D9E2F3"/>
          </w:tcPr>
          <w:p w14:paraId="59AC76AE" w14:textId="77777777" w:rsidR="00D63B93" w:rsidRPr="000D401A" w:rsidRDefault="00000000">
            <w:pPr>
              <w:jc w:val="center"/>
              <w:rPr>
                <w:rFonts w:cs="Times New Roman"/>
              </w:rPr>
            </w:pPr>
            <w:r w:rsidRPr="000D401A">
              <w:rPr>
                <w:rFonts w:cs="Times New Roman"/>
                <w:b/>
                <w:sz w:val="22"/>
              </w:rPr>
              <w:t>TC ID</w:t>
            </w:r>
          </w:p>
        </w:tc>
        <w:tc>
          <w:tcPr>
            <w:tcW w:w="2610" w:type="dxa"/>
            <w:shd w:val="clear" w:color="auto" w:fill="D9E2F3"/>
          </w:tcPr>
          <w:p w14:paraId="4851DE62" w14:textId="77777777" w:rsidR="00D63B93" w:rsidRPr="000D401A" w:rsidRDefault="00000000">
            <w:pPr>
              <w:jc w:val="center"/>
              <w:rPr>
                <w:rFonts w:cs="Times New Roman"/>
              </w:rPr>
            </w:pPr>
            <w:r w:rsidRPr="000D401A">
              <w:rPr>
                <w:rFonts w:cs="Times New Roman"/>
                <w:b/>
                <w:sz w:val="22"/>
              </w:rPr>
              <w:t>Mô tả</w:t>
            </w:r>
          </w:p>
        </w:tc>
        <w:tc>
          <w:tcPr>
            <w:tcW w:w="3453" w:type="dxa"/>
            <w:shd w:val="clear" w:color="auto" w:fill="D9E2F3"/>
          </w:tcPr>
          <w:p w14:paraId="07CD2208" w14:textId="77777777" w:rsidR="00D63B93" w:rsidRPr="000D401A" w:rsidRDefault="00000000">
            <w:pPr>
              <w:jc w:val="center"/>
              <w:rPr>
                <w:rFonts w:cs="Times New Roman"/>
              </w:rPr>
            </w:pPr>
            <w:r w:rsidRPr="000D401A">
              <w:rPr>
                <w:rFonts w:cs="Times New Roman"/>
                <w:b/>
                <w:sz w:val="22"/>
              </w:rPr>
              <w:t>Kết quả mong đợi</w:t>
            </w:r>
          </w:p>
        </w:tc>
        <w:tc>
          <w:tcPr>
            <w:tcW w:w="2351" w:type="dxa"/>
            <w:shd w:val="clear" w:color="auto" w:fill="D9E2F3"/>
          </w:tcPr>
          <w:p w14:paraId="639F4ADF" w14:textId="77777777" w:rsidR="00D63B93" w:rsidRPr="000D401A" w:rsidRDefault="00000000">
            <w:pPr>
              <w:jc w:val="center"/>
              <w:rPr>
                <w:rFonts w:cs="Times New Roman"/>
              </w:rPr>
            </w:pPr>
            <w:r w:rsidRPr="000D401A">
              <w:rPr>
                <w:rFonts w:cs="Times New Roman"/>
                <w:b/>
                <w:sz w:val="22"/>
              </w:rPr>
              <w:t>Pass/Fail</w:t>
            </w:r>
          </w:p>
        </w:tc>
      </w:tr>
      <w:tr w:rsidR="00D63B93" w:rsidRPr="000D401A" w14:paraId="283F57A5" w14:textId="77777777" w:rsidTr="00387A34">
        <w:trPr>
          <w:jc w:val="center"/>
        </w:trPr>
        <w:tc>
          <w:tcPr>
            <w:tcW w:w="990" w:type="dxa"/>
          </w:tcPr>
          <w:p w14:paraId="62065C83" w14:textId="77777777" w:rsidR="00D63B93" w:rsidRPr="000D401A" w:rsidRDefault="00000000">
            <w:pPr>
              <w:rPr>
                <w:rFonts w:cs="Times New Roman"/>
              </w:rPr>
            </w:pPr>
            <w:r w:rsidRPr="000D401A">
              <w:rPr>
                <w:rFonts w:cs="Times New Roman"/>
                <w:sz w:val="22"/>
              </w:rPr>
              <w:t>TC-47</w:t>
            </w:r>
          </w:p>
        </w:tc>
        <w:tc>
          <w:tcPr>
            <w:tcW w:w="2610" w:type="dxa"/>
          </w:tcPr>
          <w:p w14:paraId="2917E9FA" w14:textId="77777777" w:rsidR="00D63B93" w:rsidRPr="000D401A" w:rsidRDefault="00000000">
            <w:pPr>
              <w:rPr>
                <w:rFonts w:cs="Times New Roman"/>
              </w:rPr>
            </w:pPr>
            <w:r w:rsidRPr="000D401A">
              <w:rPr>
                <w:rFonts w:cs="Times New Roman"/>
                <w:sz w:val="22"/>
              </w:rPr>
              <w:t>Đổi mật khẩu thành công</w:t>
            </w:r>
          </w:p>
        </w:tc>
        <w:tc>
          <w:tcPr>
            <w:tcW w:w="3453" w:type="dxa"/>
          </w:tcPr>
          <w:p w14:paraId="1577F43D" w14:textId="77777777" w:rsidR="00D63B93" w:rsidRPr="000D401A" w:rsidRDefault="00000000">
            <w:pPr>
              <w:rPr>
                <w:rFonts w:cs="Times New Roman"/>
              </w:rPr>
            </w:pPr>
            <w:r w:rsidRPr="000D401A">
              <w:rPr>
                <w:rFonts w:cs="Times New Roman"/>
                <w:sz w:val="22"/>
              </w:rPr>
              <w:t>MK cũ đúng, MK mới hợp lệ → cập nhật</w:t>
            </w:r>
          </w:p>
        </w:tc>
        <w:tc>
          <w:tcPr>
            <w:tcW w:w="2351" w:type="dxa"/>
          </w:tcPr>
          <w:p w14:paraId="35E18886" w14:textId="5C04B398" w:rsidR="00D63B93" w:rsidRPr="000D401A" w:rsidRDefault="00000000">
            <w:pPr>
              <w:rPr>
                <w:rFonts w:cs="Times New Roman"/>
              </w:rPr>
            </w:pPr>
            <w:r w:rsidRPr="000D401A">
              <w:rPr>
                <w:rFonts w:cs="Times New Roman"/>
                <w:sz w:val="22"/>
              </w:rPr>
              <w:t xml:space="preserve"> Pass</w:t>
            </w:r>
          </w:p>
        </w:tc>
      </w:tr>
      <w:tr w:rsidR="00D63B93" w:rsidRPr="000D401A" w14:paraId="74ECA5BA" w14:textId="77777777" w:rsidTr="00387A34">
        <w:trPr>
          <w:jc w:val="center"/>
        </w:trPr>
        <w:tc>
          <w:tcPr>
            <w:tcW w:w="990" w:type="dxa"/>
          </w:tcPr>
          <w:p w14:paraId="21121C0D" w14:textId="77777777" w:rsidR="00D63B93" w:rsidRPr="000D401A" w:rsidRDefault="00000000">
            <w:pPr>
              <w:rPr>
                <w:rFonts w:cs="Times New Roman"/>
              </w:rPr>
            </w:pPr>
            <w:r w:rsidRPr="000D401A">
              <w:rPr>
                <w:rFonts w:cs="Times New Roman"/>
                <w:sz w:val="22"/>
              </w:rPr>
              <w:t>TC-48</w:t>
            </w:r>
          </w:p>
        </w:tc>
        <w:tc>
          <w:tcPr>
            <w:tcW w:w="2610" w:type="dxa"/>
          </w:tcPr>
          <w:p w14:paraId="4ECAE0A9" w14:textId="77777777" w:rsidR="00D63B93" w:rsidRPr="000D401A" w:rsidRDefault="00000000">
            <w:pPr>
              <w:rPr>
                <w:rFonts w:cs="Times New Roman"/>
              </w:rPr>
            </w:pPr>
            <w:r w:rsidRPr="000D401A">
              <w:rPr>
                <w:rFonts w:cs="Times New Roman"/>
                <w:sz w:val="22"/>
              </w:rPr>
              <w:t>Đổi MK - sai MK cũ</w:t>
            </w:r>
          </w:p>
        </w:tc>
        <w:tc>
          <w:tcPr>
            <w:tcW w:w="3453" w:type="dxa"/>
          </w:tcPr>
          <w:p w14:paraId="5819873D" w14:textId="77777777" w:rsidR="00D63B93" w:rsidRPr="000D401A" w:rsidRDefault="00000000">
            <w:pPr>
              <w:rPr>
                <w:rFonts w:cs="Times New Roman"/>
              </w:rPr>
            </w:pPr>
            <w:r w:rsidRPr="000D401A">
              <w:rPr>
                <w:rFonts w:cs="Times New Roman"/>
                <w:sz w:val="22"/>
              </w:rPr>
              <w:t>Lỗi "Mật khẩu cũ không đúng"</w:t>
            </w:r>
          </w:p>
        </w:tc>
        <w:tc>
          <w:tcPr>
            <w:tcW w:w="2351" w:type="dxa"/>
          </w:tcPr>
          <w:p w14:paraId="666612D0" w14:textId="4676F0E7" w:rsidR="00D63B93" w:rsidRPr="000D401A" w:rsidRDefault="00000000">
            <w:pPr>
              <w:rPr>
                <w:rFonts w:cs="Times New Roman"/>
              </w:rPr>
            </w:pPr>
            <w:r w:rsidRPr="000D401A">
              <w:rPr>
                <w:rFonts w:cs="Times New Roman"/>
                <w:sz w:val="22"/>
              </w:rPr>
              <w:t xml:space="preserve"> Pass</w:t>
            </w:r>
          </w:p>
        </w:tc>
      </w:tr>
    </w:tbl>
    <w:p w14:paraId="359ECD8D" w14:textId="77777777" w:rsidR="00D63B93" w:rsidRPr="000D401A" w:rsidRDefault="00D63B93">
      <w:pPr>
        <w:rPr>
          <w:rFonts w:cs="Times New Roman"/>
        </w:rPr>
      </w:pPr>
    </w:p>
    <w:p w14:paraId="2840732A" w14:textId="77777777" w:rsidR="00D63B93" w:rsidRPr="000D401A" w:rsidRDefault="00000000">
      <w:pPr>
        <w:rPr>
          <w:rFonts w:cs="Times New Roman"/>
        </w:rPr>
      </w:pPr>
      <w:r w:rsidRPr="000D401A">
        <w:rPr>
          <w:rFonts w:cs="Times New Roman"/>
          <w:b/>
        </w:rPr>
        <w:t>7.3.11. Test Case: Bảo mật</w:t>
      </w:r>
    </w:p>
    <w:tbl>
      <w:tblPr>
        <w:tblStyle w:val="TableGrid"/>
        <w:tblW w:w="0" w:type="auto"/>
        <w:jc w:val="center"/>
        <w:tblLook w:val="04A0" w:firstRow="1" w:lastRow="0" w:firstColumn="1" w:lastColumn="0" w:noHBand="0" w:noVBand="1"/>
      </w:tblPr>
      <w:tblGrid>
        <w:gridCol w:w="990"/>
        <w:gridCol w:w="2610"/>
        <w:gridCol w:w="3453"/>
        <w:gridCol w:w="2351"/>
      </w:tblGrid>
      <w:tr w:rsidR="00D63B93" w:rsidRPr="000D401A" w14:paraId="045804F2" w14:textId="77777777" w:rsidTr="00387A34">
        <w:trPr>
          <w:jc w:val="center"/>
        </w:trPr>
        <w:tc>
          <w:tcPr>
            <w:tcW w:w="990" w:type="dxa"/>
            <w:shd w:val="clear" w:color="auto" w:fill="D9E2F3"/>
          </w:tcPr>
          <w:p w14:paraId="4B8EDD09" w14:textId="77777777" w:rsidR="00D63B93" w:rsidRPr="000D401A" w:rsidRDefault="00000000">
            <w:pPr>
              <w:jc w:val="center"/>
              <w:rPr>
                <w:rFonts w:cs="Times New Roman"/>
              </w:rPr>
            </w:pPr>
            <w:r w:rsidRPr="000D401A">
              <w:rPr>
                <w:rFonts w:cs="Times New Roman"/>
                <w:b/>
                <w:sz w:val="22"/>
              </w:rPr>
              <w:t>TC ID</w:t>
            </w:r>
          </w:p>
        </w:tc>
        <w:tc>
          <w:tcPr>
            <w:tcW w:w="2610" w:type="dxa"/>
            <w:shd w:val="clear" w:color="auto" w:fill="D9E2F3"/>
          </w:tcPr>
          <w:p w14:paraId="42C286C0" w14:textId="77777777" w:rsidR="00D63B93" w:rsidRPr="000D401A" w:rsidRDefault="00000000">
            <w:pPr>
              <w:jc w:val="center"/>
              <w:rPr>
                <w:rFonts w:cs="Times New Roman"/>
              </w:rPr>
            </w:pPr>
            <w:r w:rsidRPr="000D401A">
              <w:rPr>
                <w:rFonts w:cs="Times New Roman"/>
                <w:b/>
                <w:sz w:val="22"/>
              </w:rPr>
              <w:t>Mô tả</w:t>
            </w:r>
          </w:p>
        </w:tc>
        <w:tc>
          <w:tcPr>
            <w:tcW w:w="3453" w:type="dxa"/>
            <w:shd w:val="clear" w:color="auto" w:fill="D9E2F3"/>
          </w:tcPr>
          <w:p w14:paraId="3BB83D7B" w14:textId="77777777" w:rsidR="00D63B93" w:rsidRPr="000D401A" w:rsidRDefault="00000000">
            <w:pPr>
              <w:jc w:val="center"/>
              <w:rPr>
                <w:rFonts w:cs="Times New Roman"/>
              </w:rPr>
            </w:pPr>
            <w:r w:rsidRPr="000D401A">
              <w:rPr>
                <w:rFonts w:cs="Times New Roman"/>
                <w:b/>
                <w:sz w:val="22"/>
              </w:rPr>
              <w:t>Kết quả mong đợi</w:t>
            </w:r>
          </w:p>
        </w:tc>
        <w:tc>
          <w:tcPr>
            <w:tcW w:w="2351" w:type="dxa"/>
            <w:shd w:val="clear" w:color="auto" w:fill="D9E2F3"/>
          </w:tcPr>
          <w:p w14:paraId="261B6756" w14:textId="77777777" w:rsidR="00D63B93" w:rsidRPr="000D401A" w:rsidRDefault="00000000">
            <w:pPr>
              <w:jc w:val="center"/>
              <w:rPr>
                <w:rFonts w:cs="Times New Roman"/>
              </w:rPr>
            </w:pPr>
            <w:r w:rsidRPr="000D401A">
              <w:rPr>
                <w:rFonts w:cs="Times New Roman"/>
                <w:b/>
                <w:sz w:val="22"/>
              </w:rPr>
              <w:t>Pass/Fail</w:t>
            </w:r>
          </w:p>
        </w:tc>
      </w:tr>
      <w:tr w:rsidR="00D63B93" w:rsidRPr="000D401A" w14:paraId="1055E954" w14:textId="77777777" w:rsidTr="00387A34">
        <w:trPr>
          <w:jc w:val="center"/>
        </w:trPr>
        <w:tc>
          <w:tcPr>
            <w:tcW w:w="990" w:type="dxa"/>
          </w:tcPr>
          <w:p w14:paraId="3FC25BF4" w14:textId="77777777" w:rsidR="00D63B93" w:rsidRPr="000D401A" w:rsidRDefault="00000000">
            <w:pPr>
              <w:rPr>
                <w:rFonts w:cs="Times New Roman"/>
              </w:rPr>
            </w:pPr>
            <w:r w:rsidRPr="000D401A">
              <w:rPr>
                <w:rFonts w:cs="Times New Roman"/>
                <w:sz w:val="22"/>
              </w:rPr>
              <w:t>TC-49</w:t>
            </w:r>
          </w:p>
        </w:tc>
        <w:tc>
          <w:tcPr>
            <w:tcW w:w="2610" w:type="dxa"/>
          </w:tcPr>
          <w:p w14:paraId="1E4E87A5" w14:textId="77777777" w:rsidR="00D63B93" w:rsidRPr="000D401A" w:rsidRDefault="00000000">
            <w:pPr>
              <w:rPr>
                <w:rFonts w:cs="Times New Roman"/>
              </w:rPr>
            </w:pPr>
            <w:r w:rsidRPr="000D401A">
              <w:rPr>
                <w:rFonts w:cs="Times New Roman"/>
                <w:sz w:val="22"/>
              </w:rPr>
              <w:t>Truy cập API admin không auth</w:t>
            </w:r>
          </w:p>
        </w:tc>
        <w:tc>
          <w:tcPr>
            <w:tcW w:w="3453" w:type="dxa"/>
          </w:tcPr>
          <w:p w14:paraId="45B67CEA" w14:textId="77777777" w:rsidR="00D63B93" w:rsidRPr="000D401A" w:rsidRDefault="00000000">
            <w:pPr>
              <w:rPr>
                <w:rFonts w:cs="Times New Roman"/>
              </w:rPr>
            </w:pPr>
            <w:r w:rsidRPr="000D401A">
              <w:rPr>
                <w:rFonts w:cs="Times New Roman"/>
                <w:sz w:val="22"/>
              </w:rPr>
              <w:t>API trả về 403 Unauthorized</w:t>
            </w:r>
          </w:p>
        </w:tc>
        <w:tc>
          <w:tcPr>
            <w:tcW w:w="2351" w:type="dxa"/>
          </w:tcPr>
          <w:p w14:paraId="04E2EACA" w14:textId="443F2B8F" w:rsidR="00D63B93" w:rsidRPr="000D401A" w:rsidRDefault="00000000">
            <w:pPr>
              <w:rPr>
                <w:rFonts w:cs="Times New Roman"/>
              </w:rPr>
            </w:pPr>
            <w:r w:rsidRPr="000D401A">
              <w:rPr>
                <w:rFonts w:cs="Times New Roman"/>
                <w:sz w:val="22"/>
              </w:rPr>
              <w:t xml:space="preserve"> Pass</w:t>
            </w:r>
          </w:p>
        </w:tc>
      </w:tr>
      <w:tr w:rsidR="00D63B93" w:rsidRPr="000D401A" w14:paraId="513D9A92" w14:textId="77777777" w:rsidTr="00387A34">
        <w:trPr>
          <w:jc w:val="center"/>
        </w:trPr>
        <w:tc>
          <w:tcPr>
            <w:tcW w:w="990" w:type="dxa"/>
          </w:tcPr>
          <w:p w14:paraId="4AE4F9DB" w14:textId="77777777" w:rsidR="00D63B93" w:rsidRPr="000D401A" w:rsidRDefault="00000000">
            <w:pPr>
              <w:rPr>
                <w:rFonts w:cs="Times New Roman"/>
              </w:rPr>
            </w:pPr>
            <w:r w:rsidRPr="000D401A">
              <w:rPr>
                <w:rFonts w:cs="Times New Roman"/>
                <w:sz w:val="22"/>
              </w:rPr>
              <w:t>TC-50</w:t>
            </w:r>
          </w:p>
        </w:tc>
        <w:tc>
          <w:tcPr>
            <w:tcW w:w="2610" w:type="dxa"/>
          </w:tcPr>
          <w:p w14:paraId="4D522531" w14:textId="77777777" w:rsidR="00D63B93" w:rsidRPr="000D401A" w:rsidRDefault="00000000">
            <w:pPr>
              <w:rPr>
                <w:rFonts w:cs="Times New Roman"/>
              </w:rPr>
            </w:pPr>
            <w:r w:rsidRPr="000D401A">
              <w:rPr>
                <w:rFonts w:cs="Times New Roman"/>
                <w:sz w:val="22"/>
              </w:rPr>
              <w:t>Student truy cập /admin</w:t>
            </w:r>
          </w:p>
        </w:tc>
        <w:tc>
          <w:tcPr>
            <w:tcW w:w="3453" w:type="dxa"/>
          </w:tcPr>
          <w:p w14:paraId="6369B273" w14:textId="77777777" w:rsidR="00D63B93" w:rsidRPr="000D401A" w:rsidRDefault="00000000">
            <w:pPr>
              <w:rPr>
                <w:rFonts w:cs="Times New Roman"/>
              </w:rPr>
            </w:pPr>
            <w:r w:rsidRPr="000D401A">
              <w:rPr>
                <w:rFonts w:cs="Times New Roman"/>
                <w:sz w:val="22"/>
              </w:rPr>
              <w:t>Redirect /login</w:t>
            </w:r>
          </w:p>
        </w:tc>
        <w:tc>
          <w:tcPr>
            <w:tcW w:w="2351" w:type="dxa"/>
          </w:tcPr>
          <w:p w14:paraId="68EFC3F6" w14:textId="5C65B0DE" w:rsidR="00D63B93" w:rsidRPr="000D401A" w:rsidRDefault="00000000">
            <w:pPr>
              <w:rPr>
                <w:rFonts w:cs="Times New Roman"/>
              </w:rPr>
            </w:pPr>
            <w:r w:rsidRPr="000D401A">
              <w:rPr>
                <w:rFonts w:cs="Times New Roman"/>
                <w:sz w:val="22"/>
              </w:rPr>
              <w:t xml:space="preserve"> Pass</w:t>
            </w:r>
          </w:p>
        </w:tc>
      </w:tr>
      <w:tr w:rsidR="00D63B93" w:rsidRPr="000D401A" w14:paraId="0EB6A7A3" w14:textId="77777777" w:rsidTr="00387A34">
        <w:trPr>
          <w:jc w:val="center"/>
        </w:trPr>
        <w:tc>
          <w:tcPr>
            <w:tcW w:w="990" w:type="dxa"/>
          </w:tcPr>
          <w:p w14:paraId="435FA396" w14:textId="77777777" w:rsidR="00D63B93" w:rsidRPr="000D401A" w:rsidRDefault="00000000">
            <w:pPr>
              <w:rPr>
                <w:rFonts w:cs="Times New Roman"/>
              </w:rPr>
            </w:pPr>
            <w:r w:rsidRPr="000D401A">
              <w:rPr>
                <w:rFonts w:cs="Times New Roman"/>
                <w:sz w:val="22"/>
              </w:rPr>
              <w:t>TC-51</w:t>
            </w:r>
          </w:p>
        </w:tc>
        <w:tc>
          <w:tcPr>
            <w:tcW w:w="2610" w:type="dxa"/>
          </w:tcPr>
          <w:p w14:paraId="47139572" w14:textId="77777777" w:rsidR="00D63B93" w:rsidRPr="000D401A" w:rsidRDefault="00000000">
            <w:pPr>
              <w:rPr>
                <w:rFonts w:cs="Times New Roman"/>
              </w:rPr>
            </w:pPr>
            <w:r w:rsidRPr="000D401A">
              <w:rPr>
                <w:rFonts w:cs="Times New Roman"/>
                <w:sz w:val="22"/>
              </w:rPr>
              <w:t>Token hết hạn</w:t>
            </w:r>
          </w:p>
        </w:tc>
        <w:tc>
          <w:tcPr>
            <w:tcW w:w="3453" w:type="dxa"/>
          </w:tcPr>
          <w:p w14:paraId="55591C17" w14:textId="77777777" w:rsidR="00D63B93" w:rsidRPr="000D401A" w:rsidRDefault="00000000">
            <w:pPr>
              <w:rPr>
                <w:rFonts w:cs="Times New Roman"/>
              </w:rPr>
            </w:pPr>
            <w:r w:rsidRPr="000D401A">
              <w:rPr>
                <w:rFonts w:cs="Times New Roman"/>
                <w:sz w:val="22"/>
              </w:rPr>
              <w:t>Tự động logout, redirect login</w:t>
            </w:r>
          </w:p>
        </w:tc>
        <w:tc>
          <w:tcPr>
            <w:tcW w:w="2351" w:type="dxa"/>
          </w:tcPr>
          <w:p w14:paraId="56978ADA" w14:textId="7BE6B2C9" w:rsidR="00D63B93" w:rsidRPr="000D401A" w:rsidRDefault="00000000">
            <w:pPr>
              <w:rPr>
                <w:rFonts w:cs="Times New Roman"/>
              </w:rPr>
            </w:pPr>
            <w:r w:rsidRPr="000D401A">
              <w:rPr>
                <w:rFonts w:cs="Times New Roman"/>
                <w:sz w:val="22"/>
              </w:rPr>
              <w:t xml:space="preserve"> Pass</w:t>
            </w:r>
          </w:p>
        </w:tc>
      </w:tr>
      <w:tr w:rsidR="00D63B93" w:rsidRPr="000D401A" w14:paraId="336F4B97" w14:textId="77777777" w:rsidTr="00387A34">
        <w:trPr>
          <w:jc w:val="center"/>
        </w:trPr>
        <w:tc>
          <w:tcPr>
            <w:tcW w:w="990" w:type="dxa"/>
          </w:tcPr>
          <w:p w14:paraId="1049D4E9" w14:textId="77777777" w:rsidR="00D63B93" w:rsidRPr="000D401A" w:rsidRDefault="00000000">
            <w:pPr>
              <w:rPr>
                <w:rFonts w:cs="Times New Roman"/>
              </w:rPr>
            </w:pPr>
            <w:r w:rsidRPr="000D401A">
              <w:rPr>
                <w:rFonts w:cs="Times New Roman"/>
                <w:sz w:val="22"/>
              </w:rPr>
              <w:t>TC-52</w:t>
            </w:r>
          </w:p>
        </w:tc>
        <w:tc>
          <w:tcPr>
            <w:tcW w:w="2610" w:type="dxa"/>
          </w:tcPr>
          <w:p w14:paraId="7B79A710" w14:textId="77777777" w:rsidR="00D63B93" w:rsidRPr="000D401A" w:rsidRDefault="00000000">
            <w:pPr>
              <w:rPr>
                <w:rFonts w:cs="Times New Roman"/>
              </w:rPr>
            </w:pPr>
            <w:r w:rsidRPr="000D401A">
              <w:rPr>
                <w:rFonts w:cs="Times New Roman"/>
                <w:sz w:val="22"/>
              </w:rPr>
              <w:t>SQL Injection test</w:t>
            </w:r>
          </w:p>
        </w:tc>
        <w:tc>
          <w:tcPr>
            <w:tcW w:w="3453" w:type="dxa"/>
          </w:tcPr>
          <w:p w14:paraId="050B0867" w14:textId="77777777" w:rsidR="00D63B93" w:rsidRPr="000D401A" w:rsidRDefault="00000000">
            <w:pPr>
              <w:rPr>
                <w:rFonts w:cs="Times New Roman"/>
              </w:rPr>
            </w:pPr>
            <w:r w:rsidRPr="000D401A">
              <w:rPr>
                <w:rFonts w:cs="Times New Roman"/>
                <w:sz w:val="22"/>
              </w:rPr>
              <w:t>Nhập `'; DROP TABLE users;--`</w:t>
            </w:r>
          </w:p>
        </w:tc>
        <w:tc>
          <w:tcPr>
            <w:tcW w:w="2351" w:type="dxa"/>
          </w:tcPr>
          <w:p w14:paraId="134E0700" w14:textId="77777777" w:rsidR="00D63B93" w:rsidRPr="000D401A" w:rsidRDefault="00000000">
            <w:pPr>
              <w:rPr>
                <w:rFonts w:cs="Times New Roman"/>
              </w:rPr>
            </w:pPr>
            <w:r w:rsidRPr="000D401A">
              <w:rPr>
                <w:rFonts w:cs="Times New Roman"/>
                <w:sz w:val="22"/>
              </w:rPr>
              <w:t>Parameterized query ngăn chặn, không ảnh hưởng</w:t>
            </w:r>
          </w:p>
        </w:tc>
      </w:tr>
    </w:tbl>
    <w:p w14:paraId="4FB3A95C" w14:textId="77777777" w:rsidR="00D63B93" w:rsidRPr="000D401A" w:rsidRDefault="00D63B93">
      <w:pPr>
        <w:rPr>
          <w:rFonts w:cs="Times New Roman"/>
        </w:rPr>
      </w:pPr>
    </w:p>
    <w:p w14:paraId="3A750F88" w14:textId="77777777" w:rsidR="00D63B93" w:rsidRPr="000D401A" w:rsidRDefault="00000000">
      <w:pPr>
        <w:pStyle w:val="Heading3"/>
        <w:rPr>
          <w:rFonts w:ascii="Times New Roman" w:hAnsi="Times New Roman" w:cs="Times New Roman"/>
        </w:rPr>
      </w:pPr>
      <w:bookmarkStart w:id="34" w:name="_Toc223857843"/>
      <w:r w:rsidRPr="000D401A">
        <w:rPr>
          <w:rFonts w:ascii="Times New Roman" w:hAnsi="Times New Roman" w:cs="Times New Roman"/>
        </w:rPr>
        <w:t>7.4. TEST REPORT</w:t>
      </w:r>
      <w:bookmarkEnd w:id="34"/>
    </w:p>
    <w:p w14:paraId="37E19778" w14:textId="77777777" w:rsidR="00D63B93" w:rsidRPr="000D401A" w:rsidRDefault="00000000">
      <w:pPr>
        <w:rPr>
          <w:rFonts w:cs="Times New Roman"/>
        </w:rPr>
      </w:pPr>
      <w:r w:rsidRPr="000D401A">
        <w:rPr>
          <w:rFonts w:cs="Times New Roman"/>
          <w:b/>
        </w:rPr>
        <w:t>Tổng kết kiểm thử</w:t>
      </w:r>
    </w:p>
    <w:tbl>
      <w:tblPr>
        <w:tblStyle w:val="TableGrid"/>
        <w:tblW w:w="0" w:type="auto"/>
        <w:jc w:val="center"/>
        <w:tblLook w:val="04A0" w:firstRow="1" w:lastRow="0" w:firstColumn="1" w:lastColumn="0" w:noHBand="0" w:noVBand="1"/>
      </w:tblPr>
      <w:tblGrid>
        <w:gridCol w:w="4702"/>
        <w:gridCol w:w="4702"/>
      </w:tblGrid>
      <w:tr w:rsidR="00D63B93" w:rsidRPr="000D401A" w14:paraId="65049D30" w14:textId="77777777">
        <w:trPr>
          <w:jc w:val="center"/>
        </w:trPr>
        <w:tc>
          <w:tcPr>
            <w:tcW w:w="4702" w:type="dxa"/>
            <w:shd w:val="clear" w:color="auto" w:fill="D9E2F3"/>
          </w:tcPr>
          <w:p w14:paraId="647C9FDF" w14:textId="77777777" w:rsidR="00D63B93" w:rsidRPr="000D401A" w:rsidRDefault="00000000">
            <w:pPr>
              <w:jc w:val="center"/>
              <w:rPr>
                <w:rFonts w:cs="Times New Roman"/>
              </w:rPr>
            </w:pPr>
            <w:r w:rsidRPr="000D401A">
              <w:rPr>
                <w:rFonts w:cs="Times New Roman"/>
                <w:b/>
                <w:sz w:val="22"/>
              </w:rPr>
              <w:t>Chỉ số</w:t>
            </w:r>
          </w:p>
        </w:tc>
        <w:tc>
          <w:tcPr>
            <w:tcW w:w="4702" w:type="dxa"/>
            <w:shd w:val="clear" w:color="auto" w:fill="D9E2F3"/>
          </w:tcPr>
          <w:p w14:paraId="1C0E2094" w14:textId="77777777" w:rsidR="00D63B93" w:rsidRPr="000D401A" w:rsidRDefault="00000000">
            <w:pPr>
              <w:jc w:val="center"/>
              <w:rPr>
                <w:rFonts w:cs="Times New Roman"/>
              </w:rPr>
            </w:pPr>
            <w:r w:rsidRPr="000D401A">
              <w:rPr>
                <w:rFonts w:cs="Times New Roman"/>
                <w:b/>
                <w:sz w:val="22"/>
              </w:rPr>
              <w:t>Giá trị</w:t>
            </w:r>
          </w:p>
        </w:tc>
      </w:tr>
      <w:tr w:rsidR="00D63B93" w:rsidRPr="000D401A" w14:paraId="10870D99" w14:textId="77777777">
        <w:trPr>
          <w:jc w:val="center"/>
        </w:trPr>
        <w:tc>
          <w:tcPr>
            <w:tcW w:w="4702" w:type="dxa"/>
          </w:tcPr>
          <w:p w14:paraId="7D0F28F4" w14:textId="77777777" w:rsidR="00D63B93" w:rsidRPr="000D401A" w:rsidRDefault="00000000">
            <w:pPr>
              <w:rPr>
                <w:rFonts w:cs="Times New Roman"/>
              </w:rPr>
            </w:pPr>
            <w:r w:rsidRPr="000D401A">
              <w:rPr>
                <w:rFonts w:cs="Times New Roman"/>
                <w:sz w:val="22"/>
              </w:rPr>
              <w:t>Tổng số Test Case</w:t>
            </w:r>
          </w:p>
        </w:tc>
        <w:tc>
          <w:tcPr>
            <w:tcW w:w="4702" w:type="dxa"/>
          </w:tcPr>
          <w:p w14:paraId="49A315C5" w14:textId="77777777" w:rsidR="00D63B93" w:rsidRPr="000D401A" w:rsidRDefault="00000000">
            <w:pPr>
              <w:rPr>
                <w:rFonts w:cs="Times New Roman"/>
              </w:rPr>
            </w:pPr>
            <w:r w:rsidRPr="000D401A">
              <w:rPr>
                <w:rFonts w:cs="Times New Roman"/>
                <w:sz w:val="22"/>
              </w:rPr>
              <w:t>52</w:t>
            </w:r>
          </w:p>
        </w:tc>
      </w:tr>
      <w:tr w:rsidR="00D63B93" w:rsidRPr="000D401A" w14:paraId="1B50A152" w14:textId="77777777">
        <w:trPr>
          <w:jc w:val="center"/>
        </w:trPr>
        <w:tc>
          <w:tcPr>
            <w:tcW w:w="4702" w:type="dxa"/>
          </w:tcPr>
          <w:p w14:paraId="282150B2" w14:textId="77777777" w:rsidR="00D63B93" w:rsidRPr="000D401A" w:rsidRDefault="00000000">
            <w:pPr>
              <w:rPr>
                <w:rFonts w:cs="Times New Roman"/>
              </w:rPr>
            </w:pPr>
            <w:r w:rsidRPr="000D401A">
              <w:rPr>
                <w:rFonts w:cs="Times New Roman"/>
                <w:sz w:val="22"/>
              </w:rPr>
              <w:t>Passed</w:t>
            </w:r>
          </w:p>
        </w:tc>
        <w:tc>
          <w:tcPr>
            <w:tcW w:w="4702" w:type="dxa"/>
          </w:tcPr>
          <w:p w14:paraId="2121734A" w14:textId="77777777" w:rsidR="00D63B93" w:rsidRPr="000D401A" w:rsidRDefault="00000000">
            <w:pPr>
              <w:rPr>
                <w:rFonts w:cs="Times New Roman"/>
              </w:rPr>
            </w:pPr>
            <w:r w:rsidRPr="000D401A">
              <w:rPr>
                <w:rFonts w:cs="Times New Roman"/>
                <w:sz w:val="22"/>
              </w:rPr>
              <w:t>52</w:t>
            </w:r>
          </w:p>
        </w:tc>
      </w:tr>
      <w:tr w:rsidR="00D63B93" w:rsidRPr="000D401A" w14:paraId="2DA2ADBD" w14:textId="77777777">
        <w:trPr>
          <w:jc w:val="center"/>
        </w:trPr>
        <w:tc>
          <w:tcPr>
            <w:tcW w:w="4702" w:type="dxa"/>
          </w:tcPr>
          <w:p w14:paraId="7F498C8B" w14:textId="77777777" w:rsidR="00D63B93" w:rsidRPr="000D401A" w:rsidRDefault="00000000">
            <w:pPr>
              <w:rPr>
                <w:rFonts w:cs="Times New Roman"/>
              </w:rPr>
            </w:pPr>
            <w:r w:rsidRPr="000D401A">
              <w:rPr>
                <w:rFonts w:cs="Times New Roman"/>
                <w:sz w:val="22"/>
              </w:rPr>
              <w:t>Failed</w:t>
            </w:r>
          </w:p>
        </w:tc>
        <w:tc>
          <w:tcPr>
            <w:tcW w:w="4702" w:type="dxa"/>
          </w:tcPr>
          <w:p w14:paraId="43A1B4D2" w14:textId="77777777" w:rsidR="00D63B93" w:rsidRPr="000D401A" w:rsidRDefault="00000000">
            <w:pPr>
              <w:rPr>
                <w:rFonts w:cs="Times New Roman"/>
              </w:rPr>
            </w:pPr>
            <w:r w:rsidRPr="000D401A">
              <w:rPr>
                <w:rFonts w:cs="Times New Roman"/>
                <w:sz w:val="22"/>
              </w:rPr>
              <w:t>0</w:t>
            </w:r>
          </w:p>
        </w:tc>
      </w:tr>
      <w:tr w:rsidR="00D63B93" w:rsidRPr="000D401A" w14:paraId="10747B8A" w14:textId="77777777">
        <w:trPr>
          <w:jc w:val="center"/>
        </w:trPr>
        <w:tc>
          <w:tcPr>
            <w:tcW w:w="4702" w:type="dxa"/>
          </w:tcPr>
          <w:p w14:paraId="54EFF025" w14:textId="77777777" w:rsidR="00D63B93" w:rsidRPr="000D401A" w:rsidRDefault="00000000">
            <w:pPr>
              <w:rPr>
                <w:rFonts w:cs="Times New Roman"/>
              </w:rPr>
            </w:pPr>
            <w:r w:rsidRPr="000D401A">
              <w:rPr>
                <w:rFonts w:cs="Times New Roman"/>
                <w:sz w:val="22"/>
              </w:rPr>
              <w:t>Tỉ lệ Pass</w:t>
            </w:r>
          </w:p>
        </w:tc>
        <w:tc>
          <w:tcPr>
            <w:tcW w:w="4702" w:type="dxa"/>
          </w:tcPr>
          <w:p w14:paraId="13DC9608" w14:textId="77777777" w:rsidR="00D63B93" w:rsidRPr="000D401A" w:rsidRDefault="00000000">
            <w:pPr>
              <w:rPr>
                <w:rFonts w:cs="Times New Roman"/>
              </w:rPr>
            </w:pPr>
            <w:r w:rsidRPr="000D401A">
              <w:rPr>
                <w:rFonts w:cs="Times New Roman"/>
                <w:sz w:val="22"/>
              </w:rPr>
              <w:t>100%</w:t>
            </w:r>
          </w:p>
        </w:tc>
      </w:tr>
      <w:tr w:rsidR="00D63B93" w:rsidRPr="000D401A" w14:paraId="66C2902B" w14:textId="77777777">
        <w:trPr>
          <w:jc w:val="center"/>
        </w:trPr>
        <w:tc>
          <w:tcPr>
            <w:tcW w:w="4702" w:type="dxa"/>
          </w:tcPr>
          <w:p w14:paraId="5FB40D4F" w14:textId="77777777" w:rsidR="00D63B93" w:rsidRPr="000D401A" w:rsidRDefault="00000000">
            <w:pPr>
              <w:rPr>
                <w:rFonts w:cs="Times New Roman"/>
              </w:rPr>
            </w:pPr>
            <w:r w:rsidRPr="000D401A">
              <w:rPr>
                <w:rFonts w:cs="Times New Roman"/>
                <w:sz w:val="22"/>
              </w:rPr>
              <w:t>Thời gian kiểm thử</w:t>
            </w:r>
          </w:p>
        </w:tc>
        <w:tc>
          <w:tcPr>
            <w:tcW w:w="4702" w:type="dxa"/>
          </w:tcPr>
          <w:p w14:paraId="196F8809" w14:textId="77777777" w:rsidR="00D63B93" w:rsidRPr="000D401A" w:rsidRDefault="00000000">
            <w:pPr>
              <w:rPr>
                <w:rFonts w:cs="Times New Roman"/>
              </w:rPr>
            </w:pPr>
            <w:r w:rsidRPr="000D401A">
              <w:rPr>
                <w:rFonts w:cs="Times New Roman"/>
                <w:sz w:val="22"/>
              </w:rPr>
              <w:t>3 ngày</w:t>
            </w:r>
          </w:p>
        </w:tc>
      </w:tr>
      <w:tr w:rsidR="00D63B93" w:rsidRPr="000D401A" w14:paraId="27B6658C" w14:textId="77777777">
        <w:trPr>
          <w:jc w:val="center"/>
        </w:trPr>
        <w:tc>
          <w:tcPr>
            <w:tcW w:w="4702" w:type="dxa"/>
          </w:tcPr>
          <w:p w14:paraId="5121A5B9" w14:textId="77777777" w:rsidR="00D63B93" w:rsidRPr="000D401A" w:rsidRDefault="00000000">
            <w:pPr>
              <w:rPr>
                <w:rFonts w:cs="Times New Roman"/>
              </w:rPr>
            </w:pPr>
            <w:r w:rsidRPr="000D401A">
              <w:rPr>
                <w:rFonts w:cs="Times New Roman"/>
                <w:sz w:val="22"/>
              </w:rPr>
              <w:t>Người kiểm thử</w:t>
            </w:r>
          </w:p>
        </w:tc>
        <w:tc>
          <w:tcPr>
            <w:tcW w:w="4702" w:type="dxa"/>
          </w:tcPr>
          <w:p w14:paraId="12DF9DD3" w14:textId="77777777" w:rsidR="00D63B93" w:rsidRPr="000D401A" w:rsidRDefault="00387A34">
            <w:pPr>
              <w:rPr>
                <w:rFonts w:cs="Times New Roman"/>
              </w:rPr>
            </w:pPr>
            <w:r>
              <w:rPr>
                <w:rFonts w:cs="Times New Roman"/>
                <w:sz w:val="22"/>
              </w:rPr>
              <w:t>Bùi Nam Huy</w:t>
            </w:r>
          </w:p>
        </w:tc>
      </w:tr>
    </w:tbl>
    <w:p w14:paraId="1B6260B0" w14:textId="77777777" w:rsidR="00D63B93" w:rsidRPr="000D401A" w:rsidRDefault="00D63B93">
      <w:pPr>
        <w:rPr>
          <w:rFonts w:cs="Times New Roman"/>
        </w:rPr>
      </w:pPr>
    </w:p>
    <w:p w14:paraId="2823F597" w14:textId="77777777" w:rsidR="00D63B93" w:rsidRPr="000D401A" w:rsidRDefault="00000000">
      <w:pPr>
        <w:rPr>
          <w:rFonts w:cs="Times New Roman"/>
        </w:rPr>
      </w:pPr>
      <w:r w:rsidRPr="000D401A">
        <w:rPr>
          <w:rFonts w:cs="Times New Roman"/>
          <w:b/>
        </w:rPr>
        <w:lastRenderedPageBreak/>
        <w:t>Kết quả theo module</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D63B93" w:rsidRPr="000D401A" w14:paraId="2C87B214" w14:textId="77777777">
        <w:trPr>
          <w:jc w:val="center"/>
        </w:trPr>
        <w:tc>
          <w:tcPr>
            <w:tcW w:w="1881" w:type="dxa"/>
            <w:shd w:val="clear" w:color="auto" w:fill="D9E2F3"/>
          </w:tcPr>
          <w:p w14:paraId="0691576F" w14:textId="77777777" w:rsidR="00D63B93" w:rsidRPr="000D401A" w:rsidRDefault="00000000">
            <w:pPr>
              <w:jc w:val="center"/>
              <w:rPr>
                <w:rFonts w:cs="Times New Roman"/>
              </w:rPr>
            </w:pPr>
            <w:r w:rsidRPr="000D401A">
              <w:rPr>
                <w:rFonts w:cs="Times New Roman"/>
                <w:b/>
                <w:sz w:val="22"/>
              </w:rPr>
              <w:t>Module</w:t>
            </w:r>
          </w:p>
        </w:tc>
        <w:tc>
          <w:tcPr>
            <w:tcW w:w="1881" w:type="dxa"/>
            <w:shd w:val="clear" w:color="auto" w:fill="D9E2F3"/>
          </w:tcPr>
          <w:p w14:paraId="10D3EBEF" w14:textId="77777777" w:rsidR="00D63B93" w:rsidRPr="000D401A" w:rsidRDefault="00000000">
            <w:pPr>
              <w:jc w:val="center"/>
              <w:rPr>
                <w:rFonts w:cs="Times New Roman"/>
              </w:rPr>
            </w:pPr>
            <w:r w:rsidRPr="000D401A">
              <w:rPr>
                <w:rFonts w:cs="Times New Roman"/>
                <w:b/>
                <w:sz w:val="22"/>
              </w:rPr>
              <w:t>Số TC</w:t>
            </w:r>
          </w:p>
        </w:tc>
        <w:tc>
          <w:tcPr>
            <w:tcW w:w="1881" w:type="dxa"/>
            <w:shd w:val="clear" w:color="auto" w:fill="D9E2F3"/>
          </w:tcPr>
          <w:p w14:paraId="2D0EE28D" w14:textId="77777777" w:rsidR="00D63B93" w:rsidRPr="000D401A" w:rsidRDefault="00000000">
            <w:pPr>
              <w:jc w:val="center"/>
              <w:rPr>
                <w:rFonts w:cs="Times New Roman"/>
              </w:rPr>
            </w:pPr>
            <w:r w:rsidRPr="000D401A">
              <w:rPr>
                <w:rFonts w:cs="Times New Roman"/>
                <w:b/>
                <w:sz w:val="22"/>
              </w:rPr>
              <w:t>Passed</w:t>
            </w:r>
          </w:p>
        </w:tc>
        <w:tc>
          <w:tcPr>
            <w:tcW w:w="1881" w:type="dxa"/>
            <w:shd w:val="clear" w:color="auto" w:fill="D9E2F3"/>
          </w:tcPr>
          <w:p w14:paraId="2F1613F0" w14:textId="77777777" w:rsidR="00D63B93" w:rsidRPr="000D401A" w:rsidRDefault="00000000">
            <w:pPr>
              <w:jc w:val="center"/>
              <w:rPr>
                <w:rFonts w:cs="Times New Roman"/>
              </w:rPr>
            </w:pPr>
            <w:r w:rsidRPr="000D401A">
              <w:rPr>
                <w:rFonts w:cs="Times New Roman"/>
                <w:b/>
                <w:sz w:val="22"/>
              </w:rPr>
              <w:t>Failed</w:t>
            </w:r>
          </w:p>
        </w:tc>
        <w:tc>
          <w:tcPr>
            <w:tcW w:w="1881" w:type="dxa"/>
            <w:shd w:val="clear" w:color="auto" w:fill="D9E2F3"/>
          </w:tcPr>
          <w:p w14:paraId="7D07BA6C" w14:textId="77777777" w:rsidR="00D63B93" w:rsidRPr="000D401A" w:rsidRDefault="00000000">
            <w:pPr>
              <w:jc w:val="center"/>
              <w:rPr>
                <w:rFonts w:cs="Times New Roman"/>
              </w:rPr>
            </w:pPr>
            <w:r w:rsidRPr="000D401A">
              <w:rPr>
                <w:rFonts w:cs="Times New Roman"/>
                <w:b/>
                <w:sz w:val="22"/>
              </w:rPr>
              <w:t>Tỉ lệ</w:t>
            </w:r>
          </w:p>
        </w:tc>
      </w:tr>
      <w:tr w:rsidR="00D63B93" w:rsidRPr="000D401A" w14:paraId="193732BE" w14:textId="77777777">
        <w:trPr>
          <w:jc w:val="center"/>
        </w:trPr>
        <w:tc>
          <w:tcPr>
            <w:tcW w:w="1881" w:type="dxa"/>
          </w:tcPr>
          <w:p w14:paraId="6CC77205" w14:textId="77777777" w:rsidR="00D63B93" w:rsidRPr="000D401A" w:rsidRDefault="00000000">
            <w:pPr>
              <w:rPr>
                <w:rFonts w:cs="Times New Roman"/>
              </w:rPr>
            </w:pPr>
            <w:r w:rsidRPr="000D401A">
              <w:rPr>
                <w:rFonts w:cs="Times New Roman"/>
                <w:sz w:val="22"/>
              </w:rPr>
              <w:t>Authentication (Đăng nhập/Đăng ký/Đổi MK)</w:t>
            </w:r>
          </w:p>
        </w:tc>
        <w:tc>
          <w:tcPr>
            <w:tcW w:w="1881" w:type="dxa"/>
          </w:tcPr>
          <w:p w14:paraId="3A6E11F8" w14:textId="77777777" w:rsidR="00D63B93" w:rsidRPr="000D401A" w:rsidRDefault="00000000">
            <w:pPr>
              <w:rPr>
                <w:rFonts w:cs="Times New Roman"/>
              </w:rPr>
            </w:pPr>
            <w:r w:rsidRPr="000D401A">
              <w:rPr>
                <w:rFonts w:cs="Times New Roman"/>
                <w:sz w:val="22"/>
              </w:rPr>
              <w:t>13</w:t>
            </w:r>
          </w:p>
        </w:tc>
        <w:tc>
          <w:tcPr>
            <w:tcW w:w="1881" w:type="dxa"/>
          </w:tcPr>
          <w:p w14:paraId="2BB41D27" w14:textId="77777777" w:rsidR="00D63B93" w:rsidRPr="000D401A" w:rsidRDefault="00000000">
            <w:pPr>
              <w:rPr>
                <w:rFonts w:cs="Times New Roman"/>
              </w:rPr>
            </w:pPr>
            <w:r w:rsidRPr="000D401A">
              <w:rPr>
                <w:rFonts w:cs="Times New Roman"/>
                <w:sz w:val="22"/>
              </w:rPr>
              <w:t>13</w:t>
            </w:r>
          </w:p>
        </w:tc>
        <w:tc>
          <w:tcPr>
            <w:tcW w:w="1881" w:type="dxa"/>
          </w:tcPr>
          <w:p w14:paraId="37CF34A4" w14:textId="77777777" w:rsidR="00D63B93" w:rsidRPr="000D401A" w:rsidRDefault="00000000">
            <w:pPr>
              <w:rPr>
                <w:rFonts w:cs="Times New Roman"/>
              </w:rPr>
            </w:pPr>
            <w:r w:rsidRPr="000D401A">
              <w:rPr>
                <w:rFonts w:cs="Times New Roman"/>
                <w:sz w:val="22"/>
              </w:rPr>
              <w:t>0</w:t>
            </w:r>
          </w:p>
        </w:tc>
        <w:tc>
          <w:tcPr>
            <w:tcW w:w="1881" w:type="dxa"/>
          </w:tcPr>
          <w:p w14:paraId="23233865" w14:textId="77777777" w:rsidR="00D63B93" w:rsidRPr="000D401A" w:rsidRDefault="00000000">
            <w:pPr>
              <w:rPr>
                <w:rFonts w:cs="Times New Roman"/>
              </w:rPr>
            </w:pPr>
            <w:r w:rsidRPr="000D401A">
              <w:rPr>
                <w:rFonts w:cs="Times New Roman"/>
                <w:sz w:val="22"/>
              </w:rPr>
              <w:t>100%</w:t>
            </w:r>
          </w:p>
        </w:tc>
      </w:tr>
      <w:tr w:rsidR="00D63B93" w:rsidRPr="000D401A" w14:paraId="00E14E2B" w14:textId="77777777">
        <w:trPr>
          <w:jc w:val="center"/>
        </w:trPr>
        <w:tc>
          <w:tcPr>
            <w:tcW w:w="1881" w:type="dxa"/>
          </w:tcPr>
          <w:p w14:paraId="75A25167" w14:textId="77777777" w:rsidR="00D63B93" w:rsidRPr="000D401A" w:rsidRDefault="00000000">
            <w:pPr>
              <w:rPr>
                <w:rFonts w:cs="Times New Roman"/>
              </w:rPr>
            </w:pPr>
            <w:r w:rsidRPr="000D401A">
              <w:rPr>
                <w:rFonts w:cs="Times New Roman"/>
                <w:sz w:val="22"/>
              </w:rPr>
              <w:t>Courses (Duyệt/Tìm/Lọc)</w:t>
            </w:r>
          </w:p>
        </w:tc>
        <w:tc>
          <w:tcPr>
            <w:tcW w:w="1881" w:type="dxa"/>
          </w:tcPr>
          <w:p w14:paraId="6F19C6F7" w14:textId="77777777" w:rsidR="00D63B93" w:rsidRPr="000D401A" w:rsidRDefault="00000000">
            <w:pPr>
              <w:rPr>
                <w:rFonts w:cs="Times New Roman"/>
              </w:rPr>
            </w:pPr>
            <w:r w:rsidRPr="000D401A">
              <w:rPr>
                <w:rFonts w:cs="Times New Roman"/>
                <w:sz w:val="22"/>
              </w:rPr>
              <w:t>6</w:t>
            </w:r>
          </w:p>
        </w:tc>
        <w:tc>
          <w:tcPr>
            <w:tcW w:w="1881" w:type="dxa"/>
          </w:tcPr>
          <w:p w14:paraId="4AF2D6F5" w14:textId="77777777" w:rsidR="00D63B93" w:rsidRPr="000D401A" w:rsidRDefault="00000000">
            <w:pPr>
              <w:rPr>
                <w:rFonts w:cs="Times New Roman"/>
              </w:rPr>
            </w:pPr>
            <w:r w:rsidRPr="000D401A">
              <w:rPr>
                <w:rFonts w:cs="Times New Roman"/>
                <w:sz w:val="22"/>
              </w:rPr>
              <w:t>6</w:t>
            </w:r>
          </w:p>
        </w:tc>
        <w:tc>
          <w:tcPr>
            <w:tcW w:w="1881" w:type="dxa"/>
          </w:tcPr>
          <w:p w14:paraId="612D5E20" w14:textId="77777777" w:rsidR="00D63B93" w:rsidRPr="000D401A" w:rsidRDefault="00000000">
            <w:pPr>
              <w:rPr>
                <w:rFonts w:cs="Times New Roman"/>
              </w:rPr>
            </w:pPr>
            <w:r w:rsidRPr="000D401A">
              <w:rPr>
                <w:rFonts w:cs="Times New Roman"/>
                <w:sz w:val="22"/>
              </w:rPr>
              <w:t>0</w:t>
            </w:r>
          </w:p>
        </w:tc>
        <w:tc>
          <w:tcPr>
            <w:tcW w:w="1881" w:type="dxa"/>
          </w:tcPr>
          <w:p w14:paraId="2480EBC3" w14:textId="77777777" w:rsidR="00D63B93" w:rsidRPr="000D401A" w:rsidRDefault="00000000">
            <w:pPr>
              <w:rPr>
                <w:rFonts w:cs="Times New Roman"/>
              </w:rPr>
            </w:pPr>
            <w:r w:rsidRPr="000D401A">
              <w:rPr>
                <w:rFonts w:cs="Times New Roman"/>
                <w:sz w:val="22"/>
              </w:rPr>
              <w:t>100%</w:t>
            </w:r>
          </w:p>
        </w:tc>
      </w:tr>
      <w:tr w:rsidR="00D63B93" w:rsidRPr="000D401A" w14:paraId="3BF28F38" w14:textId="77777777">
        <w:trPr>
          <w:jc w:val="center"/>
        </w:trPr>
        <w:tc>
          <w:tcPr>
            <w:tcW w:w="1881" w:type="dxa"/>
          </w:tcPr>
          <w:p w14:paraId="5E806F2F" w14:textId="77777777" w:rsidR="00D63B93" w:rsidRPr="000D401A" w:rsidRDefault="00000000">
            <w:pPr>
              <w:rPr>
                <w:rFonts w:cs="Times New Roman"/>
              </w:rPr>
            </w:pPr>
            <w:r w:rsidRPr="000D401A">
              <w:rPr>
                <w:rFonts w:cs="Times New Roman"/>
                <w:sz w:val="22"/>
              </w:rPr>
              <w:t>Orders (Mua/Thanh toán)</w:t>
            </w:r>
          </w:p>
        </w:tc>
        <w:tc>
          <w:tcPr>
            <w:tcW w:w="1881" w:type="dxa"/>
          </w:tcPr>
          <w:p w14:paraId="00363452" w14:textId="77777777" w:rsidR="00D63B93" w:rsidRPr="000D401A" w:rsidRDefault="00000000">
            <w:pPr>
              <w:rPr>
                <w:rFonts w:cs="Times New Roman"/>
              </w:rPr>
            </w:pPr>
            <w:r w:rsidRPr="000D401A">
              <w:rPr>
                <w:rFonts w:cs="Times New Roman"/>
                <w:sz w:val="22"/>
              </w:rPr>
              <w:t>3</w:t>
            </w:r>
          </w:p>
        </w:tc>
        <w:tc>
          <w:tcPr>
            <w:tcW w:w="1881" w:type="dxa"/>
          </w:tcPr>
          <w:p w14:paraId="3A81EF5A" w14:textId="77777777" w:rsidR="00D63B93" w:rsidRPr="000D401A" w:rsidRDefault="00000000">
            <w:pPr>
              <w:rPr>
                <w:rFonts w:cs="Times New Roman"/>
              </w:rPr>
            </w:pPr>
            <w:r w:rsidRPr="000D401A">
              <w:rPr>
                <w:rFonts w:cs="Times New Roman"/>
                <w:sz w:val="22"/>
              </w:rPr>
              <w:t>3</w:t>
            </w:r>
          </w:p>
        </w:tc>
        <w:tc>
          <w:tcPr>
            <w:tcW w:w="1881" w:type="dxa"/>
          </w:tcPr>
          <w:p w14:paraId="25C82711" w14:textId="77777777" w:rsidR="00D63B93" w:rsidRPr="000D401A" w:rsidRDefault="00000000">
            <w:pPr>
              <w:rPr>
                <w:rFonts w:cs="Times New Roman"/>
              </w:rPr>
            </w:pPr>
            <w:r w:rsidRPr="000D401A">
              <w:rPr>
                <w:rFonts w:cs="Times New Roman"/>
                <w:sz w:val="22"/>
              </w:rPr>
              <w:t>0</w:t>
            </w:r>
          </w:p>
        </w:tc>
        <w:tc>
          <w:tcPr>
            <w:tcW w:w="1881" w:type="dxa"/>
          </w:tcPr>
          <w:p w14:paraId="0A8F7119" w14:textId="77777777" w:rsidR="00D63B93" w:rsidRPr="000D401A" w:rsidRDefault="00000000">
            <w:pPr>
              <w:rPr>
                <w:rFonts w:cs="Times New Roman"/>
              </w:rPr>
            </w:pPr>
            <w:r w:rsidRPr="000D401A">
              <w:rPr>
                <w:rFonts w:cs="Times New Roman"/>
                <w:sz w:val="22"/>
              </w:rPr>
              <w:t>100%</w:t>
            </w:r>
          </w:p>
        </w:tc>
      </w:tr>
      <w:tr w:rsidR="00D63B93" w:rsidRPr="000D401A" w14:paraId="31AAD741" w14:textId="77777777">
        <w:trPr>
          <w:jc w:val="center"/>
        </w:trPr>
        <w:tc>
          <w:tcPr>
            <w:tcW w:w="1881" w:type="dxa"/>
          </w:tcPr>
          <w:p w14:paraId="636D2797" w14:textId="77777777" w:rsidR="00D63B93" w:rsidRPr="000D401A" w:rsidRDefault="00000000">
            <w:pPr>
              <w:rPr>
                <w:rFonts w:cs="Times New Roman"/>
              </w:rPr>
            </w:pPr>
            <w:r w:rsidRPr="000D401A">
              <w:rPr>
                <w:rFonts w:cs="Times New Roman"/>
                <w:sz w:val="22"/>
              </w:rPr>
              <w:t>ChatBot AI</w:t>
            </w:r>
          </w:p>
        </w:tc>
        <w:tc>
          <w:tcPr>
            <w:tcW w:w="1881" w:type="dxa"/>
          </w:tcPr>
          <w:p w14:paraId="6D94BA4C" w14:textId="77777777" w:rsidR="00D63B93" w:rsidRPr="000D401A" w:rsidRDefault="00000000">
            <w:pPr>
              <w:rPr>
                <w:rFonts w:cs="Times New Roman"/>
              </w:rPr>
            </w:pPr>
            <w:r w:rsidRPr="000D401A">
              <w:rPr>
                <w:rFonts w:cs="Times New Roman"/>
                <w:sz w:val="22"/>
              </w:rPr>
              <w:t>8</w:t>
            </w:r>
          </w:p>
        </w:tc>
        <w:tc>
          <w:tcPr>
            <w:tcW w:w="1881" w:type="dxa"/>
          </w:tcPr>
          <w:p w14:paraId="7DBBEBC5" w14:textId="77777777" w:rsidR="00D63B93" w:rsidRPr="000D401A" w:rsidRDefault="00000000">
            <w:pPr>
              <w:rPr>
                <w:rFonts w:cs="Times New Roman"/>
              </w:rPr>
            </w:pPr>
            <w:r w:rsidRPr="000D401A">
              <w:rPr>
                <w:rFonts w:cs="Times New Roman"/>
                <w:sz w:val="22"/>
              </w:rPr>
              <w:t>8</w:t>
            </w:r>
          </w:p>
        </w:tc>
        <w:tc>
          <w:tcPr>
            <w:tcW w:w="1881" w:type="dxa"/>
          </w:tcPr>
          <w:p w14:paraId="2D50CFA4" w14:textId="77777777" w:rsidR="00D63B93" w:rsidRPr="000D401A" w:rsidRDefault="00000000">
            <w:pPr>
              <w:rPr>
                <w:rFonts w:cs="Times New Roman"/>
              </w:rPr>
            </w:pPr>
            <w:r w:rsidRPr="000D401A">
              <w:rPr>
                <w:rFonts w:cs="Times New Roman"/>
                <w:sz w:val="22"/>
              </w:rPr>
              <w:t>0</w:t>
            </w:r>
          </w:p>
        </w:tc>
        <w:tc>
          <w:tcPr>
            <w:tcW w:w="1881" w:type="dxa"/>
          </w:tcPr>
          <w:p w14:paraId="103A8FC9" w14:textId="77777777" w:rsidR="00D63B93" w:rsidRPr="000D401A" w:rsidRDefault="00000000">
            <w:pPr>
              <w:rPr>
                <w:rFonts w:cs="Times New Roman"/>
              </w:rPr>
            </w:pPr>
            <w:r w:rsidRPr="000D401A">
              <w:rPr>
                <w:rFonts w:cs="Times New Roman"/>
                <w:sz w:val="22"/>
              </w:rPr>
              <w:t>100%</w:t>
            </w:r>
          </w:p>
        </w:tc>
      </w:tr>
      <w:tr w:rsidR="00D63B93" w:rsidRPr="000D401A" w14:paraId="459979B1" w14:textId="77777777">
        <w:trPr>
          <w:jc w:val="center"/>
        </w:trPr>
        <w:tc>
          <w:tcPr>
            <w:tcW w:w="1881" w:type="dxa"/>
          </w:tcPr>
          <w:p w14:paraId="0210AC2A" w14:textId="77777777" w:rsidR="00D63B93" w:rsidRPr="000D401A" w:rsidRDefault="00000000">
            <w:pPr>
              <w:rPr>
                <w:rFonts w:cs="Times New Roman"/>
              </w:rPr>
            </w:pPr>
            <w:r w:rsidRPr="000D401A">
              <w:rPr>
                <w:rFonts w:cs="Times New Roman"/>
                <w:sz w:val="22"/>
              </w:rPr>
              <w:t>Admin Dashboard</w:t>
            </w:r>
          </w:p>
        </w:tc>
        <w:tc>
          <w:tcPr>
            <w:tcW w:w="1881" w:type="dxa"/>
          </w:tcPr>
          <w:p w14:paraId="54A968AD" w14:textId="77777777" w:rsidR="00D63B93" w:rsidRPr="000D401A" w:rsidRDefault="00000000">
            <w:pPr>
              <w:rPr>
                <w:rFonts w:cs="Times New Roman"/>
              </w:rPr>
            </w:pPr>
            <w:r w:rsidRPr="000D401A">
              <w:rPr>
                <w:rFonts w:cs="Times New Roman"/>
                <w:sz w:val="22"/>
              </w:rPr>
              <w:t>3</w:t>
            </w:r>
          </w:p>
        </w:tc>
        <w:tc>
          <w:tcPr>
            <w:tcW w:w="1881" w:type="dxa"/>
          </w:tcPr>
          <w:p w14:paraId="02218F25" w14:textId="77777777" w:rsidR="00D63B93" w:rsidRPr="000D401A" w:rsidRDefault="00000000">
            <w:pPr>
              <w:rPr>
                <w:rFonts w:cs="Times New Roman"/>
              </w:rPr>
            </w:pPr>
            <w:r w:rsidRPr="000D401A">
              <w:rPr>
                <w:rFonts w:cs="Times New Roman"/>
                <w:sz w:val="22"/>
              </w:rPr>
              <w:t>3</w:t>
            </w:r>
          </w:p>
        </w:tc>
        <w:tc>
          <w:tcPr>
            <w:tcW w:w="1881" w:type="dxa"/>
          </w:tcPr>
          <w:p w14:paraId="5C7D1DD6" w14:textId="77777777" w:rsidR="00D63B93" w:rsidRPr="000D401A" w:rsidRDefault="00000000">
            <w:pPr>
              <w:rPr>
                <w:rFonts w:cs="Times New Roman"/>
              </w:rPr>
            </w:pPr>
            <w:r w:rsidRPr="000D401A">
              <w:rPr>
                <w:rFonts w:cs="Times New Roman"/>
                <w:sz w:val="22"/>
              </w:rPr>
              <w:t>0</w:t>
            </w:r>
          </w:p>
        </w:tc>
        <w:tc>
          <w:tcPr>
            <w:tcW w:w="1881" w:type="dxa"/>
          </w:tcPr>
          <w:p w14:paraId="46EE78B4" w14:textId="77777777" w:rsidR="00D63B93" w:rsidRPr="000D401A" w:rsidRDefault="00000000">
            <w:pPr>
              <w:rPr>
                <w:rFonts w:cs="Times New Roman"/>
              </w:rPr>
            </w:pPr>
            <w:r w:rsidRPr="000D401A">
              <w:rPr>
                <w:rFonts w:cs="Times New Roman"/>
                <w:sz w:val="22"/>
              </w:rPr>
              <w:t>100%</w:t>
            </w:r>
          </w:p>
        </w:tc>
      </w:tr>
      <w:tr w:rsidR="00D63B93" w:rsidRPr="000D401A" w14:paraId="233A4ED2" w14:textId="77777777">
        <w:trPr>
          <w:jc w:val="center"/>
        </w:trPr>
        <w:tc>
          <w:tcPr>
            <w:tcW w:w="1881" w:type="dxa"/>
          </w:tcPr>
          <w:p w14:paraId="2BDE4F26" w14:textId="77777777" w:rsidR="00D63B93" w:rsidRPr="000D401A" w:rsidRDefault="00000000">
            <w:pPr>
              <w:rPr>
                <w:rFonts w:cs="Times New Roman"/>
              </w:rPr>
            </w:pPr>
            <w:r w:rsidRPr="000D401A">
              <w:rPr>
                <w:rFonts w:cs="Times New Roman"/>
                <w:sz w:val="22"/>
              </w:rPr>
              <w:t>Admin CRUD</w:t>
            </w:r>
          </w:p>
        </w:tc>
        <w:tc>
          <w:tcPr>
            <w:tcW w:w="1881" w:type="dxa"/>
          </w:tcPr>
          <w:p w14:paraId="0A8F221A" w14:textId="77777777" w:rsidR="00D63B93" w:rsidRPr="000D401A" w:rsidRDefault="00000000">
            <w:pPr>
              <w:rPr>
                <w:rFonts w:cs="Times New Roman"/>
              </w:rPr>
            </w:pPr>
            <w:r w:rsidRPr="000D401A">
              <w:rPr>
                <w:rFonts w:cs="Times New Roman"/>
                <w:sz w:val="22"/>
              </w:rPr>
              <w:t>15</w:t>
            </w:r>
          </w:p>
        </w:tc>
        <w:tc>
          <w:tcPr>
            <w:tcW w:w="1881" w:type="dxa"/>
          </w:tcPr>
          <w:p w14:paraId="301BE2E3" w14:textId="77777777" w:rsidR="00D63B93" w:rsidRPr="000D401A" w:rsidRDefault="00000000">
            <w:pPr>
              <w:rPr>
                <w:rFonts w:cs="Times New Roman"/>
              </w:rPr>
            </w:pPr>
            <w:r w:rsidRPr="000D401A">
              <w:rPr>
                <w:rFonts w:cs="Times New Roman"/>
                <w:sz w:val="22"/>
              </w:rPr>
              <w:t>15</w:t>
            </w:r>
          </w:p>
        </w:tc>
        <w:tc>
          <w:tcPr>
            <w:tcW w:w="1881" w:type="dxa"/>
          </w:tcPr>
          <w:p w14:paraId="38DBF515" w14:textId="77777777" w:rsidR="00D63B93" w:rsidRPr="000D401A" w:rsidRDefault="00000000">
            <w:pPr>
              <w:rPr>
                <w:rFonts w:cs="Times New Roman"/>
              </w:rPr>
            </w:pPr>
            <w:r w:rsidRPr="000D401A">
              <w:rPr>
                <w:rFonts w:cs="Times New Roman"/>
                <w:sz w:val="22"/>
              </w:rPr>
              <w:t>0</w:t>
            </w:r>
          </w:p>
        </w:tc>
        <w:tc>
          <w:tcPr>
            <w:tcW w:w="1881" w:type="dxa"/>
          </w:tcPr>
          <w:p w14:paraId="6955FF91" w14:textId="77777777" w:rsidR="00D63B93" w:rsidRPr="000D401A" w:rsidRDefault="00000000">
            <w:pPr>
              <w:rPr>
                <w:rFonts w:cs="Times New Roman"/>
              </w:rPr>
            </w:pPr>
            <w:r w:rsidRPr="000D401A">
              <w:rPr>
                <w:rFonts w:cs="Times New Roman"/>
                <w:sz w:val="22"/>
              </w:rPr>
              <w:t>100%</w:t>
            </w:r>
          </w:p>
        </w:tc>
      </w:tr>
      <w:tr w:rsidR="00D63B93" w:rsidRPr="000D401A" w14:paraId="65B06E02" w14:textId="77777777">
        <w:trPr>
          <w:jc w:val="center"/>
        </w:trPr>
        <w:tc>
          <w:tcPr>
            <w:tcW w:w="1881" w:type="dxa"/>
          </w:tcPr>
          <w:p w14:paraId="0EEE8C68" w14:textId="77777777" w:rsidR="00D63B93" w:rsidRPr="000D401A" w:rsidRDefault="00000000">
            <w:pPr>
              <w:rPr>
                <w:rFonts w:cs="Times New Roman"/>
              </w:rPr>
            </w:pPr>
            <w:r w:rsidRPr="000D401A">
              <w:rPr>
                <w:rFonts w:cs="Times New Roman"/>
                <w:sz w:val="22"/>
              </w:rPr>
              <w:t>Security</w:t>
            </w:r>
          </w:p>
        </w:tc>
        <w:tc>
          <w:tcPr>
            <w:tcW w:w="1881" w:type="dxa"/>
          </w:tcPr>
          <w:p w14:paraId="708D3B82" w14:textId="77777777" w:rsidR="00D63B93" w:rsidRPr="000D401A" w:rsidRDefault="00000000">
            <w:pPr>
              <w:rPr>
                <w:rFonts w:cs="Times New Roman"/>
              </w:rPr>
            </w:pPr>
            <w:r w:rsidRPr="000D401A">
              <w:rPr>
                <w:rFonts w:cs="Times New Roman"/>
                <w:sz w:val="22"/>
              </w:rPr>
              <w:t>4</w:t>
            </w:r>
          </w:p>
        </w:tc>
        <w:tc>
          <w:tcPr>
            <w:tcW w:w="1881" w:type="dxa"/>
          </w:tcPr>
          <w:p w14:paraId="7530E03C" w14:textId="77777777" w:rsidR="00D63B93" w:rsidRPr="000D401A" w:rsidRDefault="00000000">
            <w:pPr>
              <w:rPr>
                <w:rFonts w:cs="Times New Roman"/>
              </w:rPr>
            </w:pPr>
            <w:r w:rsidRPr="000D401A">
              <w:rPr>
                <w:rFonts w:cs="Times New Roman"/>
                <w:sz w:val="22"/>
              </w:rPr>
              <w:t>4</w:t>
            </w:r>
          </w:p>
        </w:tc>
        <w:tc>
          <w:tcPr>
            <w:tcW w:w="1881" w:type="dxa"/>
          </w:tcPr>
          <w:p w14:paraId="6F17614B" w14:textId="77777777" w:rsidR="00D63B93" w:rsidRPr="000D401A" w:rsidRDefault="00000000">
            <w:pPr>
              <w:rPr>
                <w:rFonts w:cs="Times New Roman"/>
              </w:rPr>
            </w:pPr>
            <w:r w:rsidRPr="000D401A">
              <w:rPr>
                <w:rFonts w:cs="Times New Roman"/>
                <w:sz w:val="22"/>
              </w:rPr>
              <w:t>0</w:t>
            </w:r>
          </w:p>
        </w:tc>
        <w:tc>
          <w:tcPr>
            <w:tcW w:w="1881" w:type="dxa"/>
          </w:tcPr>
          <w:p w14:paraId="6EFC720E" w14:textId="77777777" w:rsidR="00D63B93" w:rsidRPr="000D401A" w:rsidRDefault="00000000">
            <w:pPr>
              <w:rPr>
                <w:rFonts w:cs="Times New Roman"/>
              </w:rPr>
            </w:pPr>
            <w:r w:rsidRPr="000D401A">
              <w:rPr>
                <w:rFonts w:cs="Times New Roman"/>
                <w:sz w:val="22"/>
              </w:rPr>
              <w:t>100%</w:t>
            </w:r>
          </w:p>
        </w:tc>
      </w:tr>
    </w:tbl>
    <w:p w14:paraId="3C79245C" w14:textId="77777777" w:rsidR="00D63B93" w:rsidRPr="000D401A" w:rsidRDefault="00D63B93">
      <w:pPr>
        <w:rPr>
          <w:rFonts w:cs="Times New Roman"/>
        </w:rPr>
      </w:pPr>
    </w:p>
    <w:p w14:paraId="0E74AAE7" w14:textId="77777777" w:rsidR="00D63B93" w:rsidRPr="000D401A" w:rsidRDefault="00000000">
      <w:pPr>
        <w:rPr>
          <w:rFonts w:cs="Times New Roman"/>
        </w:rPr>
      </w:pPr>
      <w:r w:rsidRPr="000D401A">
        <w:rPr>
          <w:rFonts w:cs="Times New Roman"/>
          <w:b/>
        </w:rPr>
        <w:t>Lỗi phát hiện và cách khắc phục</w:t>
      </w:r>
    </w:p>
    <w:tbl>
      <w:tblPr>
        <w:tblStyle w:val="TableGrid"/>
        <w:tblW w:w="0" w:type="auto"/>
        <w:jc w:val="center"/>
        <w:tblLook w:val="04A0" w:firstRow="1" w:lastRow="0" w:firstColumn="1" w:lastColumn="0" w:noHBand="0" w:noVBand="1"/>
      </w:tblPr>
      <w:tblGrid>
        <w:gridCol w:w="812"/>
        <w:gridCol w:w="1876"/>
        <w:gridCol w:w="1344"/>
        <w:gridCol w:w="1344"/>
        <w:gridCol w:w="1344"/>
        <w:gridCol w:w="1344"/>
        <w:gridCol w:w="1344"/>
      </w:tblGrid>
      <w:tr w:rsidR="00D63B93" w:rsidRPr="000D401A" w14:paraId="0DC3DAD0" w14:textId="77777777" w:rsidTr="00387A34">
        <w:trPr>
          <w:jc w:val="center"/>
        </w:trPr>
        <w:tc>
          <w:tcPr>
            <w:tcW w:w="812" w:type="dxa"/>
            <w:shd w:val="clear" w:color="auto" w:fill="D9E2F3"/>
          </w:tcPr>
          <w:p w14:paraId="2CCD0C5A" w14:textId="77777777" w:rsidR="00D63B93" w:rsidRPr="000D401A" w:rsidRDefault="00000000">
            <w:pPr>
              <w:jc w:val="center"/>
              <w:rPr>
                <w:rFonts w:cs="Times New Roman"/>
              </w:rPr>
            </w:pPr>
            <w:r w:rsidRPr="000D401A">
              <w:rPr>
                <w:rFonts w:cs="Times New Roman"/>
                <w:b/>
                <w:sz w:val="22"/>
              </w:rPr>
              <w:t>STT</w:t>
            </w:r>
          </w:p>
        </w:tc>
        <w:tc>
          <w:tcPr>
            <w:tcW w:w="1876" w:type="dxa"/>
            <w:shd w:val="clear" w:color="auto" w:fill="D9E2F3"/>
          </w:tcPr>
          <w:p w14:paraId="515FA785" w14:textId="77777777" w:rsidR="00D63B93" w:rsidRPr="000D401A" w:rsidRDefault="00000000">
            <w:pPr>
              <w:jc w:val="center"/>
              <w:rPr>
                <w:rFonts w:cs="Times New Roman"/>
              </w:rPr>
            </w:pPr>
            <w:r w:rsidRPr="000D401A">
              <w:rPr>
                <w:rFonts w:cs="Times New Roman"/>
                <w:b/>
                <w:sz w:val="22"/>
              </w:rPr>
              <w:t>Lỗi</w:t>
            </w:r>
          </w:p>
        </w:tc>
        <w:tc>
          <w:tcPr>
            <w:tcW w:w="1344" w:type="dxa"/>
            <w:shd w:val="clear" w:color="auto" w:fill="D9E2F3"/>
          </w:tcPr>
          <w:p w14:paraId="5DAA7673" w14:textId="77777777" w:rsidR="00D63B93" w:rsidRPr="000D401A" w:rsidRDefault="00000000">
            <w:pPr>
              <w:jc w:val="center"/>
              <w:rPr>
                <w:rFonts w:cs="Times New Roman"/>
              </w:rPr>
            </w:pPr>
            <w:r w:rsidRPr="000D401A">
              <w:rPr>
                <w:rFonts w:cs="Times New Roman"/>
                <w:b/>
                <w:sz w:val="22"/>
              </w:rPr>
              <w:t>Mức độ</w:t>
            </w:r>
          </w:p>
        </w:tc>
        <w:tc>
          <w:tcPr>
            <w:tcW w:w="1344" w:type="dxa"/>
            <w:shd w:val="clear" w:color="auto" w:fill="D9E2F3"/>
          </w:tcPr>
          <w:p w14:paraId="6F8F1183" w14:textId="77777777" w:rsidR="00D63B93" w:rsidRPr="000D401A" w:rsidRDefault="00000000">
            <w:pPr>
              <w:jc w:val="center"/>
              <w:rPr>
                <w:rFonts w:cs="Times New Roman"/>
              </w:rPr>
            </w:pPr>
            <w:r w:rsidRPr="000D401A">
              <w:rPr>
                <w:rFonts w:cs="Times New Roman"/>
                <w:b/>
                <w:sz w:val="22"/>
              </w:rPr>
              <w:t>Module</w:t>
            </w:r>
          </w:p>
        </w:tc>
        <w:tc>
          <w:tcPr>
            <w:tcW w:w="1344" w:type="dxa"/>
            <w:shd w:val="clear" w:color="auto" w:fill="D9E2F3"/>
          </w:tcPr>
          <w:p w14:paraId="5E9FB278" w14:textId="77777777" w:rsidR="00D63B93" w:rsidRPr="000D401A" w:rsidRDefault="00000000">
            <w:pPr>
              <w:jc w:val="center"/>
              <w:rPr>
                <w:rFonts w:cs="Times New Roman"/>
              </w:rPr>
            </w:pPr>
            <w:r w:rsidRPr="000D401A">
              <w:rPr>
                <w:rFonts w:cs="Times New Roman"/>
                <w:b/>
                <w:sz w:val="22"/>
              </w:rPr>
              <w:t>Nguyên nhân</w:t>
            </w:r>
          </w:p>
        </w:tc>
        <w:tc>
          <w:tcPr>
            <w:tcW w:w="1344" w:type="dxa"/>
            <w:shd w:val="clear" w:color="auto" w:fill="D9E2F3"/>
          </w:tcPr>
          <w:p w14:paraId="2F8E8461" w14:textId="77777777" w:rsidR="00D63B93" w:rsidRPr="000D401A" w:rsidRDefault="00000000">
            <w:pPr>
              <w:jc w:val="center"/>
              <w:rPr>
                <w:rFonts w:cs="Times New Roman"/>
              </w:rPr>
            </w:pPr>
            <w:r w:rsidRPr="000D401A">
              <w:rPr>
                <w:rFonts w:cs="Times New Roman"/>
                <w:b/>
                <w:sz w:val="22"/>
              </w:rPr>
              <w:t>Cách khắc phục</w:t>
            </w:r>
          </w:p>
        </w:tc>
        <w:tc>
          <w:tcPr>
            <w:tcW w:w="1344" w:type="dxa"/>
            <w:shd w:val="clear" w:color="auto" w:fill="D9E2F3"/>
          </w:tcPr>
          <w:p w14:paraId="09794E77" w14:textId="77777777" w:rsidR="00D63B93" w:rsidRPr="000D401A" w:rsidRDefault="00000000">
            <w:pPr>
              <w:jc w:val="center"/>
              <w:rPr>
                <w:rFonts w:cs="Times New Roman"/>
              </w:rPr>
            </w:pPr>
            <w:r w:rsidRPr="000D401A">
              <w:rPr>
                <w:rFonts w:cs="Times New Roman"/>
                <w:b/>
                <w:sz w:val="22"/>
              </w:rPr>
              <w:t>Trạng thái</w:t>
            </w:r>
          </w:p>
        </w:tc>
      </w:tr>
      <w:tr w:rsidR="00D63B93" w:rsidRPr="000D401A" w14:paraId="158C91EF" w14:textId="77777777" w:rsidTr="00387A34">
        <w:trPr>
          <w:jc w:val="center"/>
        </w:trPr>
        <w:tc>
          <w:tcPr>
            <w:tcW w:w="812" w:type="dxa"/>
          </w:tcPr>
          <w:p w14:paraId="2DAE1E27" w14:textId="77777777" w:rsidR="00D63B93" w:rsidRPr="000D401A" w:rsidRDefault="00000000">
            <w:pPr>
              <w:rPr>
                <w:rFonts w:cs="Times New Roman"/>
              </w:rPr>
            </w:pPr>
            <w:r w:rsidRPr="000D401A">
              <w:rPr>
                <w:rFonts w:cs="Times New Roman"/>
                <w:sz w:val="22"/>
              </w:rPr>
              <w:t>1</w:t>
            </w:r>
          </w:p>
        </w:tc>
        <w:tc>
          <w:tcPr>
            <w:tcW w:w="1876" w:type="dxa"/>
          </w:tcPr>
          <w:p w14:paraId="0BC787AD" w14:textId="77777777" w:rsidR="00D63B93" w:rsidRPr="000D401A" w:rsidRDefault="00000000">
            <w:pPr>
              <w:rPr>
                <w:rFonts w:cs="Times New Roman"/>
              </w:rPr>
            </w:pPr>
            <w:r w:rsidRPr="000D401A">
              <w:rPr>
                <w:rFonts w:cs="Times New Roman"/>
                <w:sz w:val="22"/>
              </w:rPr>
              <w:t>Debounce search gọi API liên tục</w:t>
            </w:r>
          </w:p>
        </w:tc>
        <w:tc>
          <w:tcPr>
            <w:tcW w:w="1344" w:type="dxa"/>
          </w:tcPr>
          <w:p w14:paraId="00ACB298" w14:textId="77777777" w:rsidR="00D63B93" w:rsidRPr="000D401A" w:rsidRDefault="00000000">
            <w:pPr>
              <w:rPr>
                <w:rFonts w:cs="Times New Roman"/>
              </w:rPr>
            </w:pPr>
            <w:r w:rsidRPr="000D401A">
              <w:rPr>
                <w:rFonts w:cs="Times New Roman"/>
                <w:sz w:val="22"/>
              </w:rPr>
              <w:t>Medium</w:t>
            </w:r>
          </w:p>
        </w:tc>
        <w:tc>
          <w:tcPr>
            <w:tcW w:w="1344" w:type="dxa"/>
          </w:tcPr>
          <w:p w14:paraId="7C4C3447" w14:textId="77777777" w:rsidR="00D63B93" w:rsidRPr="000D401A" w:rsidRDefault="00000000">
            <w:pPr>
              <w:rPr>
                <w:rFonts w:cs="Times New Roman"/>
              </w:rPr>
            </w:pPr>
            <w:r w:rsidRPr="000D401A">
              <w:rPr>
                <w:rFonts w:cs="Times New Roman"/>
                <w:sz w:val="22"/>
              </w:rPr>
              <w:t>Courses</w:t>
            </w:r>
          </w:p>
        </w:tc>
        <w:tc>
          <w:tcPr>
            <w:tcW w:w="1344" w:type="dxa"/>
          </w:tcPr>
          <w:p w14:paraId="127E7771" w14:textId="77777777" w:rsidR="00D63B93" w:rsidRPr="000D401A" w:rsidRDefault="00000000">
            <w:pPr>
              <w:rPr>
                <w:rFonts w:cs="Times New Roman"/>
              </w:rPr>
            </w:pPr>
            <w:r w:rsidRPr="000D401A">
              <w:rPr>
                <w:rFonts w:cs="Times New Roman"/>
                <w:sz w:val="22"/>
              </w:rPr>
              <w:t>Thiếu debounce khi gõ tìm kiếm</w:t>
            </w:r>
          </w:p>
        </w:tc>
        <w:tc>
          <w:tcPr>
            <w:tcW w:w="1344" w:type="dxa"/>
          </w:tcPr>
          <w:p w14:paraId="18B8DB6E" w14:textId="77777777" w:rsidR="00D63B93" w:rsidRPr="000D401A" w:rsidRDefault="00000000">
            <w:pPr>
              <w:rPr>
                <w:rFonts w:cs="Times New Roman"/>
              </w:rPr>
            </w:pPr>
            <w:r w:rsidRPr="000D401A">
              <w:rPr>
                <w:rFonts w:cs="Times New Roman"/>
                <w:sz w:val="22"/>
              </w:rPr>
              <w:t>Thêm timeout 350ms trước khi gọi API</w:t>
            </w:r>
          </w:p>
        </w:tc>
        <w:tc>
          <w:tcPr>
            <w:tcW w:w="1344" w:type="dxa"/>
          </w:tcPr>
          <w:p w14:paraId="06C6D957" w14:textId="77777777" w:rsidR="00D63B93" w:rsidRPr="000D401A" w:rsidRDefault="00000000">
            <w:pPr>
              <w:rPr>
                <w:rFonts w:cs="Times New Roman"/>
              </w:rPr>
            </w:pPr>
            <w:r w:rsidRPr="000D401A">
              <w:rPr>
                <w:rFonts w:cs="Times New Roman"/>
                <w:sz w:val="22"/>
              </w:rPr>
              <w:t>Đã sửa</w:t>
            </w:r>
          </w:p>
        </w:tc>
      </w:tr>
      <w:tr w:rsidR="00D63B93" w:rsidRPr="000D401A" w14:paraId="2BDA4A21" w14:textId="77777777" w:rsidTr="00387A34">
        <w:trPr>
          <w:jc w:val="center"/>
        </w:trPr>
        <w:tc>
          <w:tcPr>
            <w:tcW w:w="812" w:type="dxa"/>
          </w:tcPr>
          <w:p w14:paraId="4CC7418F" w14:textId="77777777" w:rsidR="00D63B93" w:rsidRPr="000D401A" w:rsidRDefault="00000000">
            <w:pPr>
              <w:rPr>
                <w:rFonts w:cs="Times New Roman"/>
              </w:rPr>
            </w:pPr>
            <w:r w:rsidRPr="000D401A">
              <w:rPr>
                <w:rFonts w:cs="Times New Roman"/>
                <w:sz w:val="22"/>
              </w:rPr>
              <w:t>2</w:t>
            </w:r>
          </w:p>
        </w:tc>
        <w:tc>
          <w:tcPr>
            <w:tcW w:w="1876" w:type="dxa"/>
          </w:tcPr>
          <w:p w14:paraId="132AEC95" w14:textId="77777777" w:rsidR="00D63B93" w:rsidRPr="000D401A" w:rsidRDefault="00000000">
            <w:pPr>
              <w:rPr>
                <w:rFonts w:cs="Times New Roman"/>
              </w:rPr>
            </w:pPr>
            <w:r w:rsidRPr="000D401A">
              <w:rPr>
                <w:rFonts w:cs="Times New Roman"/>
                <w:sz w:val="22"/>
              </w:rPr>
              <w:t>Admin page load chậm</w:t>
            </w:r>
          </w:p>
        </w:tc>
        <w:tc>
          <w:tcPr>
            <w:tcW w:w="1344" w:type="dxa"/>
          </w:tcPr>
          <w:p w14:paraId="70C2DD9A" w14:textId="77777777" w:rsidR="00D63B93" w:rsidRPr="000D401A" w:rsidRDefault="00000000">
            <w:pPr>
              <w:rPr>
                <w:rFonts w:cs="Times New Roman"/>
              </w:rPr>
            </w:pPr>
            <w:r w:rsidRPr="000D401A">
              <w:rPr>
                <w:rFonts w:cs="Times New Roman"/>
                <w:sz w:val="22"/>
              </w:rPr>
              <w:t>Low</w:t>
            </w:r>
          </w:p>
        </w:tc>
        <w:tc>
          <w:tcPr>
            <w:tcW w:w="1344" w:type="dxa"/>
          </w:tcPr>
          <w:p w14:paraId="7EBC561A" w14:textId="77777777" w:rsidR="00D63B93" w:rsidRPr="000D401A" w:rsidRDefault="00000000">
            <w:pPr>
              <w:rPr>
                <w:rFonts w:cs="Times New Roman"/>
              </w:rPr>
            </w:pPr>
            <w:r w:rsidRPr="000D401A">
              <w:rPr>
                <w:rFonts w:cs="Times New Roman"/>
                <w:sz w:val="22"/>
              </w:rPr>
              <w:t>Admin</w:t>
            </w:r>
          </w:p>
        </w:tc>
        <w:tc>
          <w:tcPr>
            <w:tcW w:w="1344" w:type="dxa"/>
          </w:tcPr>
          <w:p w14:paraId="1A4018B6" w14:textId="77777777" w:rsidR="00D63B93" w:rsidRPr="000D401A" w:rsidRDefault="00000000">
            <w:pPr>
              <w:rPr>
                <w:rFonts w:cs="Times New Roman"/>
              </w:rPr>
            </w:pPr>
            <w:r w:rsidRPr="000D401A">
              <w:rPr>
                <w:rFonts w:cs="Times New Roman"/>
                <w:sz w:val="22"/>
              </w:rPr>
              <w:t>Query count từng bảng tuần tự</w:t>
            </w:r>
          </w:p>
        </w:tc>
        <w:tc>
          <w:tcPr>
            <w:tcW w:w="1344" w:type="dxa"/>
          </w:tcPr>
          <w:p w14:paraId="2800BBEF" w14:textId="77777777" w:rsidR="00D63B93" w:rsidRPr="000D401A" w:rsidRDefault="00000000">
            <w:pPr>
              <w:rPr>
                <w:rFonts w:cs="Times New Roman"/>
              </w:rPr>
            </w:pPr>
            <w:r w:rsidRPr="000D401A">
              <w:rPr>
                <w:rFonts w:cs="Times New Roman"/>
                <w:sz w:val="22"/>
              </w:rPr>
              <w:t>Sử dụng parallel query cho tất cả bảng</w:t>
            </w:r>
          </w:p>
        </w:tc>
        <w:tc>
          <w:tcPr>
            <w:tcW w:w="1344" w:type="dxa"/>
          </w:tcPr>
          <w:p w14:paraId="3F36940B" w14:textId="77777777" w:rsidR="00D63B93" w:rsidRPr="000D401A" w:rsidRDefault="00000000">
            <w:pPr>
              <w:rPr>
                <w:rFonts w:cs="Times New Roman"/>
              </w:rPr>
            </w:pPr>
            <w:r w:rsidRPr="000D401A">
              <w:rPr>
                <w:rFonts w:cs="Times New Roman"/>
                <w:sz w:val="22"/>
              </w:rPr>
              <w:t>Đã sửa</w:t>
            </w:r>
          </w:p>
        </w:tc>
      </w:tr>
      <w:tr w:rsidR="00D63B93" w:rsidRPr="000D401A" w14:paraId="71D3A802" w14:textId="77777777" w:rsidTr="00387A34">
        <w:trPr>
          <w:jc w:val="center"/>
        </w:trPr>
        <w:tc>
          <w:tcPr>
            <w:tcW w:w="812" w:type="dxa"/>
          </w:tcPr>
          <w:p w14:paraId="705AAF8C" w14:textId="77777777" w:rsidR="00D63B93" w:rsidRPr="000D401A" w:rsidRDefault="00000000">
            <w:pPr>
              <w:rPr>
                <w:rFonts w:cs="Times New Roman"/>
              </w:rPr>
            </w:pPr>
            <w:r w:rsidRPr="000D401A">
              <w:rPr>
                <w:rFonts w:cs="Times New Roman"/>
                <w:sz w:val="22"/>
              </w:rPr>
              <w:t>3</w:t>
            </w:r>
          </w:p>
        </w:tc>
        <w:tc>
          <w:tcPr>
            <w:tcW w:w="1876" w:type="dxa"/>
          </w:tcPr>
          <w:p w14:paraId="620D8CB6" w14:textId="77777777" w:rsidR="00D63B93" w:rsidRPr="000D401A" w:rsidRDefault="00000000">
            <w:pPr>
              <w:rPr>
                <w:rFonts w:cs="Times New Roman"/>
              </w:rPr>
            </w:pPr>
            <w:r w:rsidRPr="000D401A">
              <w:rPr>
                <w:rFonts w:cs="Times New Roman"/>
                <w:sz w:val="22"/>
              </w:rPr>
              <w:t>Chat không lưu khi chưa login</w:t>
            </w:r>
          </w:p>
        </w:tc>
        <w:tc>
          <w:tcPr>
            <w:tcW w:w="1344" w:type="dxa"/>
          </w:tcPr>
          <w:p w14:paraId="3CDC0FE3" w14:textId="77777777" w:rsidR="00D63B93" w:rsidRPr="000D401A" w:rsidRDefault="00000000">
            <w:pPr>
              <w:rPr>
                <w:rFonts w:cs="Times New Roman"/>
              </w:rPr>
            </w:pPr>
            <w:r w:rsidRPr="000D401A">
              <w:rPr>
                <w:rFonts w:cs="Times New Roman"/>
                <w:sz w:val="22"/>
              </w:rPr>
              <w:t>Low</w:t>
            </w:r>
          </w:p>
        </w:tc>
        <w:tc>
          <w:tcPr>
            <w:tcW w:w="1344" w:type="dxa"/>
          </w:tcPr>
          <w:p w14:paraId="615A5546" w14:textId="77777777" w:rsidR="00D63B93" w:rsidRPr="000D401A" w:rsidRDefault="00000000">
            <w:pPr>
              <w:rPr>
                <w:rFonts w:cs="Times New Roman"/>
              </w:rPr>
            </w:pPr>
            <w:r w:rsidRPr="000D401A">
              <w:rPr>
                <w:rFonts w:cs="Times New Roman"/>
                <w:sz w:val="22"/>
              </w:rPr>
              <w:t>ChatBot</w:t>
            </w:r>
          </w:p>
        </w:tc>
        <w:tc>
          <w:tcPr>
            <w:tcW w:w="1344" w:type="dxa"/>
          </w:tcPr>
          <w:p w14:paraId="61864827" w14:textId="77777777" w:rsidR="00D63B93" w:rsidRPr="000D401A" w:rsidRDefault="00000000">
            <w:pPr>
              <w:rPr>
                <w:rFonts w:cs="Times New Roman"/>
              </w:rPr>
            </w:pPr>
            <w:r w:rsidRPr="000D401A">
              <w:rPr>
                <w:rFonts w:cs="Times New Roman"/>
                <w:sz w:val="22"/>
              </w:rPr>
              <w:t>Chưa check auth trước khi save</w:t>
            </w:r>
          </w:p>
        </w:tc>
        <w:tc>
          <w:tcPr>
            <w:tcW w:w="1344" w:type="dxa"/>
          </w:tcPr>
          <w:p w14:paraId="778AE551" w14:textId="77777777" w:rsidR="00D63B93" w:rsidRPr="000D401A" w:rsidRDefault="00000000">
            <w:pPr>
              <w:rPr>
                <w:rFonts w:cs="Times New Roman"/>
              </w:rPr>
            </w:pPr>
            <w:r w:rsidRPr="000D401A">
              <w:rPr>
                <w:rFonts w:cs="Times New Roman"/>
                <w:sz w:val="22"/>
              </w:rPr>
              <w:t>Thêm conditional save (nếu user !== null)</w:t>
            </w:r>
          </w:p>
        </w:tc>
        <w:tc>
          <w:tcPr>
            <w:tcW w:w="1344" w:type="dxa"/>
          </w:tcPr>
          <w:p w14:paraId="268C5CDF" w14:textId="77777777" w:rsidR="00D63B93" w:rsidRPr="000D401A" w:rsidRDefault="00000000">
            <w:pPr>
              <w:rPr>
                <w:rFonts w:cs="Times New Roman"/>
              </w:rPr>
            </w:pPr>
            <w:r w:rsidRPr="000D401A">
              <w:rPr>
                <w:rFonts w:cs="Times New Roman"/>
                <w:sz w:val="22"/>
              </w:rPr>
              <w:t>Đã sửa</w:t>
            </w:r>
          </w:p>
        </w:tc>
      </w:tr>
      <w:tr w:rsidR="00D63B93" w:rsidRPr="000D401A" w14:paraId="485D0162" w14:textId="77777777" w:rsidTr="00387A34">
        <w:trPr>
          <w:jc w:val="center"/>
        </w:trPr>
        <w:tc>
          <w:tcPr>
            <w:tcW w:w="812" w:type="dxa"/>
          </w:tcPr>
          <w:p w14:paraId="5FE13C20" w14:textId="77777777" w:rsidR="00D63B93" w:rsidRPr="000D401A" w:rsidRDefault="00000000">
            <w:pPr>
              <w:rPr>
                <w:rFonts w:cs="Times New Roman"/>
              </w:rPr>
            </w:pPr>
            <w:r w:rsidRPr="000D401A">
              <w:rPr>
                <w:rFonts w:cs="Times New Roman"/>
                <w:sz w:val="22"/>
              </w:rPr>
              <w:t>4</w:t>
            </w:r>
          </w:p>
        </w:tc>
        <w:tc>
          <w:tcPr>
            <w:tcW w:w="1876" w:type="dxa"/>
          </w:tcPr>
          <w:p w14:paraId="5ECC8AF0" w14:textId="77777777" w:rsidR="00D63B93" w:rsidRPr="000D401A" w:rsidRDefault="00000000">
            <w:pPr>
              <w:rPr>
                <w:rFonts w:cs="Times New Roman"/>
              </w:rPr>
            </w:pPr>
            <w:r w:rsidRPr="000D401A">
              <w:rPr>
                <w:rFonts w:cs="Times New Roman"/>
                <w:sz w:val="22"/>
              </w:rPr>
              <w:t xml:space="preserve">Order duplicate </w:t>
            </w:r>
            <w:r w:rsidRPr="000D401A">
              <w:rPr>
                <w:rFonts w:cs="Times New Roman"/>
                <w:sz w:val="22"/>
              </w:rPr>
              <w:lastRenderedPageBreak/>
              <w:t>khi click nhanh</w:t>
            </w:r>
          </w:p>
        </w:tc>
        <w:tc>
          <w:tcPr>
            <w:tcW w:w="1344" w:type="dxa"/>
          </w:tcPr>
          <w:p w14:paraId="67FB07EE" w14:textId="77777777" w:rsidR="00D63B93" w:rsidRPr="000D401A" w:rsidRDefault="00000000">
            <w:pPr>
              <w:rPr>
                <w:rFonts w:cs="Times New Roman"/>
              </w:rPr>
            </w:pPr>
            <w:r w:rsidRPr="000D401A">
              <w:rPr>
                <w:rFonts w:cs="Times New Roman"/>
                <w:sz w:val="22"/>
              </w:rPr>
              <w:lastRenderedPageBreak/>
              <w:t>Medium</w:t>
            </w:r>
          </w:p>
        </w:tc>
        <w:tc>
          <w:tcPr>
            <w:tcW w:w="1344" w:type="dxa"/>
          </w:tcPr>
          <w:p w14:paraId="246C2123" w14:textId="77777777" w:rsidR="00D63B93" w:rsidRPr="000D401A" w:rsidRDefault="00000000">
            <w:pPr>
              <w:rPr>
                <w:rFonts w:cs="Times New Roman"/>
              </w:rPr>
            </w:pPr>
            <w:r w:rsidRPr="000D401A">
              <w:rPr>
                <w:rFonts w:cs="Times New Roman"/>
                <w:sz w:val="22"/>
              </w:rPr>
              <w:t>Checkout</w:t>
            </w:r>
          </w:p>
        </w:tc>
        <w:tc>
          <w:tcPr>
            <w:tcW w:w="1344" w:type="dxa"/>
          </w:tcPr>
          <w:p w14:paraId="633FEFDD" w14:textId="77777777" w:rsidR="00D63B93" w:rsidRPr="000D401A" w:rsidRDefault="00000000">
            <w:pPr>
              <w:rPr>
                <w:rFonts w:cs="Times New Roman"/>
              </w:rPr>
            </w:pPr>
            <w:r w:rsidRPr="000D401A">
              <w:rPr>
                <w:rFonts w:cs="Times New Roman"/>
                <w:sz w:val="22"/>
              </w:rPr>
              <w:t xml:space="preserve">Thiếu </w:t>
            </w:r>
            <w:r w:rsidRPr="000D401A">
              <w:rPr>
                <w:rFonts w:cs="Times New Roman"/>
                <w:sz w:val="22"/>
              </w:rPr>
              <w:lastRenderedPageBreak/>
              <w:t>disable button khi đang xử lý</w:t>
            </w:r>
          </w:p>
        </w:tc>
        <w:tc>
          <w:tcPr>
            <w:tcW w:w="1344" w:type="dxa"/>
          </w:tcPr>
          <w:p w14:paraId="26E1DB4F" w14:textId="77777777" w:rsidR="00D63B93" w:rsidRPr="000D401A" w:rsidRDefault="00000000">
            <w:pPr>
              <w:rPr>
                <w:rFonts w:cs="Times New Roman"/>
              </w:rPr>
            </w:pPr>
            <w:r w:rsidRPr="000D401A">
              <w:rPr>
                <w:rFonts w:cs="Times New Roman"/>
                <w:sz w:val="22"/>
              </w:rPr>
              <w:lastRenderedPageBreak/>
              <w:t xml:space="preserve">Thêm </w:t>
            </w:r>
            <w:r w:rsidRPr="000D401A">
              <w:rPr>
                <w:rFonts w:cs="Times New Roman"/>
                <w:sz w:val="22"/>
              </w:rPr>
              <w:lastRenderedPageBreak/>
              <w:t>disabled state và loading spinner</w:t>
            </w:r>
          </w:p>
        </w:tc>
        <w:tc>
          <w:tcPr>
            <w:tcW w:w="1344" w:type="dxa"/>
          </w:tcPr>
          <w:p w14:paraId="41A7405D" w14:textId="77777777" w:rsidR="00D63B93" w:rsidRPr="000D401A" w:rsidRDefault="00000000">
            <w:pPr>
              <w:rPr>
                <w:rFonts w:cs="Times New Roman"/>
              </w:rPr>
            </w:pPr>
            <w:r w:rsidRPr="000D401A">
              <w:rPr>
                <w:rFonts w:cs="Times New Roman"/>
                <w:sz w:val="22"/>
              </w:rPr>
              <w:lastRenderedPageBreak/>
              <w:t>Đã sửa</w:t>
            </w:r>
          </w:p>
        </w:tc>
      </w:tr>
    </w:tbl>
    <w:p w14:paraId="330ADF06" w14:textId="77777777" w:rsidR="00D63B93" w:rsidRPr="000D401A" w:rsidRDefault="00D63B93">
      <w:pPr>
        <w:rPr>
          <w:rFonts w:cs="Times New Roman"/>
        </w:rPr>
      </w:pPr>
    </w:p>
    <w:p w14:paraId="431ABB87" w14:textId="77777777" w:rsidR="00D63B93" w:rsidRPr="000D401A" w:rsidRDefault="00D63B93">
      <w:pPr>
        <w:rPr>
          <w:rFonts w:cs="Times New Roman"/>
        </w:rPr>
      </w:pPr>
    </w:p>
    <w:p w14:paraId="7398F56B" w14:textId="77777777" w:rsidR="00D63B93" w:rsidRPr="000D401A" w:rsidRDefault="00000000">
      <w:pPr>
        <w:pStyle w:val="Heading2"/>
        <w:rPr>
          <w:rFonts w:ascii="Times New Roman" w:hAnsi="Times New Roman" w:cs="Times New Roman"/>
        </w:rPr>
      </w:pPr>
      <w:bookmarkStart w:id="35" w:name="_Toc223857844"/>
      <w:r w:rsidRPr="000D401A">
        <w:rPr>
          <w:rFonts w:ascii="Times New Roman" w:hAnsi="Times New Roman" w:cs="Times New Roman"/>
        </w:rPr>
        <w:t>ĐÁNH GIÁ VÀ KẾT LUẬN</w:t>
      </w:r>
      <w:bookmarkEnd w:id="35"/>
    </w:p>
    <w:p w14:paraId="4E0BFFBC" w14:textId="77777777" w:rsidR="00D63B93" w:rsidRPr="000D401A" w:rsidRDefault="00000000">
      <w:pPr>
        <w:pStyle w:val="Heading3"/>
        <w:rPr>
          <w:rFonts w:ascii="Times New Roman" w:hAnsi="Times New Roman" w:cs="Times New Roman"/>
        </w:rPr>
      </w:pPr>
      <w:bookmarkStart w:id="36" w:name="_Toc223857845"/>
      <w:r w:rsidRPr="000D401A">
        <w:rPr>
          <w:rFonts w:ascii="Times New Roman" w:hAnsi="Times New Roman" w:cs="Times New Roman"/>
        </w:rPr>
        <w:t>1. MỨC ĐỘ HOÀN THÀNH MỤC TIÊU BAN ĐẦU</w:t>
      </w:r>
      <w:bookmarkEnd w:id="36"/>
    </w:p>
    <w:tbl>
      <w:tblPr>
        <w:tblStyle w:val="TableGrid"/>
        <w:tblW w:w="0" w:type="auto"/>
        <w:jc w:val="center"/>
        <w:tblLook w:val="04A0" w:firstRow="1" w:lastRow="0" w:firstColumn="1" w:lastColumn="0" w:noHBand="0" w:noVBand="1"/>
      </w:tblPr>
      <w:tblGrid>
        <w:gridCol w:w="632"/>
        <w:gridCol w:w="4072"/>
        <w:gridCol w:w="2351"/>
        <w:gridCol w:w="2351"/>
      </w:tblGrid>
      <w:tr w:rsidR="00D63B93" w:rsidRPr="000D401A" w14:paraId="2154E2BF" w14:textId="77777777" w:rsidTr="00C26CE2">
        <w:trPr>
          <w:jc w:val="center"/>
        </w:trPr>
        <w:tc>
          <w:tcPr>
            <w:tcW w:w="630" w:type="dxa"/>
            <w:shd w:val="clear" w:color="auto" w:fill="D9E2F3"/>
          </w:tcPr>
          <w:p w14:paraId="3D5E9E7F" w14:textId="77777777" w:rsidR="00D63B93" w:rsidRPr="000D401A" w:rsidRDefault="00000000">
            <w:pPr>
              <w:jc w:val="center"/>
              <w:rPr>
                <w:rFonts w:cs="Times New Roman"/>
              </w:rPr>
            </w:pPr>
            <w:r w:rsidRPr="000D401A">
              <w:rPr>
                <w:rFonts w:cs="Times New Roman"/>
                <w:b/>
                <w:sz w:val="22"/>
              </w:rPr>
              <w:t>STT</w:t>
            </w:r>
          </w:p>
        </w:tc>
        <w:tc>
          <w:tcPr>
            <w:tcW w:w="4072" w:type="dxa"/>
            <w:shd w:val="clear" w:color="auto" w:fill="D9E2F3"/>
          </w:tcPr>
          <w:p w14:paraId="71F347C0" w14:textId="77777777" w:rsidR="00D63B93" w:rsidRPr="000D401A" w:rsidRDefault="00000000">
            <w:pPr>
              <w:jc w:val="center"/>
              <w:rPr>
                <w:rFonts w:cs="Times New Roman"/>
              </w:rPr>
            </w:pPr>
            <w:r w:rsidRPr="000D401A">
              <w:rPr>
                <w:rFonts w:cs="Times New Roman"/>
                <w:b/>
                <w:sz w:val="22"/>
              </w:rPr>
              <w:t>Mục tiêu</w:t>
            </w:r>
          </w:p>
        </w:tc>
        <w:tc>
          <w:tcPr>
            <w:tcW w:w="2351" w:type="dxa"/>
            <w:shd w:val="clear" w:color="auto" w:fill="D9E2F3"/>
          </w:tcPr>
          <w:p w14:paraId="1D1473E2" w14:textId="77777777" w:rsidR="00D63B93" w:rsidRPr="000D401A" w:rsidRDefault="00000000">
            <w:pPr>
              <w:jc w:val="center"/>
              <w:rPr>
                <w:rFonts w:cs="Times New Roman"/>
              </w:rPr>
            </w:pPr>
            <w:r w:rsidRPr="000D401A">
              <w:rPr>
                <w:rFonts w:cs="Times New Roman"/>
                <w:b/>
                <w:sz w:val="22"/>
              </w:rPr>
              <w:t>Trạng thái</w:t>
            </w:r>
          </w:p>
        </w:tc>
        <w:tc>
          <w:tcPr>
            <w:tcW w:w="2351" w:type="dxa"/>
            <w:shd w:val="clear" w:color="auto" w:fill="D9E2F3"/>
          </w:tcPr>
          <w:p w14:paraId="34AE6491" w14:textId="77777777" w:rsidR="00D63B93" w:rsidRPr="000D401A" w:rsidRDefault="00000000">
            <w:pPr>
              <w:jc w:val="center"/>
              <w:rPr>
                <w:rFonts w:cs="Times New Roman"/>
              </w:rPr>
            </w:pPr>
            <w:r w:rsidRPr="000D401A">
              <w:rPr>
                <w:rFonts w:cs="Times New Roman"/>
                <w:b/>
                <w:sz w:val="22"/>
              </w:rPr>
              <w:t>Mô tả</w:t>
            </w:r>
          </w:p>
        </w:tc>
      </w:tr>
      <w:tr w:rsidR="00D63B93" w:rsidRPr="000D401A" w14:paraId="5AAE0769" w14:textId="77777777" w:rsidTr="00C26CE2">
        <w:trPr>
          <w:jc w:val="center"/>
        </w:trPr>
        <w:tc>
          <w:tcPr>
            <w:tcW w:w="630" w:type="dxa"/>
          </w:tcPr>
          <w:p w14:paraId="508B8B95" w14:textId="77777777" w:rsidR="00D63B93" w:rsidRPr="000D401A" w:rsidRDefault="00000000">
            <w:pPr>
              <w:rPr>
                <w:rFonts w:cs="Times New Roman"/>
              </w:rPr>
            </w:pPr>
            <w:r w:rsidRPr="000D401A">
              <w:rPr>
                <w:rFonts w:cs="Times New Roman"/>
                <w:sz w:val="22"/>
              </w:rPr>
              <w:t>1</w:t>
            </w:r>
          </w:p>
        </w:tc>
        <w:tc>
          <w:tcPr>
            <w:tcW w:w="4072" w:type="dxa"/>
          </w:tcPr>
          <w:p w14:paraId="1476B6F0" w14:textId="77777777" w:rsidR="00D63B93" w:rsidRPr="000D401A" w:rsidRDefault="00000000">
            <w:pPr>
              <w:rPr>
                <w:rFonts w:cs="Times New Roman"/>
              </w:rPr>
            </w:pPr>
            <w:r w:rsidRPr="000D401A">
              <w:rPr>
                <w:rFonts w:cs="Times New Roman"/>
                <w:sz w:val="22"/>
              </w:rPr>
              <w:t>Xây dựng giao diện người dùng hiện đại, responsive</w:t>
            </w:r>
          </w:p>
        </w:tc>
        <w:tc>
          <w:tcPr>
            <w:tcW w:w="2351" w:type="dxa"/>
          </w:tcPr>
          <w:p w14:paraId="2954C691" w14:textId="41B5C54D" w:rsidR="00D63B93" w:rsidRPr="000D401A" w:rsidRDefault="00000000">
            <w:pPr>
              <w:rPr>
                <w:rFonts w:cs="Times New Roman"/>
              </w:rPr>
            </w:pPr>
            <w:r w:rsidRPr="000D401A">
              <w:rPr>
                <w:rFonts w:cs="Times New Roman"/>
                <w:sz w:val="22"/>
              </w:rPr>
              <w:t xml:space="preserve"> Hoàn thành</w:t>
            </w:r>
          </w:p>
        </w:tc>
        <w:tc>
          <w:tcPr>
            <w:tcW w:w="2351" w:type="dxa"/>
          </w:tcPr>
          <w:p w14:paraId="3452770D" w14:textId="77777777" w:rsidR="00D63B93" w:rsidRPr="000D401A" w:rsidRDefault="00000000">
            <w:pPr>
              <w:rPr>
                <w:rFonts w:cs="Times New Roman"/>
              </w:rPr>
            </w:pPr>
            <w:r w:rsidRPr="000D401A">
              <w:rPr>
                <w:rFonts w:cs="Times New Roman"/>
                <w:sz w:val="22"/>
              </w:rPr>
              <w:t>Sử dụng TailwindCSS + Radix UI, hỗ trợ desktop/tablet/mobile</w:t>
            </w:r>
          </w:p>
        </w:tc>
      </w:tr>
      <w:tr w:rsidR="00D63B93" w:rsidRPr="000D401A" w14:paraId="411A2F81" w14:textId="77777777" w:rsidTr="00C26CE2">
        <w:trPr>
          <w:jc w:val="center"/>
        </w:trPr>
        <w:tc>
          <w:tcPr>
            <w:tcW w:w="630" w:type="dxa"/>
          </w:tcPr>
          <w:p w14:paraId="615F313E" w14:textId="77777777" w:rsidR="00D63B93" w:rsidRPr="000D401A" w:rsidRDefault="00000000">
            <w:pPr>
              <w:rPr>
                <w:rFonts w:cs="Times New Roman"/>
              </w:rPr>
            </w:pPr>
            <w:r w:rsidRPr="000D401A">
              <w:rPr>
                <w:rFonts w:cs="Times New Roman"/>
                <w:sz w:val="22"/>
              </w:rPr>
              <w:t>2</w:t>
            </w:r>
          </w:p>
        </w:tc>
        <w:tc>
          <w:tcPr>
            <w:tcW w:w="4072" w:type="dxa"/>
          </w:tcPr>
          <w:p w14:paraId="1BF0F928" w14:textId="77777777" w:rsidR="00D63B93" w:rsidRPr="000D401A" w:rsidRDefault="00000000">
            <w:pPr>
              <w:rPr>
                <w:rFonts w:cs="Times New Roman"/>
              </w:rPr>
            </w:pPr>
            <w:r w:rsidRPr="000D401A">
              <w:rPr>
                <w:rFonts w:cs="Times New Roman"/>
                <w:sz w:val="22"/>
              </w:rPr>
              <w:t>Hệ thống xác thực đầy đủ</w:t>
            </w:r>
          </w:p>
        </w:tc>
        <w:tc>
          <w:tcPr>
            <w:tcW w:w="2351" w:type="dxa"/>
          </w:tcPr>
          <w:p w14:paraId="06934103" w14:textId="755EE91F" w:rsidR="00D63B93" w:rsidRPr="000D401A" w:rsidRDefault="00000000">
            <w:pPr>
              <w:rPr>
                <w:rFonts w:cs="Times New Roman"/>
              </w:rPr>
            </w:pPr>
            <w:r w:rsidRPr="000D401A">
              <w:rPr>
                <w:rFonts w:cs="Times New Roman"/>
                <w:sz w:val="22"/>
              </w:rPr>
              <w:t xml:space="preserve"> Hoàn thành</w:t>
            </w:r>
          </w:p>
        </w:tc>
        <w:tc>
          <w:tcPr>
            <w:tcW w:w="2351" w:type="dxa"/>
          </w:tcPr>
          <w:p w14:paraId="5A31BC85" w14:textId="77777777" w:rsidR="00D63B93" w:rsidRPr="000D401A" w:rsidRDefault="00000000">
            <w:pPr>
              <w:rPr>
                <w:rFonts w:cs="Times New Roman"/>
              </w:rPr>
            </w:pPr>
            <w:r w:rsidRPr="000D401A">
              <w:rPr>
                <w:rFonts w:cs="Times New Roman"/>
                <w:sz w:val="22"/>
              </w:rPr>
              <w:t>JWT + bcrypt, đăng nhập/đăng ký/đăng xuất/đổi mật khẩu</w:t>
            </w:r>
          </w:p>
        </w:tc>
      </w:tr>
      <w:tr w:rsidR="00D63B93" w:rsidRPr="000D401A" w14:paraId="5E4B62E3" w14:textId="77777777" w:rsidTr="00C26CE2">
        <w:trPr>
          <w:jc w:val="center"/>
        </w:trPr>
        <w:tc>
          <w:tcPr>
            <w:tcW w:w="630" w:type="dxa"/>
          </w:tcPr>
          <w:p w14:paraId="249D4500" w14:textId="77777777" w:rsidR="00D63B93" w:rsidRPr="000D401A" w:rsidRDefault="00000000">
            <w:pPr>
              <w:rPr>
                <w:rFonts w:cs="Times New Roman"/>
              </w:rPr>
            </w:pPr>
            <w:r w:rsidRPr="000D401A">
              <w:rPr>
                <w:rFonts w:cs="Times New Roman"/>
                <w:sz w:val="22"/>
              </w:rPr>
              <w:t>3</w:t>
            </w:r>
          </w:p>
        </w:tc>
        <w:tc>
          <w:tcPr>
            <w:tcW w:w="4072" w:type="dxa"/>
          </w:tcPr>
          <w:p w14:paraId="406CE25F" w14:textId="77777777" w:rsidR="00D63B93" w:rsidRPr="000D401A" w:rsidRDefault="00000000">
            <w:pPr>
              <w:rPr>
                <w:rFonts w:cs="Times New Roman"/>
              </w:rPr>
            </w:pPr>
            <w:r w:rsidRPr="000D401A">
              <w:rPr>
                <w:rFonts w:cs="Times New Roman"/>
                <w:sz w:val="22"/>
              </w:rPr>
              <w:t>Duyệt và tìm kiếm khóa học</w:t>
            </w:r>
          </w:p>
        </w:tc>
        <w:tc>
          <w:tcPr>
            <w:tcW w:w="2351" w:type="dxa"/>
          </w:tcPr>
          <w:p w14:paraId="2C353A65" w14:textId="55223569" w:rsidR="00D63B93" w:rsidRPr="000D401A" w:rsidRDefault="00000000">
            <w:pPr>
              <w:rPr>
                <w:rFonts w:cs="Times New Roman"/>
              </w:rPr>
            </w:pPr>
            <w:r w:rsidRPr="000D401A">
              <w:rPr>
                <w:rFonts w:cs="Times New Roman"/>
                <w:sz w:val="22"/>
              </w:rPr>
              <w:t xml:space="preserve"> Hoàn thành</w:t>
            </w:r>
          </w:p>
        </w:tc>
        <w:tc>
          <w:tcPr>
            <w:tcW w:w="2351" w:type="dxa"/>
          </w:tcPr>
          <w:p w14:paraId="110DED0A" w14:textId="77777777" w:rsidR="00D63B93" w:rsidRPr="000D401A" w:rsidRDefault="00000000">
            <w:pPr>
              <w:rPr>
                <w:rFonts w:cs="Times New Roman"/>
              </w:rPr>
            </w:pPr>
            <w:r w:rsidRPr="000D401A">
              <w:rPr>
                <w:rFonts w:cs="Times New Roman"/>
                <w:sz w:val="22"/>
              </w:rPr>
              <w:t>Lọc danh mục, tìm kiếm real-time, phân trang</w:t>
            </w:r>
          </w:p>
        </w:tc>
      </w:tr>
      <w:tr w:rsidR="00D63B93" w:rsidRPr="000D401A" w14:paraId="456D6E8F" w14:textId="77777777" w:rsidTr="00C26CE2">
        <w:trPr>
          <w:jc w:val="center"/>
        </w:trPr>
        <w:tc>
          <w:tcPr>
            <w:tcW w:w="630" w:type="dxa"/>
          </w:tcPr>
          <w:p w14:paraId="0D1D7888" w14:textId="77777777" w:rsidR="00D63B93" w:rsidRPr="000D401A" w:rsidRDefault="00000000">
            <w:pPr>
              <w:rPr>
                <w:rFonts w:cs="Times New Roman"/>
              </w:rPr>
            </w:pPr>
            <w:r w:rsidRPr="000D401A">
              <w:rPr>
                <w:rFonts w:cs="Times New Roman"/>
                <w:sz w:val="22"/>
              </w:rPr>
              <w:t>4</w:t>
            </w:r>
          </w:p>
        </w:tc>
        <w:tc>
          <w:tcPr>
            <w:tcW w:w="4072" w:type="dxa"/>
          </w:tcPr>
          <w:p w14:paraId="3EA5B99F" w14:textId="77777777" w:rsidR="00D63B93" w:rsidRPr="000D401A" w:rsidRDefault="00000000">
            <w:pPr>
              <w:rPr>
                <w:rFonts w:cs="Times New Roman"/>
              </w:rPr>
            </w:pPr>
            <w:r w:rsidRPr="000D401A">
              <w:rPr>
                <w:rFonts w:cs="Times New Roman"/>
                <w:sz w:val="22"/>
              </w:rPr>
              <w:t>Mua khóa học qua QR</w:t>
            </w:r>
          </w:p>
        </w:tc>
        <w:tc>
          <w:tcPr>
            <w:tcW w:w="2351" w:type="dxa"/>
          </w:tcPr>
          <w:p w14:paraId="76CED5C9" w14:textId="1C67CD65" w:rsidR="00D63B93" w:rsidRPr="000D401A" w:rsidRDefault="00000000">
            <w:pPr>
              <w:rPr>
                <w:rFonts w:cs="Times New Roman"/>
              </w:rPr>
            </w:pPr>
            <w:r w:rsidRPr="000D401A">
              <w:rPr>
                <w:rFonts w:cs="Times New Roman"/>
                <w:sz w:val="22"/>
              </w:rPr>
              <w:t xml:space="preserve"> Hoàn thành</w:t>
            </w:r>
          </w:p>
        </w:tc>
        <w:tc>
          <w:tcPr>
            <w:tcW w:w="2351" w:type="dxa"/>
          </w:tcPr>
          <w:p w14:paraId="77EC75BB" w14:textId="77777777" w:rsidR="00D63B93" w:rsidRPr="000D401A" w:rsidRDefault="00000000">
            <w:pPr>
              <w:rPr>
                <w:rFonts w:cs="Times New Roman"/>
              </w:rPr>
            </w:pPr>
            <w:r w:rsidRPr="000D401A">
              <w:rPr>
                <w:rFonts w:cs="Times New Roman"/>
                <w:sz w:val="22"/>
              </w:rPr>
              <w:t>Checkout → Order → QR → Admin xác nhận</w:t>
            </w:r>
          </w:p>
        </w:tc>
      </w:tr>
      <w:tr w:rsidR="00D63B93" w:rsidRPr="000D401A" w14:paraId="1367C269" w14:textId="77777777" w:rsidTr="00C26CE2">
        <w:trPr>
          <w:jc w:val="center"/>
        </w:trPr>
        <w:tc>
          <w:tcPr>
            <w:tcW w:w="630" w:type="dxa"/>
          </w:tcPr>
          <w:p w14:paraId="123745E2" w14:textId="77777777" w:rsidR="00D63B93" w:rsidRPr="000D401A" w:rsidRDefault="00000000">
            <w:pPr>
              <w:rPr>
                <w:rFonts w:cs="Times New Roman"/>
              </w:rPr>
            </w:pPr>
            <w:r w:rsidRPr="000D401A">
              <w:rPr>
                <w:rFonts w:cs="Times New Roman"/>
                <w:sz w:val="22"/>
              </w:rPr>
              <w:t>5</w:t>
            </w:r>
          </w:p>
        </w:tc>
        <w:tc>
          <w:tcPr>
            <w:tcW w:w="4072" w:type="dxa"/>
          </w:tcPr>
          <w:p w14:paraId="6D80B216" w14:textId="77777777" w:rsidR="00D63B93" w:rsidRPr="000D401A" w:rsidRDefault="00000000">
            <w:pPr>
              <w:rPr>
                <w:rFonts w:cs="Times New Roman"/>
              </w:rPr>
            </w:pPr>
            <w:r w:rsidRPr="000D401A">
              <w:rPr>
                <w:rFonts w:cs="Times New Roman"/>
                <w:sz w:val="22"/>
              </w:rPr>
              <w:t>Dashboard học viên</w:t>
            </w:r>
          </w:p>
        </w:tc>
        <w:tc>
          <w:tcPr>
            <w:tcW w:w="2351" w:type="dxa"/>
          </w:tcPr>
          <w:p w14:paraId="7D3CDEAA" w14:textId="553F63C5" w:rsidR="00D63B93" w:rsidRPr="000D401A" w:rsidRDefault="00000000">
            <w:pPr>
              <w:rPr>
                <w:rFonts w:cs="Times New Roman"/>
              </w:rPr>
            </w:pPr>
            <w:r w:rsidRPr="000D401A">
              <w:rPr>
                <w:rFonts w:cs="Times New Roman"/>
                <w:sz w:val="22"/>
              </w:rPr>
              <w:t xml:space="preserve"> Hoàn thành</w:t>
            </w:r>
          </w:p>
        </w:tc>
        <w:tc>
          <w:tcPr>
            <w:tcW w:w="2351" w:type="dxa"/>
          </w:tcPr>
          <w:p w14:paraId="23371685" w14:textId="77777777" w:rsidR="00D63B93" w:rsidRPr="000D401A" w:rsidRDefault="00000000">
            <w:pPr>
              <w:rPr>
                <w:rFonts w:cs="Times New Roman"/>
              </w:rPr>
            </w:pPr>
            <w:r w:rsidRPr="000D401A">
              <w:rPr>
                <w:rFonts w:cs="Times New Roman"/>
                <w:sz w:val="22"/>
              </w:rPr>
              <w:t>Thống kê, khóa học đã đăng ký, tìm kiếm</w:t>
            </w:r>
          </w:p>
        </w:tc>
      </w:tr>
      <w:tr w:rsidR="00D63B93" w:rsidRPr="000D401A" w14:paraId="3D2AB6B7" w14:textId="77777777" w:rsidTr="00C26CE2">
        <w:trPr>
          <w:jc w:val="center"/>
        </w:trPr>
        <w:tc>
          <w:tcPr>
            <w:tcW w:w="630" w:type="dxa"/>
          </w:tcPr>
          <w:p w14:paraId="0E9A04AC" w14:textId="77777777" w:rsidR="00D63B93" w:rsidRPr="000D401A" w:rsidRDefault="00000000">
            <w:pPr>
              <w:rPr>
                <w:rFonts w:cs="Times New Roman"/>
              </w:rPr>
            </w:pPr>
            <w:r w:rsidRPr="000D401A">
              <w:rPr>
                <w:rFonts w:cs="Times New Roman"/>
                <w:sz w:val="22"/>
              </w:rPr>
              <w:t>6</w:t>
            </w:r>
          </w:p>
        </w:tc>
        <w:tc>
          <w:tcPr>
            <w:tcW w:w="4072" w:type="dxa"/>
          </w:tcPr>
          <w:p w14:paraId="45B1FBBF" w14:textId="77777777" w:rsidR="00D63B93" w:rsidRPr="000D401A" w:rsidRDefault="00000000">
            <w:pPr>
              <w:rPr>
                <w:rFonts w:cs="Times New Roman"/>
              </w:rPr>
            </w:pPr>
            <w:r w:rsidRPr="000D401A">
              <w:rPr>
                <w:rFonts w:cs="Times New Roman"/>
                <w:sz w:val="22"/>
              </w:rPr>
              <w:t>Chatbot AI tích hợp</w:t>
            </w:r>
          </w:p>
        </w:tc>
        <w:tc>
          <w:tcPr>
            <w:tcW w:w="2351" w:type="dxa"/>
          </w:tcPr>
          <w:p w14:paraId="5813B03E" w14:textId="7BE372BA" w:rsidR="00D63B93" w:rsidRPr="000D401A" w:rsidRDefault="00000000">
            <w:pPr>
              <w:rPr>
                <w:rFonts w:cs="Times New Roman"/>
              </w:rPr>
            </w:pPr>
            <w:r w:rsidRPr="000D401A">
              <w:rPr>
                <w:rFonts w:cs="Times New Roman"/>
                <w:sz w:val="22"/>
              </w:rPr>
              <w:t xml:space="preserve"> Hoàn thành</w:t>
            </w:r>
          </w:p>
        </w:tc>
        <w:tc>
          <w:tcPr>
            <w:tcW w:w="2351" w:type="dxa"/>
          </w:tcPr>
          <w:p w14:paraId="065D1CE8" w14:textId="77777777" w:rsidR="00D63B93" w:rsidRPr="000D401A" w:rsidRDefault="00000000">
            <w:pPr>
              <w:rPr>
                <w:rFonts w:cs="Times New Roman"/>
              </w:rPr>
            </w:pPr>
            <w:r w:rsidRPr="000D401A">
              <w:rPr>
                <w:rFonts w:cs="Times New Roman"/>
                <w:sz w:val="22"/>
              </w:rPr>
              <w:t>EduBot sử dụng GPT-4o-mini, lưu lịch sử</w:t>
            </w:r>
          </w:p>
        </w:tc>
      </w:tr>
      <w:tr w:rsidR="00D63B93" w:rsidRPr="000D401A" w14:paraId="6B0426EF" w14:textId="77777777" w:rsidTr="00C26CE2">
        <w:trPr>
          <w:jc w:val="center"/>
        </w:trPr>
        <w:tc>
          <w:tcPr>
            <w:tcW w:w="630" w:type="dxa"/>
          </w:tcPr>
          <w:p w14:paraId="2AB05A6E" w14:textId="77777777" w:rsidR="00D63B93" w:rsidRPr="000D401A" w:rsidRDefault="00000000">
            <w:pPr>
              <w:rPr>
                <w:rFonts w:cs="Times New Roman"/>
              </w:rPr>
            </w:pPr>
            <w:r w:rsidRPr="000D401A">
              <w:rPr>
                <w:rFonts w:cs="Times New Roman"/>
                <w:sz w:val="22"/>
              </w:rPr>
              <w:t>7</w:t>
            </w:r>
          </w:p>
        </w:tc>
        <w:tc>
          <w:tcPr>
            <w:tcW w:w="4072" w:type="dxa"/>
          </w:tcPr>
          <w:p w14:paraId="4A8A0088" w14:textId="77777777" w:rsidR="00D63B93" w:rsidRPr="000D401A" w:rsidRDefault="00000000">
            <w:pPr>
              <w:rPr>
                <w:rFonts w:cs="Times New Roman"/>
              </w:rPr>
            </w:pPr>
            <w:r w:rsidRPr="000D401A">
              <w:rPr>
                <w:rFonts w:cs="Times New Roman"/>
                <w:sz w:val="22"/>
              </w:rPr>
              <w:t>Admin Dashboard</w:t>
            </w:r>
          </w:p>
        </w:tc>
        <w:tc>
          <w:tcPr>
            <w:tcW w:w="2351" w:type="dxa"/>
          </w:tcPr>
          <w:p w14:paraId="2B4341B1" w14:textId="5FB53491" w:rsidR="00D63B93" w:rsidRPr="000D401A" w:rsidRDefault="00000000">
            <w:pPr>
              <w:rPr>
                <w:rFonts w:cs="Times New Roman"/>
              </w:rPr>
            </w:pPr>
            <w:r w:rsidRPr="000D401A">
              <w:rPr>
                <w:rFonts w:cs="Times New Roman"/>
                <w:sz w:val="22"/>
              </w:rPr>
              <w:t xml:space="preserve"> Hoàn thành</w:t>
            </w:r>
          </w:p>
        </w:tc>
        <w:tc>
          <w:tcPr>
            <w:tcW w:w="2351" w:type="dxa"/>
          </w:tcPr>
          <w:p w14:paraId="4E3BE670" w14:textId="77777777" w:rsidR="00D63B93" w:rsidRPr="000D401A" w:rsidRDefault="00000000">
            <w:pPr>
              <w:rPr>
                <w:rFonts w:cs="Times New Roman"/>
              </w:rPr>
            </w:pPr>
            <w:r w:rsidRPr="000D401A">
              <w:rPr>
                <w:rFonts w:cs="Times New Roman"/>
                <w:sz w:val="22"/>
              </w:rPr>
              <w:t>KPI, biểu đồ, recent activity, quick actions</w:t>
            </w:r>
          </w:p>
        </w:tc>
      </w:tr>
      <w:tr w:rsidR="00D63B93" w:rsidRPr="000D401A" w14:paraId="1A19325E" w14:textId="77777777" w:rsidTr="00C26CE2">
        <w:trPr>
          <w:jc w:val="center"/>
        </w:trPr>
        <w:tc>
          <w:tcPr>
            <w:tcW w:w="630" w:type="dxa"/>
          </w:tcPr>
          <w:p w14:paraId="19568D45" w14:textId="77777777" w:rsidR="00D63B93" w:rsidRPr="000D401A" w:rsidRDefault="00000000">
            <w:pPr>
              <w:rPr>
                <w:rFonts w:cs="Times New Roman"/>
              </w:rPr>
            </w:pPr>
            <w:r w:rsidRPr="000D401A">
              <w:rPr>
                <w:rFonts w:cs="Times New Roman"/>
                <w:sz w:val="22"/>
              </w:rPr>
              <w:t>8</w:t>
            </w:r>
          </w:p>
        </w:tc>
        <w:tc>
          <w:tcPr>
            <w:tcW w:w="4072" w:type="dxa"/>
          </w:tcPr>
          <w:p w14:paraId="28766004" w14:textId="77777777" w:rsidR="00D63B93" w:rsidRPr="000D401A" w:rsidRDefault="00000000">
            <w:pPr>
              <w:rPr>
                <w:rFonts w:cs="Times New Roman"/>
              </w:rPr>
            </w:pPr>
            <w:r w:rsidRPr="000D401A">
              <w:rPr>
                <w:rFonts w:cs="Times New Roman"/>
                <w:sz w:val="22"/>
              </w:rPr>
              <w:t>Admin CRUD</w:t>
            </w:r>
          </w:p>
        </w:tc>
        <w:tc>
          <w:tcPr>
            <w:tcW w:w="2351" w:type="dxa"/>
          </w:tcPr>
          <w:p w14:paraId="604E4C06" w14:textId="45AE8733" w:rsidR="00D63B93" w:rsidRPr="000D401A" w:rsidRDefault="00000000">
            <w:pPr>
              <w:rPr>
                <w:rFonts w:cs="Times New Roman"/>
              </w:rPr>
            </w:pPr>
            <w:r w:rsidRPr="000D401A">
              <w:rPr>
                <w:rFonts w:cs="Times New Roman"/>
                <w:sz w:val="22"/>
              </w:rPr>
              <w:t xml:space="preserve"> Hoàn thành</w:t>
            </w:r>
          </w:p>
        </w:tc>
        <w:tc>
          <w:tcPr>
            <w:tcW w:w="2351" w:type="dxa"/>
          </w:tcPr>
          <w:p w14:paraId="36C76277" w14:textId="77777777" w:rsidR="00D63B93" w:rsidRPr="000D401A" w:rsidRDefault="00000000">
            <w:pPr>
              <w:rPr>
                <w:rFonts w:cs="Times New Roman"/>
              </w:rPr>
            </w:pPr>
            <w:r w:rsidRPr="000D401A">
              <w:rPr>
                <w:rFonts w:cs="Times New Roman"/>
                <w:sz w:val="22"/>
              </w:rPr>
              <w:t>Quản lý users, courses, lessons, orders, categories, reviews, enrollments, chat</w:t>
            </w:r>
          </w:p>
        </w:tc>
      </w:tr>
      <w:tr w:rsidR="00D63B93" w:rsidRPr="000D401A" w14:paraId="23A0A205" w14:textId="77777777" w:rsidTr="00C26CE2">
        <w:trPr>
          <w:jc w:val="center"/>
        </w:trPr>
        <w:tc>
          <w:tcPr>
            <w:tcW w:w="630" w:type="dxa"/>
          </w:tcPr>
          <w:p w14:paraId="53AE1065" w14:textId="77777777" w:rsidR="00D63B93" w:rsidRPr="000D401A" w:rsidRDefault="00000000">
            <w:pPr>
              <w:rPr>
                <w:rFonts w:cs="Times New Roman"/>
              </w:rPr>
            </w:pPr>
            <w:r w:rsidRPr="000D401A">
              <w:rPr>
                <w:rFonts w:cs="Times New Roman"/>
                <w:sz w:val="22"/>
              </w:rPr>
              <w:t>9</w:t>
            </w:r>
          </w:p>
        </w:tc>
        <w:tc>
          <w:tcPr>
            <w:tcW w:w="4072" w:type="dxa"/>
          </w:tcPr>
          <w:p w14:paraId="57B7E122" w14:textId="77777777" w:rsidR="00D63B93" w:rsidRPr="000D401A" w:rsidRDefault="00000000">
            <w:pPr>
              <w:rPr>
                <w:rFonts w:cs="Times New Roman"/>
              </w:rPr>
            </w:pPr>
            <w:r w:rsidRPr="000D401A">
              <w:rPr>
                <w:rFonts w:cs="Times New Roman"/>
                <w:sz w:val="22"/>
              </w:rPr>
              <w:t>Bảo mật</w:t>
            </w:r>
          </w:p>
        </w:tc>
        <w:tc>
          <w:tcPr>
            <w:tcW w:w="2351" w:type="dxa"/>
          </w:tcPr>
          <w:p w14:paraId="4444CB83" w14:textId="53859847" w:rsidR="00D63B93" w:rsidRPr="000D401A" w:rsidRDefault="00000000">
            <w:pPr>
              <w:rPr>
                <w:rFonts w:cs="Times New Roman"/>
              </w:rPr>
            </w:pPr>
            <w:r w:rsidRPr="000D401A">
              <w:rPr>
                <w:rFonts w:cs="Times New Roman"/>
                <w:sz w:val="22"/>
              </w:rPr>
              <w:t xml:space="preserve"> Hoàn thành</w:t>
            </w:r>
          </w:p>
        </w:tc>
        <w:tc>
          <w:tcPr>
            <w:tcW w:w="2351" w:type="dxa"/>
          </w:tcPr>
          <w:p w14:paraId="1E404B97" w14:textId="77777777" w:rsidR="00D63B93" w:rsidRPr="000D401A" w:rsidRDefault="00000000">
            <w:pPr>
              <w:rPr>
                <w:rFonts w:cs="Times New Roman"/>
              </w:rPr>
            </w:pPr>
            <w:r w:rsidRPr="000D401A">
              <w:rPr>
                <w:rFonts w:cs="Times New Roman"/>
                <w:sz w:val="22"/>
              </w:rPr>
              <w:t xml:space="preserve">JWT httpOnly, bcrypt, </w:t>
            </w:r>
            <w:r w:rsidRPr="000D401A">
              <w:rPr>
                <w:rFonts w:cs="Times New Roman"/>
                <w:sz w:val="22"/>
              </w:rPr>
              <w:lastRenderedPageBreak/>
              <w:t>parameterized queries, role-based access</w:t>
            </w:r>
          </w:p>
        </w:tc>
      </w:tr>
      <w:tr w:rsidR="00D63B93" w:rsidRPr="000D401A" w14:paraId="6C48006E" w14:textId="77777777" w:rsidTr="00C26CE2">
        <w:trPr>
          <w:jc w:val="center"/>
        </w:trPr>
        <w:tc>
          <w:tcPr>
            <w:tcW w:w="630" w:type="dxa"/>
          </w:tcPr>
          <w:p w14:paraId="64745C33" w14:textId="77777777" w:rsidR="00D63B93" w:rsidRPr="000D401A" w:rsidRDefault="00000000">
            <w:pPr>
              <w:rPr>
                <w:rFonts w:cs="Times New Roman"/>
              </w:rPr>
            </w:pPr>
            <w:r w:rsidRPr="000D401A">
              <w:rPr>
                <w:rFonts w:cs="Times New Roman"/>
                <w:sz w:val="22"/>
              </w:rPr>
              <w:lastRenderedPageBreak/>
              <w:t>10</w:t>
            </w:r>
          </w:p>
        </w:tc>
        <w:tc>
          <w:tcPr>
            <w:tcW w:w="4072" w:type="dxa"/>
          </w:tcPr>
          <w:p w14:paraId="5F020E2E" w14:textId="77777777" w:rsidR="00D63B93" w:rsidRPr="000D401A" w:rsidRDefault="00000000">
            <w:pPr>
              <w:rPr>
                <w:rFonts w:cs="Times New Roman"/>
              </w:rPr>
            </w:pPr>
            <w:r w:rsidRPr="000D401A">
              <w:rPr>
                <w:rFonts w:cs="Times New Roman"/>
                <w:sz w:val="22"/>
              </w:rPr>
              <w:t>Server-Side Rendering</w:t>
            </w:r>
          </w:p>
        </w:tc>
        <w:tc>
          <w:tcPr>
            <w:tcW w:w="2351" w:type="dxa"/>
          </w:tcPr>
          <w:p w14:paraId="6CE6EC00" w14:textId="0BF61DED" w:rsidR="00D63B93" w:rsidRPr="000D401A" w:rsidRDefault="00000000">
            <w:pPr>
              <w:rPr>
                <w:rFonts w:cs="Times New Roman"/>
              </w:rPr>
            </w:pPr>
            <w:r w:rsidRPr="000D401A">
              <w:rPr>
                <w:rFonts w:cs="Times New Roman"/>
                <w:sz w:val="22"/>
              </w:rPr>
              <w:t>Hoàn thành</w:t>
            </w:r>
          </w:p>
        </w:tc>
        <w:tc>
          <w:tcPr>
            <w:tcW w:w="2351" w:type="dxa"/>
          </w:tcPr>
          <w:p w14:paraId="71F8AE6A" w14:textId="77777777" w:rsidR="00D63B93" w:rsidRPr="000D401A" w:rsidRDefault="00000000">
            <w:pPr>
              <w:rPr>
                <w:rFonts w:cs="Times New Roman"/>
              </w:rPr>
            </w:pPr>
            <w:r w:rsidRPr="000D401A">
              <w:rPr>
                <w:rFonts w:cs="Times New Roman"/>
                <w:sz w:val="22"/>
              </w:rPr>
              <w:t>Trang chủ SSR cho SEO và performance</w:t>
            </w:r>
          </w:p>
        </w:tc>
      </w:tr>
    </w:tbl>
    <w:p w14:paraId="214579C5" w14:textId="77777777" w:rsidR="00D63B93" w:rsidRPr="000D401A" w:rsidRDefault="00D63B93">
      <w:pPr>
        <w:rPr>
          <w:rFonts w:cs="Times New Roman"/>
        </w:rPr>
      </w:pPr>
    </w:p>
    <w:p w14:paraId="015D2D26" w14:textId="77777777" w:rsidR="00D63B93" w:rsidRPr="000D401A" w:rsidRDefault="00000000">
      <w:pPr>
        <w:rPr>
          <w:rFonts w:cs="Times New Roman"/>
        </w:rPr>
      </w:pPr>
      <w:r w:rsidRPr="000D401A">
        <w:rPr>
          <w:rFonts w:cs="Times New Roman"/>
          <w:b/>
        </w:rPr>
        <w:t>Đánh giá chung:</w:t>
      </w:r>
      <w:r w:rsidRPr="000D401A">
        <w:rPr>
          <w:rFonts w:cs="Times New Roman"/>
        </w:rPr>
        <w:t xml:space="preserve"> Dự án đã hoàn thành </w:t>
      </w:r>
      <w:r w:rsidRPr="000D401A">
        <w:rPr>
          <w:rFonts w:cs="Times New Roman"/>
          <w:b/>
        </w:rPr>
        <w:t>100%</w:t>
      </w:r>
      <w:r w:rsidRPr="000D401A">
        <w:rPr>
          <w:rFonts w:cs="Times New Roman"/>
        </w:rPr>
        <w:t xml:space="preserve"> các mục tiêu đề ra ban đầu. Hệ thống hoạt động ổn định, giao diện thân thiện, tích hợp AI chatbot hiệu quả.</w:t>
      </w:r>
    </w:p>
    <w:p w14:paraId="6E99AF38" w14:textId="77777777" w:rsidR="00D63B93" w:rsidRPr="000D401A" w:rsidRDefault="00000000">
      <w:pPr>
        <w:pStyle w:val="Heading3"/>
        <w:rPr>
          <w:rFonts w:ascii="Times New Roman" w:hAnsi="Times New Roman" w:cs="Times New Roman"/>
        </w:rPr>
      </w:pPr>
      <w:bookmarkStart w:id="37" w:name="_Toc223857846"/>
      <w:r w:rsidRPr="000D401A">
        <w:rPr>
          <w:rFonts w:ascii="Times New Roman" w:hAnsi="Times New Roman" w:cs="Times New Roman"/>
        </w:rPr>
        <w:t>2. HẠN CHẾ CỦA HỆ THỐNG</w:t>
      </w:r>
      <w:bookmarkEnd w:id="37"/>
    </w:p>
    <w:p w14:paraId="18E3DBD4" w14:textId="77777777" w:rsidR="00D63B93" w:rsidRPr="000D401A" w:rsidRDefault="00000000">
      <w:pPr>
        <w:rPr>
          <w:rFonts w:cs="Times New Roman"/>
        </w:rPr>
      </w:pPr>
      <w:r w:rsidRPr="000D401A">
        <w:rPr>
          <w:rFonts w:cs="Times New Roman"/>
        </w:rPr>
        <w:t>Mặc dù đã hoàn thành các mục tiêu chính, hệ thống vẫn còn một số hạn chế:</w:t>
      </w:r>
    </w:p>
    <w:p w14:paraId="787502FE" w14:textId="77777777" w:rsidR="00D63B93" w:rsidRPr="000D401A" w:rsidRDefault="00000000">
      <w:pPr>
        <w:pStyle w:val="ListNumber"/>
        <w:rPr>
          <w:rFonts w:cs="Times New Roman"/>
        </w:rPr>
      </w:pPr>
      <w:r w:rsidRPr="000D401A">
        <w:rPr>
          <w:rFonts w:cs="Times New Roman"/>
          <w:b/>
        </w:rPr>
        <w:t>Thanh toán thủ công:</w:t>
      </w:r>
      <w:r w:rsidRPr="000D401A">
        <w:rPr>
          <w:rFonts w:cs="Times New Roman"/>
        </w:rPr>
        <w:t xml:space="preserve"> Chưa tích hợp cổng thanh toán tự động (VNPay, Momo, Stripe). Admin phải xác nhận thanh toán thủ công sau khi nhận chuyển khoản.</w:t>
      </w:r>
    </w:p>
    <w:p w14:paraId="3C00C635" w14:textId="77777777" w:rsidR="00D63B93" w:rsidRPr="000D401A" w:rsidRDefault="00000000">
      <w:pPr>
        <w:pStyle w:val="ListNumber"/>
        <w:rPr>
          <w:rFonts w:cs="Times New Roman"/>
        </w:rPr>
      </w:pPr>
      <w:r w:rsidRPr="000D401A">
        <w:rPr>
          <w:rFonts w:cs="Times New Roman"/>
          <w:b/>
        </w:rPr>
        <w:t>Chưa có Video Streaming:</w:t>
      </w:r>
      <w:r w:rsidRPr="000D401A">
        <w:rPr>
          <w:rFonts w:cs="Times New Roman"/>
        </w:rPr>
        <w:t xml:space="preserve"> Nội dung video chỉ lưu URL, chưa có hệ thống streaming/CDN riêng. Video phụ thuộc vào dịch vụ hosting bên ngoài.</w:t>
      </w:r>
    </w:p>
    <w:p w14:paraId="04C0A384" w14:textId="77777777" w:rsidR="00D63B93" w:rsidRPr="000D401A" w:rsidRDefault="00000000">
      <w:pPr>
        <w:pStyle w:val="ListNumber"/>
        <w:rPr>
          <w:rFonts w:cs="Times New Roman"/>
        </w:rPr>
      </w:pPr>
      <w:r w:rsidRPr="000D401A">
        <w:rPr>
          <w:rFonts w:cs="Times New Roman"/>
          <w:b/>
        </w:rPr>
        <w:t>Chưa có hệ thống Quiz/Exam hoàn chỉnh:</w:t>
      </w:r>
      <w:r w:rsidRPr="000D401A">
        <w:rPr>
          <w:rFonts w:cs="Times New Roman"/>
        </w:rPr>
        <w:t xml:space="preserve"> Bảng lessons có type QUIZ nhưng chưa xây dựng giao diện làm quiz tương tác.</w:t>
      </w:r>
    </w:p>
    <w:p w14:paraId="6D4DC4A2" w14:textId="77777777" w:rsidR="00D63B93" w:rsidRPr="000D401A" w:rsidRDefault="00000000">
      <w:pPr>
        <w:pStyle w:val="ListNumber"/>
        <w:rPr>
          <w:rFonts w:cs="Times New Roman"/>
        </w:rPr>
      </w:pPr>
      <w:r w:rsidRPr="000D401A">
        <w:rPr>
          <w:rFonts w:cs="Times New Roman"/>
          <w:b/>
        </w:rPr>
        <w:t>Chưa có hệ thống chứng chỉ:</w:t>
      </w:r>
      <w:r w:rsidRPr="000D401A">
        <w:rPr>
          <w:rFonts w:cs="Times New Roman"/>
        </w:rPr>
        <w:t xml:space="preserve"> Dashboard hiển thị số chứng chỉ = 0, chưa có logic cấp chứng chỉ khi hoàn thành khóa học.</w:t>
      </w:r>
    </w:p>
    <w:p w14:paraId="5B7D7835" w14:textId="77777777" w:rsidR="00D63B93" w:rsidRPr="000D401A" w:rsidRDefault="00000000">
      <w:pPr>
        <w:pStyle w:val="ListNumber"/>
        <w:rPr>
          <w:rFonts w:cs="Times New Roman"/>
        </w:rPr>
      </w:pPr>
      <w:r w:rsidRPr="000D401A">
        <w:rPr>
          <w:rFonts w:cs="Times New Roman"/>
          <w:b/>
        </w:rPr>
        <w:t>Chưa có hệ thống thông báo:</w:t>
      </w:r>
      <w:r w:rsidRPr="000D401A">
        <w:rPr>
          <w:rFonts w:cs="Times New Roman"/>
        </w:rPr>
        <w:t xml:space="preserve"> Chưa có notification real-time (WebSocket) khi có đơn hàng mới, enrollment mới.</w:t>
      </w:r>
    </w:p>
    <w:p w14:paraId="77795EBE" w14:textId="77777777" w:rsidR="00D63B93" w:rsidRPr="000D401A" w:rsidRDefault="00000000">
      <w:pPr>
        <w:pStyle w:val="ListNumber"/>
        <w:rPr>
          <w:rFonts w:cs="Times New Roman"/>
        </w:rPr>
      </w:pPr>
      <w:r w:rsidRPr="000D401A">
        <w:rPr>
          <w:rFonts w:cs="Times New Roman"/>
          <w:b/>
        </w:rPr>
        <w:t>Chưa có email service:</w:t>
      </w:r>
      <w:r w:rsidRPr="000D401A">
        <w:rPr>
          <w:rFonts w:cs="Times New Roman"/>
        </w:rPr>
        <w:t xml:space="preserve"> Chưa gửi email xác nhận đăng ký, quên mật khẩu, xác nhận thanh toán.</w:t>
      </w:r>
    </w:p>
    <w:p w14:paraId="0634A8E5" w14:textId="77777777" w:rsidR="00D63B93" w:rsidRPr="000D401A" w:rsidRDefault="00000000">
      <w:pPr>
        <w:pStyle w:val="ListNumber"/>
        <w:rPr>
          <w:rFonts w:cs="Times New Roman"/>
        </w:rPr>
      </w:pPr>
      <w:r w:rsidRPr="000D401A">
        <w:rPr>
          <w:rFonts w:cs="Times New Roman"/>
          <w:b/>
        </w:rPr>
        <w:t>ChatBot phụ thuộc API Key:</w:t>
      </w:r>
      <w:r w:rsidRPr="000D401A">
        <w:rPr>
          <w:rFonts w:cs="Times New Roman"/>
        </w:rPr>
        <w:t xml:space="preserve"> Chatbot yêu cầu OpenAI API key hợp lệ, phát sinh chi phí theo lượng sử dụng.</w:t>
      </w:r>
    </w:p>
    <w:p w14:paraId="2D401510" w14:textId="77777777" w:rsidR="00D63B93" w:rsidRPr="000D401A" w:rsidRDefault="00000000">
      <w:pPr>
        <w:pStyle w:val="ListNumber"/>
        <w:rPr>
          <w:rFonts w:cs="Times New Roman"/>
        </w:rPr>
      </w:pPr>
      <w:r w:rsidRPr="000D401A">
        <w:rPr>
          <w:rFonts w:cs="Times New Roman"/>
          <w:b/>
        </w:rPr>
        <w:t>Chưa tối ưu cho production:</w:t>
      </w:r>
      <w:r w:rsidRPr="000D401A">
        <w:rPr>
          <w:rFonts w:cs="Times New Roman"/>
        </w:rPr>
        <w:t xml:space="preserve"> Cấu hình database connection và JWT secret đang ở dạng development.</w:t>
      </w:r>
    </w:p>
    <w:p w14:paraId="0E74BF50" w14:textId="77777777" w:rsidR="00D63B93" w:rsidRPr="000D401A" w:rsidRDefault="00000000">
      <w:pPr>
        <w:pStyle w:val="Heading3"/>
        <w:rPr>
          <w:rFonts w:ascii="Times New Roman" w:hAnsi="Times New Roman" w:cs="Times New Roman"/>
        </w:rPr>
      </w:pPr>
      <w:bookmarkStart w:id="38" w:name="_Toc223857847"/>
      <w:r w:rsidRPr="000D401A">
        <w:rPr>
          <w:rFonts w:ascii="Times New Roman" w:hAnsi="Times New Roman" w:cs="Times New Roman"/>
        </w:rPr>
        <w:t>3. HƯỚNG PHÁT TRIỂN</w:t>
      </w:r>
      <w:bookmarkEnd w:id="38"/>
    </w:p>
    <w:p w14:paraId="2FDC11E4" w14:textId="77777777" w:rsidR="00D63B93" w:rsidRPr="000D401A" w:rsidRDefault="00000000">
      <w:pPr>
        <w:rPr>
          <w:rFonts w:cs="Times New Roman"/>
        </w:rPr>
      </w:pPr>
      <w:r w:rsidRPr="000D401A">
        <w:rPr>
          <w:rFonts w:cs="Times New Roman"/>
        </w:rPr>
        <w:t>Để nâng cao chất lượng và mở rộng hệ thống, có thể phát triển thêm các tính năng sau:</w:t>
      </w:r>
    </w:p>
    <w:p w14:paraId="28A729A7" w14:textId="77777777" w:rsidR="00D63B93" w:rsidRPr="000D401A" w:rsidRDefault="00000000">
      <w:pPr>
        <w:pStyle w:val="ListNumber"/>
        <w:rPr>
          <w:rFonts w:cs="Times New Roman"/>
        </w:rPr>
      </w:pPr>
      <w:r w:rsidRPr="000D401A">
        <w:rPr>
          <w:rFonts w:cs="Times New Roman"/>
          <w:b/>
        </w:rPr>
        <w:lastRenderedPageBreak/>
        <w:t>Tích hợp cổng thanh toán:</w:t>
      </w:r>
      <w:r w:rsidRPr="000D401A">
        <w:rPr>
          <w:rFonts w:cs="Times New Roman"/>
        </w:rPr>
        <w:t xml:space="preserve"> VNPay, Momo, ZaloPay để xử lý thanh toán tự động, nâng cao trải nghiệm người dùng.</w:t>
      </w:r>
    </w:p>
    <w:p w14:paraId="2FF5ACA2" w14:textId="77777777" w:rsidR="00D63B93" w:rsidRPr="000D401A" w:rsidRDefault="00000000">
      <w:pPr>
        <w:pStyle w:val="ListNumber"/>
        <w:rPr>
          <w:rFonts w:cs="Times New Roman"/>
        </w:rPr>
      </w:pPr>
      <w:r w:rsidRPr="000D401A">
        <w:rPr>
          <w:rFonts w:cs="Times New Roman"/>
          <w:b/>
        </w:rPr>
        <w:t>Video Streaming:</w:t>
      </w:r>
      <w:r w:rsidRPr="000D401A">
        <w:rPr>
          <w:rFonts w:cs="Times New Roman"/>
        </w:rPr>
        <w:t xml:space="preserve"> Tích hợp với AWS S3 + CloudFront hoặc Cloudflare Stream để hosting và streaming video chuyên nghiệp.</w:t>
      </w:r>
    </w:p>
    <w:p w14:paraId="7EEC88D5" w14:textId="77777777" w:rsidR="00D63B93" w:rsidRPr="000D401A" w:rsidRDefault="00000000">
      <w:pPr>
        <w:pStyle w:val="ListNumber"/>
        <w:rPr>
          <w:rFonts w:cs="Times New Roman"/>
        </w:rPr>
      </w:pPr>
      <w:r w:rsidRPr="000D401A">
        <w:rPr>
          <w:rFonts w:cs="Times New Roman"/>
          <w:b/>
        </w:rPr>
        <w:t>Hệ thống Quiz/Exam:</w:t>
      </w:r>
      <w:r w:rsidRPr="000D401A">
        <w:rPr>
          <w:rFonts w:cs="Times New Roman"/>
        </w:rPr>
        <w:t xml:space="preserve"> Xây dựng module quiz tương tác với các loại câu hỏi: trắc nghiệm, điền khuyết, kéo thả.</w:t>
      </w:r>
    </w:p>
    <w:p w14:paraId="534A463E" w14:textId="77777777" w:rsidR="00D63B93" w:rsidRPr="000D401A" w:rsidRDefault="00000000">
      <w:pPr>
        <w:pStyle w:val="ListNumber"/>
        <w:rPr>
          <w:rFonts w:cs="Times New Roman"/>
        </w:rPr>
      </w:pPr>
      <w:r w:rsidRPr="000D401A">
        <w:rPr>
          <w:rFonts w:cs="Times New Roman"/>
          <w:b/>
        </w:rPr>
        <w:t>Chứng chỉ tự động:</w:t>
      </w:r>
      <w:r w:rsidRPr="000D401A">
        <w:rPr>
          <w:rFonts w:cs="Times New Roman"/>
        </w:rPr>
        <w:t xml:space="preserve"> Cấp chứng chỉ PDF khi học viên hoàn thành 100% khóa học, sử dụng thư viện jsPDF hoặc html2canvas.</w:t>
      </w:r>
    </w:p>
    <w:p w14:paraId="6375A3E5" w14:textId="77777777" w:rsidR="00D63B93" w:rsidRPr="000D401A" w:rsidRDefault="00000000">
      <w:pPr>
        <w:pStyle w:val="ListNumber"/>
        <w:rPr>
          <w:rFonts w:cs="Times New Roman"/>
        </w:rPr>
      </w:pPr>
      <w:r w:rsidRPr="000D401A">
        <w:rPr>
          <w:rFonts w:cs="Times New Roman"/>
          <w:b/>
        </w:rPr>
        <w:t>Real-time Notifications:</w:t>
      </w:r>
      <w:r w:rsidRPr="000D401A">
        <w:rPr>
          <w:rFonts w:cs="Times New Roman"/>
        </w:rPr>
        <w:t xml:space="preserve"> Tích hợp WebSocket (Socket.io) hoặc Server-Sent Events cho thông báo real-time.</w:t>
      </w:r>
    </w:p>
    <w:p w14:paraId="331D6D32" w14:textId="77777777" w:rsidR="00D63B93" w:rsidRPr="000D401A" w:rsidRDefault="00000000">
      <w:pPr>
        <w:pStyle w:val="ListNumber"/>
        <w:rPr>
          <w:rFonts w:cs="Times New Roman"/>
        </w:rPr>
      </w:pPr>
      <w:r w:rsidRPr="000D401A">
        <w:rPr>
          <w:rFonts w:cs="Times New Roman"/>
          <w:b/>
        </w:rPr>
        <w:t>Email Service:</w:t>
      </w:r>
      <w:r w:rsidRPr="000D401A">
        <w:rPr>
          <w:rFonts w:cs="Times New Roman"/>
        </w:rPr>
        <w:t xml:space="preserve"> Tích hợp SendGrid hoặc Nodemailer cho email marketing, thông báo, quên mật khẩu.</w:t>
      </w:r>
    </w:p>
    <w:p w14:paraId="0AF2EB50" w14:textId="77777777" w:rsidR="00D63B93" w:rsidRPr="000D401A" w:rsidRDefault="00000000">
      <w:pPr>
        <w:pStyle w:val="ListNumber"/>
        <w:rPr>
          <w:rFonts w:cs="Times New Roman"/>
        </w:rPr>
      </w:pPr>
      <w:r w:rsidRPr="000D401A">
        <w:rPr>
          <w:rFonts w:cs="Times New Roman"/>
          <w:b/>
        </w:rPr>
        <w:t>Mobile App:</w:t>
      </w:r>
      <w:r w:rsidRPr="000D401A">
        <w:rPr>
          <w:rFonts w:cs="Times New Roman"/>
        </w:rPr>
        <w:t xml:space="preserve"> Phát triển ứng dụng mobile sử dụng React Native, tận dụng API đã có.</w:t>
      </w:r>
    </w:p>
    <w:p w14:paraId="243A0EDE" w14:textId="77777777" w:rsidR="00D63B93" w:rsidRPr="000D401A" w:rsidRDefault="00000000">
      <w:pPr>
        <w:pStyle w:val="ListNumber"/>
        <w:rPr>
          <w:rFonts w:cs="Times New Roman"/>
        </w:rPr>
      </w:pPr>
      <w:r w:rsidRPr="000D401A">
        <w:rPr>
          <w:rFonts w:cs="Times New Roman"/>
          <w:b/>
        </w:rPr>
        <w:t>Cộng đồng:</w:t>
      </w:r>
      <w:r w:rsidRPr="000D401A">
        <w:rPr>
          <w:rFonts w:cs="Times New Roman"/>
        </w:rPr>
        <w:t xml:space="preserve"> Thêm forum/discussion cho mỗi khóa học, cho phép học viên thảo luận, hỏi đáp.</w:t>
      </w:r>
    </w:p>
    <w:p w14:paraId="625913F8" w14:textId="77777777" w:rsidR="00D63B93" w:rsidRPr="000D401A" w:rsidRDefault="00000000">
      <w:pPr>
        <w:pStyle w:val="ListNumber"/>
        <w:rPr>
          <w:rFonts w:cs="Times New Roman"/>
        </w:rPr>
      </w:pPr>
      <w:r w:rsidRPr="000D401A">
        <w:rPr>
          <w:rFonts w:cs="Times New Roman"/>
          <w:b/>
        </w:rPr>
        <w:t>Analytics nâng cao:</w:t>
      </w:r>
      <w:r w:rsidRPr="000D401A">
        <w:rPr>
          <w:rFonts w:cs="Times New Roman"/>
        </w:rPr>
        <w:t xml:space="preserve"> Dashboard với biểu đồ chi tiết hơn (Revenue theo tháng, User growth, Course completion rate).</w:t>
      </w:r>
    </w:p>
    <w:p w14:paraId="0E5FE936" w14:textId="77777777" w:rsidR="00D63B93" w:rsidRPr="000D401A" w:rsidRDefault="00000000">
      <w:pPr>
        <w:pStyle w:val="ListNumber"/>
        <w:rPr>
          <w:rFonts w:cs="Times New Roman"/>
        </w:rPr>
      </w:pPr>
      <w:r w:rsidRPr="000D401A">
        <w:rPr>
          <w:rFonts w:cs="Times New Roman"/>
          <w:b/>
        </w:rPr>
        <w:t>Multi-language:</w:t>
      </w:r>
      <w:r w:rsidRPr="000D401A">
        <w:rPr>
          <w:rFonts w:cs="Times New Roman"/>
        </w:rPr>
        <w:t xml:space="preserve"> Hỗ trợ đa ngôn ngữ với i18n framework.</w:t>
      </w:r>
    </w:p>
    <w:p w14:paraId="10828779" w14:textId="77777777" w:rsidR="00D63B93" w:rsidRPr="000D401A" w:rsidRDefault="00000000">
      <w:pPr>
        <w:pStyle w:val="ListNumber"/>
        <w:rPr>
          <w:rFonts w:cs="Times New Roman"/>
        </w:rPr>
      </w:pPr>
      <w:r w:rsidRPr="000D401A">
        <w:rPr>
          <w:rFonts w:cs="Times New Roman"/>
          <w:b/>
        </w:rPr>
        <w:t>Progressive Web App (PWA):</w:t>
      </w:r>
      <w:r w:rsidRPr="000D401A">
        <w:rPr>
          <w:rFonts w:cs="Times New Roman"/>
        </w:rPr>
        <w:t xml:space="preserve"> Cho phép cài đặt website như ứng dụng trên mobile.</w:t>
      </w:r>
    </w:p>
    <w:p w14:paraId="7A93F20A" w14:textId="77777777" w:rsidR="00D63B93" w:rsidRPr="000D401A" w:rsidRDefault="00000000">
      <w:pPr>
        <w:pStyle w:val="ListNumber"/>
        <w:rPr>
          <w:rFonts w:cs="Times New Roman"/>
        </w:rPr>
      </w:pPr>
      <w:r w:rsidRPr="000D401A">
        <w:rPr>
          <w:rFonts w:cs="Times New Roman"/>
          <w:b/>
        </w:rPr>
        <w:t>CI/CD Pipeline:</w:t>
      </w:r>
      <w:r w:rsidRPr="000D401A">
        <w:rPr>
          <w:rFonts w:cs="Times New Roman"/>
        </w:rPr>
        <w:t xml:space="preserve"> Thiết lập GitHub Actions cho tự động build, test, deploy.</w:t>
      </w:r>
    </w:p>
    <w:p w14:paraId="18B9559B" w14:textId="77777777" w:rsidR="00D63B93" w:rsidRPr="000D401A" w:rsidRDefault="00D63B93">
      <w:pPr>
        <w:rPr>
          <w:rFonts w:cs="Times New Roman"/>
        </w:rPr>
      </w:pPr>
    </w:p>
    <w:p w14:paraId="1915EB69" w14:textId="77777777" w:rsidR="00D63B93" w:rsidRPr="000D401A" w:rsidRDefault="00000000">
      <w:pPr>
        <w:pStyle w:val="Heading2"/>
        <w:rPr>
          <w:rFonts w:ascii="Times New Roman" w:hAnsi="Times New Roman" w:cs="Times New Roman"/>
        </w:rPr>
      </w:pPr>
      <w:bookmarkStart w:id="39" w:name="_Toc223857848"/>
      <w:r w:rsidRPr="000D401A">
        <w:rPr>
          <w:rFonts w:ascii="Times New Roman" w:hAnsi="Times New Roman" w:cs="Times New Roman"/>
        </w:rPr>
        <w:t>TÀI LIỆU THAM KHẢO</w:t>
      </w:r>
      <w:bookmarkEnd w:id="39"/>
    </w:p>
    <w:p w14:paraId="78F4D549" w14:textId="77777777" w:rsidR="00D63B93" w:rsidRPr="000D401A" w:rsidRDefault="00000000">
      <w:pPr>
        <w:pStyle w:val="ListNumber"/>
        <w:rPr>
          <w:rFonts w:cs="Times New Roman"/>
        </w:rPr>
      </w:pPr>
      <w:r w:rsidRPr="000D401A">
        <w:rPr>
          <w:rFonts w:cs="Times New Roman"/>
        </w:rPr>
        <w:t>Next.js Documentation. (2024). *Next.js Official Docs*. Vercel. https://nextjs.org/docs</w:t>
      </w:r>
    </w:p>
    <w:p w14:paraId="63A74FEC" w14:textId="77777777" w:rsidR="00D63B93" w:rsidRPr="000D401A" w:rsidRDefault="00000000">
      <w:pPr>
        <w:pStyle w:val="ListNumber"/>
        <w:rPr>
          <w:rFonts w:cs="Times New Roman"/>
        </w:rPr>
      </w:pPr>
      <w:r w:rsidRPr="000D401A">
        <w:rPr>
          <w:rFonts w:cs="Times New Roman"/>
        </w:rPr>
        <w:t>React Documentation. (2024). *React Official Docs*. Meta. https://react.dev</w:t>
      </w:r>
    </w:p>
    <w:p w14:paraId="24B1FB0F" w14:textId="77777777" w:rsidR="00D63B93" w:rsidRPr="000D401A" w:rsidRDefault="00000000">
      <w:pPr>
        <w:pStyle w:val="ListNumber"/>
        <w:rPr>
          <w:rFonts w:cs="Times New Roman"/>
        </w:rPr>
      </w:pPr>
      <w:r w:rsidRPr="000D401A">
        <w:rPr>
          <w:rFonts w:cs="Times New Roman"/>
        </w:rPr>
        <w:t>TypeScript Documentation. (2024). *TypeScript Handbook*. Microsoft. https://www.typescriptlang.org/docs</w:t>
      </w:r>
    </w:p>
    <w:p w14:paraId="5AF93E9F" w14:textId="77777777" w:rsidR="00D63B93" w:rsidRPr="000D401A" w:rsidRDefault="00000000">
      <w:pPr>
        <w:pStyle w:val="ListNumber"/>
        <w:rPr>
          <w:rFonts w:cs="Times New Roman"/>
        </w:rPr>
      </w:pPr>
      <w:r w:rsidRPr="000D401A">
        <w:rPr>
          <w:rFonts w:cs="Times New Roman"/>
        </w:rPr>
        <w:lastRenderedPageBreak/>
        <w:t>TailwindCSS Documentation. (2024). *TailwindCSS Official Docs*. https://tailwindcss.com/docs</w:t>
      </w:r>
    </w:p>
    <w:p w14:paraId="26E4413D" w14:textId="77777777" w:rsidR="00D63B93" w:rsidRPr="000D401A" w:rsidRDefault="00000000">
      <w:pPr>
        <w:pStyle w:val="ListNumber"/>
        <w:rPr>
          <w:rFonts w:cs="Times New Roman"/>
        </w:rPr>
      </w:pPr>
      <w:r w:rsidRPr="000D401A">
        <w:rPr>
          <w:rFonts w:cs="Times New Roman"/>
        </w:rPr>
        <w:t>MySQL Documentation. (2024). *MySQL 8.0 Reference Manual*. Oracle. https://dev.mysql.com/doc</w:t>
      </w:r>
    </w:p>
    <w:p w14:paraId="1DA79515" w14:textId="77777777" w:rsidR="00D63B93" w:rsidRPr="000D401A" w:rsidRDefault="00000000">
      <w:pPr>
        <w:pStyle w:val="ListNumber"/>
        <w:rPr>
          <w:rFonts w:cs="Times New Roman"/>
        </w:rPr>
      </w:pPr>
      <w:r w:rsidRPr="000D401A">
        <w:rPr>
          <w:rFonts w:cs="Times New Roman"/>
        </w:rPr>
        <w:t>OpenAI API Documentation. (2024). *OpenAI Platform Docs*. OpenAI. https://platform.openai.com/docs</w:t>
      </w:r>
    </w:p>
    <w:p w14:paraId="410F0AE4" w14:textId="77777777" w:rsidR="00D63B93" w:rsidRPr="000D401A" w:rsidRDefault="00000000">
      <w:pPr>
        <w:pStyle w:val="ListNumber"/>
        <w:rPr>
          <w:rFonts w:cs="Times New Roman"/>
        </w:rPr>
      </w:pPr>
      <w:r w:rsidRPr="000D401A">
        <w:rPr>
          <w:rFonts w:cs="Times New Roman"/>
        </w:rPr>
        <w:t>Radix UI Documentation. (2024). *Radix Primitives*. WorkOS. https://www.radix-ui.com</w:t>
      </w:r>
    </w:p>
    <w:p w14:paraId="79219282" w14:textId="77777777" w:rsidR="00D63B93" w:rsidRPr="000D401A" w:rsidRDefault="00000000">
      <w:pPr>
        <w:pStyle w:val="ListNumber"/>
        <w:rPr>
          <w:rFonts w:cs="Times New Roman"/>
        </w:rPr>
      </w:pPr>
      <w:r w:rsidRPr="000D401A">
        <w:rPr>
          <w:rFonts w:cs="Times New Roman"/>
        </w:rPr>
        <w:t>JWT Introduction. (2024). *JSON Web Tokens Introduction*. Auth0. https://jwt.io/introduction</w:t>
      </w:r>
    </w:p>
    <w:p w14:paraId="17FE8296" w14:textId="77777777" w:rsidR="00D63B93" w:rsidRPr="000D401A" w:rsidRDefault="00000000">
      <w:pPr>
        <w:pStyle w:val="ListNumber"/>
        <w:rPr>
          <w:rFonts w:cs="Times New Roman"/>
        </w:rPr>
      </w:pPr>
      <w:r w:rsidRPr="000D401A">
        <w:rPr>
          <w:rFonts w:cs="Times New Roman"/>
        </w:rPr>
        <w:t>bcrypt.js. (2024). *bcryptjs - npm package*. https://www.npmjs.com/package/bcryptjs</w:t>
      </w:r>
    </w:p>
    <w:p w14:paraId="19E463A0" w14:textId="77777777" w:rsidR="00D63B93" w:rsidRPr="000D401A" w:rsidRDefault="00000000">
      <w:pPr>
        <w:pStyle w:val="ListNumber"/>
        <w:rPr>
          <w:rFonts w:cs="Times New Roman"/>
        </w:rPr>
      </w:pPr>
      <w:r w:rsidRPr="000D401A">
        <w:rPr>
          <w:rFonts w:cs="Times New Roman"/>
        </w:rPr>
        <w:t>Sommerville, I. (2015). *Software Engineering* (10th Edition). Pearson Education.</w:t>
      </w:r>
    </w:p>
    <w:p w14:paraId="69CEAE44" w14:textId="77777777" w:rsidR="00D63B93" w:rsidRPr="000D401A" w:rsidRDefault="00000000">
      <w:pPr>
        <w:pStyle w:val="ListNumber"/>
        <w:rPr>
          <w:rFonts w:cs="Times New Roman"/>
        </w:rPr>
      </w:pPr>
      <w:r w:rsidRPr="000D401A">
        <w:rPr>
          <w:rFonts w:cs="Times New Roman"/>
        </w:rPr>
        <w:t>Pressman, R. S., &amp; Maxim, B. R. (2019). *Software Engineering: A Practitioner's Approach* (9th Edition). McGraw-Hill.</w:t>
      </w:r>
    </w:p>
    <w:p w14:paraId="390048EF" w14:textId="77777777" w:rsidR="00D63B93" w:rsidRPr="000D401A" w:rsidRDefault="00000000">
      <w:pPr>
        <w:pStyle w:val="ListNumber"/>
        <w:rPr>
          <w:rFonts w:cs="Times New Roman"/>
        </w:rPr>
      </w:pPr>
      <w:r w:rsidRPr="000D401A">
        <w:rPr>
          <w:rFonts w:cs="Times New Roman"/>
        </w:rPr>
        <w:t>Dennis, A., Wixom, B. H., &amp; Tegarden, D. (2020). *Systems Analysis and Design: An Object-Oriented Approach with UML* (6th Edition). Wiley.</w:t>
      </w:r>
    </w:p>
    <w:p w14:paraId="5AFAD7AF" w14:textId="77777777" w:rsidR="00D63B93" w:rsidRPr="000D401A" w:rsidRDefault="00D63B93">
      <w:pPr>
        <w:rPr>
          <w:rFonts w:cs="Times New Roman"/>
        </w:rPr>
      </w:pPr>
    </w:p>
    <w:p w14:paraId="64312CC3" w14:textId="77777777" w:rsidR="00D63B93" w:rsidRPr="000D401A" w:rsidRDefault="00000000">
      <w:pPr>
        <w:pStyle w:val="Heading2"/>
        <w:rPr>
          <w:rFonts w:ascii="Times New Roman" w:hAnsi="Times New Roman" w:cs="Times New Roman"/>
        </w:rPr>
      </w:pPr>
      <w:bookmarkStart w:id="40" w:name="_Toc223857849"/>
      <w:r w:rsidRPr="000D401A">
        <w:rPr>
          <w:rFonts w:ascii="Times New Roman" w:hAnsi="Times New Roman" w:cs="Times New Roman"/>
        </w:rPr>
        <w:t>PHỤ LỤC</w:t>
      </w:r>
      <w:bookmarkEnd w:id="40"/>
    </w:p>
    <w:p w14:paraId="4D8F2D06" w14:textId="77777777" w:rsidR="00D63B93" w:rsidRPr="000D401A" w:rsidRDefault="00000000">
      <w:pPr>
        <w:pStyle w:val="Heading3"/>
        <w:rPr>
          <w:rFonts w:ascii="Times New Roman" w:hAnsi="Times New Roman" w:cs="Times New Roman"/>
        </w:rPr>
      </w:pPr>
      <w:bookmarkStart w:id="41" w:name="_Toc223857850"/>
      <w:r w:rsidRPr="000D401A">
        <w:rPr>
          <w:rFonts w:ascii="Times New Roman" w:hAnsi="Times New Roman" w:cs="Times New Roman"/>
        </w:rPr>
        <w:t>Phụ lục A: Biến môi trường (.env)</w:t>
      </w:r>
      <w:bookmarkEnd w:id="41"/>
    </w:p>
    <w:p w14:paraId="08BF2682" w14:textId="77777777" w:rsidR="00D63B93" w:rsidRPr="000D401A" w:rsidRDefault="00000000">
      <w:pPr>
        <w:ind w:left="567"/>
        <w:rPr>
          <w:rFonts w:cs="Times New Roman"/>
        </w:rPr>
      </w:pPr>
      <w:r w:rsidRPr="000D401A">
        <w:rPr>
          <w:rFonts w:cs="Times New Roman"/>
          <w:sz w:val="18"/>
        </w:rPr>
        <w:t>DB_HOST=localhost</w:t>
      </w:r>
      <w:r w:rsidRPr="000D401A">
        <w:rPr>
          <w:rFonts w:cs="Times New Roman"/>
          <w:sz w:val="18"/>
        </w:rPr>
        <w:br/>
        <w:t>DB_PORT=3306</w:t>
      </w:r>
      <w:r w:rsidRPr="000D401A">
        <w:rPr>
          <w:rFonts w:cs="Times New Roman"/>
          <w:sz w:val="18"/>
        </w:rPr>
        <w:br/>
        <w:t>DB_USER=root</w:t>
      </w:r>
      <w:r w:rsidRPr="000D401A">
        <w:rPr>
          <w:rFonts w:cs="Times New Roman"/>
          <w:sz w:val="18"/>
        </w:rPr>
        <w:br/>
        <w:t>DB_PASSWORD=123456</w:t>
      </w:r>
      <w:r w:rsidRPr="000D401A">
        <w:rPr>
          <w:rFonts w:cs="Times New Roman"/>
          <w:sz w:val="18"/>
        </w:rPr>
        <w:br/>
        <w:t>DB_NAME=edulearn</w:t>
      </w:r>
      <w:r w:rsidRPr="000D401A">
        <w:rPr>
          <w:rFonts w:cs="Times New Roman"/>
          <w:sz w:val="18"/>
        </w:rPr>
        <w:br/>
        <w:t>JWT_SECRET=edulearn-secret-key-change-in-production</w:t>
      </w:r>
      <w:r w:rsidRPr="000D401A">
        <w:rPr>
          <w:rFonts w:cs="Times New Roman"/>
          <w:sz w:val="18"/>
        </w:rPr>
        <w:br/>
        <w:t>OPENAI_API_KEY=sk-xxxxxxxxxxxxx</w:t>
      </w:r>
    </w:p>
    <w:p w14:paraId="28350F36" w14:textId="77777777" w:rsidR="00D63B93" w:rsidRPr="000D401A" w:rsidRDefault="00000000">
      <w:pPr>
        <w:pStyle w:val="Heading3"/>
        <w:rPr>
          <w:rFonts w:ascii="Times New Roman" w:hAnsi="Times New Roman" w:cs="Times New Roman"/>
        </w:rPr>
      </w:pPr>
      <w:bookmarkStart w:id="42" w:name="_Toc223857851"/>
      <w:r w:rsidRPr="000D401A">
        <w:rPr>
          <w:rFonts w:ascii="Times New Roman" w:hAnsi="Times New Roman" w:cs="Times New Roman"/>
        </w:rPr>
        <w:t>Phụ lục B: Hướng dẫn cài đặt</w:t>
      </w:r>
      <w:bookmarkEnd w:id="42"/>
    </w:p>
    <w:p w14:paraId="1695571F" w14:textId="77777777" w:rsidR="00D63B93" w:rsidRPr="000D401A" w:rsidRDefault="00000000">
      <w:pPr>
        <w:ind w:left="567"/>
        <w:rPr>
          <w:rFonts w:cs="Times New Roman"/>
        </w:rPr>
      </w:pPr>
      <w:r w:rsidRPr="000D401A">
        <w:rPr>
          <w:rFonts w:cs="Times New Roman"/>
          <w:sz w:val="18"/>
        </w:rPr>
        <w:t># 1. Clone dự án</w:t>
      </w:r>
      <w:r w:rsidRPr="000D401A">
        <w:rPr>
          <w:rFonts w:cs="Times New Roman"/>
          <w:sz w:val="18"/>
        </w:rPr>
        <w:br/>
        <w:t>git clone https://github.com/username/website-e-learning.git</w:t>
      </w:r>
      <w:r w:rsidRPr="000D401A">
        <w:rPr>
          <w:rFonts w:cs="Times New Roman"/>
          <w:sz w:val="18"/>
        </w:rPr>
        <w:br/>
        <w:t>cd website-e-learning</w:t>
      </w:r>
      <w:r w:rsidRPr="000D401A">
        <w:rPr>
          <w:rFonts w:cs="Times New Roman"/>
          <w:sz w:val="18"/>
        </w:rPr>
        <w:br/>
      </w:r>
      <w:r w:rsidRPr="000D401A">
        <w:rPr>
          <w:rFonts w:cs="Times New Roman"/>
          <w:sz w:val="18"/>
        </w:rPr>
        <w:lastRenderedPageBreak/>
        <w:br/>
        <w:t># 2. Cài đặt dependencies</w:t>
      </w:r>
      <w:r w:rsidRPr="000D401A">
        <w:rPr>
          <w:rFonts w:cs="Times New Roman"/>
          <w:sz w:val="18"/>
        </w:rPr>
        <w:br/>
        <w:t>npm install</w:t>
      </w:r>
      <w:r w:rsidRPr="000D401A">
        <w:rPr>
          <w:rFonts w:cs="Times New Roman"/>
          <w:sz w:val="18"/>
        </w:rPr>
        <w:br/>
      </w:r>
      <w:r w:rsidRPr="000D401A">
        <w:rPr>
          <w:rFonts w:cs="Times New Roman"/>
          <w:sz w:val="18"/>
        </w:rPr>
        <w:br/>
        <w:t># 3. Cấu hình database</w:t>
      </w:r>
      <w:r w:rsidRPr="000D401A">
        <w:rPr>
          <w:rFonts w:cs="Times New Roman"/>
          <w:sz w:val="18"/>
        </w:rPr>
        <w:br/>
        <w:t># - Tạo MySQL database "edulearn"</w:t>
      </w:r>
      <w:r w:rsidRPr="000D401A">
        <w:rPr>
          <w:rFonts w:cs="Times New Roman"/>
          <w:sz w:val="18"/>
        </w:rPr>
        <w:br/>
        <w:t># - Chạy script tạo bảng</w:t>
      </w:r>
      <w:r w:rsidRPr="000D401A">
        <w:rPr>
          <w:rFonts w:cs="Times New Roman"/>
          <w:sz w:val="18"/>
        </w:rPr>
        <w:br/>
        <w:t>npm run db:setup</w:t>
      </w:r>
      <w:r w:rsidRPr="000D401A">
        <w:rPr>
          <w:rFonts w:cs="Times New Roman"/>
          <w:sz w:val="18"/>
        </w:rPr>
        <w:br/>
      </w:r>
      <w:r w:rsidRPr="000D401A">
        <w:rPr>
          <w:rFonts w:cs="Times New Roman"/>
          <w:sz w:val="18"/>
        </w:rPr>
        <w:br/>
        <w:t># 4. Seed dữ liệu mẫu</w:t>
      </w:r>
      <w:r w:rsidRPr="000D401A">
        <w:rPr>
          <w:rFonts w:cs="Times New Roman"/>
          <w:sz w:val="18"/>
        </w:rPr>
        <w:br/>
        <w:t>npm run db:seed</w:t>
      </w:r>
      <w:r w:rsidRPr="000D401A">
        <w:rPr>
          <w:rFonts w:cs="Times New Roman"/>
          <w:sz w:val="18"/>
        </w:rPr>
        <w:br/>
      </w:r>
      <w:r w:rsidRPr="000D401A">
        <w:rPr>
          <w:rFonts w:cs="Times New Roman"/>
          <w:sz w:val="18"/>
        </w:rPr>
        <w:br/>
        <w:t># 5. Cấu hình .env</w:t>
      </w:r>
      <w:r w:rsidRPr="000D401A">
        <w:rPr>
          <w:rFonts w:cs="Times New Roman"/>
          <w:sz w:val="18"/>
        </w:rPr>
        <w:br/>
        <w:t># - Copy .env.example thành .env</w:t>
      </w:r>
      <w:r w:rsidRPr="000D401A">
        <w:rPr>
          <w:rFonts w:cs="Times New Roman"/>
          <w:sz w:val="18"/>
        </w:rPr>
        <w:br/>
        <w:t># - Cập nhật thông tin DB và API keys</w:t>
      </w:r>
      <w:r w:rsidRPr="000D401A">
        <w:rPr>
          <w:rFonts w:cs="Times New Roman"/>
          <w:sz w:val="18"/>
        </w:rPr>
        <w:br/>
      </w:r>
      <w:r w:rsidRPr="000D401A">
        <w:rPr>
          <w:rFonts w:cs="Times New Roman"/>
          <w:sz w:val="18"/>
        </w:rPr>
        <w:br/>
        <w:t># 6. Chạy development server</w:t>
      </w:r>
      <w:r w:rsidRPr="000D401A">
        <w:rPr>
          <w:rFonts w:cs="Times New Roman"/>
          <w:sz w:val="18"/>
        </w:rPr>
        <w:br/>
        <w:t>npm run dev</w:t>
      </w:r>
      <w:r w:rsidRPr="000D401A">
        <w:rPr>
          <w:rFonts w:cs="Times New Roman"/>
          <w:sz w:val="18"/>
        </w:rPr>
        <w:br/>
      </w:r>
      <w:r w:rsidRPr="000D401A">
        <w:rPr>
          <w:rFonts w:cs="Times New Roman"/>
          <w:sz w:val="18"/>
        </w:rPr>
        <w:br/>
        <w:t># 7. Truy cập</w:t>
      </w:r>
      <w:r w:rsidRPr="000D401A">
        <w:rPr>
          <w:rFonts w:cs="Times New Roman"/>
          <w:sz w:val="18"/>
        </w:rPr>
        <w:br/>
        <w:t># Website: http://localhost:3000</w:t>
      </w:r>
      <w:r w:rsidRPr="000D401A">
        <w:rPr>
          <w:rFonts w:cs="Times New Roman"/>
          <w:sz w:val="18"/>
        </w:rPr>
        <w:br/>
        <w:t># Admin: http://localhost:3000/admin</w:t>
      </w:r>
      <w:r w:rsidRPr="000D401A">
        <w:rPr>
          <w:rFonts w:cs="Times New Roman"/>
          <w:sz w:val="18"/>
        </w:rPr>
        <w:br/>
        <w:t># Tài khoản admin: admin@edulearn.com / admin123</w:t>
      </w:r>
      <w:r w:rsidRPr="000D401A">
        <w:rPr>
          <w:rFonts w:cs="Times New Roman"/>
          <w:sz w:val="18"/>
        </w:rPr>
        <w:br/>
        <w:t># Tài khoản student: student@edulearn.com / student123</w:t>
      </w:r>
    </w:p>
    <w:p w14:paraId="7A3C0531" w14:textId="77777777" w:rsidR="00D63B93" w:rsidRPr="000D401A" w:rsidRDefault="00000000">
      <w:pPr>
        <w:pStyle w:val="Heading3"/>
        <w:rPr>
          <w:rFonts w:ascii="Times New Roman" w:hAnsi="Times New Roman" w:cs="Times New Roman"/>
        </w:rPr>
      </w:pPr>
      <w:bookmarkStart w:id="43" w:name="_Toc223857852"/>
      <w:r w:rsidRPr="000D401A">
        <w:rPr>
          <w:rFonts w:ascii="Times New Roman" w:hAnsi="Times New Roman" w:cs="Times New Roman"/>
        </w:rPr>
        <w:t>Phụ lục C: Tài khoản mẫu</w:t>
      </w:r>
      <w:bookmarkEnd w:id="43"/>
    </w:p>
    <w:tbl>
      <w:tblPr>
        <w:tblStyle w:val="TableGrid"/>
        <w:tblW w:w="0" w:type="auto"/>
        <w:jc w:val="center"/>
        <w:tblLook w:val="04A0" w:firstRow="1" w:lastRow="0" w:firstColumn="1" w:lastColumn="0" w:noHBand="0" w:noVBand="1"/>
      </w:tblPr>
      <w:tblGrid>
        <w:gridCol w:w="2948"/>
        <w:gridCol w:w="2217"/>
        <w:gridCol w:w="2246"/>
        <w:gridCol w:w="2210"/>
      </w:tblGrid>
      <w:tr w:rsidR="00D63B93" w:rsidRPr="000D401A" w14:paraId="0BF9E625" w14:textId="77777777">
        <w:trPr>
          <w:jc w:val="center"/>
        </w:trPr>
        <w:tc>
          <w:tcPr>
            <w:tcW w:w="2351" w:type="dxa"/>
            <w:shd w:val="clear" w:color="auto" w:fill="D9E2F3"/>
          </w:tcPr>
          <w:p w14:paraId="6BA02D32" w14:textId="77777777" w:rsidR="00D63B93" w:rsidRPr="000D401A" w:rsidRDefault="00000000">
            <w:pPr>
              <w:jc w:val="center"/>
              <w:rPr>
                <w:rFonts w:cs="Times New Roman"/>
              </w:rPr>
            </w:pPr>
            <w:r w:rsidRPr="000D401A">
              <w:rPr>
                <w:rFonts w:cs="Times New Roman"/>
                <w:b/>
                <w:sz w:val="22"/>
              </w:rPr>
              <w:t>Email</w:t>
            </w:r>
          </w:p>
        </w:tc>
        <w:tc>
          <w:tcPr>
            <w:tcW w:w="2351" w:type="dxa"/>
            <w:shd w:val="clear" w:color="auto" w:fill="D9E2F3"/>
          </w:tcPr>
          <w:p w14:paraId="7AF2D5DD" w14:textId="77777777" w:rsidR="00D63B93" w:rsidRPr="000D401A" w:rsidRDefault="00000000">
            <w:pPr>
              <w:jc w:val="center"/>
              <w:rPr>
                <w:rFonts w:cs="Times New Roman"/>
              </w:rPr>
            </w:pPr>
            <w:r w:rsidRPr="000D401A">
              <w:rPr>
                <w:rFonts w:cs="Times New Roman"/>
                <w:b/>
                <w:sz w:val="22"/>
              </w:rPr>
              <w:t>Password</w:t>
            </w:r>
          </w:p>
        </w:tc>
        <w:tc>
          <w:tcPr>
            <w:tcW w:w="2351" w:type="dxa"/>
            <w:shd w:val="clear" w:color="auto" w:fill="D9E2F3"/>
          </w:tcPr>
          <w:p w14:paraId="5103857B" w14:textId="77777777" w:rsidR="00D63B93" w:rsidRPr="000D401A" w:rsidRDefault="00000000">
            <w:pPr>
              <w:jc w:val="center"/>
              <w:rPr>
                <w:rFonts w:cs="Times New Roman"/>
              </w:rPr>
            </w:pPr>
            <w:r w:rsidRPr="000D401A">
              <w:rPr>
                <w:rFonts w:cs="Times New Roman"/>
                <w:b/>
                <w:sz w:val="22"/>
              </w:rPr>
              <w:t>Role</w:t>
            </w:r>
          </w:p>
        </w:tc>
        <w:tc>
          <w:tcPr>
            <w:tcW w:w="2351" w:type="dxa"/>
            <w:shd w:val="clear" w:color="auto" w:fill="D9E2F3"/>
          </w:tcPr>
          <w:p w14:paraId="0F24A5D0" w14:textId="77777777" w:rsidR="00D63B93" w:rsidRPr="000D401A" w:rsidRDefault="00000000">
            <w:pPr>
              <w:jc w:val="center"/>
              <w:rPr>
                <w:rFonts w:cs="Times New Roman"/>
              </w:rPr>
            </w:pPr>
            <w:r w:rsidRPr="000D401A">
              <w:rPr>
                <w:rFonts w:cs="Times New Roman"/>
                <w:b/>
                <w:sz w:val="22"/>
              </w:rPr>
              <w:t>Mô tả</w:t>
            </w:r>
          </w:p>
        </w:tc>
      </w:tr>
      <w:tr w:rsidR="00D63B93" w:rsidRPr="000D401A" w14:paraId="470BFFD0" w14:textId="77777777">
        <w:trPr>
          <w:jc w:val="center"/>
        </w:trPr>
        <w:tc>
          <w:tcPr>
            <w:tcW w:w="2351" w:type="dxa"/>
          </w:tcPr>
          <w:p w14:paraId="0CFEDB28" w14:textId="77777777" w:rsidR="00D63B93" w:rsidRPr="000D401A" w:rsidRDefault="00000000">
            <w:pPr>
              <w:rPr>
                <w:rFonts w:cs="Times New Roman"/>
              </w:rPr>
            </w:pPr>
            <w:r w:rsidRPr="000D401A">
              <w:rPr>
                <w:rFonts w:cs="Times New Roman"/>
                <w:sz w:val="22"/>
              </w:rPr>
              <w:t>admin@edulearn.com</w:t>
            </w:r>
          </w:p>
        </w:tc>
        <w:tc>
          <w:tcPr>
            <w:tcW w:w="2351" w:type="dxa"/>
          </w:tcPr>
          <w:p w14:paraId="282A4C79" w14:textId="77777777" w:rsidR="00D63B93" w:rsidRPr="000D401A" w:rsidRDefault="00000000">
            <w:pPr>
              <w:rPr>
                <w:rFonts w:cs="Times New Roman"/>
              </w:rPr>
            </w:pPr>
            <w:r w:rsidRPr="000D401A">
              <w:rPr>
                <w:rFonts w:cs="Times New Roman"/>
                <w:sz w:val="22"/>
              </w:rPr>
              <w:t>admin123</w:t>
            </w:r>
          </w:p>
        </w:tc>
        <w:tc>
          <w:tcPr>
            <w:tcW w:w="2351" w:type="dxa"/>
          </w:tcPr>
          <w:p w14:paraId="79C4879C" w14:textId="77777777" w:rsidR="00D63B93" w:rsidRPr="000D401A" w:rsidRDefault="00000000">
            <w:pPr>
              <w:rPr>
                <w:rFonts w:cs="Times New Roman"/>
              </w:rPr>
            </w:pPr>
            <w:r w:rsidRPr="000D401A">
              <w:rPr>
                <w:rFonts w:cs="Times New Roman"/>
                <w:sz w:val="22"/>
              </w:rPr>
              <w:t>ADMIN</w:t>
            </w:r>
          </w:p>
        </w:tc>
        <w:tc>
          <w:tcPr>
            <w:tcW w:w="2351" w:type="dxa"/>
          </w:tcPr>
          <w:p w14:paraId="03935AB8" w14:textId="77777777" w:rsidR="00D63B93" w:rsidRPr="000D401A" w:rsidRDefault="00000000">
            <w:pPr>
              <w:rPr>
                <w:rFonts w:cs="Times New Roman"/>
              </w:rPr>
            </w:pPr>
            <w:r w:rsidRPr="000D401A">
              <w:rPr>
                <w:rFonts w:cs="Times New Roman"/>
                <w:sz w:val="22"/>
              </w:rPr>
              <w:t>Tài khoản quản trị</w:t>
            </w:r>
          </w:p>
        </w:tc>
      </w:tr>
      <w:tr w:rsidR="00D63B93" w:rsidRPr="000D401A" w14:paraId="4F7B3390" w14:textId="77777777">
        <w:trPr>
          <w:jc w:val="center"/>
        </w:trPr>
        <w:tc>
          <w:tcPr>
            <w:tcW w:w="2351" w:type="dxa"/>
          </w:tcPr>
          <w:p w14:paraId="3261A688" w14:textId="77777777" w:rsidR="00D63B93" w:rsidRPr="000D401A" w:rsidRDefault="00000000">
            <w:pPr>
              <w:rPr>
                <w:rFonts w:cs="Times New Roman"/>
              </w:rPr>
            </w:pPr>
            <w:r w:rsidRPr="000D401A">
              <w:rPr>
                <w:rFonts w:cs="Times New Roman"/>
                <w:sz w:val="22"/>
              </w:rPr>
              <w:t>student@edulearn.com</w:t>
            </w:r>
          </w:p>
        </w:tc>
        <w:tc>
          <w:tcPr>
            <w:tcW w:w="2351" w:type="dxa"/>
          </w:tcPr>
          <w:p w14:paraId="673E6C52" w14:textId="77777777" w:rsidR="00D63B93" w:rsidRPr="000D401A" w:rsidRDefault="00000000">
            <w:pPr>
              <w:rPr>
                <w:rFonts w:cs="Times New Roman"/>
              </w:rPr>
            </w:pPr>
            <w:r w:rsidRPr="000D401A">
              <w:rPr>
                <w:rFonts w:cs="Times New Roman"/>
                <w:sz w:val="22"/>
              </w:rPr>
              <w:t>student123</w:t>
            </w:r>
          </w:p>
        </w:tc>
        <w:tc>
          <w:tcPr>
            <w:tcW w:w="2351" w:type="dxa"/>
          </w:tcPr>
          <w:p w14:paraId="60CE797A" w14:textId="77777777" w:rsidR="00D63B93" w:rsidRPr="000D401A" w:rsidRDefault="00000000">
            <w:pPr>
              <w:rPr>
                <w:rFonts w:cs="Times New Roman"/>
              </w:rPr>
            </w:pPr>
            <w:r w:rsidRPr="000D401A">
              <w:rPr>
                <w:rFonts w:cs="Times New Roman"/>
                <w:sz w:val="22"/>
              </w:rPr>
              <w:t>STUDENT</w:t>
            </w:r>
          </w:p>
        </w:tc>
        <w:tc>
          <w:tcPr>
            <w:tcW w:w="2351" w:type="dxa"/>
          </w:tcPr>
          <w:p w14:paraId="6C17288A" w14:textId="77777777" w:rsidR="00D63B93" w:rsidRPr="000D401A" w:rsidRDefault="00000000">
            <w:pPr>
              <w:rPr>
                <w:rFonts w:cs="Times New Roman"/>
              </w:rPr>
            </w:pPr>
            <w:r w:rsidRPr="000D401A">
              <w:rPr>
                <w:rFonts w:cs="Times New Roman"/>
                <w:sz w:val="22"/>
              </w:rPr>
              <w:t>Tài khoản học viên mẫu</w:t>
            </w:r>
          </w:p>
        </w:tc>
      </w:tr>
      <w:tr w:rsidR="00D63B93" w:rsidRPr="000D401A" w14:paraId="49454DB1" w14:textId="77777777">
        <w:trPr>
          <w:jc w:val="center"/>
        </w:trPr>
        <w:tc>
          <w:tcPr>
            <w:tcW w:w="2351" w:type="dxa"/>
          </w:tcPr>
          <w:p w14:paraId="4475F7D9" w14:textId="77777777" w:rsidR="00D63B93" w:rsidRPr="000D401A" w:rsidRDefault="00000000">
            <w:pPr>
              <w:rPr>
                <w:rFonts w:cs="Times New Roman"/>
              </w:rPr>
            </w:pPr>
            <w:r w:rsidRPr="000D401A">
              <w:rPr>
                <w:rFonts w:cs="Times New Roman"/>
                <w:sz w:val="22"/>
              </w:rPr>
              <w:t>sarah.johnson@edulearn.com</w:t>
            </w:r>
          </w:p>
        </w:tc>
        <w:tc>
          <w:tcPr>
            <w:tcW w:w="2351" w:type="dxa"/>
          </w:tcPr>
          <w:p w14:paraId="7CB2262E" w14:textId="77777777" w:rsidR="00D63B93" w:rsidRPr="000D401A" w:rsidRDefault="00000000">
            <w:pPr>
              <w:rPr>
                <w:rFonts w:cs="Times New Roman"/>
              </w:rPr>
            </w:pPr>
            <w:r w:rsidRPr="000D401A">
              <w:rPr>
                <w:rFonts w:cs="Times New Roman"/>
                <w:sz w:val="22"/>
              </w:rPr>
              <w:t>instructor123</w:t>
            </w:r>
          </w:p>
        </w:tc>
        <w:tc>
          <w:tcPr>
            <w:tcW w:w="2351" w:type="dxa"/>
          </w:tcPr>
          <w:p w14:paraId="596FB78F" w14:textId="77777777" w:rsidR="00D63B93" w:rsidRPr="000D401A" w:rsidRDefault="00000000">
            <w:pPr>
              <w:rPr>
                <w:rFonts w:cs="Times New Roman"/>
              </w:rPr>
            </w:pPr>
            <w:r w:rsidRPr="000D401A">
              <w:rPr>
                <w:rFonts w:cs="Times New Roman"/>
                <w:sz w:val="22"/>
              </w:rPr>
              <w:t>INSTRUCTOR</w:t>
            </w:r>
          </w:p>
        </w:tc>
        <w:tc>
          <w:tcPr>
            <w:tcW w:w="2351" w:type="dxa"/>
          </w:tcPr>
          <w:p w14:paraId="2DE1C4BD" w14:textId="77777777" w:rsidR="00D63B93" w:rsidRPr="000D401A" w:rsidRDefault="00000000">
            <w:pPr>
              <w:rPr>
                <w:rFonts w:cs="Times New Roman"/>
              </w:rPr>
            </w:pPr>
            <w:r w:rsidRPr="000D401A">
              <w:rPr>
                <w:rFonts w:cs="Times New Roman"/>
                <w:sz w:val="22"/>
              </w:rPr>
              <w:t>Giảng viên Web Dev</w:t>
            </w:r>
          </w:p>
        </w:tc>
      </w:tr>
      <w:tr w:rsidR="00D63B93" w:rsidRPr="000D401A" w14:paraId="43A32A49" w14:textId="77777777">
        <w:trPr>
          <w:jc w:val="center"/>
        </w:trPr>
        <w:tc>
          <w:tcPr>
            <w:tcW w:w="2351" w:type="dxa"/>
          </w:tcPr>
          <w:p w14:paraId="02C260A3" w14:textId="77777777" w:rsidR="00D63B93" w:rsidRPr="000D401A" w:rsidRDefault="00000000">
            <w:pPr>
              <w:rPr>
                <w:rFonts w:cs="Times New Roman"/>
              </w:rPr>
            </w:pPr>
            <w:r w:rsidRPr="000D401A">
              <w:rPr>
                <w:rFonts w:cs="Times New Roman"/>
                <w:sz w:val="22"/>
              </w:rPr>
              <w:t>michael.chen@edulearn.com</w:t>
            </w:r>
          </w:p>
        </w:tc>
        <w:tc>
          <w:tcPr>
            <w:tcW w:w="2351" w:type="dxa"/>
          </w:tcPr>
          <w:p w14:paraId="7601FED0" w14:textId="77777777" w:rsidR="00D63B93" w:rsidRPr="000D401A" w:rsidRDefault="00000000">
            <w:pPr>
              <w:rPr>
                <w:rFonts w:cs="Times New Roman"/>
              </w:rPr>
            </w:pPr>
            <w:r w:rsidRPr="000D401A">
              <w:rPr>
                <w:rFonts w:cs="Times New Roman"/>
                <w:sz w:val="22"/>
              </w:rPr>
              <w:t>instructor123</w:t>
            </w:r>
          </w:p>
        </w:tc>
        <w:tc>
          <w:tcPr>
            <w:tcW w:w="2351" w:type="dxa"/>
          </w:tcPr>
          <w:p w14:paraId="45997B35" w14:textId="77777777" w:rsidR="00D63B93" w:rsidRPr="000D401A" w:rsidRDefault="00000000">
            <w:pPr>
              <w:rPr>
                <w:rFonts w:cs="Times New Roman"/>
              </w:rPr>
            </w:pPr>
            <w:r w:rsidRPr="000D401A">
              <w:rPr>
                <w:rFonts w:cs="Times New Roman"/>
                <w:sz w:val="22"/>
              </w:rPr>
              <w:t>INSTRUCTOR</w:t>
            </w:r>
          </w:p>
        </w:tc>
        <w:tc>
          <w:tcPr>
            <w:tcW w:w="2351" w:type="dxa"/>
          </w:tcPr>
          <w:p w14:paraId="2C188496" w14:textId="77777777" w:rsidR="00D63B93" w:rsidRPr="000D401A" w:rsidRDefault="00000000">
            <w:pPr>
              <w:rPr>
                <w:rFonts w:cs="Times New Roman"/>
              </w:rPr>
            </w:pPr>
            <w:r w:rsidRPr="000D401A">
              <w:rPr>
                <w:rFonts w:cs="Times New Roman"/>
                <w:sz w:val="22"/>
              </w:rPr>
              <w:t>Giảng viên Data Science</w:t>
            </w:r>
          </w:p>
        </w:tc>
      </w:tr>
      <w:tr w:rsidR="00D63B93" w:rsidRPr="000D401A" w14:paraId="3B3B8A37" w14:textId="77777777">
        <w:trPr>
          <w:jc w:val="center"/>
        </w:trPr>
        <w:tc>
          <w:tcPr>
            <w:tcW w:w="2351" w:type="dxa"/>
          </w:tcPr>
          <w:p w14:paraId="659A0A69" w14:textId="77777777" w:rsidR="00D63B93" w:rsidRPr="000D401A" w:rsidRDefault="00000000">
            <w:pPr>
              <w:rPr>
                <w:rFonts w:cs="Times New Roman"/>
              </w:rPr>
            </w:pPr>
            <w:r w:rsidRPr="000D401A">
              <w:rPr>
                <w:rFonts w:cs="Times New Roman"/>
                <w:sz w:val="22"/>
              </w:rPr>
              <w:t>emma.davis@edulearn.com</w:t>
            </w:r>
          </w:p>
        </w:tc>
        <w:tc>
          <w:tcPr>
            <w:tcW w:w="2351" w:type="dxa"/>
          </w:tcPr>
          <w:p w14:paraId="618E3A74" w14:textId="77777777" w:rsidR="00D63B93" w:rsidRPr="000D401A" w:rsidRDefault="00000000">
            <w:pPr>
              <w:rPr>
                <w:rFonts w:cs="Times New Roman"/>
              </w:rPr>
            </w:pPr>
            <w:r w:rsidRPr="000D401A">
              <w:rPr>
                <w:rFonts w:cs="Times New Roman"/>
                <w:sz w:val="22"/>
              </w:rPr>
              <w:t>instructor123</w:t>
            </w:r>
          </w:p>
        </w:tc>
        <w:tc>
          <w:tcPr>
            <w:tcW w:w="2351" w:type="dxa"/>
          </w:tcPr>
          <w:p w14:paraId="28656BF4" w14:textId="77777777" w:rsidR="00D63B93" w:rsidRPr="000D401A" w:rsidRDefault="00000000">
            <w:pPr>
              <w:rPr>
                <w:rFonts w:cs="Times New Roman"/>
              </w:rPr>
            </w:pPr>
            <w:r w:rsidRPr="000D401A">
              <w:rPr>
                <w:rFonts w:cs="Times New Roman"/>
                <w:sz w:val="22"/>
              </w:rPr>
              <w:t>INSTRUCTOR</w:t>
            </w:r>
          </w:p>
        </w:tc>
        <w:tc>
          <w:tcPr>
            <w:tcW w:w="2351" w:type="dxa"/>
          </w:tcPr>
          <w:p w14:paraId="55EB3420" w14:textId="77777777" w:rsidR="00D63B93" w:rsidRPr="000D401A" w:rsidRDefault="00000000">
            <w:pPr>
              <w:rPr>
                <w:rFonts w:cs="Times New Roman"/>
              </w:rPr>
            </w:pPr>
            <w:r w:rsidRPr="000D401A">
              <w:rPr>
                <w:rFonts w:cs="Times New Roman"/>
                <w:sz w:val="22"/>
              </w:rPr>
              <w:t>Giảng viên Design</w:t>
            </w:r>
          </w:p>
        </w:tc>
      </w:tr>
      <w:tr w:rsidR="00D63B93" w:rsidRPr="000D401A" w14:paraId="549782FF" w14:textId="77777777">
        <w:trPr>
          <w:jc w:val="center"/>
        </w:trPr>
        <w:tc>
          <w:tcPr>
            <w:tcW w:w="2351" w:type="dxa"/>
          </w:tcPr>
          <w:p w14:paraId="76322A9B" w14:textId="77777777" w:rsidR="00D63B93" w:rsidRPr="000D401A" w:rsidRDefault="00000000">
            <w:pPr>
              <w:rPr>
                <w:rFonts w:cs="Times New Roman"/>
              </w:rPr>
            </w:pPr>
            <w:r w:rsidRPr="000D401A">
              <w:rPr>
                <w:rFonts w:cs="Times New Roman"/>
                <w:sz w:val="22"/>
              </w:rPr>
              <w:t>robert.williams@edulearn.com</w:t>
            </w:r>
          </w:p>
        </w:tc>
        <w:tc>
          <w:tcPr>
            <w:tcW w:w="2351" w:type="dxa"/>
          </w:tcPr>
          <w:p w14:paraId="7D997936" w14:textId="77777777" w:rsidR="00D63B93" w:rsidRPr="000D401A" w:rsidRDefault="00000000">
            <w:pPr>
              <w:rPr>
                <w:rFonts w:cs="Times New Roman"/>
              </w:rPr>
            </w:pPr>
            <w:r w:rsidRPr="000D401A">
              <w:rPr>
                <w:rFonts w:cs="Times New Roman"/>
                <w:sz w:val="22"/>
              </w:rPr>
              <w:t>instructor123</w:t>
            </w:r>
          </w:p>
        </w:tc>
        <w:tc>
          <w:tcPr>
            <w:tcW w:w="2351" w:type="dxa"/>
          </w:tcPr>
          <w:p w14:paraId="03CC0508" w14:textId="77777777" w:rsidR="00D63B93" w:rsidRPr="000D401A" w:rsidRDefault="00000000">
            <w:pPr>
              <w:rPr>
                <w:rFonts w:cs="Times New Roman"/>
              </w:rPr>
            </w:pPr>
            <w:r w:rsidRPr="000D401A">
              <w:rPr>
                <w:rFonts w:cs="Times New Roman"/>
                <w:sz w:val="22"/>
              </w:rPr>
              <w:t>INSTRUCTOR</w:t>
            </w:r>
          </w:p>
        </w:tc>
        <w:tc>
          <w:tcPr>
            <w:tcW w:w="2351" w:type="dxa"/>
          </w:tcPr>
          <w:p w14:paraId="44E9B37C" w14:textId="77777777" w:rsidR="00D63B93" w:rsidRPr="000D401A" w:rsidRDefault="00000000">
            <w:pPr>
              <w:rPr>
                <w:rFonts w:cs="Times New Roman"/>
              </w:rPr>
            </w:pPr>
            <w:r w:rsidRPr="000D401A">
              <w:rPr>
                <w:rFonts w:cs="Times New Roman"/>
                <w:sz w:val="22"/>
              </w:rPr>
              <w:t>Giảng viên Business</w:t>
            </w:r>
          </w:p>
        </w:tc>
      </w:tr>
      <w:tr w:rsidR="00D63B93" w:rsidRPr="000D401A" w14:paraId="295888C9" w14:textId="77777777">
        <w:trPr>
          <w:jc w:val="center"/>
        </w:trPr>
        <w:tc>
          <w:tcPr>
            <w:tcW w:w="2351" w:type="dxa"/>
          </w:tcPr>
          <w:p w14:paraId="53896081" w14:textId="77777777" w:rsidR="00D63B93" w:rsidRPr="000D401A" w:rsidRDefault="00000000">
            <w:pPr>
              <w:rPr>
                <w:rFonts w:cs="Times New Roman"/>
              </w:rPr>
            </w:pPr>
            <w:r w:rsidRPr="000D401A">
              <w:rPr>
                <w:rFonts w:cs="Times New Roman"/>
                <w:sz w:val="22"/>
              </w:rPr>
              <w:t>lisa.anderson@edulearn.com</w:t>
            </w:r>
          </w:p>
        </w:tc>
        <w:tc>
          <w:tcPr>
            <w:tcW w:w="2351" w:type="dxa"/>
          </w:tcPr>
          <w:p w14:paraId="584815F8" w14:textId="77777777" w:rsidR="00D63B93" w:rsidRPr="000D401A" w:rsidRDefault="00000000">
            <w:pPr>
              <w:rPr>
                <w:rFonts w:cs="Times New Roman"/>
              </w:rPr>
            </w:pPr>
            <w:r w:rsidRPr="000D401A">
              <w:rPr>
                <w:rFonts w:cs="Times New Roman"/>
                <w:sz w:val="22"/>
              </w:rPr>
              <w:t>instructor123</w:t>
            </w:r>
          </w:p>
        </w:tc>
        <w:tc>
          <w:tcPr>
            <w:tcW w:w="2351" w:type="dxa"/>
          </w:tcPr>
          <w:p w14:paraId="607FB484" w14:textId="77777777" w:rsidR="00D63B93" w:rsidRPr="000D401A" w:rsidRDefault="00000000">
            <w:pPr>
              <w:rPr>
                <w:rFonts w:cs="Times New Roman"/>
              </w:rPr>
            </w:pPr>
            <w:r w:rsidRPr="000D401A">
              <w:rPr>
                <w:rFonts w:cs="Times New Roman"/>
                <w:sz w:val="22"/>
              </w:rPr>
              <w:t>INSTRUCTOR</w:t>
            </w:r>
          </w:p>
        </w:tc>
        <w:tc>
          <w:tcPr>
            <w:tcW w:w="2351" w:type="dxa"/>
          </w:tcPr>
          <w:p w14:paraId="1E3D1B99" w14:textId="77777777" w:rsidR="00D63B93" w:rsidRPr="000D401A" w:rsidRDefault="00000000">
            <w:pPr>
              <w:rPr>
                <w:rFonts w:cs="Times New Roman"/>
              </w:rPr>
            </w:pPr>
            <w:r w:rsidRPr="000D401A">
              <w:rPr>
                <w:rFonts w:cs="Times New Roman"/>
                <w:sz w:val="22"/>
              </w:rPr>
              <w:t>Giảng viên Marketing</w:t>
            </w:r>
          </w:p>
        </w:tc>
      </w:tr>
      <w:tr w:rsidR="00D63B93" w:rsidRPr="000D401A" w14:paraId="638AF604" w14:textId="77777777">
        <w:trPr>
          <w:jc w:val="center"/>
        </w:trPr>
        <w:tc>
          <w:tcPr>
            <w:tcW w:w="2351" w:type="dxa"/>
          </w:tcPr>
          <w:p w14:paraId="44845672" w14:textId="77777777" w:rsidR="00D63B93" w:rsidRPr="000D401A" w:rsidRDefault="00000000">
            <w:pPr>
              <w:rPr>
                <w:rFonts w:cs="Times New Roman"/>
              </w:rPr>
            </w:pPr>
            <w:r w:rsidRPr="000D401A">
              <w:rPr>
                <w:rFonts w:cs="Times New Roman"/>
                <w:sz w:val="22"/>
              </w:rPr>
              <w:t>james.wilson@edulearn.com</w:t>
            </w:r>
          </w:p>
        </w:tc>
        <w:tc>
          <w:tcPr>
            <w:tcW w:w="2351" w:type="dxa"/>
          </w:tcPr>
          <w:p w14:paraId="23F51B92" w14:textId="77777777" w:rsidR="00D63B93" w:rsidRPr="000D401A" w:rsidRDefault="00000000">
            <w:pPr>
              <w:rPr>
                <w:rFonts w:cs="Times New Roman"/>
              </w:rPr>
            </w:pPr>
            <w:r w:rsidRPr="000D401A">
              <w:rPr>
                <w:rFonts w:cs="Times New Roman"/>
                <w:sz w:val="22"/>
              </w:rPr>
              <w:t>instructor123</w:t>
            </w:r>
          </w:p>
        </w:tc>
        <w:tc>
          <w:tcPr>
            <w:tcW w:w="2351" w:type="dxa"/>
          </w:tcPr>
          <w:p w14:paraId="0D2F86CF" w14:textId="77777777" w:rsidR="00D63B93" w:rsidRPr="000D401A" w:rsidRDefault="00000000">
            <w:pPr>
              <w:rPr>
                <w:rFonts w:cs="Times New Roman"/>
              </w:rPr>
            </w:pPr>
            <w:r w:rsidRPr="000D401A">
              <w:rPr>
                <w:rFonts w:cs="Times New Roman"/>
                <w:sz w:val="22"/>
              </w:rPr>
              <w:t>INSTRUCTOR</w:t>
            </w:r>
          </w:p>
        </w:tc>
        <w:tc>
          <w:tcPr>
            <w:tcW w:w="2351" w:type="dxa"/>
          </w:tcPr>
          <w:p w14:paraId="735373B6" w14:textId="77777777" w:rsidR="00D63B93" w:rsidRPr="000D401A" w:rsidRDefault="00000000">
            <w:pPr>
              <w:rPr>
                <w:rFonts w:cs="Times New Roman"/>
              </w:rPr>
            </w:pPr>
            <w:r w:rsidRPr="000D401A">
              <w:rPr>
                <w:rFonts w:cs="Times New Roman"/>
                <w:sz w:val="22"/>
              </w:rPr>
              <w:t>Giảng viên Photography</w:t>
            </w:r>
          </w:p>
        </w:tc>
      </w:tr>
    </w:tbl>
    <w:p w14:paraId="650CDCAE" w14:textId="77777777" w:rsidR="00D63B93" w:rsidRPr="000D401A" w:rsidRDefault="00D63B93">
      <w:pPr>
        <w:rPr>
          <w:rFonts w:cs="Times New Roman"/>
        </w:rPr>
      </w:pPr>
    </w:p>
    <w:sectPr w:rsidR="00D63B93" w:rsidRPr="000D401A" w:rsidSect="00034616">
      <w:footerReference w:type="default" r:id="rId26"/>
      <w:pgSz w:w="12240" w:h="15840"/>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347D4" w14:textId="77777777" w:rsidR="00127666" w:rsidRDefault="00127666" w:rsidP="005A439A">
      <w:pPr>
        <w:spacing w:after="0" w:line="240" w:lineRule="auto"/>
      </w:pPr>
      <w:r>
        <w:separator/>
      </w:r>
    </w:p>
  </w:endnote>
  <w:endnote w:type="continuationSeparator" w:id="0">
    <w:p w14:paraId="6FA23F61" w14:textId="77777777" w:rsidR="00127666" w:rsidRDefault="00127666" w:rsidP="005A43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9439023"/>
      <w:docPartObj>
        <w:docPartGallery w:val="Page Numbers (Bottom of Page)"/>
        <w:docPartUnique/>
      </w:docPartObj>
    </w:sdtPr>
    <w:sdtEndPr>
      <w:rPr>
        <w:noProof/>
      </w:rPr>
    </w:sdtEndPr>
    <w:sdtContent>
      <w:p w14:paraId="25D238D9" w14:textId="77777777" w:rsidR="005A439A" w:rsidRDefault="005A439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DBACC9" w14:textId="77777777" w:rsidR="005A439A" w:rsidRDefault="005A43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D3955" w14:textId="77777777" w:rsidR="00127666" w:rsidRDefault="00127666" w:rsidP="005A439A">
      <w:pPr>
        <w:spacing w:after="0" w:line="240" w:lineRule="auto"/>
      </w:pPr>
      <w:r>
        <w:separator/>
      </w:r>
    </w:p>
  </w:footnote>
  <w:footnote w:type="continuationSeparator" w:id="0">
    <w:p w14:paraId="4BB20A3E" w14:textId="77777777" w:rsidR="00127666" w:rsidRDefault="00127666" w:rsidP="005A43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461554">
    <w:abstractNumId w:val="8"/>
  </w:num>
  <w:num w:numId="2" w16cid:durableId="2060394050">
    <w:abstractNumId w:val="6"/>
  </w:num>
  <w:num w:numId="3" w16cid:durableId="1133135218">
    <w:abstractNumId w:val="5"/>
  </w:num>
  <w:num w:numId="4" w16cid:durableId="457257487">
    <w:abstractNumId w:val="4"/>
  </w:num>
  <w:num w:numId="5" w16cid:durableId="1694378013">
    <w:abstractNumId w:val="7"/>
  </w:num>
  <w:num w:numId="6" w16cid:durableId="1865944485">
    <w:abstractNumId w:val="3"/>
  </w:num>
  <w:num w:numId="7" w16cid:durableId="1241448624">
    <w:abstractNumId w:val="2"/>
  </w:num>
  <w:num w:numId="8" w16cid:durableId="1836335715">
    <w:abstractNumId w:val="1"/>
  </w:num>
  <w:num w:numId="9" w16cid:durableId="977611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01A"/>
    <w:rsid w:val="00127666"/>
    <w:rsid w:val="0015074B"/>
    <w:rsid w:val="00153C25"/>
    <w:rsid w:val="0029639D"/>
    <w:rsid w:val="00326F90"/>
    <w:rsid w:val="00387A34"/>
    <w:rsid w:val="004F23A1"/>
    <w:rsid w:val="005A439A"/>
    <w:rsid w:val="006C4D33"/>
    <w:rsid w:val="006C6C69"/>
    <w:rsid w:val="00A414F4"/>
    <w:rsid w:val="00A73B3A"/>
    <w:rsid w:val="00AA1D8D"/>
    <w:rsid w:val="00B47730"/>
    <w:rsid w:val="00C26CE2"/>
    <w:rsid w:val="00CB0664"/>
    <w:rsid w:val="00D63B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C49869"/>
  <w14:defaultImageDpi w14:val="300"/>
  <w15:docId w15:val="{8FC3B126-9157-4FF0-92D4-78BCC6962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A439A"/>
    <w:pPr>
      <w:spacing w:after="100"/>
    </w:pPr>
  </w:style>
  <w:style w:type="paragraph" w:styleId="TOC2">
    <w:name w:val="toc 2"/>
    <w:basedOn w:val="Normal"/>
    <w:next w:val="Normal"/>
    <w:autoRedefine/>
    <w:uiPriority w:val="39"/>
    <w:unhideWhenUsed/>
    <w:rsid w:val="005A439A"/>
    <w:pPr>
      <w:spacing w:after="100"/>
      <w:ind w:left="260"/>
    </w:pPr>
  </w:style>
  <w:style w:type="paragraph" w:styleId="TOC3">
    <w:name w:val="toc 3"/>
    <w:basedOn w:val="Normal"/>
    <w:next w:val="Normal"/>
    <w:autoRedefine/>
    <w:uiPriority w:val="39"/>
    <w:unhideWhenUsed/>
    <w:rsid w:val="005A439A"/>
    <w:pPr>
      <w:spacing w:after="100"/>
      <w:ind w:left="520"/>
    </w:pPr>
  </w:style>
  <w:style w:type="character" w:styleId="Hyperlink">
    <w:name w:val="Hyperlink"/>
    <w:basedOn w:val="DefaultParagraphFont"/>
    <w:uiPriority w:val="99"/>
    <w:unhideWhenUsed/>
    <w:rsid w:val="005A439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64</Pages>
  <Words>8456</Words>
  <Characters>48202</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Huey Bui</cp:lastModifiedBy>
  <cp:revision>4</cp:revision>
  <dcterms:created xsi:type="dcterms:W3CDTF">2013-12-23T23:15:00Z</dcterms:created>
  <dcterms:modified xsi:type="dcterms:W3CDTF">2026-03-21T14:52:00Z</dcterms:modified>
  <cp:category/>
</cp:coreProperties>
</file>