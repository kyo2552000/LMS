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C2E0" w14:textId="77777777" w:rsidR="00C56046" w:rsidRPr="008D37CF" w:rsidRDefault="00CD5F3D" w:rsidP="00F023DA">
      <w:pPr>
        <w:jc w:val="center"/>
        <w:rPr>
          <w:b/>
          <w:bCs/>
          <w:szCs w:val="26"/>
        </w:rPr>
      </w:pPr>
      <w:r w:rsidRPr="008D37CF">
        <w:rPr>
          <w:b/>
          <w:bCs/>
          <w:szCs w:val="26"/>
        </w:rPr>
        <w:t>LỜI CAM ĐOAN</w:t>
      </w:r>
    </w:p>
    <w:p w14:paraId="6D88D0D5" w14:textId="6DBFC4ED" w:rsidR="00C56046" w:rsidRPr="00F023DA" w:rsidRDefault="00C56046" w:rsidP="00786ED2">
      <w:pPr>
        <w:pStyle w:val="NormalWeb"/>
        <w:spacing w:line="312" w:lineRule="auto"/>
        <w:jc w:val="both"/>
        <w:rPr>
          <w:color w:val="000000"/>
          <w:sz w:val="26"/>
          <w:szCs w:val="26"/>
          <w:lang w:val="en-US"/>
        </w:rPr>
      </w:pPr>
      <w:r w:rsidRPr="00F023DA">
        <w:rPr>
          <w:color w:val="000000"/>
          <w:sz w:val="26"/>
          <w:szCs w:val="26"/>
          <w:lang w:val="en-US"/>
        </w:rPr>
        <w:tab/>
      </w:r>
      <w:r w:rsidR="00F023DA" w:rsidRPr="00F023DA">
        <w:rPr>
          <w:color w:val="000000"/>
          <w:sz w:val="26"/>
          <w:szCs w:val="26"/>
          <w:lang w:val="en-US"/>
        </w:rPr>
        <w:t>Chúng t</w:t>
      </w:r>
      <w:r w:rsidRPr="00F023DA">
        <w:rPr>
          <w:color w:val="000000"/>
          <w:sz w:val="26"/>
          <w:szCs w:val="26"/>
          <w:lang w:val="en-US"/>
        </w:rPr>
        <w:t>ôi xin cam đoan đề tài "Xây dựng</w:t>
      </w:r>
      <w:r w:rsidR="00CF563E" w:rsidRPr="00F023DA">
        <w:rPr>
          <w:color w:val="000000"/>
          <w:sz w:val="26"/>
          <w:szCs w:val="26"/>
          <w:lang w:val="en-US"/>
        </w:rPr>
        <w:t xml:space="preserve"> và phát triển </w:t>
      </w:r>
      <w:r w:rsidRPr="00F023DA">
        <w:rPr>
          <w:color w:val="000000"/>
          <w:sz w:val="26"/>
          <w:szCs w:val="26"/>
          <w:lang w:val="en-US"/>
        </w:rPr>
        <w:t>website</w:t>
      </w:r>
      <w:r w:rsidR="00F023DA" w:rsidRPr="00F023DA">
        <w:rPr>
          <w:color w:val="000000"/>
          <w:sz w:val="26"/>
          <w:szCs w:val="26"/>
          <w:lang w:val="en-US"/>
        </w:rPr>
        <w:t xml:space="preserve"> nền tảng học trực tuyến</w:t>
      </w:r>
      <w:r w:rsidRPr="00F023DA">
        <w:rPr>
          <w:color w:val="000000"/>
          <w:sz w:val="26"/>
          <w:szCs w:val="26"/>
          <w:lang w:val="en-US"/>
        </w:rPr>
        <w:t xml:space="preserve"> </w:t>
      </w:r>
      <w:r w:rsidR="00CF563E" w:rsidRPr="00F023DA">
        <w:rPr>
          <w:color w:val="000000"/>
          <w:sz w:val="26"/>
          <w:szCs w:val="26"/>
          <w:lang w:val="en-US"/>
        </w:rPr>
        <w:t>LMS</w:t>
      </w:r>
      <w:r w:rsidRPr="00F023DA">
        <w:rPr>
          <w:color w:val="000000"/>
          <w:sz w:val="26"/>
          <w:szCs w:val="26"/>
          <w:lang w:val="en-US"/>
        </w:rPr>
        <w:t xml:space="preserve"> (EDULearn)</w:t>
      </w:r>
      <w:r w:rsidR="00CF563E" w:rsidRPr="00F023DA">
        <w:rPr>
          <w:color w:val="000000"/>
          <w:sz w:val="26"/>
          <w:szCs w:val="26"/>
          <w:lang w:val="en-US"/>
        </w:rPr>
        <w:t xml:space="preserve"> tích hợp chatbot AI</w:t>
      </w:r>
      <w:r w:rsidRPr="00F023DA">
        <w:rPr>
          <w:color w:val="000000"/>
          <w:sz w:val="26"/>
          <w:szCs w:val="26"/>
          <w:lang w:val="en-US"/>
        </w:rPr>
        <w:t xml:space="preserve">" là kết quả nghiên cứu, tìm hiểu và thực hiện của nhóm chúng tôi dưới sự hướng dẫn trực tiếp của </w:t>
      </w:r>
      <w:r w:rsidRPr="00F023DA">
        <w:rPr>
          <w:sz w:val="26"/>
          <w:szCs w:val="26"/>
        </w:rPr>
        <w:t>Thầy Mai Văn Linh</w:t>
      </w:r>
      <w:r w:rsidRPr="00F023DA">
        <w:rPr>
          <w:sz w:val="26"/>
          <w:szCs w:val="26"/>
          <w:lang w:val="en-US"/>
        </w:rPr>
        <w:t>.</w:t>
      </w:r>
    </w:p>
    <w:p w14:paraId="34C063D4" w14:textId="77777777" w:rsidR="00C56046" w:rsidRPr="00F023DA" w:rsidRDefault="00C56046" w:rsidP="00786ED2">
      <w:pPr>
        <w:pStyle w:val="NormalWeb"/>
        <w:spacing w:line="312" w:lineRule="auto"/>
        <w:jc w:val="both"/>
        <w:rPr>
          <w:color w:val="000000"/>
          <w:sz w:val="26"/>
          <w:szCs w:val="26"/>
          <w:lang w:val="en-US"/>
        </w:rPr>
      </w:pPr>
      <w:r w:rsidRPr="00F023DA">
        <w:rPr>
          <w:color w:val="000000"/>
          <w:sz w:val="26"/>
          <w:szCs w:val="26"/>
          <w:lang w:val="en-US"/>
        </w:rPr>
        <w:tab/>
        <w:t>Các số liệu, kết quả nghiên cứu và thông tin được trình bày trong báo cáo là trung thực và chưa từng được công bố trong bất kỳ công trình nào khác. Những phần có sử dụng tài liệu tham khảo, thư viện mã nguồn mở, hoặc API từ bên thứ ba (như hệ thống thanh toán VietQR) đều được trích dẫn rõ ràng, đúng quy định và có nguồn gốc minh bạch ở phần Danh mục tài liệu tham khảo.</w:t>
      </w:r>
    </w:p>
    <w:p w14:paraId="53C29DF2" w14:textId="77777777" w:rsidR="00C56046" w:rsidRPr="00F023DA" w:rsidRDefault="00C56046" w:rsidP="00786ED2">
      <w:pPr>
        <w:pStyle w:val="NormalWeb"/>
        <w:spacing w:line="312" w:lineRule="auto"/>
        <w:jc w:val="both"/>
        <w:rPr>
          <w:color w:val="000000"/>
          <w:sz w:val="26"/>
          <w:szCs w:val="26"/>
          <w:lang w:val="en-US"/>
        </w:rPr>
      </w:pPr>
      <w:r w:rsidRPr="00F023DA">
        <w:rPr>
          <w:color w:val="000000"/>
          <w:sz w:val="26"/>
          <w:szCs w:val="26"/>
          <w:lang w:val="en-US"/>
        </w:rPr>
        <w:tab/>
        <w:t>Toàn bộ kiến trúc hệ thống, cơ sở dữ liệu, giao diện người dùng và các chức năng của nền tảng EDULearn được thiết kế và phát triển dựa trên nỗ lực thực hành của nhóm, không sao chép trái phép toàn bộ từ bất kỳ dự án có sẵn nào khác.</w:t>
      </w:r>
    </w:p>
    <w:p w14:paraId="6C323643" w14:textId="77777777" w:rsidR="00C56046" w:rsidRPr="00F023DA" w:rsidRDefault="00C56046" w:rsidP="00786ED2">
      <w:pPr>
        <w:pStyle w:val="NormalWeb"/>
        <w:spacing w:line="312" w:lineRule="auto"/>
        <w:jc w:val="both"/>
        <w:rPr>
          <w:color w:val="000000"/>
          <w:sz w:val="26"/>
          <w:szCs w:val="26"/>
          <w:lang w:val="en-US"/>
        </w:rPr>
      </w:pPr>
      <w:r w:rsidRPr="00F023DA">
        <w:rPr>
          <w:color w:val="000000"/>
          <w:sz w:val="26"/>
          <w:szCs w:val="26"/>
          <w:lang w:val="en-US"/>
        </w:rPr>
        <w:t>Nếu có bất kỳ sự gian lận hay vi phạm bản quyền nào trong quá trình thực hiện và trình bày báo cáo đề tài này, tôi/chúng tôi xin chịu hoàn toàn trách nhiệm trước Hội đồng bảo vệ và hình thức kỷ luật của Nhà trường.</w:t>
      </w:r>
    </w:p>
    <w:p w14:paraId="5D589103" w14:textId="77777777" w:rsidR="00D02AD5" w:rsidRPr="008D37CF" w:rsidRDefault="00D02AD5" w:rsidP="00786ED2">
      <w:pPr>
        <w:jc w:val="both"/>
        <w:rPr>
          <w:szCs w:val="26"/>
        </w:rPr>
      </w:pPr>
    </w:p>
    <w:p w14:paraId="29C016DA" w14:textId="5241AAEA" w:rsidR="00380976" w:rsidRPr="00F023DA" w:rsidRDefault="00380976">
      <w:pPr>
        <w:pStyle w:val="Caption"/>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55"/>
      </w:tblGrid>
      <w:tr w:rsidR="00C56046" w:rsidRPr="00F023DA" w14:paraId="4772DC52" w14:textId="77777777" w:rsidTr="00C56046">
        <w:tc>
          <w:tcPr>
            <w:tcW w:w="4810" w:type="dxa"/>
          </w:tcPr>
          <w:p w14:paraId="49397F36" w14:textId="77777777" w:rsidR="00C56046" w:rsidRPr="00F023DA" w:rsidRDefault="00C56046" w:rsidP="00786ED2">
            <w:pPr>
              <w:jc w:val="both"/>
              <w:rPr>
                <w:szCs w:val="26"/>
              </w:rPr>
            </w:pPr>
          </w:p>
        </w:tc>
        <w:tc>
          <w:tcPr>
            <w:tcW w:w="4811" w:type="dxa"/>
          </w:tcPr>
          <w:p w14:paraId="3DD2288A" w14:textId="77777777" w:rsidR="00C56046" w:rsidRPr="00F023DA" w:rsidRDefault="00C56046" w:rsidP="00786ED2">
            <w:pPr>
              <w:jc w:val="both"/>
              <w:rPr>
                <w:szCs w:val="26"/>
              </w:rPr>
            </w:pPr>
          </w:p>
          <w:p w14:paraId="4269FB84" w14:textId="77777777" w:rsidR="00C56046" w:rsidRPr="00F023DA" w:rsidRDefault="00C56046" w:rsidP="00786ED2">
            <w:pPr>
              <w:spacing w:after="200"/>
              <w:jc w:val="both"/>
              <w:rPr>
                <w:szCs w:val="26"/>
              </w:rPr>
            </w:pPr>
            <w:r w:rsidRPr="00F023DA">
              <w:rPr>
                <w:i/>
                <w:iCs/>
                <w:szCs w:val="26"/>
              </w:rPr>
              <w:t>Hà Nội</w:t>
            </w:r>
            <w:r w:rsidRPr="00F023DA">
              <w:rPr>
                <w:szCs w:val="26"/>
              </w:rPr>
              <w:t>, ngày ... tháng ... năm 2026</w:t>
            </w:r>
          </w:p>
          <w:p w14:paraId="76E2D86F" w14:textId="77777777" w:rsidR="00786ED2" w:rsidRPr="00F023DA" w:rsidRDefault="00C56046" w:rsidP="00786ED2">
            <w:pPr>
              <w:spacing w:before="120" w:after="120" w:line="240" w:lineRule="auto"/>
              <w:ind w:left="-490" w:hanging="576"/>
              <w:jc w:val="center"/>
              <w:rPr>
                <w:b/>
                <w:bCs/>
                <w:szCs w:val="26"/>
              </w:rPr>
            </w:pPr>
            <w:r w:rsidRPr="00F023DA">
              <w:rPr>
                <w:b/>
                <w:bCs/>
                <w:szCs w:val="26"/>
              </w:rPr>
              <w:t>Sinh</w:t>
            </w:r>
            <w:r w:rsidR="00786ED2" w:rsidRPr="00F023DA">
              <w:rPr>
                <w:b/>
                <w:bCs/>
                <w:szCs w:val="26"/>
              </w:rPr>
              <w:t xml:space="preserve"> </w:t>
            </w:r>
            <w:r w:rsidRPr="00F023DA">
              <w:rPr>
                <w:b/>
                <w:bCs/>
                <w:szCs w:val="26"/>
              </w:rPr>
              <w:t>viên thực hiện</w:t>
            </w:r>
          </w:p>
          <w:p w14:paraId="77960039" w14:textId="77777777" w:rsidR="00C56046" w:rsidRPr="00F023DA" w:rsidRDefault="00C56046" w:rsidP="00786ED2">
            <w:pPr>
              <w:spacing w:before="120" w:after="120" w:line="240" w:lineRule="auto"/>
              <w:ind w:left="-490" w:hanging="576"/>
              <w:jc w:val="center"/>
              <w:rPr>
                <w:szCs w:val="26"/>
              </w:rPr>
            </w:pPr>
            <w:r w:rsidRPr="00F023DA">
              <w:rPr>
                <w:i/>
                <w:iCs/>
                <w:szCs w:val="26"/>
              </w:rPr>
              <w:t>(Ký và ghi rõ họ tên)</w:t>
            </w:r>
          </w:p>
          <w:p w14:paraId="50938C1C" w14:textId="77777777" w:rsidR="00C56046" w:rsidRPr="00F023DA" w:rsidRDefault="00C56046" w:rsidP="00786ED2">
            <w:pPr>
              <w:jc w:val="both"/>
              <w:rPr>
                <w:szCs w:val="26"/>
              </w:rPr>
            </w:pPr>
          </w:p>
        </w:tc>
      </w:tr>
    </w:tbl>
    <w:p w14:paraId="1C7B20F0" w14:textId="77777777" w:rsidR="00CD5F3D" w:rsidRPr="008D37CF" w:rsidRDefault="00CD5F3D" w:rsidP="00786ED2">
      <w:pPr>
        <w:jc w:val="both"/>
        <w:rPr>
          <w:szCs w:val="26"/>
        </w:rPr>
      </w:pPr>
    </w:p>
    <w:p w14:paraId="3AAB6749" w14:textId="77777777" w:rsidR="000A5765" w:rsidRPr="008D37CF" w:rsidRDefault="000A5765" w:rsidP="00786ED2">
      <w:pPr>
        <w:spacing w:line="276" w:lineRule="auto"/>
        <w:jc w:val="both"/>
        <w:rPr>
          <w:rFonts w:eastAsiaTheme="majorEastAsia"/>
          <w:b/>
          <w:bCs/>
          <w:color w:val="000000"/>
          <w:szCs w:val="26"/>
        </w:rPr>
      </w:pPr>
      <w:r w:rsidRPr="008D37CF">
        <w:rPr>
          <w:szCs w:val="26"/>
        </w:rPr>
        <w:br w:type="page"/>
      </w:r>
    </w:p>
    <w:p w14:paraId="5CA63C07" w14:textId="77777777" w:rsidR="00D02AD5" w:rsidRPr="00F023DA" w:rsidRDefault="00D02AD5" w:rsidP="00F023DA">
      <w:pPr>
        <w:pStyle w:val="Heading2"/>
        <w:jc w:val="center"/>
      </w:pPr>
      <w:bookmarkStart w:id="0" w:name="_Toc229563600"/>
      <w:r w:rsidRPr="00F023DA">
        <w:lastRenderedPageBreak/>
        <w:t>LỜI CẢM ƠN</w:t>
      </w:r>
      <w:bookmarkEnd w:id="0"/>
    </w:p>
    <w:p w14:paraId="7059B095" w14:textId="16F40B9D" w:rsidR="00D02AD5" w:rsidRPr="008D37CF" w:rsidRDefault="00D02AD5" w:rsidP="00F023DA">
      <w:pPr>
        <w:spacing w:beforeLines="120" w:before="288" w:afterLines="120" w:after="288" w:line="312" w:lineRule="auto"/>
        <w:jc w:val="both"/>
        <w:rPr>
          <w:szCs w:val="26"/>
        </w:rPr>
      </w:pPr>
      <w:r w:rsidRPr="008D37CF">
        <w:rPr>
          <w:szCs w:val="26"/>
        </w:rPr>
        <w:tab/>
        <w:t xml:space="preserve">Lời đầu tiên, </w:t>
      </w:r>
      <w:r w:rsidR="00CD0017" w:rsidRPr="008D37CF">
        <w:rPr>
          <w:szCs w:val="26"/>
        </w:rPr>
        <w:t>chúng em</w:t>
      </w:r>
      <w:r w:rsidRPr="008D37CF">
        <w:rPr>
          <w:szCs w:val="26"/>
        </w:rPr>
        <w:t xml:space="preserve"> xin gửi lời cảm ơn chân thành và sâu sắc đến quý Thầy/Cô trong Khoa Công nghệ Thông tin đã tận tình giảng dạy, truyền đạt những kiến thức quý báu trong suốt thời gian </w:t>
      </w:r>
      <w:r w:rsidR="00CD0017" w:rsidRPr="008D37CF">
        <w:rPr>
          <w:szCs w:val="26"/>
        </w:rPr>
        <w:t xml:space="preserve">chúng </w:t>
      </w:r>
      <w:r w:rsidRPr="008D37CF">
        <w:rPr>
          <w:szCs w:val="26"/>
        </w:rPr>
        <w:t>em theo học tại trường. Những kiến thức đó chính là nền tảng vững chắc giúp em hoàn thành đề tài tốt nghiệp này.</w:t>
      </w:r>
    </w:p>
    <w:p w14:paraId="3BD82E61" w14:textId="6DB39818" w:rsidR="00D02AD5" w:rsidRPr="008D37CF" w:rsidRDefault="00D02AD5" w:rsidP="00F023DA">
      <w:pPr>
        <w:spacing w:beforeLines="120" w:before="288" w:afterLines="120" w:after="288" w:line="312" w:lineRule="auto"/>
        <w:jc w:val="both"/>
        <w:rPr>
          <w:szCs w:val="26"/>
        </w:rPr>
      </w:pPr>
      <w:r w:rsidRPr="008D37CF">
        <w:rPr>
          <w:szCs w:val="26"/>
        </w:rPr>
        <w:tab/>
      </w:r>
      <w:r w:rsidR="00CD0017" w:rsidRPr="008D37CF">
        <w:rPr>
          <w:szCs w:val="26"/>
        </w:rPr>
        <w:t>Chúng e</w:t>
      </w:r>
      <w:r w:rsidRPr="008D37CF">
        <w:rPr>
          <w:szCs w:val="26"/>
        </w:rPr>
        <w:t>m xin đặc biệt cảm ơn Thầy Mai Văn Linh đã hướng dẫn và dành nhiều thời gian, công sức để hướng dẫn, góp ý và định hướng cho em trong suốt quá trình thực hiện đồ án. Những lời nhận xét, góp ý của Thầy đã giúp em nhận ra những thiếu sót và hoàn thiện đề tài tốt hơn.</w:t>
      </w:r>
    </w:p>
    <w:p w14:paraId="6F780897" w14:textId="00E443CA" w:rsidR="00D02AD5" w:rsidRPr="008D37CF" w:rsidRDefault="00D02AD5" w:rsidP="00F023DA">
      <w:pPr>
        <w:spacing w:beforeLines="120" w:before="288" w:afterLines="120" w:after="288" w:line="312" w:lineRule="auto"/>
        <w:jc w:val="both"/>
        <w:rPr>
          <w:szCs w:val="26"/>
        </w:rPr>
      </w:pPr>
      <w:r w:rsidRPr="008D37CF">
        <w:rPr>
          <w:szCs w:val="26"/>
        </w:rPr>
        <w:tab/>
      </w:r>
      <w:r w:rsidR="00CD0017" w:rsidRPr="008D37CF">
        <w:rPr>
          <w:szCs w:val="26"/>
        </w:rPr>
        <w:t>Chúng e</w:t>
      </w:r>
      <w:r w:rsidRPr="008D37CF">
        <w:rPr>
          <w:szCs w:val="26"/>
        </w:rPr>
        <w:t>m cũng xin gửi lời cảm ơn đến gia đình, bạn bè đã luôn động viên, hỗ trợ em trong suốt quá trình học tập và thực hiện đồ án.</w:t>
      </w:r>
    </w:p>
    <w:p w14:paraId="6AEE8263" w14:textId="7FF59EB1" w:rsidR="00D02AD5" w:rsidRPr="008D37CF" w:rsidRDefault="00D02AD5" w:rsidP="00F023DA">
      <w:pPr>
        <w:spacing w:beforeLines="120" w:before="288" w:afterLines="120" w:after="288" w:line="312" w:lineRule="auto"/>
        <w:jc w:val="both"/>
        <w:rPr>
          <w:szCs w:val="26"/>
        </w:rPr>
      </w:pPr>
      <w:r w:rsidRPr="008D37CF">
        <w:rPr>
          <w:szCs w:val="26"/>
        </w:rPr>
        <w:tab/>
        <w:t xml:space="preserve">Mặc dù đã cố gắng hết sức, nhưng do kiến thức và kinh nghiệm còn hạn chế, đồ án không thể tránh khỏi những thiếu sót. </w:t>
      </w:r>
      <w:r w:rsidR="00EB1B66" w:rsidRPr="008D37CF">
        <w:rPr>
          <w:szCs w:val="26"/>
        </w:rPr>
        <w:t>Chúng e</w:t>
      </w:r>
      <w:r w:rsidRPr="008D37CF">
        <w:rPr>
          <w:szCs w:val="26"/>
        </w:rPr>
        <w:t>m rất mong nhận được sự góp ý, chỉ bảo của quý Thầy/Cô để em có thể hoàn thiện và phát triển hơn trong tương lai.</w:t>
      </w:r>
    </w:p>
    <w:p w14:paraId="5B0D01C8" w14:textId="2ED283FD" w:rsidR="00D02AD5" w:rsidRPr="008D37CF" w:rsidRDefault="005F699B" w:rsidP="00F023DA">
      <w:pPr>
        <w:spacing w:beforeLines="120" w:before="288" w:afterLines="120" w:after="288" w:line="312" w:lineRule="auto"/>
        <w:jc w:val="both"/>
        <w:rPr>
          <w:szCs w:val="26"/>
        </w:rPr>
      </w:pPr>
      <w:r w:rsidRPr="008D37CF">
        <w:rPr>
          <w:szCs w:val="26"/>
        </w:rPr>
        <w:tab/>
      </w:r>
      <w:r w:rsidR="00EB1B66" w:rsidRPr="008D37CF">
        <w:rPr>
          <w:szCs w:val="26"/>
        </w:rPr>
        <w:t>Chúng e</w:t>
      </w:r>
      <w:r w:rsidR="00D02AD5" w:rsidRPr="008D37CF">
        <w:rPr>
          <w:szCs w:val="26"/>
        </w:rPr>
        <w:t>m xin chân thành cảm ơn!</w:t>
      </w:r>
    </w:p>
    <w:p w14:paraId="1D0A2C33" w14:textId="77777777" w:rsidR="00D02AD5" w:rsidRPr="008D37CF" w:rsidRDefault="00D02AD5" w:rsidP="00F023DA">
      <w:pPr>
        <w:spacing w:beforeLines="120" w:before="288" w:afterLines="120" w:after="288" w:line="312" w:lineRule="auto"/>
        <w:jc w:val="both"/>
        <w:rPr>
          <w:szCs w:val="26"/>
        </w:rPr>
      </w:pPr>
    </w:p>
    <w:p w14:paraId="2A4E7280" w14:textId="1225917A" w:rsidR="00380976" w:rsidRPr="00F023DA" w:rsidRDefault="00380976" w:rsidP="00EB1B66">
      <w:pPr>
        <w:pStyle w:val="Caption"/>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55"/>
      </w:tblGrid>
      <w:tr w:rsidR="00C56046" w:rsidRPr="00F023DA" w14:paraId="7DB54C31" w14:textId="77777777" w:rsidTr="00F41112">
        <w:tc>
          <w:tcPr>
            <w:tcW w:w="4810" w:type="dxa"/>
          </w:tcPr>
          <w:p w14:paraId="1E8B6767" w14:textId="77777777" w:rsidR="00C56046" w:rsidRPr="00F023DA" w:rsidRDefault="00C56046" w:rsidP="00786ED2">
            <w:pPr>
              <w:jc w:val="both"/>
              <w:rPr>
                <w:szCs w:val="26"/>
              </w:rPr>
            </w:pPr>
          </w:p>
        </w:tc>
        <w:tc>
          <w:tcPr>
            <w:tcW w:w="4811" w:type="dxa"/>
          </w:tcPr>
          <w:p w14:paraId="650A9828" w14:textId="77777777" w:rsidR="00C56046" w:rsidRPr="00F023DA" w:rsidRDefault="00C56046" w:rsidP="00786ED2">
            <w:pPr>
              <w:jc w:val="both"/>
              <w:rPr>
                <w:szCs w:val="26"/>
              </w:rPr>
            </w:pPr>
          </w:p>
          <w:p w14:paraId="627C2A25" w14:textId="77777777" w:rsidR="00C56046" w:rsidRPr="00F023DA" w:rsidRDefault="00C56046" w:rsidP="00786ED2">
            <w:pPr>
              <w:spacing w:after="200"/>
              <w:jc w:val="both"/>
              <w:rPr>
                <w:szCs w:val="26"/>
              </w:rPr>
            </w:pPr>
            <w:r w:rsidRPr="00F023DA">
              <w:rPr>
                <w:i/>
                <w:iCs/>
                <w:szCs w:val="26"/>
              </w:rPr>
              <w:t>Hà Nội</w:t>
            </w:r>
            <w:r w:rsidRPr="00F023DA">
              <w:rPr>
                <w:szCs w:val="26"/>
              </w:rPr>
              <w:t>, ngày ... tháng ... năm 2026</w:t>
            </w:r>
          </w:p>
          <w:p w14:paraId="5069B1B2" w14:textId="77777777" w:rsidR="00786ED2" w:rsidRPr="00F023DA" w:rsidRDefault="00786ED2" w:rsidP="00786ED2">
            <w:pPr>
              <w:spacing w:before="120" w:after="120" w:line="240" w:lineRule="auto"/>
              <w:ind w:left="-490" w:hanging="576"/>
              <w:jc w:val="center"/>
              <w:rPr>
                <w:b/>
                <w:bCs/>
                <w:szCs w:val="26"/>
              </w:rPr>
            </w:pPr>
            <w:r w:rsidRPr="00F023DA">
              <w:rPr>
                <w:b/>
                <w:bCs/>
                <w:szCs w:val="26"/>
              </w:rPr>
              <w:t>Sinh viên thực hiện</w:t>
            </w:r>
          </w:p>
          <w:p w14:paraId="01D2D4DB" w14:textId="77777777" w:rsidR="00786ED2" w:rsidRPr="00F023DA" w:rsidRDefault="00786ED2" w:rsidP="00786ED2">
            <w:pPr>
              <w:spacing w:before="120" w:after="120" w:line="240" w:lineRule="auto"/>
              <w:ind w:left="-490" w:hanging="576"/>
              <w:jc w:val="center"/>
              <w:rPr>
                <w:szCs w:val="26"/>
              </w:rPr>
            </w:pPr>
            <w:r w:rsidRPr="00F023DA">
              <w:rPr>
                <w:i/>
                <w:iCs/>
                <w:szCs w:val="26"/>
              </w:rPr>
              <w:t>(Ký và ghi rõ họ tên)</w:t>
            </w:r>
          </w:p>
          <w:p w14:paraId="103C8B36" w14:textId="77777777" w:rsidR="00C56046" w:rsidRPr="00F023DA" w:rsidRDefault="00C56046" w:rsidP="00786ED2">
            <w:pPr>
              <w:jc w:val="both"/>
              <w:rPr>
                <w:szCs w:val="26"/>
              </w:rPr>
            </w:pPr>
          </w:p>
        </w:tc>
      </w:tr>
    </w:tbl>
    <w:p w14:paraId="2F38DFC6" w14:textId="77777777" w:rsidR="00D02AD5" w:rsidRPr="008D37CF" w:rsidRDefault="00D02AD5" w:rsidP="00786ED2">
      <w:pPr>
        <w:jc w:val="both"/>
        <w:rPr>
          <w:szCs w:val="26"/>
        </w:rPr>
      </w:pPr>
    </w:p>
    <w:p w14:paraId="33ED7F07" w14:textId="77777777" w:rsidR="00D02AD5" w:rsidRPr="008D37CF" w:rsidRDefault="00D02AD5" w:rsidP="00786ED2">
      <w:pPr>
        <w:jc w:val="both"/>
        <w:rPr>
          <w:szCs w:val="26"/>
        </w:rPr>
      </w:pPr>
    </w:p>
    <w:sdt>
      <w:sdtPr>
        <w:rPr>
          <w:rFonts w:eastAsiaTheme="minorEastAsia" w:cstheme="minorBidi"/>
          <w:b w:val="0"/>
          <w:bCs w:val="0"/>
          <w:szCs w:val="26"/>
        </w:rPr>
        <w:id w:val="-465664427"/>
        <w:docPartObj>
          <w:docPartGallery w:val="Table of Contents"/>
          <w:docPartUnique/>
        </w:docPartObj>
      </w:sdtPr>
      <w:sdtEndPr>
        <w:rPr>
          <w:rFonts w:cs="Times New Roman"/>
          <w:noProof/>
        </w:rPr>
      </w:sdtEndPr>
      <w:sdtContent>
        <w:p w14:paraId="392F100D" w14:textId="77777777" w:rsidR="00AF6F54" w:rsidRPr="00F023DA" w:rsidRDefault="00AF6F54" w:rsidP="00786ED2">
          <w:pPr>
            <w:pStyle w:val="TOCHeading"/>
            <w:jc w:val="both"/>
            <w:rPr>
              <w:rFonts w:eastAsiaTheme="minorEastAsia" w:cstheme="minorBidi"/>
              <w:b w:val="0"/>
              <w:bCs w:val="0"/>
              <w:szCs w:val="26"/>
            </w:rPr>
          </w:pPr>
        </w:p>
        <w:p w14:paraId="5D879AC3" w14:textId="74CBF914" w:rsidR="00AF6F54" w:rsidRPr="008D37CF" w:rsidRDefault="00AF6F54" w:rsidP="00786ED2">
          <w:pPr>
            <w:spacing w:line="276" w:lineRule="auto"/>
            <w:jc w:val="both"/>
            <w:rPr>
              <w:szCs w:val="26"/>
            </w:rPr>
          </w:pPr>
        </w:p>
        <w:p w14:paraId="36491517" w14:textId="77777777" w:rsidR="005A439A" w:rsidRPr="00F023DA" w:rsidRDefault="005A439A" w:rsidP="00786ED2">
          <w:pPr>
            <w:pStyle w:val="TOCHeading"/>
            <w:jc w:val="center"/>
            <w:rPr>
              <w:szCs w:val="26"/>
            </w:rPr>
          </w:pPr>
          <w:r w:rsidRPr="00F023DA">
            <w:rPr>
              <w:szCs w:val="26"/>
            </w:rPr>
            <w:lastRenderedPageBreak/>
            <w:t>Mục Lục</w:t>
          </w:r>
        </w:p>
        <w:p w14:paraId="63FB4D8C" w14:textId="27591BF3" w:rsidR="00237116" w:rsidRDefault="005A439A" w:rsidP="00237116">
          <w:pPr>
            <w:pStyle w:val="TOC2"/>
            <w:rPr>
              <w:rFonts w:asciiTheme="minorHAnsi" w:hAnsiTheme="minorHAnsi" w:cstheme="minorBidi"/>
              <w:kern w:val="2"/>
              <w:sz w:val="24"/>
              <w:szCs w:val="24"/>
              <w14:ligatures w14:val="standardContextual"/>
            </w:rPr>
          </w:pPr>
          <w:r w:rsidRPr="00F023DA">
            <w:rPr>
              <w:noProof w:val="0"/>
              <w:szCs w:val="26"/>
            </w:rPr>
            <w:fldChar w:fldCharType="begin"/>
          </w:r>
          <w:r w:rsidRPr="00F023DA">
            <w:rPr>
              <w:szCs w:val="26"/>
            </w:rPr>
            <w:instrText xml:space="preserve"> TOC \o "1-3" \h \z \u </w:instrText>
          </w:r>
          <w:r w:rsidRPr="00F023DA">
            <w:rPr>
              <w:noProof w:val="0"/>
              <w:szCs w:val="26"/>
            </w:rPr>
            <w:fldChar w:fldCharType="separate"/>
          </w:r>
          <w:hyperlink w:anchor="_Toc229563600" w:history="1">
            <w:r w:rsidR="00237116" w:rsidRPr="00EE0428">
              <w:rPr>
                <w:rStyle w:val="Hyperlink"/>
              </w:rPr>
              <w:t>LỜI CẢM ƠN</w:t>
            </w:r>
            <w:r w:rsidR="00237116">
              <w:rPr>
                <w:webHidden/>
              </w:rPr>
              <w:tab/>
            </w:r>
            <w:r w:rsidR="00237116">
              <w:rPr>
                <w:webHidden/>
              </w:rPr>
              <w:fldChar w:fldCharType="begin"/>
            </w:r>
            <w:r w:rsidR="00237116">
              <w:rPr>
                <w:webHidden/>
              </w:rPr>
              <w:instrText xml:space="preserve"> PAGEREF _Toc229563600 \h </w:instrText>
            </w:r>
            <w:r w:rsidR="00237116">
              <w:rPr>
                <w:webHidden/>
              </w:rPr>
            </w:r>
            <w:r w:rsidR="00237116">
              <w:rPr>
                <w:webHidden/>
              </w:rPr>
              <w:fldChar w:fldCharType="separate"/>
            </w:r>
            <w:r w:rsidR="00237116">
              <w:rPr>
                <w:webHidden/>
              </w:rPr>
              <w:t>2</w:t>
            </w:r>
            <w:r w:rsidR="00237116">
              <w:rPr>
                <w:webHidden/>
              </w:rPr>
              <w:fldChar w:fldCharType="end"/>
            </w:r>
          </w:hyperlink>
        </w:p>
        <w:p w14:paraId="3ADAD39E" w14:textId="1E6A3DC8" w:rsidR="00237116" w:rsidRDefault="00237116" w:rsidP="00237116">
          <w:pPr>
            <w:pStyle w:val="TOC2"/>
            <w:rPr>
              <w:rFonts w:asciiTheme="minorHAnsi" w:hAnsiTheme="minorHAnsi" w:cstheme="minorBidi"/>
              <w:kern w:val="2"/>
              <w:sz w:val="24"/>
              <w:szCs w:val="24"/>
              <w14:ligatures w14:val="standardContextual"/>
            </w:rPr>
          </w:pPr>
          <w:hyperlink w:anchor="_Toc229563601" w:history="1">
            <w:r w:rsidRPr="00EE0428">
              <w:rPr>
                <w:rStyle w:val="Hyperlink"/>
              </w:rPr>
              <w:t>DANH MỤC BIỂU ĐỒ VÀ SƠ ĐỒ</w:t>
            </w:r>
            <w:r>
              <w:rPr>
                <w:webHidden/>
              </w:rPr>
              <w:tab/>
            </w:r>
            <w:r>
              <w:rPr>
                <w:webHidden/>
              </w:rPr>
              <w:fldChar w:fldCharType="begin"/>
            </w:r>
            <w:r>
              <w:rPr>
                <w:webHidden/>
              </w:rPr>
              <w:instrText xml:space="preserve"> PAGEREF _Toc229563601 \h </w:instrText>
            </w:r>
            <w:r>
              <w:rPr>
                <w:webHidden/>
              </w:rPr>
            </w:r>
            <w:r>
              <w:rPr>
                <w:webHidden/>
              </w:rPr>
              <w:fldChar w:fldCharType="separate"/>
            </w:r>
            <w:r>
              <w:rPr>
                <w:webHidden/>
              </w:rPr>
              <w:t>5</w:t>
            </w:r>
            <w:r>
              <w:rPr>
                <w:webHidden/>
              </w:rPr>
              <w:fldChar w:fldCharType="end"/>
            </w:r>
          </w:hyperlink>
        </w:p>
        <w:p w14:paraId="77F5337B" w14:textId="23620175" w:rsidR="00237116" w:rsidRDefault="00237116" w:rsidP="00237116">
          <w:pPr>
            <w:pStyle w:val="TOC2"/>
            <w:rPr>
              <w:rFonts w:asciiTheme="minorHAnsi" w:hAnsiTheme="minorHAnsi" w:cstheme="minorBidi"/>
              <w:kern w:val="2"/>
              <w:sz w:val="24"/>
              <w:szCs w:val="24"/>
              <w14:ligatures w14:val="standardContextual"/>
            </w:rPr>
          </w:pPr>
          <w:hyperlink w:anchor="_Toc229563602" w:history="1">
            <w:r w:rsidRPr="00EE0428">
              <w:rPr>
                <w:rStyle w:val="Hyperlink"/>
              </w:rPr>
              <w:t>CHƯƠNG 1: CƠ SỞ LÝ THUYẾT</w:t>
            </w:r>
            <w:r>
              <w:rPr>
                <w:webHidden/>
              </w:rPr>
              <w:tab/>
            </w:r>
            <w:r>
              <w:rPr>
                <w:webHidden/>
              </w:rPr>
              <w:fldChar w:fldCharType="begin"/>
            </w:r>
            <w:r>
              <w:rPr>
                <w:webHidden/>
              </w:rPr>
              <w:instrText xml:space="preserve"> PAGEREF _Toc229563602 \h </w:instrText>
            </w:r>
            <w:r>
              <w:rPr>
                <w:webHidden/>
              </w:rPr>
            </w:r>
            <w:r>
              <w:rPr>
                <w:webHidden/>
              </w:rPr>
              <w:fldChar w:fldCharType="separate"/>
            </w:r>
            <w:r>
              <w:rPr>
                <w:webHidden/>
              </w:rPr>
              <w:t>9</w:t>
            </w:r>
            <w:r>
              <w:rPr>
                <w:webHidden/>
              </w:rPr>
              <w:fldChar w:fldCharType="end"/>
            </w:r>
          </w:hyperlink>
        </w:p>
        <w:p w14:paraId="14C4E2C8" w14:textId="53D92445"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03" w:history="1">
            <w:r w:rsidRPr="00EE0428">
              <w:rPr>
                <w:rStyle w:val="Hyperlink"/>
                <w:noProof/>
              </w:rPr>
              <w:t>1.1. LÝ DO CHỌN ĐỀ TÀI</w:t>
            </w:r>
            <w:r>
              <w:rPr>
                <w:noProof/>
                <w:webHidden/>
              </w:rPr>
              <w:tab/>
            </w:r>
            <w:r>
              <w:rPr>
                <w:noProof/>
                <w:webHidden/>
              </w:rPr>
              <w:fldChar w:fldCharType="begin"/>
            </w:r>
            <w:r>
              <w:rPr>
                <w:noProof/>
                <w:webHidden/>
              </w:rPr>
              <w:instrText xml:space="preserve"> PAGEREF _Toc229563603 \h </w:instrText>
            </w:r>
            <w:r>
              <w:rPr>
                <w:noProof/>
                <w:webHidden/>
              </w:rPr>
            </w:r>
            <w:r>
              <w:rPr>
                <w:noProof/>
                <w:webHidden/>
              </w:rPr>
              <w:fldChar w:fldCharType="separate"/>
            </w:r>
            <w:r>
              <w:rPr>
                <w:noProof/>
                <w:webHidden/>
              </w:rPr>
              <w:t>9</w:t>
            </w:r>
            <w:r>
              <w:rPr>
                <w:noProof/>
                <w:webHidden/>
              </w:rPr>
              <w:fldChar w:fldCharType="end"/>
            </w:r>
          </w:hyperlink>
        </w:p>
        <w:p w14:paraId="603CD81D" w14:textId="63E1AB8F"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04" w:history="1">
            <w:r w:rsidRPr="00EE0428">
              <w:rPr>
                <w:rStyle w:val="Hyperlink"/>
                <w:noProof/>
              </w:rPr>
              <w:t>1.2. MỤC TIÊU CỦA WEBSITE</w:t>
            </w:r>
            <w:r>
              <w:rPr>
                <w:noProof/>
                <w:webHidden/>
              </w:rPr>
              <w:tab/>
            </w:r>
            <w:r>
              <w:rPr>
                <w:noProof/>
                <w:webHidden/>
              </w:rPr>
              <w:fldChar w:fldCharType="begin"/>
            </w:r>
            <w:r>
              <w:rPr>
                <w:noProof/>
                <w:webHidden/>
              </w:rPr>
              <w:instrText xml:space="preserve"> PAGEREF _Toc229563604 \h </w:instrText>
            </w:r>
            <w:r>
              <w:rPr>
                <w:noProof/>
                <w:webHidden/>
              </w:rPr>
            </w:r>
            <w:r>
              <w:rPr>
                <w:noProof/>
                <w:webHidden/>
              </w:rPr>
              <w:fldChar w:fldCharType="separate"/>
            </w:r>
            <w:r>
              <w:rPr>
                <w:noProof/>
                <w:webHidden/>
              </w:rPr>
              <w:t>9</w:t>
            </w:r>
            <w:r>
              <w:rPr>
                <w:noProof/>
                <w:webHidden/>
              </w:rPr>
              <w:fldChar w:fldCharType="end"/>
            </w:r>
          </w:hyperlink>
        </w:p>
        <w:p w14:paraId="193BB8FD" w14:textId="2CD01FF1"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05" w:history="1">
            <w:r w:rsidRPr="00EE0428">
              <w:rPr>
                <w:rStyle w:val="Hyperlink"/>
                <w:noProof/>
              </w:rPr>
              <w:t>1.3. PHẠM VI VÀ GIỚI HẠN</w:t>
            </w:r>
            <w:r>
              <w:rPr>
                <w:noProof/>
                <w:webHidden/>
              </w:rPr>
              <w:tab/>
            </w:r>
            <w:r>
              <w:rPr>
                <w:noProof/>
                <w:webHidden/>
              </w:rPr>
              <w:fldChar w:fldCharType="begin"/>
            </w:r>
            <w:r>
              <w:rPr>
                <w:noProof/>
                <w:webHidden/>
              </w:rPr>
              <w:instrText xml:space="preserve"> PAGEREF _Toc229563605 \h </w:instrText>
            </w:r>
            <w:r>
              <w:rPr>
                <w:noProof/>
                <w:webHidden/>
              </w:rPr>
            </w:r>
            <w:r>
              <w:rPr>
                <w:noProof/>
                <w:webHidden/>
              </w:rPr>
              <w:fldChar w:fldCharType="separate"/>
            </w:r>
            <w:r>
              <w:rPr>
                <w:noProof/>
                <w:webHidden/>
              </w:rPr>
              <w:t>10</w:t>
            </w:r>
            <w:r>
              <w:rPr>
                <w:noProof/>
                <w:webHidden/>
              </w:rPr>
              <w:fldChar w:fldCharType="end"/>
            </w:r>
          </w:hyperlink>
        </w:p>
        <w:p w14:paraId="23347D55" w14:textId="3303F7BE"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06" w:history="1">
            <w:r w:rsidRPr="00EE0428">
              <w:rPr>
                <w:rStyle w:val="Hyperlink"/>
                <w:noProof/>
              </w:rPr>
              <w:t>1.4. MÔ TẢ NGẮN GỌN HỆ THỐNG</w:t>
            </w:r>
            <w:r>
              <w:rPr>
                <w:noProof/>
                <w:webHidden/>
              </w:rPr>
              <w:tab/>
            </w:r>
            <w:r>
              <w:rPr>
                <w:noProof/>
                <w:webHidden/>
              </w:rPr>
              <w:fldChar w:fldCharType="begin"/>
            </w:r>
            <w:r>
              <w:rPr>
                <w:noProof/>
                <w:webHidden/>
              </w:rPr>
              <w:instrText xml:space="preserve"> PAGEREF _Toc229563606 \h </w:instrText>
            </w:r>
            <w:r>
              <w:rPr>
                <w:noProof/>
                <w:webHidden/>
              </w:rPr>
            </w:r>
            <w:r>
              <w:rPr>
                <w:noProof/>
                <w:webHidden/>
              </w:rPr>
              <w:fldChar w:fldCharType="separate"/>
            </w:r>
            <w:r>
              <w:rPr>
                <w:noProof/>
                <w:webHidden/>
              </w:rPr>
              <w:t>11</w:t>
            </w:r>
            <w:r>
              <w:rPr>
                <w:noProof/>
                <w:webHidden/>
              </w:rPr>
              <w:fldChar w:fldCharType="end"/>
            </w:r>
          </w:hyperlink>
        </w:p>
        <w:p w14:paraId="2FB8DAEE" w14:textId="5BBB7829"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07" w:history="1">
            <w:r w:rsidRPr="00EE0428">
              <w:rPr>
                <w:rStyle w:val="Hyperlink"/>
                <w:noProof/>
              </w:rPr>
              <w:t>1.5. HIỆN TRẠNG NHU CẦU NGƯỜI DÙNG</w:t>
            </w:r>
            <w:r>
              <w:rPr>
                <w:noProof/>
                <w:webHidden/>
              </w:rPr>
              <w:tab/>
            </w:r>
            <w:r>
              <w:rPr>
                <w:noProof/>
                <w:webHidden/>
              </w:rPr>
              <w:fldChar w:fldCharType="begin"/>
            </w:r>
            <w:r>
              <w:rPr>
                <w:noProof/>
                <w:webHidden/>
              </w:rPr>
              <w:instrText xml:space="preserve"> PAGEREF _Toc229563607 \h </w:instrText>
            </w:r>
            <w:r>
              <w:rPr>
                <w:noProof/>
                <w:webHidden/>
              </w:rPr>
            </w:r>
            <w:r>
              <w:rPr>
                <w:noProof/>
                <w:webHidden/>
              </w:rPr>
              <w:fldChar w:fldCharType="separate"/>
            </w:r>
            <w:r>
              <w:rPr>
                <w:noProof/>
                <w:webHidden/>
              </w:rPr>
              <w:t>12</w:t>
            </w:r>
            <w:r>
              <w:rPr>
                <w:noProof/>
                <w:webHidden/>
              </w:rPr>
              <w:fldChar w:fldCharType="end"/>
            </w:r>
          </w:hyperlink>
        </w:p>
        <w:p w14:paraId="61B3A703" w14:textId="39AECEE8"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08" w:history="1">
            <w:r w:rsidRPr="00EE0428">
              <w:rPr>
                <w:rStyle w:val="Hyperlink"/>
                <w:noProof/>
              </w:rPr>
              <w:t>1.6. HIỆN TRẠNG CÁC HỆ THỐNG HỌC TRỰC TUYẾN HIỆN TẠI</w:t>
            </w:r>
            <w:r>
              <w:rPr>
                <w:noProof/>
                <w:webHidden/>
              </w:rPr>
              <w:tab/>
            </w:r>
            <w:r>
              <w:rPr>
                <w:noProof/>
                <w:webHidden/>
              </w:rPr>
              <w:fldChar w:fldCharType="begin"/>
            </w:r>
            <w:r>
              <w:rPr>
                <w:noProof/>
                <w:webHidden/>
              </w:rPr>
              <w:instrText xml:space="preserve"> PAGEREF _Toc229563608 \h </w:instrText>
            </w:r>
            <w:r>
              <w:rPr>
                <w:noProof/>
                <w:webHidden/>
              </w:rPr>
            </w:r>
            <w:r>
              <w:rPr>
                <w:noProof/>
                <w:webHidden/>
              </w:rPr>
              <w:fldChar w:fldCharType="separate"/>
            </w:r>
            <w:r>
              <w:rPr>
                <w:noProof/>
                <w:webHidden/>
              </w:rPr>
              <w:t>12</w:t>
            </w:r>
            <w:r>
              <w:rPr>
                <w:noProof/>
                <w:webHidden/>
              </w:rPr>
              <w:fldChar w:fldCharType="end"/>
            </w:r>
          </w:hyperlink>
        </w:p>
        <w:p w14:paraId="441B1407" w14:textId="17F3B1C1"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09" w:history="1">
            <w:r w:rsidRPr="00EE0428">
              <w:rPr>
                <w:rStyle w:val="Hyperlink"/>
                <w:noProof/>
              </w:rPr>
              <w:t>1.7. GIẢI PHÁP CÔNG NGHỆ ĐỀ XUẤT</w:t>
            </w:r>
            <w:r>
              <w:rPr>
                <w:noProof/>
                <w:webHidden/>
              </w:rPr>
              <w:tab/>
            </w:r>
            <w:r>
              <w:rPr>
                <w:noProof/>
                <w:webHidden/>
              </w:rPr>
              <w:fldChar w:fldCharType="begin"/>
            </w:r>
            <w:r>
              <w:rPr>
                <w:noProof/>
                <w:webHidden/>
              </w:rPr>
              <w:instrText xml:space="preserve"> PAGEREF _Toc229563609 \h </w:instrText>
            </w:r>
            <w:r>
              <w:rPr>
                <w:noProof/>
                <w:webHidden/>
              </w:rPr>
            </w:r>
            <w:r>
              <w:rPr>
                <w:noProof/>
                <w:webHidden/>
              </w:rPr>
              <w:fldChar w:fldCharType="separate"/>
            </w:r>
            <w:r>
              <w:rPr>
                <w:noProof/>
                <w:webHidden/>
              </w:rPr>
              <w:t>13</w:t>
            </w:r>
            <w:r>
              <w:rPr>
                <w:noProof/>
                <w:webHidden/>
              </w:rPr>
              <w:fldChar w:fldCharType="end"/>
            </w:r>
          </w:hyperlink>
        </w:p>
        <w:p w14:paraId="5DDC26A2" w14:textId="6FF30D9A"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0" w:history="1">
            <w:r w:rsidRPr="00EE0428">
              <w:rPr>
                <w:rStyle w:val="Hyperlink"/>
                <w:noProof/>
              </w:rPr>
              <w:t>1.8. CÁC VẤN ĐỀ TỒN TẠI CẦN GIẢI QUYẾT</w:t>
            </w:r>
            <w:r>
              <w:rPr>
                <w:noProof/>
                <w:webHidden/>
              </w:rPr>
              <w:tab/>
            </w:r>
            <w:r>
              <w:rPr>
                <w:noProof/>
                <w:webHidden/>
              </w:rPr>
              <w:fldChar w:fldCharType="begin"/>
            </w:r>
            <w:r>
              <w:rPr>
                <w:noProof/>
                <w:webHidden/>
              </w:rPr>
              <w:instrText xml:space="preserve"> PAGEREF _Toc229563610 \h </w:instrText>
            </w:r>
            <w:r>
              <w:rPr>
                <w:noProof/>
                <w:webHidden/>
              </w:rPr>
            </w:r>
            <w:r>
              <w:rPr>
                <w:noProof/>
                <w:webHidden/>
              </w:rPr>
              <w:fldChar w:fldCharType="separate"/>
            </w:r>
            <w:r>
              <w:rPr>
                <w:noProof/>
                <w:webHidden/>
              </w:rPr>
              <w:t>14</w:t>
            </w:r>
            <w:r>
              <w:rPr>
                <w:noProof/>
                <w:webHidden/>
              </w:rPr>
              <w:fldChar w:fldCharType="end"/>
            </w:r>
          </w:hyperlink>
        </w:p>
        <w:p w14:paraId="61C309BD" w14:textId="5AE7844F"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1" w:history="1">
            <w:r w:rsidRPr="00EE0428">
              <w:rPr>
                <w:rStyle w:val="Hyperlink"/>
                <w:noProof/>
              </w:rPr>
              <w:t>1.9. CƠ SỞ LÝ THUYÊT</w:t>
            </w:r>
            <w:r>
              <w:rPr>
                <w:noProof/>
                <w:webHidden/>
              </w:rPr>
              <w:tab/>
            </w:r>
            <w:r>
              <w:rPr>
                <w:noProof/>
                <w:webHidden/>
              </w:rPr>
              <w:fldChar w:fldCharType="begin"/>
            </w:r>
            <w:r>
              <w:rPr>
                <w:noProof/>
                <w:webHidden/>
              </w:rPr>
              <w:instrText xml:space="preserve"> PAGEREF _Toc229563611 \h </w:instrText>
            </w:r>
            <w:r>
              <w:rPr>
                <w:noProof/>
                <w:webHidden/>
              </w:rPr>
            </w:r>
            <w:r>
              <w:rPr>
                <w:noProof/>
                <w:webHidden/>
              </w:rPr>
              <w:fldChar w:fldCharType="separate"/>
            </w:r>
            <w:r>
              <w:rPr>
                <w:noProof/>
                <w:webHidden/>
              </w:rPr>
              <w:t>14</w:t>
            </w:r>
            <w:r>
              <w:rPr>
                <w:noProof/>
                <w:webHidden/>
              </w:rPr>
              <w:fldChar w:fldCharType="end"/>
            </w:r>
          </w:hyperlink>
        </w:p>
        <w:p w14:paraId="12597F4A" w14:textId="68FD8B11"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2" w:history="1">
            <w:r w:rsidRPr="00EE0428">
              <w:rPr>
                <w:rStyle w:val="Hyperlink"/>
                <w:noProof/>
              </w:rPr>
              <w:t>2.1. YÊU CẦU CHỨC NĂNG</w:t>
            </w:r>
            <w:r>
              <w:rPr>
                <w:noProof/>
                <w:webHidden/>
              </w:rPr>
              <w:tab/>
            </w:r>
            <w:r>
              <w:rPr>
                <w:noProof/>
                <w:webHidden/>
              </w:rPr>
              <w:fldChar w:fldCharType="begin"/>
            </w:r>
            <w:r>
              <w:rPr>
                <w:noProof/>
                <w:webHidden/>
              </w:rPr>
              <w:instrText xml:space="preserve"> PAGEREF _Toc229563612 \h </w:instrText>
            </w:r>
            <w:r>
              <w:rPr>
                <w:noProof/>
                <w:webHidden/>
              </w:rPr>
            </w:r>
            <w:r>
              <w:rPr>
                <w:noProof/>
                <w:webHidden/>
              </w:rPr>
              <w:fldChar w:fldCharType="separate"/>
            </w:r>
            <w:r>
              <w:rPr>
                <w:noProof/>
                <w:webHidden/>
              </w:rPr>
              <w:t>19</w:t>
            </w:r>
            <w:r>
              <w:rPr>
                <w:noProof/>
                <w:webHidden/>
              </w:rPr>
              <w:fldChar w:fldCharType="end"/>
            </w:r>
          </w:hyperlink>
        </w:p>
        <w:p w14:paraId="0E74F561" w14:textId="0D5AD20A"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3" w:history="1">
            <w:r w:rsidRPr="00EE0428">
              <w:rPr>
                <w:rStyle w:val="Hyperlink"/>
                <w:noProof/>
              </w:rPr>
              <w:t>2.2. YÊU CẦU PHI CHỨC NĂNG (BẢO MẬT, HIỆU NĂNG, GIAO DIỆN)</w:t>
            </w:r>
            <w:r>
              <w:rPr>
                <w:noProof/>
                <w:webHidden/>
              </w:rPr>
              <w:tab/>
            </w:r>
            <w:r>
              <w:rPr>
                <w:noProof/>
                <w:webHidden/>
              </w:rPr>
              <w:fldChar w:fldCharType="begin"/>
            </w:r>
            <w:r>
              <w:rPr>
                <w:noProof/>
                <w:webHidden/>
              </w:rPr>
              <w:instrText xml:space="preserve"> PAGEREF _Toc229563613 \h </w:instrText>
            </w:r>
            <w:r>
              <w:rPr>
                <w:noProof/>
                <w:webHidden/>
              </w:rPr>
            </w:r>
            <w:r>
              <w:rPr>
                <w:noProof/>
                <w:webHidden/>
              </w:rPr>
              <w:fldChar w:fldCharType="separate"/>
            </w:r>
            <w:r>
              <w:rPr>
                <w:noProof/>
                <w:webHidden/>
              </w:rPr>
              <w:t>20</w:t>
            </w:r>
            <w:r>
              <w:rPr>
                <w:noProof/>
                <w:webHidden/>
              </w:rPr>
              <w:fldChar w:fldCharType="end"/>
            </w:r>
          </w:hyperlink>
        </w:p>
        <w:p w14:paraId="37F64642" w14:textId="45A5447E"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4" w:history="1">
            <w:r w:rsidRPr="00EE0428">
              <w:rPr>
                <w:rStyle w:val="Hyperlink"/>
                <w:noProof/>
              </w:rPr>
              <w:t>2.3. USE CASE</w:t>
            </w:r>
            <w:r>
              <w:rPr>
                <w:noProof/>
                <w:webHidden/>
              </w:rPr>
              <w:tab/>
            </w:r>
            <w:r>
              <w:rPr>
                <w:noProof/>
                <w:webHidden/>
              </w:rPr>
              <w:fldChar w:fldCharType="begin"/>
            </w:r>
            <w:r>
              <w:rPr>
                <w:noProof/>
                <w:webHidden/>
              </w:rPr>
              <w:instrText xml:space="preserve"> PAGEREF _Toc229563614 \h </w:instrText>
            </w:r>
            <w:r>
              <w:rPr>
                <w:noProof/>
                <w:webHidden/>
              </w:rPr>
            </w:r>
            <w:r>
              <w:rPr>
                <w:noProof/>
                <w:webHidden/>
              </w:rPr>
              <w:fldChar w:fldCharType="separate"/>
            </w:r>
            <w:r>
              <w:rPr>
                <w:noProof/>
                <w:webHidden/>
              </w:rPr>
              <w:t>22</w:t>
            </w:r>
            <w:r>
              <w:rPr>
                <w:noProof/>
                <w:webHidden/>
              </w:rPr>
              <w:fldChar w:fldCharType="end"/>
            </w:r>
          </w:hyperlink>
        </w:p>
        <w:p w14:paraId="7DF21868" w14:textId="1C210C27"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5" w:history="1">
            <w:r w:rsidRPr="00EE0428">
              <w:rPr>
                <w:rStyle w:val="Hyperlink"/>
                <w:noProof/>
              </w:rPr>
              <w:t>2.1. SƠ ĐỒ HOẠT ĐỘNG</w:t>
            </w:r>
            <w:r>
              <w:rPr>
                <w:noProof/>
                <w:webHidden/>
              </w:rPr>
              <w:tab/>
            </w:r>
            <w:r>
              <w:rPr>
                <w:noProof/>
                <w:webHidden/>
              </w:rPr>
              <w:fldChar w:fldCharType="begin"/>
            </w:r>
            <w:r>
              <w:rPr>
                <w:noProof/>
                <w:webHidden/>
              </w:rPr>
              <w:instrText xml:space="preserve"> PAGEREF _Toc229563615 \h </w:instrText>
            </w:r>
            <w:r>
              <w:rPr>
                <w:noProof/>
                <w:webHidden/>
              </w:rPr>
            </w:r>
            <w:r>
              <w:rPr>
                <w:noProof/>
                <w:webHidden/>
              </w:rPr>
              <w:fldChar w:fldCharType="separate"/>
            </w:r>
            <w:r>
              <w:rPr>
                <w:noProof/>
                <w:webHidden/>
              </w:rPr>
              <w:t>31</w:t>
            </w:r>
            <w:r>
              <w:rPr>
                <w:noProof/>
                <w:webHidden/>
              </w:rPr>
              <w:fldChar w:fldCharType="end"/>
            </w:r>
          </w:hyperlink>
        </w:p>
        <w:p w14:paraId="4B9F4418" w14:textId="25D042E3"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6" w:history="1">
            <w:r w:rsidRPr="00EE0428">
              <w:rPr>
                <w:rStyle w:val="Hyperlink"/>
                <w:noProof/>
              </w:rPr>
              <w:t>2.2. SƠ ĐỒ LỚP PHÂN TÍCH</w:t>
            </w:r>
            <w:r>
              <w:rPr>
                <w:noProof/>
                <w:webHidden/>
              </w:rPr>
              <w:tab/>
            </w:r>
            <w:r>
              <w:rPr>
                <w:noProof/>
                <w:webHidden/>
              </w:rPr>
              <w:fldChar w:fldCharType="begin"/>
            </w:r>
            <w:r>
              <w:rPr>
                <w:noProof/>
                <w:webHidden/>
              </w:rPr>
              <w:instrText xml:space="preserve"> PAGEREF _Toc229563616 \h </w:instrText>
            </w:r>
            <w:r>
              <w:rPr>
                <w:noProof/>
                <w:webHidden/>
              </w:rPr>
            </w:r>
            <w:r>
              <w:rPr>
                <w:noProof/>
                <w:webHidden/>
              </w:rPr>
              <w:fldChar w:fldCharType="separate"/>
            </w:r>
            <w:r>
              <w:rPr>
                <w:noProof/>
                <w:webHidden/>
              </w:rPr>
              <w:t>36</w:t>
            </w:r>
            <w:r>
              <w:rPr>
                <w:noProof/>
                <w:webHidden/>
              </w:rPr>
              <w:fldChar w:fldCharType="end"/>
            </w:r>
          </w:hyperlink>
        </w:p>
        <w:p w14:paraId="38041F5E" w14:textId="19ADFAEF"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7" w:history="1">
            <w:r w:rsidRPr="00EE0428">
              <w:rPr>
                <w:rStyle w:val="Hyperlink"/>
                <w:noProof/>
              </w:rPr>
              <w:t>2.3. MÔ HÌNH DỮ LIỆU</w:t>
            </w:r>
            <w:r>
              <w:rPr>
                <w:noProof/>
                <w:webHidden/>
              </w:rPr>
              <w:tab/>
            </w:r>
            <w:r>
              <w:rPr>
                <w:noProof/>
                <w:webHidden/>
              </w:rPr>
              <w:fldChar w:fldCharType="begin"/>
            </w:r>
            <w:r>
              <w:rPr>
                <w:noProof/>
                <w:webHidden/>
              </w:rPr>
              <w:instrText xml:space="preserve"> PAGEREF _Toc229563617 \h </w:instrText>
            </w:r>
            <w:r>
              <w:rPr>
                <w:noProof/>
                <w:webHidden/>
              </w:rPr>
            </w:r>
            <w:r>
              <w:rPr>
                <w:noProof/>
                <w:webHidden/>
              </w:rPr>
              <w:fldChar w:fldCharType="separate"/>
            </w:r>
            <w:r>
              <w:rPr>
                <w:noProof/>
                <w:webHidden/>
              </w:rPr>
              <w:t>37</w:t>
            </w:r>
            <w:r>
              <w:rPr>
                <w:noProof/>
                <w:webHidden/>
              </w:rPr>
              <w:fldChar w:fldCharType="end"/>
            </w:r>
          </w:hyperlink>
        </w:p>
        <w:p w14:paraId="11341A0A" w14:textId="4FFD1F56"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8" w:history="1">
            <w:r w:rsidRPr="00EE0428">
              <w:rPr>
                <w:rStyle w:val="Hyperlink"/>
                <w:noProof/>
              </w:rPr>
              <w:t>2.1. THIẾT KẾ KIẾN TRÚC</w:t>
            </w:r>
            <w:r>
              <w:rPr>
                <w:noProof/>
                <w:webHidden/>
              </w:rPr>
              <w:tab/>
            </w:r>
            <w:r>
              <w:rPr>
                <w:noProof/>
                <w:webHidden/>
              </w:rPr>
              <w:fldChar w:fldCharType="begin"/>
            </w:r>
            <w:r>
              <w:rPr>
                <w:noProof/>
                <w:webHidden/>
              </w:rPr>
              <w:instrText xml:space="preserve"> PAGEREF _Toc229563618 \h </w:instrText>
            </w:r>
            <w:r>
              <w:rPr>
                <w:noProof/>
                <w:webHidden/>
              </w:rPr>
            </w:r>
            <w:r>
              <w:rPr>
                <w:noProof/>
                <w:webHidden/>
              </w:rPr>
              <w:fldChar w:fldCharType="separate"/>
            </w:r>
            <w:r>
              <w:rPr>
                <w:noProof/>
                <w:webHidden/>
              </w:rPr>
              <w:t>42</w:t>
            </w:r>
            <w:r>
              <w:rPr>
                <w:noProof/>
                <w:webHidden/>
              </w:rPr>
              <w:fldChar w:fldCharType="end"/>
            </w:r>
          </w:hyperlink>
        </w:p>
        <w:p w14:paraId="16D7B0A6" w14:textId="12744A2F"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19" w:history="1">
            <w:r w:rsidRPr="00EE0428">
              <w:rPr>
                <w:rStyle w:val="Hyperlink"/>
                <w:noProof/>
              </w:rPr>
              <w:t>2.2. THIẾT KẾ DỮ LIỆU CHI TIẾT</w:t>
            </w:r>
            <w:r>
              <w:rPr>
                <w:noProof/>
                <w:webHidden/>
              </w:rPr>
              <w:tab/>
            </w:r>
            <w:r>
              <w:rPr>
                <w:noProof/>
                <w:webHidden/>
              </w:rPr>
              <w:fldChar w:fldCharType="begin"/>
            </w:r>
            <w:r>
              <w:rPr>
                <w:noProof/>
                <w:webHidden/>
              </w:rPr>
              <w:instrText xml:space="preserve"> PAGEREF _Toc229563619 \h </w:instrText>
            </w:r>
            <w:r>
              <w:rPr>
                <w:noProof/>
                <w:webHidden/>
              </w:rPr>
            </w:r>
            <w:r>
              <w:rPr>
                <w:noProof/>
                <w:webHidden/>
              </w:rPr>
              <w:fldChar w:fldCharType="separate"/>
            </w:r>
            <w:r>
              <w:rPr>
                <w:noProof/>
                <w:webHidden/>
              </w:rPr>
              <w:t>43</w:t>
            </w:r>
            <w:r>
              <w:rPr>
                <w:noProof/>
                <w:webHidden/>
              </w:rPr>
              <w:fldChar w:fldCharType="end"/>
            </w:r>
          </w:hyperlink>
        </w:p>
        <w:p w14:paraId="6BA0A0ED" w14:textId="714EE667"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0" w:history="1">
            <w:r w:rsidRPr="00EE0428">
              <w:rPr>
                <w:rStyle w:val="Hyperlink"/>
                <w:noProof/>
              </w:rPr>
              <w:t>2.3. THIẾT KẾ XỬ LÝ</w:t>
            </w:r>
            <w:r>
              <w:rPr>
                <w:noProof/>
                <w:webHidden/>
              </w:rPr>
              <w:tab/>
            </w:r>
            <w:r>
              <w:rPr>
                <w:noProof/>
                <w:webHidden/>
              </w:rPr>
              <w:fldChar w:fldCharType="begin"/>
            </w:r>
            <w:r>
              <w:rPr>
                <w:noProof/>
                <w:webHidden/>
              </w:rPr>
              <w:instrText xml:space="preserve"> PAGEREF _Toc229563620 \h </w:instrText>
            </w:r>
            <w:r>
              <w:rPr>
                <w:noProof/>
                <w:webHidden/>
              </w:rPr>
            </w:r>
            <w:r>
              <w:rPr>
                <w:noProof/>
                <w:webHidden/>
              </w:rPr>
              <w:fldChar w:fldCharType="separate"/>
            </w:r>
            <w:r>
              <w:rPr>
                <w:noProof/>
                <w:webHidden/>
              </w:rPr>
              <w:t>45</w:t>
            </w:r>
            <w:r>
              <w:rPr>
                <w:noProof/>
                <w:webHidden/>
              </w:rPr>
              <w:fldChar w:fldCharType="end"/>
            </w:r>
          </w:hyperlink>
        </w:p>
        <w:p w14:paraId="0C4A8F06" w14:textId="7DE74C2D"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1" w:history="1">
            <w:r w:rsidRPr="00EE0428">
              <w:rPr>
                <w:rStyle w:val="Hyperlink"/>
                <w:noProof/>
              </w:rPr>
              <w:t>2.4. THIẾT KẾ GIAO DIỆN</w:t>
            </w:r>
            <w:r>
              <w:rPr>
                <w:noProof/>
                <w:webHidden/>
              </w:rPr>
              <w:tab/>
            </w:r>
            <w:r>
              <w:rPr>
                <w:noProof/>
                <w:webHidden/>
              </w:rPr>
              <w:fldChar w:fldCharType="begin"/>
            </w:r>
            <w:r>
              <w:rPr>
                <w:noProof/>
                <w:webHidden/>
              </w:rPr>
              <w:instrText xml:space="preserve"> PAGEREF _Toc229563621 \h </w:instrText>
            </w:r>
            <w:r>
              <w:rPr>
                <w:noProof/>
                <w:webHidden/>
              </w:rPr>
            </w:r>
            <w:r>
              <w:rPr>
                <w:noProof/>
                <w:webHidden/>
              </w:rPr>
              <w:fldChar w:fldCharType="separate"/>
            </w:r>
            <w:r>
              <w:rPr>
                <w:noProof/>
                <w:webHidden/>
              </w:rPr>
              <w:t>50</w:t>
            </w:r>
            <w:r>
              <w:rPr>
                <w:noProof/>
                <w:webHidden/>
              </w:rPr>
              <w:fldChar w:fldCharType="end"/>
            </w:r>
          </w:hyperlink>
        </w:p>
        <w:p w14:paraId="235D9473" w14:textId="32975531" w:rsidR="00237116" w:rsidRPr="00237116" w:rsidRDefault="00237116" w:rsidP="00237116">
          <w:pPr>
            <w:pStyle w:val="TOC2"/>
            <w:rPr>
              <w:rFonts w:asciiTheme="minorHAnsi" w:hAnsiTheme="minorHAnsi" w:cstheme="minorBidi"/>
              <w:kern w:val="2"/>
              <w:sz w:val="24"/>
              <w:szCs w:val="24"/>
              <w14:ligatures w14:val="standardContextual"/>
            </w:rPr>
          </w:pPr>
          <w:hyperlink w:anchor="_Toc229563622" w:history="1">
            <w:r w:rsidRPr="00237116">
              <w:rPr>
                <w:rStyle w:val="Hyperlink"/>
                <w:b w:val="0"/>
                <w:bCs w:val="0"/>
              </w:rPr>
              <w:t>CHƯƠNG 3: CÀI ĐẶT VÀ KIỂM THỬ HỆ THỐNG</w:t>
            </w:r>
            <w:r w:rsidRPr="00237116">
              <w:rPr>
                <w:webHidden/>
              </w:rPr>
              <w:tab/>
            </w:r>
            <w:r w:rsidRPr="00237116">
              <w:rPr>
                <w:webHidden/>
              </w:rPr>
              <w:fldChar w:fldCharType="begin"/>
            </w:r>
            <w:r w:rsidRPr="00237116">
              <w:rPr>
                <w:webHidden/>
              </w:rPr>
              <w:instrText xml:space="preserve"> PAGEREF _Toc229563622 \h </w:instrText>
            </w:r>
            <w:r w:rsidRPr="00237116">
              <w:rPr>
                <w:webHidden/>
              </w:rPr>
            </w:r>
            <w:r w:rsidRPr="00237116">
              <w:rPr>
                <w:webHidden/>
              </w:rPr>
              <w:fldChar w:fldCharType="separate"/>
            </w:r>
            <w:r w:rsidRPr="00237116">
              <w:rPr>
                <w:webHidden/>
              </w:rPr>
              <w:t>57</w:t>
            </w:r>
            <w:r w:rsidRPr="00237116">
              <w:rPr>
                <w:webHidden/>
              </w:rPr>
              <w:fldChar w:fldCharType="end"/>
            </w:r>
          </w:hyperlink>
        </w:p>
        <w:p w14:paraId="5814CD41" w14:textId="4EB2CAFB"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3" w:history="1">
            <w:r w:rsidRPr="00EE0428">
              <w:rPr>
                <w:rStyle w:val="Hyperlink"/>
                <w:noProof/>
              </w:rPr>
              <w:t>3.1. NGÔN NGỮ LẬP TRÌNH VÀ CÔNG NGHỆ SỬ DỤNG</w:t>
            </w:r>
            <w:r>
              <w:rPr>
                <w:noProof/>
                <w:webHidden/>
              </w:rPr>
              <w:tab/>
            </w:r>
            <w:r>
              <w:rPr>
                <w:noProof/>
                <w:webHidden/>
              </w:rPr>
              <w:fldChar w:fldCharType="begin"/>
            </w:r>
            <w:r>
              <w:rPr>
                <w:noProof/>
                <w:webHidden/>
              </w:rPr>
              <w:instrText xml:space="preserve"> PAGEREF _Toc229563623 \h </w:instrText>
            </w:r>
            <w:r>
              <w:rPr>
                <w:noProof/>
                <w:webHidden/>
              </w:rPr>
            </w:r>
            <w:r>
              <w:rPr>
                <w:noProof/>
                <w:webHidden/>
              </w:rPr>
              <w:fldChar w:fldCharType="separate"/>
            </w:r>
            <w:r>
              <w:rPr>
                <w:noProof/>
                <w:webHidden/>
              </w:rPr>
              <w:t>57</w:t>
            </w:r>
            <w:r>
              <w:rPr>
                <w:noProof/>
                <w:webHidden/>
              </w:rPr>
              <w:fldChar w:fldCharType="end"/>
            </w:r>
          </w:hyperlink>
        </w:p>
        <w:p w14:paraId="31130969" w14:textId="7C1EEF5D"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4" w:history="1">
            <w:r w:rsidRPr="00EE0428">
              <w:rPr>
                <w:rStyle w:val="Hyperlink"/>
                <w:noProof/>
              </w:rPr>
              <w:t>3.3. MÔ TẢ DỊCH VỤ BÊN THỨ 3</w:t>
            </w:r>
            <w:r>
              <w:rPr>
                <w:noProof/>
                <w:webHidden/>
              </w:rPr>
              <w:tab/>
            </w:r>
            <w:r>
              <w:rPr>
                <w:noProof/>
                <w:webHidden/>
              </w:rPr>
              <w:fldChar w:fldCharType="begin"/>
            </w:r>
            <w:r>
              <w:rPr>
                <w:noProof/>
                <w:webHidden/>
              </w:rPr>
              <w:instrText xml:space="preserve"> PAGEREF _Toc229563624 \h </w:instrText>
            </w:r>
            <w:r>
              <w:rPr>
                <w:noProof/>
                <w:webHidden/>
              </w:rPr>
            </w:r>
            <w:r>
              <w:rPr>
                <w:noProof/>
                <w:webHidden/>
              </w:rPr>
              <w:fldChar w:fldCharType="separate"/>
            </w:r>
            <w:r>
              <w:rPr>
                <w:noProof/>
                <w:webHidden/>
              </w:rPr>
              <w:t>62</w:t>
            </w:r>
            <w:r>
              <w:rPr>
                <w:noProof/>
                <w:webHidden/>
              </w:rPr>
              <w:fldChar w:fldCharType="end"/>
            </w:r>
          </w:hyperlink>
        </w:p>
        <w:p w14:paraId="425CCFF8" w14:textId="0C4C9707"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5" w:history="1">
            <w:r w:rsidRPr="00EE0428">
              <w:rPr>
                <w:rStyle w:val="Hyperlink"/>
                <w:noProof/>
              </w:rPr>
              <w:t>3.2. TEST PLAN (KẾ HOẠCH KIỂM THỬ)</w:t>
            </w:r>
            <w:r>
              <w:rPr>
                <w:noProof/>
                <w:webHidden/>
              </w:rPr>
              <w:tab/>
            </w:r>
            <w:r>
              <w:rPr>
                <w:noProof/>
                <w:webHidden/>
              </w:rPr>
              <w:fldChar w:fldCharType="begin"/>
            </w:r>
            <w:r>
              <w:rPr>
                <w:noProof/>
                <w:webHidden/>
              </w:rPr>
              <w:instrText xml:space="preserve"> PAGEREF _Toc229563625 \h </w:instrText>
            </w:r>
            <w:r>
              <w:rPr>
                <w:noProof/>
                <w:webHidden/>
              </w:rPr>
            </w:r>
            <w:r>
              <w:rPr>
                <w:noProof/>
                <w:webHidden/>
              </w:rPr>
              <w:fldChar w:fldCharType="separate"/>
            </w:r>
            <w:r>
              <w:rPr>
                <w:noProof/>
                <w:webHidden/>
              </w:rPr>
              <w:t>63</w:t>
            </w:r>
            <w:r>
              <w:rPr>
                <w:noProof/>
                <w:webHidden/>
              </w:rPr>
              <w:fldChar w:fldCharType="end"/>
            </w:r>
          </w:hyperlink>
        </w:p>
        <w:p w14:paraId="7DA33A3A" w14:textId="5580481E" w:rsidR="00237116" w:rsidRDefault="00237116" w:rsidP="00237116">
          <w:pPr>
            <w:pStyle w:val="TOC2"/>
            <w:rPr>
              <w:rFonts w:asciiTheme="minorHAnsi" w:hAnsiTheme="minorHAnsi" w:cstheme="minorBidi"/>
              <w:kern w:val="2"/>
              <w:sz w:val="24"/>
              <w:szCs w:val="24"/>
              <w14:ligatures w14:val="standardContextual"/>
            </w:rPr>
          </w:pPr>
          <w:hyperlink w:anchor="_Toc229563626" w:history="1">
            <w:r w:rsidRPr="00EE0428">
              <w:rPr>
                <w:rStyle w:val="Hyperlink"/>
              </w:rPr>
              <w:t>ĐÁNH GIÁ VÀ KẾT LUẬN</w:t>
            </w:r>
            <w:r>
              <w:rPr>
                <w:webHidden/>
              </w:rPr>
              <w:tab/>
            </w:r>
            <w:r>
              <w:rPr>
                <w:webHidden/>
              </w:rPr>
              <w:fldChar w:fldCharType="begin"/>
            </w:r>
            <w:r>
              <w:rPr>
                <w:webHidden/>
              </w:rPr>
              <w:instrText xml:space="preserve"> PAGEREF _Toc229563626 \h </w:instrText>
            </w:r>
            <w:r>
              <w:rPr>
                <w:webHidden/>
              </w:rPr>
            </w:r>
            <w:r>
              <w:rPr>
                <w:webHidden/>
              </w:rPr>
              <w:fldChar w:fldCharType="separate"/>
            </w:r>
            <w:r>
              <w:rPr>
                <w:webHidden/>
              </w:rPr>
              <w:t>72</w:t>
            </w:r>
            <w:r>
              <w:rPr>
                <w:webHidden/>
              </w:rPr>
              <w:fldChar w:fldCharType="end"/>
            </w:r>
          </w:hyperlink>
        </w:p>
        <w:p w14:paraId="79FDBACD" w14:textId="14498E9C"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7" w:history="1">
            <w:r w:rsidRPr="00EE0428">
              <w:rPr>
                <w:rStyle w:val="Hyperlink"/>
                <w:noProof/>
              </w:rPr>
              <w:t>1. MỨC ĐỘ HOÀN THÀNH MỤC TIÊU BAN ĐẦU</w:t>
            </w:r>
            <w:r>
              <w:rPr>
                <w:noProof/>
                <w:webHidden/>
              </w:rPr>
              <w:tab/>
            </w:r>
            <w:r>
              <w:rPr>
                <w:noProof/>
                <w:webHidden/>
              </w:rPr>
              <w:fldChar w:fldCharType="begin"/>
            </w:r>
            <w:r>
              <w:rPr>
                <w:noProof/>
                <w:webHidden/>
              </w:rPr>
              <w:instrText xml:space="preserve"> PAGEREF _Toc229563627 \h </w:instrText>
            </w:r>
            <w:r>
              <w:rPr>
                <w:noProof/>
                <w:webHidden/>
              </w:rPr>
            </w:r>
            <w:r>
              <w:rPr>
                <w:noProof/>
                <w:webHidden/>
              </w:rPr>
              <w:fldChar w:fldCharType="separate"/>
            </w:r>
            <w:r>
              <w:rPr>
                <w:noProof/>
                <w:webHidden/>
              </w:rPr>
              <w:t>72</w:t>
            </w:r>
            <w:r>
              <w:rPr>
                <w:noProof/>
                <w:webHidden/>
              </w:rPr>
              <w:fldChar w:fldCharType="end"/>
            </w:r>
          </w:hyperlink>
        </w:p>
        <w:p w14:paraId="15F454DE" w14:textId="7F66095A"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8" w:history="1">
            <w:r w:rsidRPr="00EE0428">
              <w:rPr>
                <w:rStyle w:val="Hyperlink"/>
                <w:noProof/>
              </w:rPr>
              <w:t>2. HẠN CHẾ CỦA HỆ THỐNG</w:t>
            </w:r>
            <w:r>
              <w:rPr>
                <w:noProof/>
                <w:webHidden/>
              </w:rPr>
              <w:tab/>
            </w:r>
            <w:r>
              <w:rPr>
                <w:noProof/>
                <w:webHidden/>
              </w:rPr>
              <w:fldChar w:fldCharType="begin"/>
            </w:r>
            <w:r>
              <w:rPr>
                <w:noProof/>
                <w:webHidden/>
              </w:rPr>
              <w:instrText xml:space="preserve"> PAGEREF _Toc229563628 \h </w:instrText>
            </w:r>
            <w:r>
              <w:rPr>
                <w:noProof/>
                <w:webHidden/>
              </w:rPr>
            </w:r>
            <w:r>
              <w:rPr>
                <w:noProof/>
                <w:webHidden/>
              </w:rPr>
              <w:fldChar w:fldCharType="separate"/>
            </w:r>
            <w:r>
              <w:rPr>
                <w:noProof/>
                <w:webHidden/>
              </w:rPr>
              <w:t>73</w:t>
            </w:r>
            <w:r>
              <w:rPr>
                <w:noProof/>
                <w:webHidden/>
              </w:rPr>
              <w:fldChar w:fldCharType="end"/>
            </w:r>
          </w:hyperlink>
        </w:p>
        <w:p w14:paraId="59688F01" w14:textId="762ED855"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29" w:history="1">
            <w:r w:rsidRPr="00EE0428">
              <w:rPr>
                <w:rStyle w:val="Hyperlink"/>
                <w:noProof/>
              </w:rPr>
              <w:t>3. HƯỚNG PHÁT TRIỂN</w:t>
            </w:r>
            <w:r>
              <w:rPr>
                <w:noProof/>
                <w:webHidden/>
              </w:rPr>
              <w:tab/>
            </w:r>
            <w:r>
              <w:rPr>
                <w:noProof/>
                <w:webHidden/>
              </w:rPr>
              <w:fldChar w:fldCharType="begin"/>
            </w:r>
            <w:r>
              <w:rPr>
                <w:noProof/>
                <w:webHidden/>
              </w:rPr>
              <w:instrText xml:space="preserve"> PAGEREF _Toc229563629 \h </w:instrText>
            </w:r>
            <w:r>
              <w:rPr>
                <w:noProof/>
                <w:webHidden/>
              </w:rPr>
            </w:r>
            <w:r>
              <w:rPr>
                <w:noProof/>
                <w:webHidden/>
              </w:rPr>
              <w:fldChar w:fldCharType="separate"/>
            </w:r>
            <w:r>
              <w:rPr>
                <w:noProof/>
                <w:webHidden/>
              </w:rPr>
              <w:t>73</w:t>
            </w:r>
            <w:r>
              <w:rPr>
                <w:noProof/>
                <w:webHidden/>
              </w:rPr>
              <w:fldChar w:fldCharType="end"/>
            </w:r>
          </w:hyperlink>
        </w:p>
        <w:p w14:paraId="1B4308B6" w14:textId="4B3BF508" w:rsidR="00237116" w:rsidRDefault="00237116" w:rsidP="00237116">
          <w:pPr>
            <w:pStyle w:val="TOC2"/>
            <w:rPr>
              <w:rFonts w:asciiTheme="minorHAnsi" w:hAnsiTheme="minorHAnsi" w:cstheme="minorBidi"/>
              <w:kern w:val="2"/>
              <w:sz w:val="24"/>
              <w:szCs w:val="24"/>
              <w14:ligatures w14:val="standardContextual"/>
            </w:rPr>
          </w:pPr>
          <w:hyperlink w:anchor="_Toc229563630" w:history="1">
            <w:r w:rsidRPr="00EE0428">
              <w:rPr>
                <w:rStyle w:val="Hyperlink"/>
              </w:rPr>
              <w:t>TÀI LIỆU THAM KHẢO</w:t>
            </w:r>
            <w:r>
              <w:rPr>
                <w:webHidden/>
              </w:rPr>
              <w:tab/>
            </w:r>
            <w:r>
              <w:rPr>
                <w:webHidden/>
              </w:rPr>
              <w:fldChar w:fldCharType="begin"/>
            </w:r>
            <w:r>
              <w:rPr>
                <w:webHidden/>
              </w:rPr>
              <w:instrText xml:space="preserve"> PAGEREF _Toc229563630 \h </w:instrText>
            </w:r>
            <w:r>
              <w:rPr>
                <w:webHidden/>
              </w:rPr>
            </w:r>
            <w:r>
              <w:rPr>
                <w:webHidden/>
              </w:rPr>
              <w:fldChar w:fldCharType="separate"/>
            </w:r>
            <w:r>
              <w:rPr>
                <w:webHidden/>
              </w:rPr>
              <w:t>75</w:t>
            </w:r>
            <w:r>
              <w:rPr>
                <w:webHidden/>
              </w:rPr>
              <w:fldChar w:fldCharType="end"/>
            </w:r>
          </w:hyperlink>
        </w:p>
        <w:p w14:paraId="75B1DE71" w14:textId="268A23DA" w:rsidR="00237116" w:rsidRDefault="00237116" w:rsidP="00237116">
          <w:pPr>
            <w:pStyle w:val="TOC2"/>
            <w:rPr>
              <w:rFonts w:asciiTheme="minorHAnsi" w:hAnsiTheme="minorHAnsi" w:cstheme="minorBidi"/>
              <w:kern w:val="2"/>
              <w:sz w:val="24"/>
              <w:szCs w:val="24"/>
              <w14:ligatures w14:val="standardContextual"/>
            </w:rPr>
          </w:pPr>
          <w:hyperlink w:anchor="_Toc229563631" w:history="1">
            <w:r w:rsidRPr="00EE0428">
              <w:rPr>
                <w:rStyle w:val="Hyperlink"/>
              </w:rPr>
              <w:t>PHỤ LỤC</w:t>
            </w:r>
            <w:r>
              <w:rPr>
                <w:webHidden/>
              </w:rPr>
              <w:tab/>
            </w:r>
            <w:r>
              <w:rPr>
                <w:webHidden/>
              </w:rPr>
              <w:fldChar w:fldCharType="begin"/>
            </w:r>
            <w:r>
              <w:rPr>
                <w:webHidden/>
              </w:rPr>
              <w:instrText xml:space="preserve"> PAGEREF _Toc229563631 \h </w:instrText>
            </w:r>
            <w:r>
              <w:rPr>
                <w:webHidden/>
              </w:rPr>
            </w:r>
            <w:r>
              <w:rPr>
                <w:webHidden/>
              </w:rPr>
              <w:fldChar w:fldCharType="separate"/>
            </w:r>
            <w:r>
              <w:rPr>
                <w:webHidden/>
              </w:rPr>
              <w:t>76</w:t>
            </w:r>
            <w:r>
              <w:rPr>
                <w:webHidden/>
              </w:rPr>
              <w:fldChar w:fldCharType="end"/>
            </w:r>
          </w:hyperlink>
        </w:p>
        <w:p w14:paraId="43AF9B53" w14:textId="16AAC211" w:rsidR="00237116" w:rsidRDefault="00237116">
          <w:pPr>
            <w:pStyle w:val="TOC3"/>
            <w:tabs>
              <w:tab w:val="right" w:leader="dot" w:pos="9395"/>
            </w:tabs>
            <w:rPr>
              <w:rFonts w:asciiTheme="minorHAnsi" w:hAnsiTheme="minorHAnsi"/>
              <w:noProof/>
              <w:kern w:val="2"/>
              <w:sz w:val="24"/>
              <w:szCs w:val="24"/>
              <w14:ligatures w14:val="standardContextual"/>
            </w:rPr>
          </w:pPr>
          <w:hyperlink w:anchor="_Toc229563632" w:history="1">
            <w:r w:rsidRPr="00EE0428">
              <w:rPr>
                <w:rStyle w:val="Hyperlink"/>
                <w:noProof/>
              </w:rPr>
              <w:t>Phụ lục A: Tài khoản đăng nhập mẫu</w:t>
            </w:r>
            <w:r>
              <w:rPr>
                <w:noProof/>
                <w:webHidden/>
              </w:rPr>
              <w:tab/>
            </w:r>
            <w:r>
              <w:rPr>
                <w:noProof/>
                <w:webHidden/>
              </w:rPr>
              <w:fldChar w:fldCharType="begin"/>
            </w:r>
            <w:r>
              <w:rPr>
                <w:noProof/>
                <w:webHidden/>
              </w:rPr>
              <w:instrText xml:space="preserve"> PAGEREF _Toc229563632 \h </w:instrText>
            </w:r>
            <w:r>
              <w:rPr>
                <w:noProof/>
                <w:webHidden/>
              </w:rPr>
            </w:r>
            <w:r>
              <w:rPr>
                <w:noProof/>
                <w:webHidden/>
              </w:rPr>
              <w:fldChar w:fldCharType="separate"/>
            </w:r>
            <w:r>
              <w:rPr>
                <w:noProof/>
                <w:webHidden/>
              </w:rPr>
              <w:t>76</w:t>
            </w:r>
            <w:r>
              <w:rPr>
                <w:noProof/>
                <w:webHidden/>
              </w:rPr>
              <w:fldChar w:fldCharType="end"/>
            </w:r>
          </w:hyperlink>
        </w:p>
        <w:p w14:paraId="6009105D" w14:textId="42E685CF" w:rsidR="005A439A" w:rsidRPr="00F023DA" w:rsidRDefault="005A439A" w:rsidP="00786ED2">
          <w:pPr>
            <w:jc w:val="both"/>
            <w:rPr>
              <w:szCs w:val="26"/>
            </w:rPr>
          </w:pPr>
          <w:r w:rsidRPr="00F023DA">
            <w:rPr>
              <w:b/>
              <w:bCs/>
              <w:noProof/>
              <w:szCs w:val="26"/>
            </w:rPr>
            <w:fldChar w:fldCharType="end"/>
          </w:r>
        </w:p>
      </w:sdtContent>
    </w:sdt>
    <w:p w14:paraId="56C5BBF1" w14:textId="77777777" w:rsidR="00D63B93" w:rsidRPr="008D37CF" w:rsidRDefault="00D63B93" w:rsidP="00786ED2">
      <w:pPr>
        <w:jc w:val="both"/>
        <w:rPr>
          <w:szCs w:val="26"/>
        </w:rPr>
      </w:pPr>
    </w:p>
    <w:p w14:paraId="7AC7F3F3" w14:textId="77777777" w:rsidR="00D63B93" w:rsidRPr="008D37CF" w:rsidRDefault="00D63B93" w:rsidP="00786ED2">
      <w:pPr>
        <w:jc w:val="both"/>
        <w:rPr>
          <w:szCs w:val="26"/>
        </w:rPr>
      </w:pPr>
    </w:p>
    <w:p w14:paraId="63E6A497" w14:textId="77777777" w:rsidR="00AF6F54" w:rsidRPr="008D37CF" w:rsidRDefault="00AF6F54" w:rsidP="00786ED2">
      <w:pPr>
        <w:spacing w:line="276" w:lineRule="auto"/>
        <w:jc w:val="both"/>
        <w:rPr>
          <w:rFonts w:eastAsiaTheme="majorEastAsia"/>
          <w:b/>
          <w:bCs/>
          <w:color w:val="000000"/>
          <w:szCs w:val="26"/>
        </w:rPr>
      </w:pPr>
      <w:bookmarkStart w:id="1" w:name="_Toc228950881"/>
      <w:r w:rsidRPr="008D37CF">
        <w:rPr>
          <w:szCs w:val="26"/>
        </w:rPr>
        <w:br w:type="page"/>
      </w:r>
    </w:p>
    <w:p w14:paraId="224523AD" w14:textId="6C7655D2" w:rsidR="00D63B93" w:rsidRPr="00F023DA" w:rsidRDefault="0034158A" w:rsidP="00786ED2">
      <w:pPr>
        <w:pStyle w:val="Heading2"/>
        <w:jc w:val="center"/>
      </w:pPr>
      <w:bookmarkStart w:id="2" w:name="_Toc229563601"/>
      <w:r w:rsidRPr="00F023DA">
        <w:lastRenderedPageBreak/>
        <w:t xml:space="preserve">DANH MỤC </w:t>
      </w:r>
      <w:r w:rsidR="00237116">
        <w:t xml:space="preserve">BẢNG, </w:t>
      </w:r>
      <w:r w:rsidRPr="00F023DA">
        <w:t>BIỂU</w:t>
      </w:r>
      <w:r w:rsidR="001873D6" w:rsidRPr="00F023DA">
        <w:t xml:space="preserve"> ĐỒ</w:t>
      </w:r>
      <w:r w:rsidRPr="00F023DA">
        <w:t xml:space="preserve"> VÀ SƠ ĐỒ</w:t>
      </w:r>
      <w:bookmarkEnd w:id="1"/>
      <w:bookmarkEnd w:id="2"/>
    </w:p>
    <w:p w14:paraId="497990E9" w14:textId="05C0697E" w:rsidR="00237116" w:rsidRDefault="0034158A">
      <w:pPr>
        <w:pStyle w:val="TOC1"/>
        <w:tabs>
          <w:tab w:val="right" w:leader="dot" w:pos="9395"/>
        </w:tabs>
        <w:rPr>
          <w:rFonts w:asciiTheme="minorHAnsi" w:hAnsiTheme="minorHAnsi"/>
          <w:noProof/>
          <w:kern w:val="2"/>
          <w:sz w:val="24"/>
          <w:szCs w:val="24"/>
          <w14:ligatures w14:val="standardContextual"/>
        </w:rPr>
      </w:pPr>
      <w:r w:rsidRPr="00F023DA">
        <w:rPr>
          <w:noProof/>
          <w:szCs w:val="26"/>
        </w:rPr>
        <w:fldChar w:fldCharType="begin"/>
      </w:r>
      <w:r w:rsidRPr="00F023DA">
        <w:rPr>
          <w:noProof/>
          <w:szCs w:val="26"/>
        </w:rPr>
        <w:instrText xml:space="preserve"> TOC \h \z \t "Caption,1" </w:instrText>
      </w:r>
      <w:r w:rsidRPr="00F023DA">
        <w:rPr>
          <w:noProof/>
          <w:szCs w:val="26"/>
        </w:rPr>
        <w:fldChar w:fldCharType="separate"/>
      </w:r>
      <w:hyperlink w:anchor="_Toc229563633" w:history="1">
        <w:r w:rsidR="00237116" w:rsidRPr="000D6C8F">
          <w:rPr>
            <w:rStyle w:val="Hyperlink"/>
            <w:noProof/>
          </w:rPr>
          <w:t>Bảng 2.1: Người dùng (Chưa đăng nhập - Guest)</w:t>
        </w:r>
        <w:r w:rsidR="00237116">
          <w:rPr>
            <w:noProof/>
            <w:webHidden/>
          </w:rPr>
          <w:tab/>
        </w:r>
        <w:r w:rsidR="00237116">
          <w:rPr>
            <w:noProof/>
            <w:webHidden/>
          </w:rPr>
          <w:fldChar w:fldCharType="begin"/>
        </w:r>
        <w:r w:rsidR="00237116">
          <w:rPr>
            <w:noProof/>
            <w:webHidden/>
          </w:rPr>
          <w:instrText xml:space="preserve"> PAGEREF _Toc229563633 \h </w:instrText>
        </w:r>
        <w:r w:rsidR="00237116">
          <w:rPr>
            <w:noProof/>
            <w:webHidden/>
          </w:rPr>
        </w:r>
        <w:r w:rsidR="00237116">
          <w:rPr>
            <w:noProof/>
            <w:webHidden/>
          </w:rPr>
          <w:fldChar w:fldCharType="separate"/>
        </w:r>
        <w:r w:rsidR="00237116">
          <w:rPr>
            <w:noProof/>
            <w:webHidden/>
          </w:rPr>
          <w:t>20</w:t>
        </w:r>
        <w:r w:rsidR="00237116">
          <w:rPr>
            <w:noProof/>
            <w:webHidden/>
          </w:rPr>
          <w:fldChar w:fldCharType="end"/>
        </w:r>
      </w:hyperlink>
    </w:p>
    <w:p w14:paraId="57B905A6" w14:textId="0CA42DAD"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34" w:history="1">
        <w:r w:rsidRPr="000D6C8F">
          <w:rPr>
            <w:rStyle w:val="Hyperlink"/>
            <w:noProof/>
          </w:rPr>
          <w:t>Bảng 2.2: Quản trị viên (Admin)</w:t>
        </w:r>
        <w:r>
          <w:rPr>
            <w:noProof/>
            <w:webHidden/>
          </w:rPr>
          <w:tab/>
        </w:r>
        <w:r>
          <w:rPr>
            <w:noProof/>
            <w:webHidden/>
          </w:rPr>
          <w:fldChar w:fldCharType="begin"/>
        </w:r>
        <w:r>
          <w:rPr>
            <w:noProof/>
            <w:webHidden/>
          </w:rPr>
          <w:instrText xml:space="preserve"> PAGEREF _Toc229563634 \h </w:instrText>
        </w:r>
        <w:r>
          <w:rPr>
            <w:noProof/>
            <w:webHidden/>
          </w:rPr>
        </w:r>
        <w:r>
          <w:rPr>
            <w:noProof/>
            <w:webHidden/>
          </w:rPr>
          <w:fldChar w:fldCharType="separate"/>
        </w:r>
        <w:r>
          <w:rPr>
            <w:noProof/>
            <w:webHidden/>
          </w:rPr>
          <w:t>20</w:t>
        </w:r>
        <w:r>
          <w:rPr>
            <w:noProof/>
            <w:webHidden/>
          </w:rPr>
          <w:fldChar w:fldCharType="end"/>
        </w:r>
      </w:hyperlink>
    </w:p>
    <w:p w14:paraId="701A8453" w14:textId="6C407172"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35" w:history="1">
        <w:r w:rsidRPr="000D6C8F">
          <w:rPr>
            <w:rStyle w:val="Hyperlink"/>
            <w:noProof/>
          </w:rPr>
          <w:t>Bảng 2.3: Người dùng (Đã đăng nhập - Student)</w:t>
        </w:r>
        <w:r>
          <w:rPr>
            <w:noProof/>
            <w:webHidden/>
          </w:rPr>
          <w:tab/>
        </w:r>
        <w:r>
          <w:rPr>
            <w:noProof/>
            <w:webHidden/>
          </w:rPr>
          <w:fldChar w:fldCharType="begin"/>
        </w:r>
        <w:r>
          <w:rPr>
            <w:noProof/>
            <w:webHidden/>
          </w:rPr>
          <w:instrText xml:space="preserve"> PAGEREF _Toc229563635 \h </w:instrText>
        </w:r>
        <w:r>
          <w:rPr>
            <w:noProof/>
            <w:webHidden/>
          </w:rPr>
        </w:r>
        <w:r>
          <w:rPr>
            <w:noProof/>
            <w:webHidden/>
          </w:rPr>
          <w:fldChar w:fldCharType="separate"/>
        </w:r>
        <w:r>
          <w:rPr>
            <w:noProof/>
            <w:webHidden/>
          </w:rPr>
          <w:t>21</w:t>
        </w:r>
        <w:r>
          <w:rPr>
            <w:noProof/>
            <w:webHidden/>
          </w:rPr>
          <w:fldChar w:fldCharType="end"/>
        </w:r>
      </w:hyperlink>
    </w:p>
    <w:p w14:paraId="445347E2" w14:textId="4CE27CF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36" w:history="1">
        <w:r w:rsidRPr="000D6C8F">
          <w:rPr>
            <w:rStyle w:val="Hyperlink"/>
            <w:noProof/>
          </w:rPr>
          <w:t>Bảng 2.4: Yêu cầu phi chức năng (Bảo mật, Hiệu năng, Giao diện)</w:t>
        </w:r>
        <w:r>
          <w:rPr>
            <w:noProof/>
            <w:webHidden/>
          </w:rPr>
          <w:tab/>
        </w:r>
        <w:r>
          <w:rPr>
            <w:noProof/>
            <w:webHidden/>
          </w:rPr>
          <w:fldChar w:fldCharType="begin"/>
        </w:r>
        <w:r>
          <w:rPr>
            <w:noProof/>
            <w:webHidden/>
          </w:rPr>
          <w:instrText xml:space="preserve"> PAGEREF _Toc229563636 \h </w:instrText>
        </w:r>
        <w:r>
          <w:rPr>
            <w:noProof/>
            <w:webHidden/>
          </w:rPr>
        </w:r>
        <w:r>
          <w:rPr>
            <w:noProof/>
            <w:webHidden/>
          </w:rPr>
          <w:fldChar w:fldCharType="separate"/>
        </w:r>
        <w:r>
          <w:rPr>
            <w:noProof/>
            <w:webHidden/>
          </w:rPr>
          <w:t>21</w:t>
        </w:r>
        <w:r>
          <w:rPr>
            <w:noProof/>
            <w:webHidden/>
          </w:rPr>
          <w:fldChar w:fldCharType="end"/>
        </w:r>
      </w:hyperlink>
    </w:p>
    <w:p w14:paraId="49F979F3" w14:textId="02DEF676"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37" w:history="1">
        <w:r w:rsidRPr="000D6C8F">
          <w:rPr>
            <w:rStyle w:val="Hyperlink"/>
            <w:i/>
            <w:noProof/>
          </w:rPr>
          <w:t>Hình 3.1: Biểu đồ Use Case tổng quát hệ thống EduLearn</w:t>
        </w:r>
        <w:r>
          <w:rPr>
            <w:noProof/>
            <w:webHidden/>
          </w:rPr>
          <w:tab/>
        </w:r>
        <w:r>
          <w:rPr>
            <w:noProof/>
            <w:webHidden/>
          </w:rPr>
          <w:fldChar w:fldCharType="begin"/>
        </w:r>
        <w:r>
          <w:rPr>
            <w:noProof/>
            <w:webHidden/>
          </w:rPr>
          <w:instrText xml:space="preserve"> PAGEREF _Toc229563637 \h </w:instrText>
        </w:r>
        <w:r>
          <w:rPr>
            <w:noProof/>
            <w:webHidden/>
          </w:rPr>
        </w:r>
        <w:r>
          <w:rPr>
            <w:noProof/>
            <w:webHidden/>
          </w:rPr>
          <w:fldChar w:fldCharType="separate"/>
        </w:r>
        <w:r>
          <w:rPr>
            <w:noProof/>
            <w:webHidden/>
          </w:rPr>
          <w:t>23</w:t>
        </w:r>
        <w:r>
          <w:rPr>
            <w:noProof/>
            <w:webHidden/>
          </w:rPr>
          <w:fldChar w:fldCharType="end"/>
        </w:r>
      </w:hyperlink>
    </w:p>
    <w:p w14:paraId="02C838BF" w14:textId="5F8D73EF"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38" w:history="1">
        <w:r w:rsidRPr="000D6C8F">
          <w:rPr>
            <w:rStyle w:val="Hyperlink"/>
            <w:i/>
            <w:noProof/>
          </w:rPr>
          <w:t>Hình 3.2: Biểu đồ Use Case chi tiết - Quản lý tài khoản</w:t>
        </w:r>
        <w:r>
          <w:rPr>
            <w:noProof/>
            <w:webHidden/>
          </w:rPr>
          <w:tab/>
        </w:r>
        <w:r>
          <w:rPr>
            <w:noProof/>
            <w:webHidden/>
          </w:rPr>
          <w:fldChar w:fldCharType="begin"/>
        </w:r>
        <w:r>
          <w:rPr>
            <w:noProof/>
            <w:webHidden/>
          </w:rPr>
          <w:instrText xml:space="preserve"> PAGEREF _Toc229563638 \h </w:instrText>
        </w:r>
        <w:r>
          <w:rPr>
            <w:noProof/>
            <w:webHidden/>
          </w:rPr>
        </w:r>
        <w:r>
          <w:rPr>
            <w:noProof/>
            <w:webHidden/>
          </w:rPr>
          <w:fldChar w:fldCharType="separate"/>
        </w:r>
        <w:r>
          <w:rPr>
            <w:noProof/>
            <w:webHidden/>
          </w:rPr>
          <w:t>24</w:t>
        </w:r>
        <w:r>
          <w:rPr>
            <w:noProof/>
            <w:webHidden/>
          </w:rPr>
          <w:fldChar w:fldCharType="end"/>
        </w:r>
      </w:hyperlink>
    </w:p>
    <w:p w14:paraId="5635A637" w14:textId="772E6B1B"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39" w:history="1">
        <w:r w:rsidRPr="000D6C8F">
          <w:rPr>
            <w:rStyle w:val="Hyperlink"/>
            <w:noProof/>
          </w:rPr>
          <w:t>Bảng 2.5: Use Case chi tiết – Đăng nhập</w:t>
        </w:r>
        <w:r>
          <w:rPr>
            <w:noProof/>
            <w:webHidden/>
          </w:rPr>
          <w:tab/>
        </w:r>
        <w:r>
          <w:rPr>
            <w:noProof/>
            <w:webHidden/>
          </w:rPr>
          <w:fldChar w:fldCharType="begin"/>
        </w:r>
        <w:r>
          <w:rPr>
            <w:noProof/>
            <w:webHidden/>
          </w:rPr>
          <w:instrText xml:space="preserve"> PAGEREF _Toc229563639 \h </w:instrText>
        </w:r>
        <w:r>
          <w:rPr>
            <w:noProof/>
            <w:webHidden/>
          </w:rPr>
        </w:r>
        <w:r>
          <w:rPr>
            <w:noProof/>
            <w:webHidden/>
          </w:rPr>
          <w:fldChar w:fldCharType="separate"/>
        </w:r>
        <w:r>
          <w:rPr>
            <w:noProof/>
            <w:webHidden/>
          </w:rPr>
          <w:t>25</w:t>
        </w:r>
        <w:r>
          <w:rPr>
            <w:noProof/>
            <w:webHidden/>
          </w:rPr>
          <w:fldChar w:fldCharType="end"/>
        </w:r>
      </w:hyperlink>
    </w:p>
    <w:p w14:paraId="633679FA" w14:textId="250788CF"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0" w:history="1">
        <w:r w:rsidRPr="000D6C8F">
          <w:rPr>
            <w:rStyle w:val="Hyperlink"/>
            <w:noProof/>
          </w:rPr>
          <w:t>Bảng 2.6: Use Case chi tiết – Đăng ký tài khoản</w:t>
        </w:r>
        <w:r>
          <w:rPr>
            <w:noProof/>
            <w:webHidden/>
          </w:rPr>
          <w:tab/>
        </w:r>
        <w:r>
          <w:rPr>
            <w:noProof/>
            <w:webHidden/>
          </w:rPr>
          <w:fldChar w:fldCharType="begin"/>
        </w:r>
        <w:r>
          <w:rPr>
            <w:noProof/>
            <w:webHidden/>
          </w:rPr>
          <w:instrText xml:space="preserve"> PAGEREF _Toc229563640 \h </w:instrText>
        </w:r>
        <w:r>
          <w:rPr>
            <w:noProof/>
            <w:webHidden/>
          </w:rPr>
        </w:r>
        <w:r>
          <w:rPr>
            <w:noProof/>
            <w:webHidden/>
          </w:rPr>
          <w:fldChar w:fldCharType="separate"/>
        </w:r>
        <w:r>
          <w:rPr>
            <w:noProof/>
            <w:webHidden/>
          </w:rPr>
          <w:t>25</w:t>
        </w:r>
        <w:r>
          <w:rPr>
            <w:noProof/>
            <w:webHidden/>
          </w:rPr>
          <w:fldChar w:fldCharType="end"/>
        </w:r>
      </w:hyperlink>
    </w:p>
    <w:p w14:paraId="3BF24F2D" w14:textId="12AFF2C1"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1" w:history="1">
        <w:r w:rsidRPr="000D6C8F">
          <w:rPr>
            <w:rStyle w:val="Hyperlink"/>
            <w:noProof/>
          </w:rPr>
          <w:t>Bảng 2.7: Use Case chi tiết – Đổi mật khẩu</w:t>
        </w:r>
        <w:r>
          <w:rPr>
            <w:noProof/>
            <w:webHidden/>
          </w:rPr>
          <w:tab/>
        </w:r>
        <w:r>
          <w:rPr>
            <w:noProof/>
            <w:webHidden/>
          </w:rPr>
          <w:fldChar w:fldCharType="begin"/>
        </w:r>
        <w:r>
          <w:rPr>
            <w:noProof/>
            <w:webHidden/>
          </w:rPr>
          <w:instrText xml:space="preserve"> PAGEREF _Toc229563641 \h </w:instrText>
        </w:r>
        <w:r>
          <w:rPr>
            <w:noProof/>
            <w:webHidden/>
          </w:rPr>
        </w:r>
        <w:r>
          <w:rPr>
            <w:noProof/>
            <w:webHidden/>
          </w:rPr>
          <w:fldChar w:fldCharType="separate"/>
        </w:r>
        <w:r>
          <w:rPr>
            <w:noProof/>
            <w:webHidden/>
          </w:rPr>
          <w:t>26</w:t>
        </w:r>
        <w:r>
          <w:rPr>
            <w:noProof/>
            <w:webHidden/>
          </w:rPr>
          <w:fldChar w:fldCharType="end"/>
        </w:r>
      </w:hyperlink>
    </w:p>
    <w:p w14:paraId="59D445A4" w14:textId="47E4896E"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2" w:history="1">
        <w:r w:rsidRPr="000D6C8F">
          <w:rPr>
            <w:rStyle w:val="Hyperlink"/>
            <w:i/>
            <w:noProof/>
          </w:rPr>
          <w:t>Hình 3.3: Biểu đồ Use Case chi tiết - Quản lý khóa học</w:t>
        </w:r>
        <w:r>
          <w:rPr>
            <w:noProof/>
            <w:webHidden/>
          </w:rPr>
          <w:tab/>
        </w:r>
        <w:r>
          <w:rPr>
            <w:noProof/>
            <w:webHidden/>
          </w:rPr>
          <w:fldChar w:fldCharType="begin"/>
        </w:r>
        <w:r>
          <w:rPr>
            <w:noProof/>
            <w:webHidden/>
          </w:rPr>
          <w:instrText xml:space="preserve"> PAGEREF _Toc229563642 \h </w:instrText>
        </w:r>
        <w:r>
          <w:rPr>
            <w:noProof/>
            <w:webHidden/>
          </w:rPr>
        </w:r>
        <w:r>
          <w:rPr>
            <w:noProof/>
            <w:webHidden/>
          </w:rPr>
          <w:fldChar w:fldCharType="separate"/>
        </w:r>
        <w:r>
          <w:rPr>
            <w:noProof/>
            <w:webHidden/>
          </w:rPr>
          <w:t>27</w:t>
        </w:r>
        <w:r>
          <w:rPr>
            <w:noProof/>
            <w:webHidden/>
          </w:rPr>
          <w:fldChar w:fldCharType="end"/>
        </w:r>
      </w:hyperlink>
    </w:p>
    <w:p w14:paraId="3F808BAE" w14:textId="33A120A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3" w:history="1">
        <w:r w:rsidRPr="000D6C8F">
          <w:rPr>
            <w:rStyle w:val="Hyperlink"/>
            <w:noProof/>
          </w:rPr>
          <w:t>Bảng 2.8: Use Case chi tiết – Duyệt và tìm kiếm khóa học</w:t>
        </w:r>
        <w:r>
          <w:rPr>
            <w:noProof/>
            <w:webHidden/>
          </w:rPr>
          <w:tab/>
        </w:r>
        <w:r>
          <w:rPr>
            <w:noProof/>
            <w:webHidden/>
          </w:rPr>
          <w:fldChar w:fldCharType="begin"/>
        </w:r>
        <w:r>
          <w:rPr>
            <w:noProof/>
            <w:webHidden/>
          </w:rPr>
          <w:instrText xml:space="preserve"> PAGEREF _Toc229563643 \h </w:instrText>
        </w:r>
        <w:r>
          <w:rPr>
            <w:noProof/>
            <w:webHidden/>
          </w:rPr>
        </w:r>
        <w:r>
          <w:rPr>
            <w:noProof/>
            <w:webHidden/>
          </w:rPr>
          <w:fldChar w:fldCharType="separate"/>
        </w:r>
        <w:r>
          <w:rPr>
            <w:noProof/>
            <w:webHidden/>
          </w:rPr>
          <w:t>28</w:t>
        </w:r>
        <w:r>
          <w:rPr>
            <w:noProof/>
            <w:webHidden/>
          </w:rPr>
          <w:fldChar w:fldCharType="end"/>
        </w:r>
      </w:hyperlink>
    </w:p>
    <w:p w14:paraId="417B69A7" w14:textId="7783B30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4" w:history="1">
        <w:r w:rsidRPr="000D6C8F">
          <w:rPr>
            <w:rStyle w:val="Hyperlink"/>
            <w:noProof/>
          </w:rPr>
          <w:t>Bảng 2.9: Use Case chi tiết – Mua khóa học</w:t>
        </w:r>
        <w:r>
          <w:rPr>
            <w:noProof/>
            <w:webHidden/>
          </w:rPr>
          <w:tab/>
        </w:r>
        <w:r>
          <w:rPr>
            <w:noProof/>
            <w:webHidden/>
          </w:rPr>
          <w:fldChar w:fldCharType="begin"/>
        </w:r>
        <w:r>
          <w:rPr>
            <w:noProof/>
            <w:webHidden/>
          </w:rPr>
          <w:instrText xml:space="preserve"> PAGEREF _Toc229563644 \h </w:instrText>
        </w:r>
        <w:r>
          <w:rPr>
            <w:noProof/>
            <w:webHidden/>
          </w:rPr>
        </w:r>
        <w:r>
          <w:rPr>
            <w:noProof/>
            <w:webHidden/>
          </w:rPr>
          <w:fldChar w:fldCharType="separate"/>
        </w:r>
        <w:r>
          <w:rPr>
            <w:noProof/>
            <w:webHidden/>
          </w:rPr>
          <w:t>28</w:t>
        </w:r>
        <w:r>
          <w:rPr>
            <w:noProof/>
            <w:webHidden/>
          </w:rPr>
          <w:fldChar w:fldCharType="end"/>
        </w:r>
      </w:hyperlink>
    </w:p>
    <w:p w14:paraId="36910489" w14:textId="267FF6C5"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5" w:history="1">
        <w:r w:rsidRPr="000D6C8F">
          <w:rPr>
            <w:rStyle w:val="Hyperlink"/>
            <w:i/>
            <w:noProof/>
          </w:rPr>
          <w:t>Hình 3.4: Biểu đồ Use Case chi tiết - Chatbot AI</w:t>
        </w:r>
        <w:r>
          <w:rPr>
            <w:noProof/>
            <w:webHidden/>
          </w:rPr>
          <w:tab/>
        </w:r>
        <w:r>
          <w:rPr>
            <w:noProof/>
            <w:webHidden/>
          </w:rPr>
          <w:fldChar w:fldCharType="begin"/>
        </w:r>
        <w:r>
          <w:rPr>
            <w:noProof/>
            <w:webHidden/>
          </w:rPr>
          <w:instrText xml:space="preserve"> PAGEREF _Toc229563645 \h </w:instrText>
        </w:r>
        <w:r>
          <w:rPr>
            <w:noProof/>
            <w:webHidden/>
          </w:rPr>
        </w:r>
        <w:r>
          <w:rPr>
            <w:noProof/>
            <w:webHidden/>
          </w:rPr>
          <w:fldChar w:fldCharType="separate"/>
        </w:r>
        <w:r>
          <w:rPr>
            <w:noProof/>
            <w:webHidden/>
          </w:rPr>
          <w:t>29</w:t>
        </w:r>
        <w:r>
          <w:rPr>
            <w:noProof/>
            <w:webHidden/>
          </w:rPr>
          <w:fldChar w:fldCharType="end"/>
        </w:r>
      </w:hyperlink>
    </w:p>
    <w:p w14:paraId="7467BF94" w14:textId="7D8F148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6" w:history="1">
        <w:r w:rsidRPr="000D6C8F">
          <w:rPr>
            <w:rStyle w:val="Hyperlink"/>
            <w:noProof/>
          </w:rPr>
          <w:t>Bảng 2.10: Use Case chi tiết – Chat với Chatbot AI</w:t>
        </w:r>
        <w:r>
          <w:rPr>
            <w:noProof/>
            <w:webHidden/>
          </w:rPr>
          <w:tab/>
        </w:r>
        <w:r>
          <w:rPr>
            <w:noProof/>
            <w:webHidden/>
          </w:rPr>
          <w:fldChar w:fldCharType="begin"/>
        </w:r>
        <w:r>
          <w:rPr>
            <w:noProof/>
            <w:webHidden/>
          </w:rPr>
          <w:instrText xml:space="preserve"> PAGEREF _Toc229563646 \h </w:instrText>
        </w:r>
        <w:r>
          <w:rPr>
            <w:noProof/>
            <w:webHidden/>
          </w:rPr>
        </w:r>
        <w:r>
          <w:rPr>
            <w:noProof/>
            <w:webHidden/>
          </w:rPr>
          <w:fldChar w:fldCharType="separate"/>
        </w:r>
        <w:r>
          <w:rPr>
            <w:noProof/>
            <w:webHidden/>
          </w:rPr>
          <w:t>29</w:t>
        </w:r>
        <w:r>
          <w:rPr>
            <w:noProof/>
            <w:webHidden/>
          </w:rPr>
          <w:fldChar w:fldCharType="end"/>
        </w:r>
      </w:hyperlink>
    </w:p>
    <w:p w14:paraId="4B2D795D" w14:textId="0D88C636"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7" w:history="1">
        <w:r w:rsidRPr="000D6C8F">
          <w:rPr>
            <w:rStyle w:val="Hyperlink"/>
            <w:i/>
            <w:noProof/>
          </w:rPr>
          <w:t>Hình 3.5: Biểu đồ Use Case chi tiết - Quản trị hệ thống</w:t>
        </w:r>
        <w:r>
          <w:rPr>
            <w:noProof/>
            <w:webHidden/>
          </w:rPr>
          <w:tab/>
        </w:r>
        <w:r>
          <w:rPr>
            <w:noProof/>
            <w:webHidden/>
          </w:rPr>
          <w:fldChar w:fldCharType="begin"/>
        </w:r>
        <w:r>
          <w:rPr>
            <w:noProof/>
            <w:webHidden/>
          </w:rPr>
          <w:instrText xml:space="preserve"> PAGEREF _Toc229563647 \h </w:instrText>
        </w:r>
        <w:r>
          <w:rPr>
            <w:noProof/>
            <w:webHidden/>
          </w:rPr>
        </w:r>
        <w:r>
          <w:rPr>
            <w:noProof/>
            <w:webHidden/>
          </w:rPr>
          <w:fldChar w:fldCharType="separate"/>
        </w:r>
        <w:r>
          <w:rPr>
            <w:noProof/>
            <w:webHidden/>
          </w:rPr>
          <w:t>31</w:t>
        </w:r>
        <w:r>
          <w:rPr>
            <w:noProof/>
            <w:webHidden/>
          </w:rPr>
          <w:fldChar w:fldCharType="end"/>
        </w:r>
      </w:hyperlink>
    </w:p>
    <w:p w14:paraId="2A95D481" w14:textId="5FD2770A"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8" w:history="1">
        <w:r w:rsidRPr="000D6C8F">
          <w:rPr>
            <w:rStyle w:val="Hyperlink"/>
            <w:noProof/>
          </w:rPr>
          <w:t>Bảng 2.11: Use Case chi tiết – Dashboard Admin</w:t>
        </w:r>
        <w:r>
          <w:rPr>
            <w:noProof/>
            <w:webHidden/>
          </w:rPr>
          <w:tab/>
        </w:r>
        <w:r>
          <w:rPr>
            <w:noProof/>
            <w:webHidden/>
          </w:rPr>
          <w:fldChar w:fldCharType="begin"/>
        </w:r>
        <w:r>
          <w:rPr>
            <w:noProof/>
            <w:webHidden/>
          </w:rPr>
          <w:instrText xml:space="preserve"> PAGEREF _Toc229563648 \h </w:instrText>
        </w:r>
        <w:r>
          <w:rPr>
            <w:noProof/>
            <w:webHidden/>
          </w:rPr>
        </w:r>
        <w:r>
          <w:rPr>
            <w:noProof/>
            <w:webHidden/>
          </w:rPr>
          <w:fldChar w:fldCharType="separate"/>
        </w:r>
        <w:r>
          <w:rPr>
            <w:noProof/>
            <w:webHidden/>
          </w:rPr>
          <w:t>31</w:t>
        </w:r>
        <w:r>
          <w:rPr>
            <w:noProof/>
            <w:webHidden/>
          </w:rPr>
          <w:fldChar w:fldCharType="end"/>
        </w:r>
      </w:hyperlink>
    </w:p>
    <w:p w14:paraId="51062C08" w14:textId="7A5D5854"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49" w:history="1">
        <w:r w:rsidRPr="000D6C8F">
          <w:rPr>
            <w:rStyle w:val="Hyperlink"/>
            <w:noProof/>
          </w:rPr>
          <w:t>Bảng 2.12: Use Case chi tiết – Quản lý CRUD</w:t>
        </w:r>
        <w:r>
          <w:rPr>
            <w:noProof/>
            <w:webHidden/>
          </w:rPr>
          <w:tab/>
        </w:r>
        <w:r>
          <w:rPr>
            <w:noProof/>
            <w:webHidden/>
          </w:rPr>
          <w:fldChar w:fldCharType="begin"/>
        </w:r>
        <w:r>
          <w:rPr>
            <w:noProof/>
            <w:webHidden/>
          </w:rPr>
          <w:instrText xml:space="preserve"> PAGEREF _Toc229563649 \h </w:instrText>
        </w:r>
        <w:r>
          <w:rPr>
            <w:noProof/>
            <w:webHidden/>
          </w:rPr>
        </w:r>
        <w:r>
          <w:rPr>
            <w:noProof/>
            <w:webHidden/>
          </w:rPr>
          <w:fldChar w:fldCharType="separate"/>
        </w:r>
        <w:r>
          <w:rPr>
            <w:noProof/>
            <w:webHidden/>
          </w:rPr>
          <w:t>31</w:t>
        </w:r>
        <w:r>
          <w:rPr>
            <w:noProof/>
            <w:webHidden/>
          </w:rPr>
          <w:fldChar w:fldCharType="end"/>
        </w:r>
      </w:hyperlink>
    </w:p>
    <w:p w14:paraId="74D42092" w14:textId="64EE7B1B"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0" w:history="1">
        <w:r w:rsidRPr="000D6C8F">
          <w:rPr>
            <w:rStyle w:val="Hyperlink"/>
            <w:i/>
            <w:noProof/>
          </w:rPr>
          <w:t>Hình 4.1: Sơ đồ hoạt động - Đăng nhập</w:t>
        </w:r>
        <w:r>
          <w:rPr>
            <w:noProof/>
            <w:webHidden/>
          </w:rPr>
          <w:tab/>
        </w:r>
        <w:r>
          <w:rPr>
            <w:noProof/>
            <w:webHidden/>
          </w:rPr>
          <w:fldChar w:fldCharType="begin"/>
        </w:r>
        <w:r>
          <w:rPr>
            <w:noProof/>
            <w:webHidden/>
          </w:rPr>
          <w:instrText xml:space="preserve"> PAGEREF _Toc229563650 \h </w:instrText>
        </w:r>
        <w:r>
          <w:rPr>
            <w:noProof/>
            <w:webHidden/>
          </w:rPr>
        </w:r>
        <w:r>
          <w:rPr>
            <w:noProof/>
            <w:webHidden/>
          </w:rPr>
          <w:fldChar w:fldCharType="separate"/>
        </w:r>
        <w:r>
          <w:rPr>
            <w:noProof/>
            <w:webHidden/>
          </w:rPr>
          <w:t>32</w:t>
        </w:r>
        <w:r>
          <w:rPr>
            <w:noProof/>
            <w:webHidden/>
          </w:rPr>
          <w:fldChar w:fldCharType="end"/>
        </w:r>
      </w:hyperlink>
    </w:p>
    <w:p w14:paraId="08F26FF0" w14:textId="0AC6EE47"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1" w:history="1">
        <w:r w:rsidRPr="000D6C8F">
          <w:rPr>
            <w:rStyle w:val="Hyperlink"/>
            <w:i/>
            <w:noProof/>
          </w:rPr>
          <w:t>Hình 4.2: Sơ đồ hoạt động - Đăng ký tài khoản</w:t>
        </w:r>
        <w:r>
          <w:rPr>
            <w:noProof/>
            <w:webHidden/>
          </w:rPr>
          <w:tab/>
        </w:r>
        <w:r>
          <w:rPr>
            <w:noProof/>
            <w:webHidden/>
          </w:rPr>
          <w:fldChar w:fldCharType="begin"/>
        </w:r>
        <w:r>
          <w:rPr>
            <w:noProof/>
            <w:webHidden/>
          </w:rPr>
          <w:instrText xml:space="preserve"> PAGEREF _Toc229563651 \h </w:instrText>
        </w:r>
        <w:r>
          <w:rPr>
            <w:noProof/>
            <w:webHidden/>
          </w:rPr>
        </w:r>
        <w:r>
          <w:rPr>
            <w:noProof/>
            <w:webHidden/>
          </w:rPr>
          <w:fldChar w:fldCharType="separate"/>
        </w:r>
        <w:r>
          <w:rPr>
            <w:noProof/>
            <w:webHidden/>
          </w:rPr>
          <w:t>33</w:t>
        </w:r>
        <w:r>
          <w:rPr>
            <w:noProof/>
            <w:webHidden/>
          </w:rPr>
          <w:fldChar w:fldCharType="end"/>
        </w:r>
      </w:hyperlink>
    </w:p>
    <w:p w14:paraId="57BCF712" w14:textId="4F710117"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2" w:history="1">
        <w:r w:rsidRPr="000D6C8F">
          <w:rPr>
            <w:rStyle w:val="Hyperlink"/>
            <w:i/>
            <w:noProof/>
          </w:rPr>
          <w:t>Hình 4.3: Sơ đồ hoạt động - Mua khóa học</w:t>
        </w:r>
        <w:r>
          <w:rPr>
            <w:noProof/>
            <w:webHidden/>
          </w:rPr>
          <w:tab/>
        </w:r>
        <w:r>
          <w:rPr>
            <w:noProof/>
            <w:webHidden/>
          </w:rPr>
          <w:fldChar w:fldCharType="begin"/>
        </w:r>
        <w:r>
          <w:rPr>
            <w:noProof/>
            <w:webHidden/>
          </w:rPr>
          <w:instrText xml:space="preserve"> PAGEREF _Toc229563652 \h </w:instrText>
        </w:r>
        <w:r>
          <w:rPr>
            <w:noProof/>
            <w:webHidden/>
          </w:rPr>
        </w:r>
        <w:r>
          <w:rPr>
            <w:noProof/>
            <w:webHidden/>
          </w:rPr>
          <w:fldChar w:fldCharType="separate"/>
        </w:r>
        <w:r>
          <w:rPr>
            <w:noProof/>
            <w:webHidden/>
          </w:rPr>
          <w:t>34</w:t>
        </w:r>
        <w:r>
          <w:rPr>
            <w:noProof/>
            <w:webHidden/>
          </w:rPr>
          <w:fldChar w:fldCharType="end"/>
        </w:r>
      </w:hyperlink>
    </w:p>
    <w:p w14:paraId="075F3FD0" w14:textId="6A56B6F6"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3" w:history="1">
        <w:r w:rsidRPr="000D6C8F">
          <w:rPr>
            <w:rStyle w:val="Hyperlink"/>
            <w:i/>
            <w:noProof/>
          </w:rPr>
          <w:t>Hình 4.4: Sơ đồ hoạt động - Chat với AI</w:t>
        </w:r>
        <w:r>
          <w:rPr>
            <w:noProof/>
            <w:webHidden/>
          </w:rPr>
          <w:tab/>
        </w:r>
        <w:r>
          <w:rPr>
            <w:noProof/>
            <w:webHidden/>
          </w:rPr>
          <w:fldChar w:fldCharType="begin"/>
        </w:r>
        <w:r>
          <w:rPr>
            <w:noProof/>
            <w:webHidden/>
          </w:rPr>
          <w:instrText xml:space="preserve"> PAGEREF _Toc229563653 \h </w:instrText>
        </w:r>
        <w:r>
          <w:rPr>
            <w:noProof/>
            <w:webHidden/>
          </w:rPr>
        </w:r>
        <w:r>
          <w:rPr>
            <w:noProof/>
            <w:webHidden/>
          </w:rPr>
          <w:fldChar w:fldCharType="separate"/>
        </w:r>
        <w:r>
          <w:rPr>
            <w:noProof/>
            <w:webHidden/>
          </w:rPr>
          <w:t>35</w:t>
        </w:r>
        <w:r>
          <w:rPr>
            <w:noProof/>
            <w:webHidden/>
          </w:rPr>
          <w:fldChar w:fldCharType="end"/>
        </w:r>
      </w:hyperlink>
    </w:p>
    <w:p w14:paraId="6C1FD2F8" w14:textId="2AC0F86B"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4" w:history="1">
        <w:r w:rsidRPr="000D6C8F">
          <w:rPr>
            <w:rStyle w:val="Hyperlink"/>
            <w:i/>
            <w:noProof/>
          </w:rPr>
          <w:t>Hình 4.5: Sơ đồ hoạt động - Admin quản lý dữ liệu</w:t>
        </w:r>
        <w:r>
          <w:rPr>
            <w:noProof/>
            <w:webHidden/>
          </w:rPr>
          <w:tab/>
        </w:r>
        <w:r>
          <w:rPr>
            <w:noProof/>
            <w:webHidden/>
          </w:rPr>
          <w:fldChar w:fldCharType="begin"/>
        </w:r>
        <w:r>
          <w:rPr>
            <w:noProof/>
            <w:webHidden/>
          </w:rPr>
          <w:instrText xml:space="preserve"> PAGEREF _Toc229563654 \h </w:instrText>
        </w:r>
        <w:r>
          <w:rPr>
            <w:noProof/>
            <w:webHidden/>
          </w:rPr>
        </w:r>
        <w:r>
          <w:rPr>
            <w:noProof/>
            <w:webHidden/>
          </w:rPr>
          <w:fldChar w:fldCharType="separate"/>
        </w:r>
        <w:r>
          <w:rPr>
            <w:noProof/>
            <w:webHidden/>
          </w:rPr>
          <w:t>36</w:t>
        </w:r>
        <w:r>
          <w:rPr>
            <w:noProof/>
            <w:webHidden/>
          </w:rPr>
          <w:fldChar w:fldCharType="end"/>
        </w:r>
      </w:hyperlink>
    </w:p>
    <w:p w14:paraId="1BED6E14" w14:textId="4B82AFAE"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5" w:history="1">
        <w:r w:rsidRPr="000D6C8F">
          <w:rPr>
            <w:rStyle w:val="Hyperlink"/>
            <w:i/>
            <w:noProof/>
          </w:rPr>
          <w:t>Hình 4.6: Sơ đồ lớp phân tích</w:t>
        </w:r>
        <w:r>
          <w:rPr>
            <w:noProof/>
            <w:webHidden/>
          </w:rPr>
          <w:tab/>
        </w:r>
        <w:r>
          <w:rPr>
            <w:noProof/>
            <w:webHidden/>
          </w:rPr>
          <w:fldChar w:fldCharType="begin"/>
        </w:r>
        <w:r>
          <w:rPr>
            <w:noProof/>
            <w:webHidden/>
          </w:rPr>
          <w:instrText xml:space="preserve"> PAGEREF _Toc229563655 \h </w:instrText>
        </w:r>
        <w:r>
          <w:rPr>
            <w:noProof/>
            <w:webHidden/>
          </w:rPr>
        </w:r>
        <w:r>
          <w:rPr>
            <w:noProof/>
            <w:webHidden/>
          </w:rPr>
          <w:fldChar w:fldCharType="separate"/>
        </w:r>
        <w:r>
          <w:rPr>
            <w:noProof/>
            <w:webHidden/>
          </w:rPr>
          <w:t>37</w:t>
        </w:r>
        <w:r>
          <w:rPr>
            <w:noProof/>
            <w:webHidden/>
          </w:rPr>
          <w:fldChar w:fldCharType="end"/>
        </w:r>
      </w:hyperlink>
    </w:p>
    <w:p w14:paraId="7EA4C403" w14:textId="17D885BF"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6" w:history="1">
        <w:r w:rsidRPr="000D6C8F">
          <w:rPr>
            <w:rStyle w:val="Hyperlink"/>
            <w:i/>
            <w:noProof/>
          </w:rPr>
          <w:t>Hình 4.7: Sơ đồ Entity Relationship Diagram (ERD)</w:t>
        </w:r>
        <w:r>
          <w:rPr>
            <w:noProof/>
            <w:webHidden/>
          </w:rPr>
          <w:tab/>
        </w:r>
        <w:r>
          <w:rPr>
            <w:noProof/>
            <w:webHidden/>
          </w:rPr>
          <w:fldChar w:fldCharType="begin"/>
        </w:r>
        <w:r>
          <w:rPr>
            <w:noProof/>
            <w:webHidden/>
          </w:rPr>
          <w:instrText xml:space="preserve"> PAGEREF _Toc229563656 \h </w:instrText>
        </w:r>
        <w:r>
          <w:rPr>
            <w:noProof/>
            <w:webHidden/>
          </w:rPr>
        </w:r>
        <w:r>
          <w:rPr>
            <w:noProof/>
            <w:webHidden/>
          </w:rPr>
          <w:fldChar w:fldCharType="separate"/>
        </w:r>
        <w:r>
          <w:rPr>
            <w:noProof/>
            <w:webHidden/>
          </w:rPr>
          <w:t>38</w:t>
        </w:r>
        <w:r>
          <w:rPr>
            <w:noProof/>
            <w:webHidden/>
          </w:rPr>
          <w:fldChar w:fldCharType="end"/>
        </w:r>
      </w:hyperlink>
    </w:p>
    <w:p w14:paraId="1200A3A0" w14:textId="6C9C03C7"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7" w:history="1">
        <w:r w:rsidRPr="000D6C8F">
          <w:rPr>
            <w:rStyle w:val="Hyperlink"/>
            <w:noProof/>
          </w:rPr>
          <w:t>Bảng 4.1: Mô tả bảng USERS – Người dùng</w:t>
        </w:r>
        <w:r>
          <w:rPr>
            <w:noProof/>
            <w:webHidden/>
          </w:rPr>
          <w:tab/>
        </w:r>
        <w:r>
          <w:rPr>
            <w:noProof/>
            <w:webHidden/>
          </w:rPr>
          <w:fldChar w:fldCharType="begin"/>
        </w:r>
        <w:r>
          <w:rPr>
            <w:noProof/>
            <w:webHidden/>
          </w:rPr>
          <w:instrText xml:space="preserve"> PAGEREF _Toc229563657 \h </w:instrText>
        </w:r>
        <w:r>
          <w:rPr>
            <w:noProof/>
            <w:webHidden/>
          </w:rPr>
        </w:r>
        <w:r>
          <w:rPr>
            <w:noProof/>
            <w:webHidden/>
          </w:rPr>
          <w:fldChar w:fldCharType="separate"/>
        </w:r>
        <w:r>
          <w:rPr>
            <w:noProof/>
            <w:webHidden/>
          </w:rPr>
          <w:t>39</w:t>
        </w:r>
        <w:r>
          <w:rPr>
            <w:noProof/>
            <w:webHidden/>
          </w:rPr>
          <w:fldChar w:fldCharType="end"/>
        </w:r>
      </w:hyperlink>
    </w:p>
    <w:p w14:paraId="3D91E068" w14:textId="053C4E26"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8" w:history="1">
        <w:r w:rsidRPr="000D6C8F">
          <w:rPr>
            <w:rStyle w:val="Hyperlink"/>
            <w:noProof/>
          </w:rPr>
          <w:t>Bảng 4.2: Mô tả bảng COURSES – Khóa học</w:t>
        </w:r>
        <w:r>
          <w:rPr>
            <w:noProof/>
            <w:webHidden/>
          </w:rPr>
          <w:tab/>
        </w:r>
        <w:r>
          <w:rPr>
            <w:noProof/>
            <w:webHidden/>
          </w:rPr>
          <w:fldChar w:fldCharType="begin"/>
        </w:r>
        <w:r>
          <w:rPr>
            <w:noProof/>
            <w:webHidden/>
          </w:rPr>
          <w:instrText xml:space="preserve"> PAGEREF _Toc229563658 \h </w:instrText>
        </w:r>
        <w:r>
          <w:rPr>
            <w:noProof/>
            <w:webHidden/>
          </w:rPr>
        </w:r>
        <w:r>
          <w:rPr>
            <w:noProof/>
            <w:webHidden/>
          </w:rPr>
          <w:fldChar w:fldCharType="separate"/>
        </w:r>
        <w:r>
          <w:rPr>
            <w:noProof/>
            <w:webHidden/>
          </w:rPr>
          <w:t>39</w:t>
        </w:r>
        <w:r>
          <w:rPr>
            <w:noProof/>
            <w:webHidden/>
          </w:rPr>
          <w:fldChar w:fldCharType="end"/>
        </w:r>
      </w:hyperlink>
    </w:p>
    <w:p w14:paraId="205AC0DD" w14:textId="7ED0750B"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59" w:history="1">
        <w:r w:rsidRPr="000D6C8F">
          <w:rPr>
            <w:rStyle w:val="Hyperlink"/>
            <w:noProof/>
          </w:rPr>
          <w:t>Bảng 4.3: Mô tả bảng LESSONS – Bài học</w:t>
        </w:r>
        <w:r>
          <w:rPr>
            <w:noProof/>
            <w:webHidden/>
          </w:rPr>
          <w:tab/>
        </w:r>
        <w:r>
          <w:rPr>
            <w:noProof/>
            <w:webHidden/>
          </w:rPr>
          <w:fldChar w:fldCharType="begin"/>
        </w:r>
        <w:r>
          <w:rPr>
            <w:noProof/>
            <w:webHidden/>
          </w:rPr>
          <w:instrText xml:space="preserve"> PAGEREF _Toc229563659 \h </w:instrText>
        </w:r>
        <w:r>
          <w:rPr>
            <w:noProof/>
            <w:webHidden/>
          </w:rPr>
        </w:r>
        <w:r>
          <w:rPr>
            <w:noProof/>
            <w:webHidden/>
          </w:rPr>
          <w:fldChar w:fldCharType="separate"/>
        </w:r>
        <w:r>
          <w:rPr>
            <w:noProof/>
            <w:webHidden/>
          </w:rPr>
          <w:t>41</w:t>
        </w:r>
        <w:r>
          <w:rPr>
            <w:noProof/>
            <w:webHidden/>
          </w:rPr>
          <w:fldChar w:fldCharType="end"/>
        </w:r>
      </w:hyperlink>
    </w:p>
    <w:p w14:paraId="54A591E9" w14:textId="5C1543EF"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0" w:history="1">
        <w:r w:rsidRPr="000D6C8F">
          <w:rPr>
            <w:rStyle w:val="Hyperlink"/>
            <w:noProof/>
          </w:rPr>
          <w:t>Bảng 4.4: Mô tả bảng ORDERS – Đơn hàng</w:t>
        </w:r>
        <w:r>
          <w:rPr>
            <w:noProof/>
            <w:webHidden/>
          </w:rPr>
          <w:tab/>
        </w:r>
        <w:r>
          <w:rPr>
            <w:noProof/>
            <w:webHidden/>
          </w:rPr>
          <w:fldChar w:fldCharType="begin"/>
        </w:r>
        <w:r>
          <w:rPr>
            <w:noProof/>
            <w:webHidden/>
          </w:rPr>
          <w:instrText xml:space="preserve"> PAGEREF _Toc229563660 \h </w:instrText>
        </w:r>
        <w:r>
          <w:rPr>
            <w:noProof/>
            <w:webHidden/>
          </w:rPr>
        </w:r>
        <w:r>
          <w:rPr>
            <w:noProof/>
            <w:webHidden/>
          </w:rPr>
          <w:fldChar w:fldCharType="separate"/>
        </w:r>
        <w:r>
          <w:rPr>
            <w:noProof/>
            <w:webHidden/>
          </w:rPr>
          <w:t>41</w:t>
        </w:r>
        <w:r>
          <w:rPr>
            <w:noProof/>
            <w:webHidden/>
          </w:rPr>
          <w:fldChar w:fldCharType="end"/>
        </w:r>
      </w:hyperlink>
    </w:p>
    <w:p w14:paraId="6EDB7740" w14:textId="30FC4B26"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1" w:history="1">
        <w:r w:rsidRPr="000D6C8F">
          <w:rPr>
            <w:rStyle w:val="Hyperlink"/>
            <w:noProof/>
          </w:rPr>
          <w:t>Bảng 4.5: Mô tả bảng CHAT_MESSAGES – Tin nhắn chat</w:t>
        </w:r>
        <w:r>
          <w:rPr>
            <w:noProof/>
            <w:webHidden/>
          </w:rPr>
          <w:tab/>
        </w:r>
        <w:r>
          <w:rPr>
            <w:noProof/>
            <w:webHidden/>
          </w:rPr>
          <w:fldChar w:fldCharType="begin"/>
        </w:r>
        <w:r>
          <w:rPr>
            <w:noProof/>
            <w:webHidden/>
          </w:rPr>
          <w:instrText xml:space="preserve"> PAGEREF _Toc229563661 \h </w:instrText>
        </w:r>
        <w:r>
          <w:rPr>
            <w:noProof/>
            <w:webHidden/>
          </w:rPr>
        </w:r>
        <w:r>
          <w:rPr>
            <w:noProof/>
            <w:webHidden/>
          </w:rPr>
          <w:fldChar w:fldCharType="separate"/>
        </w:r>
        <w:r>
          <w:rPr>
            <w:noProof/>
            <w:webHidden/>
          </w:rPr>
          <w:t>42</w:t>
        </w:r>
        <w:r>
          <w:rPr>
            <w:noProof/>
            <w:webHidden/>
          </w:rPr>
          <w:fldChar w:fldCharType="end"/>
        </w:r>
      </w:hyperlink>
    </w:p>
    <w:p w14:paraId="747AC9C2" w14:textId="5BA17FA9"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2" w:history="1">
        <w:r w:rsidRPr="000D6C8F">
          <w:rPr>
            <w:rStyle w:val="Hyperlink"/>
            <w:noProof/>
          </w:rPr>
          <w:t>Bảng 4.6: Ràng buộc dữ liệu và khóa ngoại</w:t>
        </w:r>
        <w:r>
          <w:rPr>
            <w:noProof/>
            <w:webHidden/>
          </w:rPr>
          <w:tab/>
        </w:r>
        <w:r>
          <w:rPr>
            <w:noProof/>
            <w:webHidden/>
          </w:rPr>
          <w:fldChar w:fldCharType="begin"/>
        </w:r>
        <w:r>
          <w:rPr>
            <w:noProof/>
            <w:webHidden/>
          </w:rPr>
          <w:instrText xml:space="preserve"> PAGEREF _Toc229563662 \h </w:instrText>
        </w:r>
        <w:r>
          <w:rPr>
            <w:noProof/>
            <w:webHidden/>
          </w:rPr>
        </w:r>
        <w:r>
          <w:rPr>
            <w:noProof/>
            <w:webHidden/>
          </w:rPr>
          <w:fldChar w:fldCharType="separate"/>
        </w:r>
        <w:r>
          <w:rPr>
            <w:noProof/>
            <w:webHidden/>
          </w:rPr>
          <w:t>42</w:t>
        </w:r>
        <w:r>
          <w:rPr>
            <w:noProof/>
            <w:webHidden/>
          </w:rPr>
          <w:fldChar w:fldCharType="end"/>
        </w:r>
      </w:hyperlink>
    </w:p>
    <w:p w14:paraId="259B0CE4" w14:textId="136ADA5B"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3" w:history="1">
        <w:r w:rsidRPr="000D6C8F">
          <w:rPr>
            <w:rStyle w:val="Hyperlink"/>
            <w:i/>
            <w:noProof/>
          </w:rPr>
          <w:t>Hình 5.1: Sơ đồ kiến trúc tổng thể hệ thống</w:t>
        </w:r>
        <w:r>
          <w:rPr>
            <w:noProof/>
            <w:webHidden/>
          </w:rPr>
          <w:tab/>
        </w:r>
        <w:r>
          <w:rPr>
            <w:noProof/>
            <w:webHidden/>
          </w:rPr>
          <w:fldChar w:fldCharType="begin"/>
        </w:r>
        <w:r>
          <w:rPr>
            <w:noProof/>
            <w:webHidden/>
          </w:rPr>
          <w:instrText xml:space="preserve"> PAGEREF _Toc229563663 \h </w:instrText>
        </w:r>
        <w:r>
          <w:rPr>
            <w:noProof/>
            <w:webHidden/>
          </w:rPr>
        </w:r>
        <w:r>
          <w:rPr>
            <w:noProof/>
            <w:webHidden/>
          </w:rPr>
          <w:fldChar w:fldCharType="separate"/>
        </w:r>
        <w:r>
          <w:rPr>
            <w:noProof/>
            <w:webHidden/>
          </w:rPr>
          <w:t>44</w:t>
        </w:r>
        <w:r>
          <w:rPr>
            <w:noProof/>
            <w:webHidden/>
          </w:rPr>
          <w:fldChar w:fldCharType="end"/>
        </w:r>
      </w:hyperlink>
    </w:p>
    <w:p w14:paraId="484A5295" w14:textId="253696F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4" w:history="1">
        <w:r w:rsidRPr="000D6C8F">
          <w:rPr>
            <w:rStyle w:val="Hyperlink"/>
            <w:noProof/>
          </w:rPr>
          <w:t>Bảng 4.7: Mối quan hệ giữa các bảng trong cơ sở dữ liệu</w:t>
        </w:r>
        <w:r>
          <w:rPr>
            <w:noProof/>
            <w:webHidden/>
          </w:rPr>
          <w:tab/>
        </w:r>
        <w:r>
          <w:rPr>
            <w:noProof/>
            <w:webHidden/>
          </w:rPr>
          <w:fldChar w:fldCharType="begin"/>
        </w:r>
        <w:r>
          <w:rPr>
            <w:noProof/>
            <w:webHidden/>
          </w:rPr>
          <w:instrText xml:space="preserve"> PAGEREF _Toc229563664 \h </w:instrText>
        </w:r>
        <w:r>
          <w:rPr>
            <w:noProof/>
            <w:webHidden/>
          </w:rPr>
        </w:r>
        <w:r>
          <w:rPr>
            <w:noProof/>
            <w:webHidden/>
          </w:rPr>
          <w:fldChar w:fldCharType="separate"/>
        </w:r>
        <w:r>
          <w:rPr>
            <w:noProof/>
            <w:webHidden/>
          </w:rPr>
          <w:t>45</w:t>
        </w:r>
        <w:r>
          <w:rPr>
            <w:noProof/>
            <w:webHidden/>
          </w:rPr>
          <w:fldChar w:fldCharType="end"/>
        </w:r>
      </w:hyperlink>
    </w:p>
    <w:p w14:paraId="664EEA1B" w14:textId="534E4EB3"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5" w:history="1">
        <w:r w:rsidRPr="000D6C8F">
          <w:rPr>
            <w:rStyle w:val="Hyperlink"/>
            <w:i/>
            <w:noProof/>
          </w:rPr>
          <w:t>Hình 5.2: Sơ đồ tuần tự - Đăng nhập</w:t>
        </w:r>
        <w:r>
          <w:rPr>
            <w:noProof/>
            <w:webHidden/>
          </w:rPr>
          <w:tab/>
        </w:r>
        <w:r>
          <w:rPr>
            <w:noProof/>
            <w:webHidden/>
          </w:rPr>
          <w:fldChar w:fldCharType="begin"/>
        </w:r>
        <w:r>
          <w:rPr>
            <w:noProof/>
            <w:webHidden/>
          </w:rPr>
          <w:instrText xml:space="preserve"> PAGEREF _Toc229563665 \h </w:instrText>
        </w:r>
        <w:r>
          <w:rPr>
            <w:noProof/>
            <w:webHidden/>
          </w:rPr>
        </w:r>
        <w:r>
          <w:rPr>
            <w:noProof/>
            <w:webHidden/>
          </w:rPr>
          <w:fldChar w:fldCharType="separate"/>
        </w:r>
        <w:r>
          <w:rPr>
            <w:noProof/>
            <w:webHidden/>
          </w:rPr>
          <w:t>46</w:t>
        </w:r>
        <w:r>
          <w:rPr>
            <w:noProof/>
            <w:webHidden/>
          </w:rPr>
          <w:fldChar w:fldCharType="end"/>
        </w:r>
      </w:hyperlink>
    </w:p>
    <w:p w14:paraId="7C77EEB0" w14:textId="47532342"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6" w:history="1">
        <w:r w:rsidRPr="000D6C8F">
          <w:rPr>
            <w:rStyle w:val="Hyperlink"/>
            <w:noProof/>
            <w:szCs w:val="26"/>
          </w:rPr>
          <w:drawing>
            <wp:inline distT="0" distB="0" distL="0" distR="0" wp14:anchorId="321F6539" wp14:editId="797B001D">
              <wp:extent cx="5972175" cy="5574665"/>
              <wp:effectExtent l="0" t="0" r="9525" b="6985"/>
              <wp:docPr id="31875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7234" name=""/>
                      <pic:cNvPicPr/>
                    </pic:nvPicPr>
                    <pic:blipFill>
                      <a:blip r:embed="rId8"/>
                      <a:stretch>
                        <a:fillRect/>
                      </a:stretch>
                    </pic:blipFill>
                    <pic:spPr>
                      <a:xfrm>
                        <a:off x="0" y="0"/>
                        <a:ext cx="5972175" cy="557466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_Toc229563666 \h </w:instrText>
        </w:r>
        <w:r>
          <w:rPr>
            <w:noProof/>
            <w:webHidden/>
          </w:rPr>
        </w:r>
        <w:r>
          <w:rPr>
            <w:noProof/>
            <w:webHidden/>
          </w:rPr>
          <w:fldChar w:fldCharType="separate"/>
        </w:r>
        <w:r>
          <w:rPr>
            <w:noProof/>
            <w:webHidden/>
          </w:rPr>
          <w:t>47</w:t>
        </w:r>
        <w:r>
          <w:rPr>
            <w:noProof/>
            <w:webHidden/>
          </w:rPr>
          <w:fldChar w:fldCharType="end"/>
        </w:r>
      </w:hyperlink>
    </w:p>
    <w:p w14:paraId="200CD0D2" w14:textId="51693E49"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7" w:history="1">
        <w:r w:rsidRPr="000D6C8F">
          <w:rPr>
            <w:rStyle w:val="Hyperlink"/>
            <w:i/>
            <w:noProof/>
          </w:rPr>
          <w:t>Hình 5.3: Sơ đồ tuần tự - Mua khóa học</w:t>
        </w:r>
        <w:r>
          <w:rPr>
            <w:noProof/>
            <w:webHidden/>
          </w:rPr>
          <w:tab/>
        </w:r>
        <w:r>
          <w:rPr>
            <w:noProof/>
            <w:webHidden/>
          </w:rPr>
          <w:fldChar w:fldCharType="begin"/>
        </w:r>
        <w:r>
          <w:rPr>
            <w:noProof/>
            <w:webHidden/>
          </w:rPr>
          <w:instrText xml:space="preserve"> PAGEREF _Toc229563667 \h </w:instrText>
        </w:r>
        <w:r>
          <w:rPr>
            <w:noProof/>
            <w:webHidden/>
          </w:rPr>
        </w:r>
        <w:r>
          <w:rPr>
            <w:noProof/>
            <w:webHidden/>
          </w:rPr>
          <w:fldChar w:fldCharType="separate"/>
        </w:r>
        <w:r>
          <w:rPr>
            <w:noProof/>
            <w:webHidden/>
          </w:rPr>
          <w:t>47</w:t>
        </w:r>
        <w:r>
          <w:rPr>
            <w:noProof/>
            <w:webHidden/>
          </w:rPr>
          <w:fldChar w:fldCharType="end"/>
        </w:r>
      </w:hyperlink>
    </w:p>
    <w:p w14:paraId="26B3DDEF" w14:textId="5C985A4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8" w:history="1">
        <w:r w:rsidRPr="000D6C8F">
          <w:rPr>
            <w:rStyle w:val="Hyperlink"/>
            <w:i/>
            <w:noProof/>
          </w:rPr>
          <w:t>Hình 5.4: Sơ đồ tuần tự - Chat với AI</w:t>
        </w:r>
        <w:r>
          <w:rPr>
            <w:noProof/>
            <w:webHidden/>
          </w:rPr>
          <w:tab/>
        </w:r>
        <w:r>
          <w:rPr>
            <w:noProof/>
            <w:webHidden/>
          </w:rPr>
          <w:fldChar w:fldCharType="begin"/>
        </w:r>
        <w:r>
          <w:rPr>
            <w:noProof/>
            <w:webHidden/>
          </w:rPr>
          <w:instrText xml:space="preserve"> PAGEREF _Toc229563668 \h </w:instrText>
        </w:r>
        <w:r>
          <w:rPr>
            <w:noProof/>
            <w:webHidden/>
          </w:rPr>
        </w:r>
        <w:r>
          <w:rPr>
            <w:noProof/>
            <w:webHidden/>
          </w:rPr>
          <w:fldChar w:fldCharType="separate"/>
        </w:r>
        <w:r>
          <w:rPr>
            <w:noProof/>
            <w:webHidden/>
          </w:rPr>
          <w:t>48</w:t>
        </w:r>
        <w:r>
          <w:rPr>
            <w:noProof/>
            <w:webHidden/>
          </w:rPr>
          <w:fldChar w:fldCharType="end"/>
        </w:r>
      </w:hyperlink>
    </w:p>
    <w:p w14:paraId="5D55E4E7" w14:textId="492E67C2"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69" w:history="1">
        <w:r w:rsidRPr="000D6C8F">
          <w:rPr>
            <w:rStyle w:val="Hyperlink"/>
            <w:i/>
            <w:noProof/>
          </w:rPr>
          <w:t>Hình 5.5: Sơ đồ lớp thiết kế</w:t>
        </w:r>
        <w:r>
          <w:rPr>
            <w:noProof/>
            <w:webHidden/>
          </w:rPr>
          <w:tab/>
        </w:r>
        <w:r>
          <w:rPr>
            <w:noProof/>
            <w:webHidden/>
          </w:rPr>
          <w:fldChar w:fldCharType="begin"/>
        </w:r>
        <w:r>
          <w:rPr>
            <w:noProof/>
            <w:webHidden/>
          </w:rPr>
          <w:instrText xml:space="preserve"> PAGEREF _Toc229563669 \h </w:instrText>
        </w:r>
        <w:r>
          <w:rPr>
            <w:noProof/>
            <w:webHidden/>
          </w:rPr>
        </w:r>
        <w:r>
          <w:rPr>
            <w:noProof/>
            <w:webHidden/>
          </w:rPr>
          <w:fldChar w:fldCharType="separate"/>
        </w:r>
        <w:r>
          <w:rPr>
            <w:noProof/>
            <w:webHidden/>
          </w:rPr>
          <w:t>49</w:t>
        </w:r>
        <w:r>
          <w:rPr>
            <w:noProof/>
            <w:webHidden/>
          </w:rPr>
          <w:fldChar w:fldCharType="end"/>
        </w:r>
      </w:hyperlink>
    </w:p>
    <w:p w14:paraId="433B4BE8" w14:textId="411AE404"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0" w:history="1">
        <w:r w:rsidRPr="000D6C8F">
          <w:rPr>
            <w:rStyle w:val="Hyperlink"/>
            <w:i/>
            <w:noProof/>
          </w:rPr>
          <w:t>Hình 5.6: Màn hình trang chủ</w:t>
        </w:r>
        <w:r>
          <w:rPr>
            <w:noProof/>
            <w:webHidden/>
          </w:rPr>
          <w:tab/>
        </w:r>
        <w:r>
          <w:rPr>
            <w:noProof/>
            <w:webHidden/>
          </w:rPr>
          <w:fldChar w:fldCharType="begin"/>
        </w:r>
        <w:r>
          <w:rPr>
            <w:noProof/>
            <w:webHidden/>
          </w:rPr>
          <w:instrText xml:space="preserve"> PAGEREF _Toc229563670 \h </w:instrText>
        </w:r>
        <w:r>
          <w:rPr>
            <w:noProof/>
            <w:webHidden/>
          </w:rPr>
        </w:r>
        <w:r>
          <w:rPr>
            <w:noProof/>
            <w:webHidden/>
          </w:rPr>
          <w:fldChar w:fldCharType="separate"/>
        </w:r>
        <w:r>
          <w:rPr>
            <w:noProof/>
            <w:webHidden/>
          </w:rPr>
          <w:t>51</w:t>
        </w:r>
        <w:r>
          <w:rPr>
            <w:noProof/>
            <w:webHidden/>
          </w:rPr>
          <w:fldChar w:fldCharType="end"/>
        </w:r>
      </w:hyperlink>
    </w:p>
    <w:p w14:paraId="54DBE2E4" w14:textId="7FCBF8F4"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1" w:history="1">
        <w:r w:rsidRPr="000D6C8F">
          <w:rPr>
            <w:rStyle w:val="Hyperlink"/>
            <w:i/>
            <w:noProof/>
          </w:rPr>
          <w:t>Hình 5.7: Màn hình trang khóa học</w:t>
        </w:r>
        <w:r>
          <w:rPr>
            <w:noProof/>
            <w:webHidden/>
          </w:rPr>
          <w:tab/>
        </w:r>
        <w:r>
          <w:rPr>
            <w:noProof/>
            <w:webHidden/>
          </w:rPr>
          <w:fldChar w:fldCharType="begin"/>
        </w:r>
        <w:r>
          <w:rPr>
            <w:noProof/>
            <w:webHidden/>
          </w:rPr>
          <w:instrText xml:space="preserve"> PAGEREF _Toc229563671 \h </w:instrText>
        </w:r>
        <w:r>
          <w:rPr>
            <w:noProof/>
            <w:webHidden/>
          </w:rPr>
        </w:r>
        <w:r>
          <w:rPr>
            <w:noProof/>
            <w:webHidden/>
          </w:rPr>
          <w:fldChar w:fldCharType="separate"/>
        </w:r>
        <w:r>
          <w:rPr>
            <w:noProof/>
            <w:webHidden/>
          </w:rPr>
          <w:t>52</w:t>
        </w:r>
        <w:r>
          <w:rPr>
            <w:noProof/>
            <w:webHidden/>
          </w:rPr>
          <w:fldChar w:fldCharType="end"/>
        </w:r>
      </w:hyperlink>
    </w:p>
    <w:p w14:paraId="129C15FB" w14:textId="4B79077A"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2" w:history="1">
        <w:r w:rsidRPr="000D6C8F">
          <w:rPr>
            <w:rStyle w:val="Hyperlink"/>
            <w:i/>
            <w:noProof/>
          </w:rPr>
          <w:t>Hình 5.7: Màn hình trang chi tiết khóa học</w:t>
        </w:r>
        <w:r>
          <w:rPr>
            <w:noProof/>
            <w:webHidden/>
          </w:rPr>
          <w:tab/>
        </w:r>
        <w:r>
          <w:rPr>
            <w:noProof/>
            <w:webHidden/>
          </w:rPr>
          <w:fldChar w:fldCharType="begin"/>
        </w:r>
        <w:r>
          <w:rPr>
            <w:noProof/>
            <w:webHidden/>
          </w:rPr>
          <w:instrText xml:space="preserve"> PAGEREF _Toc229563672 \h </w:instrText>
        </w:r>
        <w:r>
          <w:rPr>
            <w:noProof/>
            <w:webHidden/>
          </w:rPr>
        </w:r>
        <w:r>
          <w:rPr>
            <w:noProof/>
            <w:webHidden/>
          </w:rPr>
          <w:fldChar w:fldCharType="separate"/>
        </w:r>
        <w:r>
          <w:rPr>
            <w:noProof/>
            <w:webHidden/>
          </w:rPr>
          <w:t>53</w:t>
        </w:r>
        <w:r>
          <w:rPr>
            <w:noProof/>
            <w:webHidden/>
          </w:rPr>
          <w:fldChar w:fldCharType="end"/>
        </w:r>
      </w:hyperlink>
    </w:p>
    <w:p w14:paraId="0903E6CC" w14:textId="68BCB9C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3" w:history="1">
        <w:r w:rsidRPr="000D6C8F">
          <w:rPr>
            <w:rStyle w:val="Hyperlink"/>
            <w:i/>
            <w:noProof/>
          </w:rPr>
          <w:t>Hình 5.8: Màn hình trang đăng nhập</w:t>
        </w:r>
        <w:r>
          <w:rPr>
            <w:noProof/>
            <w:webHidden/>
          </w:rPr>
          <w:tab/>
        </w:r>
        <w:r>
          <w:rPr>
            <w:noProof/>
            <w:webHidden/>
          </w:rPr>
          <w:fldChar w:fldCharType="begin"/>
        </w:r>
        <w:r>
          <w:rPr>
            <w:noProof/>
            <w:webHidden/>
          </w:rPr>
          <w:instrText xml:space="preserve"> PAGEREF _Toc229563673 \h </w:instrText>
        </w:r>
        <w:r>
          <w:rPr>
            <w:noProof/>
            <w:webHidden/>
          </w:rPr>
        </w:r>
        <w:r>
          <w:rPr>
            <w:noProof/>
            <w:webHidden/>
          </w:rPr>
          <w:fldChar w:fldCharType="separate"/>
        </w:r>
        <w:r>
          <w:rPr>
            <w:noProof/>
            <w:webHidden/>
          </w:rPr>
          <w:t>54</w:t>
        </w:r>
        <w:r>
          <w:rPr>
            <w:noProof/>
            <w:webHidden/>
          </w:rPr>
          <w:fldChar w:fldCharType="end"/>
        </w:r>
      </w:hyperlink>
    </w:p>
    <w:p w14:paraId="75B9E4D1" w14:textId="6F59C540"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4" w:history="1">
        <w:r w:rsidRPr="000D6C8F">
          <w:rPr>
            <w:rStyle w:val="Hyperlink"/>
            <w:i/>
            <w:noProof/>
          </w:rPr>
          <w:t>Hình 5.9: Màn hình trang đăng ký</w:t>
        </w:r>
        <w:r>
          <w:rPr>
            <w:noProof/>
            <w:webHidden/>
          </w:rPr>
          <w:tab/>
        </w:r>
        <w:r>
          <w:rPr>
            <w:noProof/>
            <w:webHidden/>
          </w:rPr>
          <w:fldChar w:fldCharType="begin"/>
        </w:r>
        <w:r>
          <w:rPr>
            <w:noProof/>
            <w:webHidden/>
          </w:rPr>
          <w:instrText xml:space="preserve"> PAGEREF _Toc229563674 \h </w:instrText>
        </w:r>
        <w:r>
          <w:rPr>
            <w:noProof/>
            <w:webHidden/>
          </w:rPr>
        </w:r>
        <w:r>
          <w:rPr>
            <w:noProof/>
            <w:webHidden/>
          </w:rPr>
          <w:fldChar w:fldCharType="separate"/>
        </w:r>
        <w:r>
          <w:rPr>
            <w:noProof/>
            <w:webHidden/>
          </w:rPr>
          <w:t>55</w:t>
        </w:r>
        <w:r>
          <w:rPr>
            <w:noProof/>
            <w:webHidden/>
          </w:rPr>
          <w:fldChar w:fldCharType="end"/>
        </w:r>
      </w:hyperlink>
    </w:p>
    <w:p w14:paraId="778C156A" w14:textId="7A620AA1"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5" w:history="1">
        <w:r w:rsidRPr="000D6C8F">
          <w:rPr>
            <w:rStyle w:val="Hyperlink"/>
            <w:i/>
            <w:noProof/>
          </w:rPr>
          <w:t>Hình 5.10: Màn hình trang thanh toán</w:t>
        </w:r>
        <w:r>
          <w:rPr>
            <w:noProof/>
            <w:webHidden/>
          </w:rPr>
          <w:tab/>
        </w:r>
        <w:r>
          <w:rPr>
            <w:noProof/>
            <w:webHidden/>
          </w:rPr>
          <w:fldChar w:fldCharType="begin"/>
        </w:r>
        <w:r>
          <w:rPr>
            <w:noProof/>
            <w:webHidden/>
          </w:rPr>
          <w:instrText xml:space="preserve"> PAGEREF _Toc229563675 \h </w:instrText>
        </w:r>
        <w:r>
          <w:rPr>
            <w:noProof/>
            <w:webHidden/>
          </w:rPr>
        </w:r>
        <w:r>
          <w:rPr>
            <w:noProof/>
            <w:webHidden/>
          </w:rPr>
          <w:fldChar w:fldCharType="separate"/>
        </w:r>
        <w:r>
          <w:rPr>
            <w:noProof/>
            <w:webHidden/>
          </w:rPr>
          <w:t>56</w:t>
        </w:r>
        <w:r>
          <w:rPr>
            <w:noProof/>
            <w:webHidden/>
          </w:rPr>
          <w:fldChar w:fldCharType="end"/>
        </w:r>
      </w:hyperlink>
    </w:p>
    <w:p w14:paraId="541E8E80" w14:textId="656458A4"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6" w:history="1">
        <w:r w:rsidRPr="000D6C8F">
          <w:rPr>
            <w:rStyle w:val="Hyperlink"/>
            <w:i/>
            <w:noProof/>
          </w:rPr>
          <w:t xml:space="preserve">Hình 5.11: Màn hình trang </w:t>
        </w:r>
        <w:r w:rsidRPr="000D6C8F">
          <w:rPr>
            <w:rStyle w:val="Hyperlink"/>
            <w:i/>
            <w:iCs/>
            <w:noProof/>
          </w:rPr>
          <w:t>admin dashboard</w:t>
        </w:r>
        <w:r>
          <w:rPr>
            <w:noProof/>
            <w:webHidden/>
          </w:rPr>
          <w:tab/>
        </w:r>
        <w:r>
          <w:rPr>
            <w:noProof/>
            <w:webHidden/>
          </w:rPr>
          <w:fldChar w:fldCharType="begin"/>
        </w:r>
        <w:r>
          <w:rPr>
            <w:noProof/>
            <w:webHidden/>
          </w:rPr>
          <w:instrText xml:space="preserve"> PAGEREF _Toc229563676 \h </w:instrText>
        </w:r>
        <w:r>
          <w:rPr>
            <w:noProof/>
            <w:webHidden/>
          </w:rPr>
        </w:r>
        <w:r>
          <w:rPr>
            <w:noProof/>
            <w:webHidden/>
          </w:rPr>
          <w:fldChar w:fldCharType="separate"/>
        </w:r>
        <w:r>
          <w:rPr>
            <w:noProof/>
            <w:webHidden/>
          </w:rPr>
          <w:t>57</w:t>
        </w:r>
        <w:r>
          <w:rPr>
            <w:noProof/>
            <w:webHidden/>
          </w:rPr>
          <w:fldChar w:fldCharType="end"/>
        </w:r>
      </w:hyperlink>
    </w:p>
    <w:p w14:paraId="334D9C3E" w14:textId="5F42A46E"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7" w:history="1">
        <w:r w:rsidRPr="000D6C8F">
          <w:rPr>
            <w:rStyle w:val="Hyperlink"/>
            <w:noProof/>
          </w:rPr>
          <w:t>Bảng 5.1: Danh sách công nghệ và phiên bản sử dụng</w:t>
        </w:r>
        <w:r>
          <w:rPr>
            <w:noProof/>
            <w:webHidden/>
          </w:rPr>
          <w:tab/>
        </w:r>
        <w:r>
          <w:rPr>
            <w:noProof/>
            <w:webHidden/>
          </w:rPr>
          <w:fldChar w:fldCharType="begin"/>
        </w:r>
        <w:r>
          <w:rPr>
            <w:noProof/>
            <w:webHidden/>
          </w:rPr>
          <w:instrText xml:space="preserve"> PAGEREF _Toc229563677 \h </w:instrText>
        </w:r>
        <w:r>
          <w:rPr>
            <w:noProof/>
            <w:webHidden/>
          </w:rPr>
        </w:r>
        <w:r>
          <w:rPr>
            <w:noProof/>
            <w:webHidden/>
          </w:rPr>
          <w:fldChar w:fldCharType="separate"/>
        </w:r>
        <w:r>
          <w:rPr>
            <w:noProof/>
            <w:webHidden/>
          </w:rPr>
          <w:t>58</w:t>
        </w:r>
        <w:r>
          <w:rPr>
            <w:noProof/>
            <w:webHidden/>
          </w:rPr>
          <w:fldChar w:fldCharType="end"/>
        </w:r>
      </w:hyperlink>
    </w:p>
    <w:p w14:paraId="436FC4E6" w14:textId="2A4E09D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8" w:history="1">
        <w:r w:rsidRPr="000D6C8F">
          <w:rPr>
            <w:rStyle w:val="Hyperlink"/>
            <w:noProof/>
          </w:rPr>
          <w:t>Bảng 5.2: Công cụ phát triển</w:t>
        </w:r>
        <w:r>
          <w:rPr>
            <w:noProof/>
            <w:webHidden/>
          </w:rPr>
          <w:tab/>
        </w:r>
        <w:r>
          <w:rPr>
            <w:noProof/>
            <w:webHidden/>
          </w:rPr>
          <w:fldChar w:fldCharType="begin"/>
        </w:r>
        <w:r>
          <w:rPr>
            <w:noProof/>
            <w:webHidden/>
          </w:rPr>
          <w:instrText xml:space="preserve"> PAGEREF _Toc229563678 \h </w:instrText>
        </w:r>
        <w:r>
          <w:rPr>
            <w:noProof/>
            <w:webHidden/>
          </w:rPr>
        </w:r>
        <w:r>
          <w:rPr>
            <w:noProof/>
            <w:webHidden/>
          </w:rPr>
          <w:fldChar w:fldCharType="separate"/>
        </w:r>
        <w:r>
          <w:rPr>
            <w:noProof/>
            <w:webHidden/>
          </w:rPr>
          <w:t>59</w:t>
        </w:r>
        <w:r>
          <w:rPr>
            <w:noProof/>
            <w:webHidden/>
          </w:rPr>
          <w:fldChar w:fldCharType="end"/>
        </w:r>
      </w:hyperlink>
    </w:p>
    <w:p w14:paraId="31E1853F" w14:textId="395BCCEB"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79" w:history="1">
        <w:r w:rsidRPr="000D6C8F">
          <w:rPr>
            <w:rStyle w:val="Hyperlink"/>
            <w:noProof/>
          </w:rPr>
          <w:t>Bảng 5.3: Thông tin dịch vụ Google Gemini API</w:t>
        </w:r>
        <w:r>
          <w:rPr>
            <w:noProof/>
            <w:webHidden/>
          </w:rPr>
          <w:tab/>
        </w:r>
        <w:r>
          <w:rPr>
            <w:noProof/>
            <w:webHidden/>
          </w:rPr>
          <w:fldChar w:fldCharType="begin"/>
        </w:r>
        <w:r>
          <w:rPr>
            <w:noProof/>
            <w:webHidden/>
          </w:rPr>
          <w:instrText xml:space="preserve"> PAGEREF _Toc229563679 \h </w:instrText>
        </w:r>
        <w:r>
          <w:rPr>
            <w:noProof/>
            <w:webHidden/>
          </w:rPr>
        </w:r>
        <w:r>
          <w:rPr>
            <w:noProof/>
            <w:webHidden/>
          </w:rPr>
          <w:fldChar w:fldCharType="separate"/>
        </w:r>
        <w:r>
          <w:rPr>
            <w:noProof/>
            <w:webHidden/>
          </w:rPr>
          <w:t>63</w:t>
        </w:r>
        <w:r>
          <w:rPr>
            <w:noProof/>
            <w:webHidden/>
          </w:rPr>
          <w:fldChar w:fldCharType="end"/>
        </w:r>
      </w:hyperlink>
    </w:p>
    <w:p w14:paraId="33C1859F" w14:textId="1FFFAAF5"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0" w:history="1">
        <w:r w:rsidRPr="000D6C8F">
          <w:rPr>
            <w:rStyle w:val="Hyperlink"/>
            <w:noProof/>
          </w:rPr>
          <w:t>Bảng 5.4: Thông tin dịch vụ Unsplash</w:t>
        </w:r>
        <w:r>
          <w:rPr>
            <w:noProof/>
            <w:webHidden/>
          </w:rPr>
          <w:tab/>
        </w:r>
        <w:r>
          <w:rPr>
            <w:noProof/>
            <w:webHidden/>
          </w:rPr>
          <w:fldChar w:fldCharType="begin"/>
        </w:r>
        <w:r>
          <w:rPr>
            <w:noProof/>
            <w:webHidden/>
          </w:rPr>
          <w:instrText xml:space="preserve"> PAGEREF _Toc229563680 \h </w:instrText>
        </w:r>
        <w:r>
          <w:rPr>
            <w:noProof/>
            <w:webHidden/>
          </w:rPr>
        </w:r>
        <w:r>
          <w:rPr>
            <w:noProof/>
            <w:webHidden/>
          </w:rPr>
          <w:fldChar w:fldCharType="separate"/>
        </w:r>
        <w:r>
          <w:rPr>
            <w:noProof/>
            <w:webHidden/>
          </w:rPr>
          <w:t>63</w:t>
        </w:r>
        <w:r>
          <w:rPr>
            <w:noProof/>
            <w:webHidden/>
          </w:rPr>
          <w:fldChar w:fldCharType="end"/>
        </w:r>
      </w:hyperlink>
    </w:p>
    <w:p w14:paraId="22300665" w14:textId="091E5013"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1" w:history="1">
        <w:r w:rsidRPr="000D6C8F">
          <w:rPr>
            <w:rStyle w:val="Hyperlink"/>
            <w:noProof/>
          </w:rPr>
          <w:t>Bảng 5.5: Thông tin dịch vụ Google Fonts</w:t>
        </w:r>
        <w:r>
          <w:rPr>
            <w:noProof/>
            <w:webHidden/>
          </w:rPr>
          <w:tab/>
        </w:r>
        <w:r>
          <w:rPr>
            <w:noProof/>
            <w:webHidden/>
          </w:rPr>
          <w:fldChar w:fldCharType="begin"/>
        </w:r>
        <w:r>
          <w:rPr>
            <w:noProof/>
            <w:webHidden/>
          </w:rPr>
          <w:instrText xml:space="preserve"> PAGEREF _Toc229563681 \h </w:instrText>
        </w:r>
        <w:r>
          <w:rPr>
            <w:noProof/>
            <w:webHidden/>
          </w:rPr>
        </w:r>
        <w:r>
          <w:rPr>
            <w:noProof/>
            <w:webHidden/>
          </w:rPr>
          <w:fldChar w:fldCharType="separate"/>
        </w:r>
        <w:r>
          <w:rPr>
            <w:noProof/>
            <w:webHidden/>
          </w:rPr>
          <w:t>63</w:t>
        </w:r>
        <w:r>
          <w:rPr>
            <w:noProof/>
            <w:webHidden/>
          </w:rPr>
          <w:fldChar w:fldCharType="end"/>
        </w:r>
      </w:hyperlink>
    </w:p>
    <w:p w14:paraId="27721E2B" w14:textId="7726F543"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2" w:history="1">
        <w:r w:rsidRPr="000D6C8F">
          <w:rPr>
            <w:rStyle w:val="Hyperlink"/>
            <w:i/>
            <w:iCs/>
            <w:noProof/>
          </w:rPr>
          <w:t>Hình 7.1: Quy trình kiểm thử</w:t>
        </w:r>
        <w:r>
          <w:rPr>
            <w:noProof/>
            <w:webHidden/>
          </w:rPr>
          <w:tab/>
        </w:r>
        <w:r>
          <w:rPr>
            <w:noProof/>
            <w:webHidden/>
          </w:rPr>
          <w:fldChar w:fldCharType="begin"/>
        </w:r>
        <w:r>
          <w:rPr>
            <w:noProof/>
            <w:webHidden/>
          </w:rPr>
          <w:instrText xml:space="preserve"> PAGEREF _Toc229563682 \h </w:instrText>
        </w:r>
        <w:r>
          <w:rPr>
            <w:noProof/>
            <w:webHidden/>
          </w:rPr>
        </w:r>
        <w:r>
          <w:rPr>
            <w:noProof/>
            <w:webHidden/>
          </w:rPr>
          <w:fldChar w:fldCharType="separate"/>
        </w:r>
        <w:r>
          <w:rPr>
            <w:noProof/>
            <w:webHidden/>
          </w:rPr>
          <w:t>64</w:t>
        </w:r>
        <w:r>
          <w:rPr>
            <w:noProof/>
            <w:webHidden/>
          </w:rPr>
          <w:fldChar w:fldCharType="end"/>
        </w:r>
      </w:hyperlink>
    </w:p>
    <w:p w14:paraId="5FFC2A6A" w14:textId="78F52AEE"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3" w:history="1">
        <w:r w:rsidRPr="000D6C8F">
          <w:rPr>
            <w:rStyle w:val="Hyperlink"/>
            <w:noProof/>
          </w:rPr>
          <w:t>Bảng 6.1: Phạm vi kiểm thử theo module</w:t>
        </w:r>
        <w:r>
          <w:rPr>
            <w:noProof/>
            <w:webHidden/>
          </w:rPr>
          <w:tab/>
        </w:r>
        <w:r>
          <w:rPr>
            <w:noProof/>
            <w:webHidden/>
          </w:rPr>
          <w:fldChar w:fldCharType="begin"/>
        </w:r>
        <w:r>
          <w:rPr>
            <w:noProof/>
            <w:webHidden/>
          </w:rPr>
          <w:instrText xml:space="preserve"> PAGEREF _Toc229563683 \h </w:instrText>
        </w:r>
        <w:r>
          <w:rPr>
            <w:noProof/>
            <w:webHidden/>
          </w:rPr>
        </w:r>
        <w:r>
          <w:rPr>
            <w:noProof/>
            <w:webHidden/>
          </w:rPr>
          <w:fldChar w:fldCharType="separate"/>
        </w:r>
        <w:r>
          <w:rPr>
            <w:noProof/>
            <w:webHidden/>
          </w:rPr>
          <w:t>65</w:t>
        </w:r>
        <w:r>
          <w:rPr>
            <w:noProof/>
            <w:webHidden/>
          </w:rPr>
          <w:fldChar w:fldCharType="end"/>
        </w:r>
      </w:hyperlink>
    </w:p>
    <w:p w14:paraId="67F419B2" w14:textId="02F7AE70"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4" w:history="1">
        <w:r w:rsidRPr="000D6C8F">
          <w:rPr>
            <w:rStyle w:val="Hyperlink"/>
            <w:noProof/>
          </w:rPr>
          <w:t>Bảng 6.2: Môi trường kiểm thử</w:t>
        </w:r>
        <w:r>
          <w:rPr>
            <w:noProof/>
            <w:webHidden/>
          </w:rPr>
          <w:tab/>
        </w:r>
        <w:r>
          <w:rPr>
            <w:noProof/>
            <w:webHidden/>
          </w:rPr>
          <w:fldChar w:fldCharType="begin"/>
        </w:r>
        <w:r>
          <w:rPr>
            <w:noProof/>
            <w:webHidden/>
          </w:rPr>
          <w:instrText xml:space="preserve"> PAGEREF _Toc229563684 \h </w:instrText>
        </w:r>
        <w:r>
          <w:rPr>
            <w:noProof/>
            <w:webHidden/>
          </w:rPr>
        </w:r>
        <w:r>
          <w:rPr>
            <w:noProof/>
            <w:webHidden/>
          </w:rPr>
          <w:fldChar w:fldCharType="separate"/>
        </w:r>
        <w:r>
          <w:rPr>
            <w:noProof/>
            <w:webHidden/>
          </w:rPr>
          <w:t>65</w:t>
        </w:r>
        <w:r>
          <w:rPr>
            <w:noProof/>
            <w:webHidden/>
          </w:rPr>
          <w:fldChar w:fldCharType="end"/>
        </w:r>
      </w:hyperlink>
    </w:p>
    <w:p w14:paraId="1A8A9ECD" w14:textId="5763C3D4"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5" w:history="1">
        <w:r w:rsidRPr="000D6C8F">
          <w:rPr>
            <w:rStyle w:val="Hyperlink"/>
            <w:noProof/>
          </w:rPr>
          <w:t>Bảng 6.3: Công cụ kiểm thử</w:t>
        </w:r>
        <w:r>
          <w:rPr>
            <w:noProof/>
            <w:webHidden/>
          </w:rPr>
          <w:tab/>
        </w:r>
        <w:r>
          <w:rPr>
            <w:noProof/>
            <w:webHidden/>
          </w:rPr>
          <w:fldChar w:fldCharType="begin"/>
        </w:r>
        <w:r>
          <w:rPr>
            <w:noProof/>
            <w:webHidden/>
          </w:rPr>
          <w:instrText xml:space="preserve"> PAGEREF _Toc229563685 \h </w:instrText>
        </w:r>
        <w:r>
          <w:rPr>
            <w:noProof/>
            <w:webHidden/>
          </w:rPr>
        </w:r>
        <w:r>
          <w:rPr>
            <w:noProof/>
            <w:webHidden/>
          </w:rPr>
          <w:fldChar w:fldCharType="separate"/>
        </w:r>
        <w:r>
          <w:rPr>
            <w:noProof/>
            <w:webHidden/>
          </w:rPr>
          <w:t>65</w:t>
        </w:r>
        <w:r>
          <w:rPr>
            <w:noProof/>
            <w:webHidden/>
          </w:rPr>
          <w:fldChar w:fldCharType="end"/>
        </w:r>
      </w:hyperlink>
    </w:p>
    <w:p w14:paraId="52FAEFD8" w14:textId="5B336374"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6" w:history="1">
        <w:r w:rsidRPr="000D6C8F">
          <w:rPr>
            <w:rStyle w:val="Hyperlink"/>
            <w:noProof/>
          </w:rPr>
          <w:t>Bảng 6.4: Test Case – Đăng nhập / Xác thực</w:t>
        </w:r>
        <w:r>
          <w:rPr>
            <w:noProof/>
            <w:webHidden/>
          </w:rPr>
          <w:tab/>
        </w:r>
        <w:r>
          <w:rPr>
            <w:noProof/>
            <w:webHidden/>
          </w:rPr>
          <w:fldChar w:fldCharType="begin"/>
        </w:r>
        <w:r>
          <w:rPr>
            <w:noProof/>
            <w:webHidden/>
          </w:rPr>
          <w:instrText xml:space="preserve"> PAGEREF _Toc229563686 \h </w:instrText>
        </w:r>
        <w:r>
          <w:rPr>
            <w:noProof/>
            <w:webHidden/>
          </w:rPr>
        </w:r>
        <w:r>
          <w:rPr>
            <w:noProof/>
            <w:webHidden/>
          </w:rPr>
          <w:fldChar w:fldCharType="separate"/>
        </w:r>
        <w:r>
          <w:rPr>
            <w:noProof/>
            <w:webHidden/>
          </w:rPr>
          <w:t>66</w:t>
        </w:r>
        <w:r>
          <w:rPr>
            <w:noProof/>
            <w:webHidden/>
          </w:rPr>
          <w:fldChar w:fldCharType="end"/>
        </w:r>
      </w:hyperlink>
    </w:p>
    <w:p w14:paraId="7FD01558" w14:textId="5C59821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7" w:history="1">
        <w:r w:rsidRPr="000D6C8F">
          <w:rPr>
            <w:rStyle w:val="Hyperlink"/>
            <w:noProof/>
          </w:rPr>
          <w:t>Bảng 6.5: Test Case – Đăng ký tài khoản</w:t>
        </w:r>
        <w:r>
          <w:rPr>
            <w:noProof/>
            <w:webHidden/>
          </w:rPr>
          <w:tab/>
        </w:r>
        <w:r>
          <w:rPr>
            <w:noProof/>
            <w:webHidden/>
          </w:rPr>
          <w:fldChar w:fldCharType="begin"/>
        </w:r>
        <w:r>
          <w:rPr>
            <w:noProof/>
            <w:webHidden/>
          </w:rPr>
          <w:instrText xml:space="preserve"> PAGEREF _Toc229563687 \h </w:instrText>
        </w:r>
        <w:r>
          <w:rPr>
            <w:noProof/>
            <w:webHidden/>
          </w:rPr>
        </w:r>
        <w:r>
          <w:rPr>
            <w:noProof/>
            <w:webHidden/>
          </w:rPr>
          <w:fldChar w:fldCharType="separate"/>
        </w:r>
        <w:r>
          <w:rPr>
            <w:noProof/>
            <w:webHidden/>
          </w:rPr>
          <w:t>66</w:t>
        </w:r>
        <w:r>
          <w:rPr>
            <w:noProof/>
            <w:webHidden/>
          </w:rPr>
          <w:fldChar w:fldCharType="end"/>
        </w:r>
      </w:hyperlink>
    </w:p>
    <w:p w14:paraId="6CCFD60A" w14:textId="76C17630"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8" w:history="1">
        <w:r w:rsidRPr="000D6C8F">
          <w:rPr>
            <w:rStyle w:val="Hyperlink"/>
            <w:noProof/>
          </w:rPr>
          <w:t>Bảng 6.6: Test Case – Tìm kiếm và lọc khóa học</w:t>
        </w:r>
        <w:r>
          <w:rPr>
            <w:noProof/>
            <w:webHidden/>
          </w:rPr>
          <w:tab/>
        </w:r>
        <w:r>
          <w:rPr>
            <w:noProof/>
            <w:webHidden/>
          </w:rPr>
          <w:fldChar w:fldCharType="begin"/>
        </w:r>
        <w:r>
          <w:rPr>
            <w:noProof/>
            <w:webHidden/>
          </w:rPr>
          <w:instrText xml:space="preserve"> PAGEREF _Toc229563688 \h </w:instrText>
        </w:r>
        <w:r>
          <w:rPr>
            <w:noProof/>
            <w:webHidden/>
          </w:rPr>
        </w:r>
        <w:r>
          <w:rPr>
            <w:noProof/>
            <w:webHidden/>
          </w:rPr>
          <w:fldChar w:fldCharType="separate"/>
        </w:r>
        <w:r>
          <w:rPr>
            <w:noProof/>
            <w:webHidden/>
          </w:rPr>
          <w:t>67</w:t>
        </w:r>
        <w:r>
          <w:rPr>
            <w:noProof/>
            <w:webHidden/>
          </w:rPr>
          <w:fldChar w:fldCharType="end"/>
        </w:r>
      </w:hyperlink>
    </w:p>
    <w:p w14:paraId="7C532E3F" w14:textId="09C27AFD"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89" w:history="1">
        <w:r w:rsidRPr="000D6C8F">
          <w:rPr>
            <w:rStyle w:val="Hyperlink"/>
            <w:noProof/>
          </w:rPr>
          <w:t>Bảng 6.7: Test Case – Mua khóa học</w:t>
        </w:r>
        <w:r>
          <w:rPr>
            <w:noProof/>
            <w:webHidden/>
          </w:rPr>
          <w:tab/>
        </w:r>
        <w:r>
          <w:rPr>
            <w:noProof/>
            <w:webHidden/>
          </w:rPr>
          <w:fldChar w:fldCharType="begin"/>
        </w:r>
        <w:r>
          <w:rPr>
            <w:noProof/>
            <w:webHidden/>
          </w:rPr>
          <w:instrText xml:space="preserve"> PAGEREF _Toc229563689 \h </w:instrText>
        </w:r>
        <w:r>
          <w:rPr>
            <w:noProof/>
            <w:webHidden/>
          </w:rPr>
        </w:r>
        <w:r>
          <w:rPr>
            <w:noProof/>
            <w:webHidden/>
          </w:rPr>
          <w:fldChar w:fldCharType="separate"/>
        </w:r>
        <w:r>
          <w:rPr>
            <w:noProof/>
            <w:webHidden/>
          </w:rPr>
          <w:t>67</w:t>
        </w:r>
        <w:r>
          <w:rPr>
            <w:noProof/>
            <w:webHidden/>
          </w:rPr>
          <w:fldChar w:fldCharType="end"/>
        </w:r>
      </w:hyperlink>
    </w:p>
    <w:p w14:paraId="1E222764" w14:textId="4356FD39"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0" w:history="1">
        <w:r w:rsidRPr="000D6C8F">
          <w:rPr>
            <w:rStyle w:val="Hyperlink"/>
            <w:noProof/>
          </w:rPr>
          <w:t>Bảng 6.8: Test Case – ChatBot AI</w:t>
        </w:r>
        <w:r>
          <w:rPr>
            <w:noProof/>
            <w:webHidden/>
          </w:rPr>
          <w:tab/>
        </w:r>
        <w:r>
          <w:rPr>
            <w:noProof/>
            <w:webHidden/>
          </w:rPr>
          <w:fldChar w:fldCharType="begin"/>
        </w:r>
        <w:r>
          <w:rPr>
            <w:noProof/>
            <w:webHidden/>
          </w:rPr>
          <w:instrText xml:space="preserve"> PAGEREF _Toc229563690 \h </w:instrText>
        </w:r>
        <w:r>
          <w:rPr>
            <w:noProof/>
            <w:webHidden/>
          </w:rPr>
        </w:r>
        <w:r>
          <w:rPr>
            <w:noProof/>
            <w:webHidden/>
          </w:rPr>
          <w:fldChar w:fldCharType="separate"/>
        </w:r>
        <w:r>
          <w:rPr>
            <w:noProof/>
            <w:webHidden/>
          </w:rPr>
          <w:t>69</w:t>
        </w:r>
        <w:r>
          <w:rPr>
            <w:noProof/>
            <w:webHidden/>
          </w:rPr>
          <w:fldChar w:fldCharType="end"/>
        </w:r>
      </w:hyperlink>
    </w:p>
    <w:p w14:paraId="1F4DEE96" w14:textId="7A9DFC7A"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1" w:history="1">
        <w:r w:rsidRPr="000D6C8F">
          <w:rPr>
            <w:rStyle w:val="Hyperlink"/>
            <w:noProof/>
          </w:rPr>
          <w:t>Bảng 6.9: Test Case – Admin Dashboard</w:t>
        </w:r>
        <w:r>
          <w:rPr>
            <w:noProof/>
            <w:webHidden/>
          </w:rPr>
          <w:tab/>
        </w:r>
        <w:r>
          <w:rPr>
            <w:noProof/>
            <w:webHidden/>
          </w:rPr>
          <w:fldChar w:fldCharType="begin"/>
        </w:r>
        <w:r>
          <w:rPr>
            <w:noProof/>
            <w:webHidden/>
          </w:rPr>
          <w:instrText xml:space="preserve"> PAGEREF _Toc229563691 \h </w:instrText>
        </w:r>
        <w:r>
          <w:rPr>
            <w:noProof/>
            <w:webHidden/>
          </w:rPr>
        </w:r>
        <w:r>
          <w:rPr>
            <w:noProof/>
            <w:webHidden/>
          </w:rPr>
          <w:fldChar w:fldCharType="separate"/>
        </w:r>
        <w:r>
          <w:rPr>
            <w:noProof/>
            <w:webHidden/>
          </w:rPr>
          <w:t>69</w:t>
        </w:r>
        <w:r>
          <w:rPr>
            <w:noProof/>
            <w:webHidden/>
          </w:rPr>
          <w:fldChar w:fldCharType="end"/>
        </w:r>
      </w:hyperlink>
    </w:p>
    <w:p w14:paraId="0BC6C05F" w14:textId="04370D9B"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2" w:history="1">
        <w:r w:rsidRPr="000D6C8F">
          <w:rPr>
            <w:rStyle w:val="Hyperlink"/>
            <w:noProof/>
          </w:rPr>
          <w:t>Bảng 6.10: Test Case – Admin CRUD Users</w:t>
        </w:r>
        <w:r>
          <w:rPr>
            <w:noProof/>
            <w:webHidden/>
          </w:rPr>
          <w:tab/>
        </w:r>
        <w:r>
          <w:rPr>
            <w:noProof/>
            <w:webHidden/>
          </w:rPr>
          <w:fldChar w:fldCharType="begin"/>
        </w:r>
        <w:r>
          <w:rPr>
            <w:noProof/>
            <w:webHidden/>
          </w:rPr>
          <w:instrText xml:space="preserve"> PAGEREF _Toc229563692 \h </w:instrText>
        </w:r>
        <w:r>
          <w:rPr>
            <w:noProof/>
            <w:webHidden/>
          </w:rPr>
        </w:r>
        <w:r>
          <w:rPr>
            <w:noProof/>
            <w:webHidden/>
          </w:rPr>
          <w:fldChar w:fldCharType="separate"/>
        </w:r>
        <w:r>
          <w:rPr>
            <w:noProof/>
            <w:webHidden/>
          </w:rPr>
          <w:t>69</w:t>
        </w:r>
        <w:r>
          <w:rPr>
            <w:noProof/>
            <w:webHidden/>
          </w:rPr>
          <w:fldChar w:fldCharType="end"/>
        </w:r>
      </w:hyperlink>
    </w:p>
    <w:p w14:paraId="62CEA1C0" w14:textId="757444F4"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3" w:history="1">
        <w:r w:rsidRPr="000D6C8F">
          <w:rPr>
            <w:rStyle w:val="Hyperlink"/>
            <w:noProof/>
          </w:rPr>
          <w:t>Bảng 6.11: Test Case – Admin Quản lý đơn hàng</w:t>
        </w:r>
        <w:r>
          <w:rPr>
            <w:noProof/>
            <w:webHidden/>
          </w:rPr>
          <w:tab/>
        </w:r>
        <w:r>
          <w:rPr>
            <w:noProof/>
            <w:webHidden/>
          </w:rPr>
          <w:fldChar w:fldCharType="begin"/>
        </w:r>
        <w:r>
          <w:rPr>
            <w:noProof/>
            <w:webHidden/>
          </w:rPr>
          <w:instrText xml:space="preserve"> PAGEREF _Toc229563693 \h </w:instrText>
        </w:r>
        <w:r>
          <w:rPr>
            <w:noProof/>
            <w:webHidden/>
          </w:rPr>
        </w:r>
        <w:r>
          <w:rPr>
            <w:noProof/>
            <w:webHidden/>
          </w:rPr>
          <w:fldChar w:fldCharType="separate"/>
        </w:r>
        <w:r>
          <w:rPr>
            <w:noProof/>
            <w:webHidden/>
          </w:rPr>
          <w:t>70</w:t>
        </w:r>
        <w:r>
          <w:rPr>
            <w:noProof/>
            <w:webHidden/>
          </w:rPr>
          <w:fldChar w:fldCharType="end"/>
        </w:r>
      </w:hyperlink>
    </w:p>
    <w:p w14:paraId="2C202728" w14:textId="1FCFDDE1"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4" w:history="1">
        <w:r w:rsidRPr="000D6C8F">
          <w:rPr>
            <w:rStyle w:val="Hyperlink"/>
            <w:noProof/>
          </w:rPr>
          <w:t>Bảng 6.12: Test Case – Admin CRUD Courses/Lessons/Categories</w:t>
        </w:r>
        <w:r>
          <w:rPr>
            <w:noProof/>
            <w:webHidden/>
          </w:rPr>
          <w:tab/>
        </w:r>
        <w:r>
          <w:rPr>
            <w:noProof/>
            <w:webHidden/>
          </w:rPr>
          <w:fldChar w:fldCharType="begin"/>
        </w:r>
        <w:r>
          <w:rPr>
            <w:noProof/>
            <w:webHidden/>
          </w:rPr>
          <w:instrText xml:space="preserve"> PAGEREF _Toc229563694 \h </w:instrText>
        </w:r>
        <w:r>
          <w:rPr>
            <w:noProof/>
            <w:webHidden/>
          </w:rPr>
        </w:r>
        <w:r>
          <w:rPr>
            <w:noProof/>
            <w:webHidden/>
          </w:rPr>
          <w:fldChar w:fldCharType="separate"/>
        </w:r>
        <w:r>
          <w:rPr>
            <w:noProof/>
            <w:webHidden/>
          </w:rPr>
          <w:t>70</w:t>
        </w:r>
        <w:r>
          <w:rPr>
            <w:noProof/>
            <w:webHidden/>
          </w:rPr>
          <w:fldChar w:fldCharType="end"/>
        </w:r>
      </w:hyperlink>
    </w:p>
    <w:p w14:paraId="688AEC4A" w14:textId="344AFB7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5" w:history="1">
        <w:r w:rsidRPr="000D6C8F">
          <w:rPr>
            <w:rStyle w:val="Hyperlink"/>
            <w:noProof/>
          </w:rPr>
          <w:t>Bảng 6.13: Test Case – Đổi mật khẩu</w:t>
        </w:r>
        <w:r>
          <w:rPr>
            <w:noProof/>
            <w:webHidden/>
          </w:rPr>
          <w:tab/>
        </w:r>
        <w:r>
          <w:rPr>
            <w:noProof/>
            <w:webHidden/>
          </w:rPr>
          <w:fldChar w:fldCharType="begin"/>
        </w:r>
        <w:r>
          <w:rPr>
            <w:noProof/>
            <w:webHidden/>
          </w:rPr>
          <w:instrText xml:space="preserve"> PAGEREF _Toc229563695 \h </w:instrText>
        </w:r>
        <w:r>
          <w:rPr>
            <w:noProof/>
            <w:webHidden/>
          </w:rPr>
        </w:r>
        <w:r>
          <w:rPr>
            <w:noProof/>
            <w:webHidden/>
          </w:rPr>
          <w:fldChar w:fldCharType="separate"/>
        </w:r>
        <w:r>
          <w:rPr>
            <w:noProof/>
            <w:webHidden/>
          </w:rPr>
          <w:t>70</w:t>
        </w:r>
        <w:r>
          <w:rPr>
            <w:noProof/>
            <w:webHidden/>
          </w:rPr>
          <w:fldChar w:fldCharType="end"/>
        </w:r>
      </w:hyperlink>
    </w:p>
    <w:p w14:paraId="3497CD04" w14:textId="378A4E98"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6" w:history="1">
        <w:r w:rsidRPr="000D6C8F">
          <w:rPr>
            <w:rStyle w:val="Hyperlink"/>
            <w:noProof/>
          </w:rPr>
          <w:t>Bảng 6.14: Test Case – Bảo mật hệ thống</w:t>
        </w:r>
        <w:r>
          <w:rPr>
            <w:noProof/>
            <w:webHidden/>
          </w:rPr>
          <w:tab/>
        </w:r>
        <w:r>
          <w:rPr>
            <w:noProof/>
            <w:webHidden/>
          </w:rPr>
          <w:fldChar w:fldCharType="begin"/>
        </w:r>
        <w:r>
          <w:rPr>
            <w:noProof/>
            <w:webHidden/>
          </w:rPr>
          <w:instrText xml:space="preserve"> PAGEREF _Toc229563696 \h </w:instrText>
        </w:r>
        <w:r>
          <w:rPr>
            <w:noProof/>
            <w:webHidden/>
          </w:rPr>
        </w:r>
        <w:r>
          <w:rPr>
            <w:noProof/>
            <w:webHidden/>
          </w:rPr>
          <w:fldChar w:fldCharType="separate"/>
        </w:r>
        <w:r>
          <w:rPr>
            <w:noProof/>
            <w:webHidden/>
          </w:rPr>
          <w:t>70</w:t>
        </w:r>
        <w:r>
          <w:rPr>
            <w:noProof/>
            <w:webHidden/>
          </w:rPr>
          <w:fldChar w:fldCharType="end"/>
        </w:r>
      </w:hyperlink>
    </w:p>
    <w:p w14:paraId="3EA0EF24" w14:textId="27030F6E"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7" w:history="1">
        <w:r w:rsidRPr="000D6C8F">
          <w:rPr>
            <w:rStyle w:val="Hyperlink"/>
            <w:noProof/>
          </w:rPr>
          <w:t>Bảng 6.15: Tổng kết kết quả kiểm thử</w:t>
        </w:r>
        <w:r>
          <w:rPr>
            <w:noProof/>
            <w:webHidden/>
          </w:rPr>
          <w:tab/>
        </w:r>
        <w:r>
          <w:rPr>
            <w:noProof/>
            <w:webHidden/>
          </w:rPr>
          <w:fldChar w:fldCharType="begin"/>
        </w:r>
        <w:r>
          <w:rPr>
            <w:noProof/>
            <w:webHidden/>
          </w:rPr>
          <w:instrText xml:space="preserve"> PAGEREF _Toc229563697 \h </w:instrText>
        </w:r>
        <w:r>
          <w:rPr>
            <w:noProof/>
            <w:webHidden/>
          </w:rPr>
        </w:r>
        <w:r>
          <w:rPr>
            <w:noProof/>
            <w:webHidden/>
          </w:rPr>
          <w:fldChar w:fldCharType="separate"/>
        </w:r>
        <w:r>
          <w:rPr>
            <w:noProof/>
            <w:webHidden/>
          </w:rPr>
          <w:t>72</w:t>
        </w:r>
        <w:r>
          <w:rPr>
            <w:noProof/>
            <w:webHidden/>
          </w:rPr>
          <w:fldChar w:fldCharType="end"/>
        </w:r>
      </w:hyperlink>
    </w:p>
    <w:p w14:paraId="3F030601" w14:textId="5FFA3F89"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8" w:history="1">
        <w:r w:rsidRPr="000D6C8F">
          <w:rPr>
            <w:rStyle w:val="Hyperlink"/>
            <w:noProof/>
          </w:rPr>
          <w:t>Bảng 6.16: Kết quả kiểm thử theo module</w:t>
        </w:r>
        <w:r>
          <w:rPr>
            <w:noProof/>
            <w:webHidden/>
          </w:rPr>
          <w:tab/>
        </w:r>
        <w:r>
          <w:rPr>
            <w:noProof/>
            <w:webHidden/>
          </w:rPr>
          <w:fldChar w:fldCharType="begin"/>
        </w:r>
        <w:r>
          <w:rPr>
            <w:noProof/>
            <w:webHidden/>
          </w:rPr>
          <w:instrText xml:space="preserve"> PAGEREF _Toc229563698 \h </w:instrText>
        </w:r>
        <w:r>
          <w:rPr>
            <w:noProof/>
            <w:webHidden/>
          </w:rPr>
        </w:r>
        <w:r>
          <w:rPr>
            <w:noProof/>
            <w:webHidden/>
          </w:rPr>
          <w:fldChar w:fldCharType="separate"/>
        </w:r>
        <w:r>
          <w:rPr>
            <w:noProof/>
            <w:webHidden/>
          </w:rPr>
          <w:t>72</w:t>
        </w:r>
        <w:r>
          <w:rPr>
            <w:noProof/>
            <w:webHidden/>
          </w:rPr>
          <w:fldChar w:fldCharType="end"/>
        </w:r>
      </w:hyperlink>
    </w:p>
    <w:p w14:paraId="720A2A9A" w14:textId="0BA55870"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699" w:history="1">
        <w:r w:rsidRPr="000D6C8F">
          <w:rPr>
            <w:rStyle w:val="Hyperlink"/>
            <w:noProof/>
          </w:rPr>
          <w:t>Bảng 6.17: Danh sách lỗi phát hiện và cách khắc phục</w:t>
        </w:r>
        <w:r>
          <w:rPr>
            <w:noProof/>
            <w:webHidden/>
          </w:rPr>
          <w:tab/>
        </w:r>
        <w:r>
          <w:rPr>
            <w:noProof/>
            <w:webHidden/>
          </w:rPr>
          <w:fldChar w:fldCharType="begin"/>
        </w:r>
        <w:r>
          <w:rPr>
            <w:noProof/>
            <w:webHidden/>
          </w:rPr>
          <w:instrText xml:space="preserve"> PAGEREF _Toc229563699 \h </w:instrText>
        </w:r>
        <w:r>
          <w:rPr>
            <w:noProof/>
            <w:webHidden/>
          </w:rPr>
        </w:r>
        <w:r>
          <w:rPr>
            <w:noProof/>
            <w:webHidden/>
          </w:rPr>
          <w:fldChar w:fldCharType="separate"/>
        </w:r>
        <w:r>
          <w:rPr>
            <w:noProof/>
            <w:webHidden/>
          </w:rPr>
          <w:t>72</w:t>
        </w:r>
        <w:r>
          <w:rPr>
            <w:noProof/>
            <w:webHidden/>
          </w:rPr>
          <w:fldChar w:fldCharType="end"/>
        </w:r>
      </w:hyperlink>
    </w:p>
    <w:p w14:paraId="0B1158C6" w14:textId="3323AAA1"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700" w:history="1">
        <w:r w:rsidRPr="000D6C8F">
          <w:rPr>
            <w:rStyle w:val="Hyperlink"/>
            <w:noProof/>
          </w:rPr>
          <w:t>Bảng 7.1: Mức độ hoàn thành mục tiêu ban đầu</w:t>
        </w:r>
        <w:r>
          <w:rPr>
            <w:noProof/>
            <w:webHidden/>
          </w:rPr>
          <w:tab/>
        </w:r>
        <w:r>
          <w:rPr>
            <w:noProof/>
            <w:webHidden/>
          </w:rPr>
          <w:fldChar w:fldCharType="begin"/>
        </w:r>
        <w:r>
          <w:rPr>
            <w:noProof/>
            <w:webHidden/>
          </w:rPr>
          <w:instrText xml:space="preserve"> PAGEREF _Toc229563700 \h </w:instrText>
        </w:r>
        <w:r>
          <w:rPr>
            <w:noProof/>
            <w:webHidden/>
          </w:rPr>
        </w:r>
        <w:r>
          <w:rPr>
            <w:noProof/>
            <w:webHidden/>
          </w:rPr>
          <w:fldChar w:fldCharType="separate"/>
        </w:r>
        <w:r>
          <w:rPr>
            <w:noProof/>
            <w:webHidden/>
          </w:rPr>
          <w:t>73</w:t>
        </w:r>
        <w:r>
          <w:rPr>
            <w:noProof/>
            <w:webHidden/>
          </w:rPr>
          <w:fldChar w:fldCharType="end"/>
        </w:r>
      </w:hyperlink>
    </w:p>
    <w:p w14:paraId="33875D1A" w14:textId="4668D137" w:rsidR="00237116" w:rsidRDefault="00237116">
      <w:pPr>
        <w:pStyle w:val="TOC1"/>
        <w:tabs>
          <w:tab w:val="right" w:leader="dot" w:pos="9395"/>
        </w:tabs>
        <w:rPr>
          <w:rFonts w:asciiTheme="minorHAnsi" w:hAnsiTheme="minorHAnsi"/>
          <w:noProof/>
          <w:kern w:val="2"/>
          <w:sz w:val="24"/>
          <w:szCs w:val="24"/>
          <w14:ligatures w14:val="standardContextual"/>
        </w:rPr>
      </w:pPr>
      <w:hyperlink w:anchor="_Toc229563701" w:history="1">
        <w:r w:rsidRPr="000D6C8F">
          <w:rPr>
            <w:rStyle w:val="Hyperlink"/>
            <w:noProof/>
          </w:rPr>
          <w:t>Bảng A.1: Tài khoản đăng nhập mẫu</w:t>
        </w:r>
        <w:r>
          <w:rPr>
            <w:noProof/>
            <w:webHidden/>
          </w:rPr>
          <w:tab/>
        </w:r>
        <w:r>
          <w:rPr>
            <w:noProof/>
            <w:webHidden/>
          </w:rPr>
          <w:fldChar w:fldCharType="begin"/>
        </w:r>
        <w:r>
          <w:rPr>
            <w:noProof/>
            <w:webHidden/>
          </w:rPr>
          <w:instrText xml:space="preserve"> PAGEREF _Toc229563701 \h </w:instrText>
        </w:r>
        <w:r>
          <w:rPr>
            <w:noProof/>
            <w:webHidden/>
          </w:rPr>
        </w:r>
        <w:r>
          <w:rPr>
            <w:noProof/>
            <w:webHidden/>
          </w:rPr>
          <w:fldChar w:fldCharType="separate"/>
        </w:r>
        <w:r>
          <w:rPr>
            <w:noProof/>
            <w:webHidden/>
          </w:rPr>
          <w:t>77</w:t>
        </w:r>
        <w:r>
          <w:rPr>
            <w:noProof/>
            <w:webHidden/>
          </w:rPr>
          <w:fldChar w:fldCharType="end"/>
        </w:r>
      </w:hyperlink>
    </w:p>
    <w:p w14:paraId="2E14173A" w14:textId="6B0B789F" w:rsidR="00380976" w:rsidRPr="00F023DA" w:rsidRDefault="0034158A" w:rsidP="00F023DA">
      <w:pPr>
        <w:jc w:val="both"/>
        <w:rPr>
          <w:szCs w:val="26"/>
        </w:rPr>
      </w:pPr>
      <w:r w:rsidRPr="00F023DA">
        <w:rPr>
          <w:noProof/>
          <w:szCs w:val="26"/>
        </w:rPr>
        <w:fldChar w:fldCharType="end"/>
      </w:r>
      <w:bookmarkStart w:id="3" w:name="_Toc228950882"/>
    </w:p>
    <w:p w14:paraId="53CBC8E9" w14:textId="77777777" w:rsidR="00380976" w:rsidRPr="008D37CF" w:rsidRDefault="00AE5AEE">
      <w:pPr>
        <w:rPr>
          <w:szCs w:val="26"/>
        </w:rPr>
      </w:pPr>
      <w:r w:rsidRPr="008D37CF">
        <w:rPr>
          <w:szCs w:val="26"/>
        </w:rPr>
        <w:br w:type="page"/>
      </w:r>
    </w:p>
    <w:p w14:paraId="12C74244" w14:textId="77777777" w:rsidR="00237116" w:rsidRDefault="00237116">
      <w:pPr>
        <w:pStyle w:val="Heading2"/>
      </w:pPr>
      <w:bookmarkStart w:id="4" w:name="_Toc229563602"/>
    </w:p>
    <w:p w14:paraId="4BE77F5D" w14:textId="77777777" w:rsidR="00D63B93" w:rsidRPr="00F023DA" w:rsidRDefault="0034158A" w:rsidP="00786ED2">
      <w:pPr>
        <w:pStyle w:val="Heading2"/>
        <w:jc w:val="center"/>
      </w:pPr>
      <w:r w:rsidRPr="00F023DA">
        <w:t>CHƯƠNG 1: CƠ SỞ LÝ THUYẾT</w:t>
      </w:r>
      <w:bookmarkEnd w:id="3"/>
      <w:bookmarkEnd w:id="4"/>
    </w:p>
    <w:p w14:paraId="0B0E0222" w14:textId="77777777" w:rsidR="00D63B93" w:rsidRPr="00F023DA" w:rsidRDefault="0034158A" w:rsidP="00786ED2">
      <w:pPr>
        <w:pStyle w:val="Heading3"/>
        <w:jc w:val="both"/>
        <w:rPr>
          <w:szCs w:val="26"/>
        </w:rPr>
      </w:pPr>
      <w:bookmarkStart w:id="5" w:name="_Toc228950883"/>
      <w:bookmarkStart w:id="6" w:name="_Toc229563603"/>
      <w:r w:rsidRPr="00F023DA">
        <w:rPr>
          <w:szCs w:val="26"/>
        </w:rPr>
        <w:t>1.1. LÝ DO CHỌN ĐỀ TÀI</w:t>
      </w:r>
      <w:bookmarkEnd w:id="5"/>
      <w:bookmarkEnd w:id="6"/>
    </w:p>
    <w:p w14:paraId="337482AE" w14:textId="77777777" w:rsidR="00D63B93" w:rsidRPr="008D37CF" w:rsidRDefault="00986BBC" w:rsidP="00786ED2">
      <w:pPr>
        <w:spacing w:before="120" w:after="120" w:line="312" w:lineRule="auto"/>
        <w:jc w:val="both"/>
        <w:rPr>
          <w:szCs w:val="26"/>
        </w:rPr>
      </w:pPr>
      <w:r w:rsidRPr="008D37CF">
        <w:rPr>
          <w:szCs w:val="26"/>
        </w:rPr>
        <w:tab/>
        <w:t>Trong bối cảnh chuyển đổi số đang diễn ra mạnh mẽ trên toàn cầu, giáo dục trực tuyến (E-Learning) đã trở thành một xu hướng tất yếu và không thể thiếu trong hệ sinh thái giáo dục hiện đại. Đặc biệt sau đại dịch COVID-19, nhu cầu học tập trực tuyến đã tăng vọt, khi hàng triệu học viên và sinh viên trên khắp thế giới phải chuyển từ hình thức học truyền thống sang học từ xa qua internet.</w:t>
      </w:r>
    </w:p>
    <w:p w14:paraId="17C62D1F" w14:textId="77777777" w:rsidR="00D63B93" w:rsidRPr="008D37CF" w:rsidRDefault="00986BBC" w:rsidP="00786ED2">
      <w:pPr>
        <w:spacing w:before="120" w:after="120" w:line="312" w:lineRule="auto"/>
        <w:jc w:val="both"/>
        <w:rPr>
          <w:szCs w:val="26"/>
        </w:rPr>
      </w:pPr>
      <w:r w:rsidRPr="008D37CF">
        <w:rPr>
          <w:szCs w:val="26"/>
        </w:rPr>
        <w:tab/>
        <w:t>Theo thống kê của Research and Markets, thị trường E-Learning toàn cầu dự kiến đạt giá trị 457,8 tỷ USD vào năm 2026, với tốc độ tăng trưởng hàng năm ước tính khoảng 10-15%. Tại Việt Nam, thị trường giáo dục trực tuyến cũng đang phát triển nhanh chóng, với sự gia tăng đáng kể số lượng nền tảng và người dùng trong những năm gần đây.</w:t>
      </w:r>
    </w:p>
    <w:p w14:paraId="28BDC4EC" w14:textId="77777777" w:rsidR="00D63B93" w:rsidRPr="008D37CF" w:rsidRDefault="00986BBC" w:rsidP="00786ED2">
      <w:pPr>
        <w:spacing w:before="120" w:after="120" w:line="312" w:lineRule="auto"/>
        <w:jc w:val="both"/>
        <w:rPr>
          <w:szCs w:val="26"/>
        </w:rPr>
      </w:pPr>
      <w:r w:rsidRPr="008D37CF">
        <w:rPr>
          <w:szCs w:val="26"/>
        </w:rPr>
        <w:tab/>
        <w:t>Tuy nhiên, nhiều hệ thống học tập trực tuyến hiện tại tại Việt Nam vẫn còn tồn tại một số hạn chế đáng kể:</w:t>
      </w:r>
    </w:p>
    <w:p w14:paraId="1338503A" w14:textId="77777777" w:rsidR="00D63B93" w:rsidRPr="00F023DA" w:rsidRDefault="0034158A" w:rsidP="00786ED2">
      <w:pPr>
        <w:pStyle w:val="ListBullet"/>
        <w:tabs>
          <w:tab w:val="clear" w:pos="360"/>
          <w:tab w:val="num" w:pos="720"/>
        </w:tabs>
        <w:spacing w:before="120" w:after="120" w:line="312" w:lineRule="auto"/>
        <w:ind w:left="0" w:firstLine="990"/>
        <w:jc w:val="both"/>
        <w:rPr>
          <w:szCs w:val="26"/>
        </w:rPr>
      </w:pPr>
      <w:r w:rsidRPr="00F023DA">
        <w:rPr>
          <w:b/>
          <w:szCs w:val="26"/>
        </w:rPr>
        <w:t>Giao diện người dùng chưa thân thiện</w:t>
      </w:r>
      <w:r w:rsidRPr="00F023DA">
        <w:rPr>
          <w:szCs w:val="26"/>
        </w:rPr>
        <w:t>: Nhiều nền tảng có giao diện phức tạp, khó sử dụng, gây trở ngại cho người dùng mới.</w:t>
      </w:r>
    </w:p>
    <w:p w14:paraId="726A8746" w14:textId="77777777" w:rsidR="00D63B93" w:rsidRPr="00F023DA" w:rsidRDefault="0034158A" w:rsidP="00786ED2">
      <w:pPr>
        <w:pStyle w:val="ListBullet"/>
        <w:tabs>
          <w:tab w:val="clear" w:pos="360"/>
          <w:tab w:val="num" w:pos="720"/>
        </w:tabs>
        <w:spacing w:before="120" w:after="120" w:line="312" w:lineRule="auto"/>
        <w:ind w:left="0" w:firstLine="990"/>
        <w:jc w:val="both"/>
        <w:rPr>
          <w:szCs w:val="26"/>
        </w:rPr>
      </w:pPr>
      <w:r w:rsidRPr="00F023DA">
        <w:rPr>
          <w:b/>
          <w:szCs w:val="26"/>
        </w:rPr>
        <w:t>Thiếu tính năng tương tác thông minh</w:t>
      </w:r>
      <w:r w:rsidRPr="00F023DA">
        <w:rPr>
          <w:szCs w:val="26"/>
        </w:rPr>
        <w:t>: Phần lớn các hệ thống chưa tích hợp trí tuệ nhân tạo (AI) để hỗ trợ học viên trong quá trình học tập.</w:t>
      </w:r>
    </w:p>
    <w:p w14:paraId="7BD49032" w14:textId="77777777" w:rsidR="00D63B93" w:rsidRPr="00F023DA" w:rsidRDefault="0034158A" w:rsidP="00786ED2">
      <w:pPr>
        <w:pStyle w:val="ListBullet"/>
        <w:tabs>
          <w:tab w:val="clear" w:pos="360"/>
          <w:tab w:val="num" w:pos="720"/>
        </w:tabs>
        <w:spacing w:before="120" w:after="120" w:line="312" w:lineRule="auto"/>
        <w:ind w:left="0" w:firstLine="990"/>
        <w:jc w:val="both"/>
        <w:rPr>
          <w:szCs w:val="26"/>
        </w:rPr>
      </w:pPr>
      <w:r w:rsidRPr="00F023DA">
        <w:rPr>
          <w:b/>
          <w:szCs w:val="26"/>
        </w:rPr>
        <w:t>Quy trình thanh toán phức tạp</w:t>
      </w:r>
      <w:r w:rsidRPr="00F023DA">
        <w:rPr>
          <w:szCs w:val="26"/>
        </w:rPr>
        <w:t>: Nhiều hệ thống có quy trình mua khóa học và thanh toán rườm rà, chưa tối ưu cho người dùng Việt Nam.</w:t>
      </w:r>
    </w:p>
    <w:p w14:paraId="24ACD377" w14:textId="77777777" w:rsidR="00D63B93" w:rsidRPr="00F023DA" w:rsidRDefault="0034158A" w:rsidP="00786ED2">
      <w:pPr>
        <w:pStyle w:val="ListBullet"/>
        <w:tabs>
          <w:tab w:val="clear" w:pos="360"/>
          <w:tab w:val="num" w:pos="720"/>
        </w:tabs>
        <w:spacing w:before="120" w:after="120" w:line="312" w:lineRule="auto"/>
        <w:ind w:left="0" w:firstLine="990"/>
        <w:jc w:val="both"/>
        <w:rPr>
          <w:szCs w:val="26"/>
        </w:rPr>
      </w:pPr>
      <w:r w:rsidRPr="00F023DA">
        <w:rPr>
          <w:b/>
          <w:szCs w:val="26"/>
        </w:rPr>
        <w:t>Khả năng quản trị hạn chế</w:t>
      </w:r>
      <w:r w:rsidRPr="00F023DA">
        <w:rPr>
          <w:szCs w:val="26"/>
        </w:rPr>
        <w:t>: Công cụ quản trị cho admin thường thiếu trực quan, khó theo dõi thống kê và quản lý dữ liệu.</w:t>
      </w:r>
    </w:p>
    <w:p w14:paraId="1539351B" w14:textId="1A9F1EED" w:rsidR="00D63B93" w:rsidRPr="008D37CF" w:rsidRDefault="00986BBC" w:rsidP="00786ED2">
      <w:pPr>
        <w:spacing w:before="120" w:after="120" w:line="312" w:lineRule="auto"/>
        <w:jc w:val="both"/>
        <w:rPr>
          <w:szCs w:val="26"/>
        </w:rPr>
      </w:pPr>
      <w:r w:rsidRPr="008D37CF">
        <w:rPr>
          <w:szCs w:val="26"/>
        </w:rPr>
        <w:tab/>
        <w:t xml:space="preserve">Xuất phát từ những lý do nêu trên, </w:t>
      </w:r>
      <w:r w:rsidR="00EB1B66" w:rsidRPr="008D37CF">
        <w:rPr>
          <w:szCs w:val="26"/>
        </w:rPr>
        <w:t xml:space="preserve"> chúng </w:t>
      </w:r>
      <w:r w:rsidRPr="008D37CF">
        <w:rPr>
          <w:szCs w:val="26"/>
        </w:rPr>
        <w:t xml:space="preserve">em đã chọn đề tài </w:t>
      </w:r>
      <w:r w:rsidRPr="008D37CF">
        <w:rPr>
          <w:b/>
          <w:szCs w:val="26"/>
        </w:rPr>
        <w:t>"</w:t>
      </w:r>
      <w:r w:rsidR="00CF563E" w:rsidRPr="008D37CF">
        <w:rPr>
          <w:color w:val="000000"/>
          <w:szCs w:val="26"/>
        </w:rPr>
        <w:t xml:space="preserve"> </w:t>
      </w:r>
      <w:r w:rsidR="00CF563E" w:rsidRPr="008D37CF">
        <w:rPr>
          <w:b/>
          <w:bCs/>
          <w:color w:val="000000"/>
          <w:szCs w:val="26"/>
        </w:rPr>
        <w:t>Xây dựng và phát triển  website LMS (EDULearn) tích hợp chatbot AI</w:t>
      </w:r>
      <w:r w:rsidR="00CF563E" w:rsidRPr="008D37CF">
        <w:rPr>
          <w:b/>
          <w:bCs/>
          <w:szCs w:val="26"/>
        </w:rPr>
        <w:t xml:space="preserve"> </w:t>
      </w:r>
      <w:r w:rsidRPr="008D37CF">
        <w:rPr>
          <w:b/>
          <w:bCs/>
          <w:szCs w:val="26"/>
        </w:rPr>
        <w:t xml:space="preserve">" </w:t>
      </w:r>
      <w:r w:rsidRPr="008D37CF">
        <w:rPr>
          <w:szCs w:val="26"/>
        </w:rPr>
        <w:t>với mong muốn xây dựng một nền tảng học tập trực tuyến hiện đại, thân thiện với người dùng, tích hợp chatbot AI hỗ trợ học tập, đồng thời cung cấp hệ thống quản trị mạnh mẽ cho admin. Đề tài này không chỉ giú</w:t>
      </w:r>
      <w:r w:rsidR="00760BCD" w:rsidRPr="008D37CF">
        <w:rPr>
          <w:szCs w:val="26"/>
        </w:rPr>
        <w:t xml:space="preserve"> chúng e</w:t>
      </w:r>
      <w:r w:rsidRPr="008D37CF">
        <w:rPr>
          <w:szCs w:val="26"/>
        </w:rPr>
        <w:t>m củng cố và áp dụng các kiến thức đã học về phát triển web full-stack mà còn mang lại giá trị thực tiễn trong lĩnh vực giáo dục.</w:t>
      </w:r>
    </w:p>
    <w:p w14:paraId="4EB6FB1D" w14:textId="77777777" w:rsidR="00D63B93" w:rsidRPr="00F023DA" w:rsidRDefault="0034158A" w:rsidP="00786ED2">
      <w:pPr>
        <w:pStyle w:val="Heading3"/>
        <w:jc w:val="both"/>
        <w:rPr>
          <w:szCs w:val="26"/>
        </w:rPr>
      </w:pPr>
      <w:bookmarkStart w:id="7" w:name="_Toc228950884"/>
      <w:bookmarkStart w:id="8" w:name="_Toc229563604"/>
      <w:r w:rsidRPr="00F023DA">
        <w:rPr>
          <w:szCs w:val="26"/>
        </w:rPr>
        <w:t>1.2. MỤC TIÊU CỦA WEBSITE</w:t>
      </w:r>
      <w:bookmarkEnd w:id="7"/>
      <w:bookmarkEnd w:id="8"/>
    </w:p>
    <w:p w14:paraId="5CCC6B1D" w14:textId="77777777" w:rsidR="00D63B93" w:rsidRPr="008D37CF" w:rsidRDefault="00986BBC" w:rsidP="00786ED2">
      <w:pPr>
        <w:spacing w:before="120" w:after="120" w:line="312" w:lineRule="auto"/>
        <w:jc w:val="both"/>
        <w:rPr>
          <w:szCs w:val="26"/>
        </w:rPr>
      </w:pPr>
      <w:r w:rsidRPr="008D37CF">
        <w:rPr>
          <w:szCs w:val="26"/>
        </w:rPr>
        <w:t xml:space="preserve">Website </w:t>
      </w:r>
      <w:r w:rsidR="00945ECE" w:rsidRPr="008D37CF">
        <w:rPr>
          <w:szCs w:val="26"/>
        </w:rPr>
        <w:t xml:space="preserve">LMS (EDULearn) </w:t>
      </w:r>
      <w:r w:rsidRPr="008D37CF">
        <w:rPr>
          <w:szCs w:val="26"/>
        </w:rPr>
        <w:t xml:space="preserve"> được xây dựng với các mục tiêu chính sau:</w:t>
      </w:r>
    </w:p>
    <w:p w14:paraId="293620BC" w14:textId="77777777" w:rsidR="00D63B93" w:rsidRPr="008D37CF" w:rsidRDefault="0034158A" w:rsidP="00786ED2">
      <w:pPr>
        <w:spacing w:before="120" w:after="120" w:line="312" w:lineRule="auto"/>
        <w:jc w:val="both"/>
        <w:rPr>
          <w:szCs w:val="26"/>
        </w:rPr>
      </w:pPr>
      <w:r w:rsidRPr="008D37CF">
        <w:rPr>
          <w:b/>
          <w:szCs w:val="26"/>
        </w:rPr>
        <w:t>Mục tiêu tổng quát:</w:t>
      </w:r>
    </w:p>
    <w:p w14:paraId="1C92A70A" w14:textId="77777777" w:rsidR="00D63B93" w:rsidRPr="00F023DA" w:rsidRDefault="0034158A" w:rsidP="00786ED2">
      <w:pPr>
        <w:pStyle w:val="ListBullet"/>
        <w:tabs>
          <w:tab w:val="clear" w:pos="360"/>
          <w:tab w:val="num" w:pos="1170"/>
        </w:tabs>
        <w:spacing w:before="120" w:after="120" w:line="312" w:lineRule="auto"/>
        <w:ind w:left="0" w:firstLine="1440"/>
        <w:jc w:val="both"/>
        <w:rPr>
          <w:szCs w:val="26"/>
        </w:rPr>
      </w:pPr>
      <w:r w:rsidRPr="00F023DA">
        <w:rPr>
          <w:szCs w:val="26"/>
        </w:rPr>
        <w:t xml:space="preserve">Xây dựng một nền tảng học trực tuyến hoàn chỉnh, hiện đại, đáp ứng </w:t>
      </w:r>
      <w:r w:rsidR="005F699B" w:rsidRPr="00F023DA">
        <w:rPr>
          <w:szCs w:val="26"/>
        </w:rPr>
        <w:tab/>
      </w:r>
      <w:r w:rsidR="005F699B" w:rsidRPr="00F023DA">
        <w:rPr>
          <w:szCs w:val="26"/>
        </w:rPr>
        <w:tab/>
      </w:r>
      <w:r w:rsidR="005F699B" w:rsidRPr="00F023DA">
        <w:rPr>
          <w:szCs w:val="26"/>
        </w:rPr>
        <w:tab/>
      </w:r>
      <w:r w:rsidRPr="00F023DA">
        <w:rPr>
          <w:szCs w:val="26"/>
        </w:rPr>
        <w:t>nhu cầu dạy và học của giảng viên và học viên.</w:t>
      </w:r>
    </w:p>
    <w:p w14:paraId="411EDCD6" w14:textId="77777777" w:rsidR="00D63B93" w:rsidRPr="008D37CF" w:rsidRDefault="0034158A" w:rsidP="00786ED2">
      <w:pPr>
        <w:spacing w:before="120" w:after="120" w:line="312" w:lineRule="auto"/>
        <w:jc w:val="both"/>
        <w:rPr>
          <w:szCs w:val="26"/>
        </w:rPr>
      </w:pPr>
      <w:r w:rsidRPr="008D37CF">
        <w:rPr>
          <w:b/>
          <w:szCs w:val="26"/>
        </w:rPr>
        <w:t>Mục tiêu cụ thể:</w:t>
      </w:r>
    </w:p>
    <w:p w14:paraId="580ACC0B" w14:textId="77777777" w:rsidR="00D63B93" w:rsidRPr="00F023DA" w:rsidRDefault="0034158A" w:rsidP="00786ED2">
      <w:pPr>
        <w:pStyle w:val="ListNumber"/>
        <w:spacing w:before="120" w:after="120" w:line="312" w:lineRule="auto"/>
        <w:ind w:firstLine="720"/>
        <w:jc w:val="both"/>
        <w:rPr>
          <w:szCs w:val="26"/>
        </w:rPr>
      </w:pPr>
      <w:r w:rsidRPr="00F023DA">
        <w:rPr>
          <w:b/>
          <w:szCs w:val="26"/>
        </w:rPr>
        <w:t>Đối với học viên (Student):</w:t>
      </w:r>
    </w:p>
    <w:p w14:paraId="314294B8"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Cho phép đăng ký tài khoản, đăng nhập và quản lý thông tin cá nhân</w:t>
      </w:r>
    </w:p>
    <w:p w14:paraId="62501EB3"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Duyệt, tìm kiếm và lọc các khóa học theo danh mục, từ khóa</w:t>
      </w:r>
    </w:p>
    <w:p w14:paraId="36B69A49"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Xem chi tiết khóa học, bài học và nội dung video</w:t>
      </w:r>
    </w:p>
    <w:p w14:paraId="1649B385"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Mua khóa học qua hệ thống thanh toán QR code</w:t>
      </w:r>
    </w:p>
    <w:p w14:paraId="2478B65B"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Theo dõi tiến độ học tập qua trang Dashboard cá nhân</w:t>
      </w:r>
    </w:p>
    <w:p w14:paraId="45F88E03"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Tương tác với chatbot AI (EduBot) để được tư vấn, hỗ trợ học tập</w:t>
      </w:r>
    </w:p>
    <w:p w14:paraId="6B6CD178" w14:textId="77777777" w:rsidR="00D63B93" w:rsidRPr="00F023DA" w:rsidRDefault="0034158A" w:rsidP="00786ED2">
      <w:pPr>
        <w:pStyle w:val="ListNumber"/>
        <w:spacing w:before="120" w:after="120" w:line="312" w:lineRule="auto"/>
        <w:ind w:firstLine="720"/>
        <w:jc w:val="both"/>
        <w:rPr>
          <w:szCs w:val="26"/>
        </w:rPr>
      </w:pPr>
      <w:r w:rsidRPr="00F023DA">
        <w:rPr>
          <w:b/>
          <w:szCs w:val="26"/>
        </w:rPr>
        <w:t>Đối với quản trị viên (Admin):</w:t>
      </w:r>
    </w:p>
    <w:p w14:paraId="48ACD444"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Dashboard tổng quan với thống kê doanh thu, số liệu hệ thống</w:t>
      </w:r>
    </w:p>
    <w:p w14:paraId="29580F4B"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Quản lý toàn bộ người dùng (CRUD)</w:t>
      </w:r>
    </w:p>
    <w:p w14:paraId="324F7AE0"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Quản lý khóa học, bài học, danh mục</w:t>
      </w:r>
    </w:p>
    <w:p w14:paraId="2E29B9EB"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Quản lý đơn hàng, xác nhận thanh toán</w:t>
      </w:r>
    </w:p>
    <w:p w14:paraId="11CE3E59"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Xem lịch sử chat của người dùng với AI</w:t>
      </w:r>
    </w:p>
    <w:p w14:paraId="303A84DF" w14:textId="77777777" w:rsidR="00D63B93" w:rsidRPr="00F023DA" w:rsidRDefault="0034158A" w:rsidP="00786ED2">
      <w:pPr>
        <w:pStyle w:val="ListNumber"/>
        <w:spacing w:before="120" w:after="120" w:line="312" w:lineRule="auto"/>
        <w:ind w:firstLine="720"/>
        <w:jc w:val="both"/>
        <w:rPr>
          <w:szCs w:val="26"/>
        </w:rPr>
      </w:pPr>
      <w:r w:rsidRPr="00F023DA">
        <w:rPr>
          <w:b/>
          <w:szCs w:val="26"/>
        </w:rPr>
        <w:t>Về mặt kỹ thuật:</w:t>
      </w:r>
    </w:p>
    <w:p w14:paraId="50081CC1"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 xml:space="preserve">Sử dụng công nghệ Next.js (React) hiện đại cho frontend lẫn </w:t>
      </w:r>
      <w:r w:rsidR="005F699B" w:rsidRPr="00F023DA">
        <w:rPr>
          <w:szCs w:val="26"/>
        </w:rPr>
        <w:tab/>
      </w:r>
      <w:r w:rsidR="005F699B" w:rsidRPr="00F023DA">
        <w:rPr>
          <w:szCs w:val="26"/>
        </w:rPr>
        <w:tab/>
      </w:r>
      <w:r w:rsidR="005F699B" w:rsidRPr="00F023DA">
        <w:rPr>
          <w:szCs w:val="26"/>
        </w:rPr>
        <w:tab/>
      </w:r>
      <w:r w:rsidR="005F699B" w:rsidRPr="00F023DA">
        <w:rPr>
          <w:szCs w:val="26"/>
        </w:rPr>
        <w:tab/>
      </w:r>
      <w:r w:rsidRPr="00F023DA">
        <w:rPr>
          <w:szCs w:val="26"/>
        </w:rPr>
        <w:t>backend</w:t>
      </w:r>
    </w:p>
    <w:p w14:paraId="6243E55D"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Tích hợp cơ sở dữ liệu MySQL để lưu trữ dữ liệu</w:t>
      </w:r>
    </w:p>
    <w:p w14:paraId="61C3050A"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Tích hợp Google Gemini 2.5 Flash cho chatbot AI thông minh</w:t>
      </w:r>
    </w:p>
    <w:p w14:paraId="11A52BD3"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Xác thực người dùng an toàn bằng JWT và bcrypt</w:t>
      </w:r>
    </w:p>
    <w:p w14:paraId="088EF34E"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Giao diện Responsive, hoạt động tốt trên mọi thiết bị</w:t>
      </w:r>
    </w:p>
    <w:p w14:paraId="6F18ACE8" w14:textId="77777777" w:rsidR="00D63B93" w:rsidRPr="00F023DA" w:rsidRDefault="0034158A" w:rsidP="00786ED2">
      <w:pPr>
        <w:pStyle w:val="Heading3"/>
        <w:jc w:val="both"/>
        <w:rPr>
          <w:szCs w:val="26"/>
        </w:rPr>
      </w:pPr>
      <w:bookmarkStart w:id="9" w:name="_Toc228950885"/>
      <w:bookmarkStart w:id="10" w:name="_Toc229563605"/>
      <w:r w:rsidRPr="00F023DA">
        <w:rPr>
          <w:szCs w:val="26"/>
        </w:rPr>
        <w:t>1.3. PHẠM VI VÀ GIỚI HẠN</w:t>
      </w:r>
      <w:bookmarkEnd w:id="9"/>
      <w:bookmarkEnd w:id="10"/>
    </w:p>
    <w:p w14:paraId="20AE3B9E" w14:textId="77777777" w:rsidR="00D63B93" w:rsidRPr="008D37CF" w:rsidRDefault="0034158A" w:rsidP="00786ED2">
      <w:pPr>
        <w:spacing w:before="120" w:after="120" w:line="312" w:lineRule="auto"/>
        <w:jc w:val="both"/>
        <w:rPr>
          <w:szCs w:val="26"/>
        </w:rPr>
      </w:pPr>
      <w:r w:rsidRPr="008D37CF">
        <w:rPr>
          <w:b/>
          <w:szCs w:val="26"/>
        </w:rPr>
        <w:t>Phạm vi đề tài:</w:t>
      </w:r>
    </w:p>
    <w:p w14:paraId="5731CF46" w14:textId="071F0C5D" w:rsidR="00D63B93" w:rsidRPr="00F023DA" w:rsidRDefault="0034158A" w:rsidP="00786ED2">
      <w:pPr>
        <w:pStyle w:val="ListBullet"/>
        <w:tabs>
          <w:tab w:val="clear" w:pos="360"/>
          <w:tab w:val="num" w:pos="720"/>
        </w:tabs>
        <w:spacing w:before="120" w:after="120" w:line="312" w:lineRule="auto"/>
        <w:ind w:left="0" w:firstLineChars="553" w:firstLine="1438"/>
        <w:jc w:val="both"/>
        <w:rPr>
          <w:szCs w:val="26"/>
        </w:rPr>
      </w:pPr>
      <w:r w:rsidRPr="00F023DA">
        <w:rPr>
          <w:szCs w:val="26"/>
        </w:rPr>
        <w:t xml:space="preserve">Xây dựng website học trực tuyến hoàn chỉnh với 2 vai trò: Học viên </w:t>
      </w:r>
      <w:r w:rsidR="00C67019">
        <w:rPr>
          <w:szCs w:val="26"/>
        </w:rPr>
        <w:tab/>
      </w:r>
      <w:r w:rsidR="00C67019">
        <w:rPr>
          <w:szCs w:val="26"/>
        </w:rPr>
        <w:tab/>
      </w:r>
      <w:r w:rsidR="00C67019">
        <w:rPr>
          <w:szCs w:val="26"/>
        </w:rPr>
        <w:tab/>
      </w:r>
      <w:r w:rsidR="00C67019">
        <w:rPr>
          <w:szCs w:val="26"/>
        </w:rPr>
        <w:tab/>
      </w:r>
      <w:r w:rsidRPr="00F023DA">
        <w:rPr>
          <w:szCs w:val="26"/>
        </w:rPr>
        <w:t>(Student) và Quản trị viên (Admin)</w:t>
      </w:r>
    </w:p>
    <w:p w14:paraId="2CE99715" w14:textId="04EFB5F1" w:rsidR="00D63B93" w:rsidRPr="00F023DA" w:rsidRDefault="0034158A" w:rsidP="00786ED2">
      <w:pPr>
        <w:pStyle w:val="ListBullet"/>
        <w:tabs>
          <w:tab w:val="clear" w:pos="360"/>
          <w:tab w:val="num" w:pos="720"/>
        </w:tabs>
        <w:spacing w:before="120" w:after="120" w:line="312" w:lineRule="auto"/>
        <w:ind w:left="0" w:firstLineChars="553" w:firstLine="1438"/>
        <w:jc w:val="both"/>
        <w:rPr>
          <w:szCs w:val="26"/>
        </w:rPr>
      </w:pPr>
      <w:r w:rsidRPr="00F023DA">
        <w:rPr>
          <w:szCs w:val="26"/>
        </w:rPr>
        <w:t xml:space="preserve">Hệ thống bao gồm cả phần frontend (giao diện người dùng) và </w:t>
      </w:r>
      <w:r w:rsidR="00C67019">
        <w:rPr>
          <w:szCs w:val="26"/>
        </w:rPr>
        <w:tab/>
      </w:r>
      <w:r w:rsidR="00C67019">
        <w:rPr>
          <w:szCs w:val="26"/>
        </w:rPr>
        <w:tab/>
      </w:r>
      <w:r w:rsidR="00C67019">
        <w:rPr>
          <w:szCs w:val="26"/>
        </w:rPr>
        <w:tab/>
      </w:r>
      <w:r w:rsidR="00C67019">
        <w:rPr>
          <w:szCs w:val="26"/>
        </w:rPr>
        <w:tab/>
      </w:r>
      <w:r w:rsidRPr="00F023DA">
        <w:rPr>
          <w:szCs w:val="26"/>
        </w:rPr>
        <w:t>backend (API xử lý logic, cơ sở dữ liệu)</w:t>
      </w:r>
    </w:p>
    <w:p w14:paraId="1855D4A0" w14:textId="77777777" w:rsidR="00D63B93" w:rsidRPr="00F023DA" w:rsidRDefault="0034158A" w:rsidP="00786ED2">
      <w:pPr>
        <w:pStyle w:val="ListBullet"/>
        <w:tabs>
          <w:tab w:val="clear" w:pos="360"/>
          <w:tab w:val="num" w:pos="720"/>
        </w:tabs>
        <w:spacing w:before="120" w:after="120" w:line="312" w:lineRule="auto"/>
        <w:ind w:left="0" w:firstLineChars="553" w:firstLine="1438"/>
        <w:jc w:val="both"/>
        <w:rPr>
          <w:szCs w:val="26"/>
        </w:rPr>
      </w:pPr>
      <w:r w:rsidRPr="00F023DA">
        <w:rPr>
          <w:szCs w:val="26"/>
        </w:rPr>
        <w:t>Tích hợp chatbot AI sử dụng Google Gemini API</w:t>
      </w:r>
    </w:p>
    <w:p w14:paraId="2FCAC95B" w14:textId="77777777" w:rsidR="00D63B93" w:rsidRPr="00F023DA" w:rsidRDefault="0034158A" w:rsidP="00786ED2">
      <w:pPr>
        <w:pStyle w:val="ListBullet"/>
        <w:tabs>
          <w:tab w:val="clear" w:pos="360"/>
          <w:tab w:val="num" w:pos="720"/>
        </w:tabs>
        <w:spacing w:before="120" w:after="120" w:line="312" w:lineRule="auto"/>
        <w:ind w:left="0" w:firstLineChars="553" w:firstLine="1438"/>
        <w:jc w:val="both"/>
        <w:rPr>
          <w:szCs w:val="26"/>
        </w:rPr>
      </w:pPr>
      <w:r w:rsidRPr="00F023DA">
        <w:rPr>
          <w:szCs w:val="26"/>
        </w:rPr>
        <w:t>Thanh toán qua hình thức chuyển khoản QR code</w:t>
      </w:r>
    </w:p>
    <w:p w14:paraId="119B69A0" w14:textId="77777777" w:rsidR="00D63B93" w:rsidRPr="008D37CF" w:rsidRDefault="0034158A" w:rsidP="00786ED2">
      <w:pPr>
        <w:spacing w:before="120" w:after="120" w:line="312" w:lineRule="auto"/>
        <w:jc w:val="both"/>
        <w:rPr>
          <w:szCs w:val="26"/>
        </w:rPr>
      </w:pPr>
      <w:r w:rsidRPr="008D37CF">
        <w:rPr>
          <w:b/>
          <w:szCs w:val="26"/>
        </w:rPr>
        <w:t>Giới hạn:</w:t>
      </w:r>
    </w:p>
    <w:p w14:paraId="122FD022" w14:textId="385E4D58"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Chưa tích hợp cổng thanh</w:t>
      </w:r>
      <w:r w:rsidR="007C4CD6" w:rsidRPr="00F023DA">
        <w:rPr>
          <w:szCs w:val="26"/>
        </w:rPr>
        <w:t xml:space="preserve"> </w:t>
      </w:r>
      <w:r w:rsidRPr="00F023DA">
        <w:rPr>
          <w:szCs w:val="26"/>
        </w:rPr>
        <w:t>toán tự động (VNPay, Momo, Stripe, v.v.)</w:t>
      </w:r>
    </w:p>
    <w:p w14:paraId="4F5053E2"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Chưa hỗ trợ video streaming trực tiếp (livestream)</w:t>
      </w:r>
    </w:p>
    <w:p w14:paraId="57AEF365"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Chưa có chức năng thi/kiểm tra online hoàn chỉnh</w:t>
      </w:r>
    </w:p>
    <w:p w14:paraId="6DBC51EA"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Chưa có hệ thống cấp chứng chỉ tự động</w:t>
      </w:r>
    </w:p>
    <w:p w14:paraId="6C9F713F"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Chưa có ứng dụng mobile (chỉ responsive web)</w:t>
      </w:r>
    </w:p>
    <w:p w14:paraId="3BC865D0" w14:textId="77777777" w:rsidR="00D63B93" w:rsidRPr="00F023DA" w:rsidRDefault="0034158A" w:rsidP="00786ED2">
      <w:pPr>
        <w:pStyle w:val="ListBullet"/>
        <w:tabs>
          <w:tab w:val="clear" w:pos="360"/>
          <w:tab w:val="num" w:pos="720"/>
        </w:tabs>
        <w:spacing w:before="120" w:after="120" w:line="312" w:lineRule="auto"/>
        <w:ind w:left="720" w:firstLine="720"/>
        <w:jc w:val="both"/>
        <w:rPr>
          <w:szCs w:val="26"/>
        </w:rPr>
      </w:pPr>
      <w:r w:rsidRPr="00F023DA">
        <w:rPr>
          <w:szCs w:val="26"/>
        </w:rPr>
        <w:t>Chatbot AI yêu cầu API Key của Google Gemini (phát sinh chi phí)</w:t>
      </w:r>
    </w:p>
    <w:p w14:paraId="11F6B402" w14:textId="77777777" w:rsidR="00D63B93" w:rsidRPr="00F023DA" w:rsidRDefault="0034158A" w:rsidP="00786ED2">
      <w:pPr>
        <w:pStyle w:val="Heading3"/>
        <w:jc w:val="both"/>
        <w:rPr>
          <w:szCs w:val="26"/>
        </w:rPr>
      </w:pPr>
      <w:bookmarkStart w:id="11" w:name="_Toc228950886"/>
      <w:bookmarkStart w:id="12" w:name="_Toc229563606"/>
      <w:r w:rsidRPr="00F023DA">
        <w:rPr>
          <w:szCs w:val="26"/>
        </w:rPr>
        <w:t>1.4. MÔ TẢ NGẮN GỌN HỆ THỐNG</w:t>
      </w:r>
      <w:bookmarkEnd w:id="11"/>
      <w:bookmarkEnd w:id="12"/>
    </w:p>
    <w:p w14:paraId="4064633B" w14:textId="77777777" w:rsidR="00D63B93" w:rsidRPr="008D37CF" w:rsidRDefault="00986BBC" w:rsidP="00786ED2">
      <w:pPr>
        <w:spacing w:before="120" w:after="120" w:line="312" w:lineRule="auto"/>
        <w:jc w:val="both"/>
        <w:rPr>
          <w:szCs w:val="26"/>
        </w:rPr>
      </w:pPr>
      <w:r w:rsidRPr="008D37CF">
        <w:rPr>
          <w:b/>
          <w:szCs w:val="26"/>
        </w:rPr>
        <w:tab/>
        <w:t>EduLearn</w:t>
      </w:r>
      <w:r w:rsidRPr="008D37CF">
        <w:rPr>
          <w:szCs w:val="26"/>
        </w:rPr>
        <w:t xml:space="preserve"> là một nền tảng học trực tuyến (Learning Management System - LMS) được xây dựng bằng Next.js 16, sử dụng cơ sở dữ liệu MySQL. Hệ thống cho phép:</w:t>
      </w:r>
    </w:p>
    <w:p w14:paraId="663F923E" w14:textId="77777777" w:rsidR="00D63B93" w:rsidRPr="00F023DA" w:rsidRDefault="00986BBC" w:rsidP="00786ED2">
      <w:pPr>
        <w:pStyle w:val="ListBullet"/>
        <w:tabs>
          <w:tab w:val="clear" w:pos="360"/>
          <w:tab w:val="num" w:pos="720"/>
        </w:tabs>
        <w:spacing w:before="120" w:after="120" w:line="312" w:lineRule="auto"/>
        <w:ind w:left="720" w:firstLine="0"/>
        <w:jc w:val="both"/>
        <w:rPr>
          <w:szCs w:val="26"/>
        </w:rPr>
      </w:pPr>
      <w:r w:rsidRPr="00F023DA">
        <w:rPr>
          <w:b/>
          <w:szCs w:val="26"/>
        </w:rPr>
        <w:tab/>
        <w:t>Học viên</w:t>
      </w:r>
      <w:r w:rsidRPr="00F023DA">
        <w:rPr>
          <w:szCs w:val="26"/>
        </w:rPr>
        <w:t xml:space="preserve"> truy cập, tìm kiếm và mua các khóa học trực tuyến trong nhiều lĩnh vực khác nhau như Phát triển Web, Khoa học Dữ liệu, Thiết kế UI/UX, Kinh doanh, Marketing và Nhiếp ảnh. Sau khi mua, học viên có thể xem nội dung bài học, theo dõi tiến độ và đánh giá khóa học. Học viên còn có thể tương tác với EduBot - chatbot AI được tích hợp Gemini 2.5 Flash - để nhận tư vấn về lộ trình học, giải đáp thắc mắc.</w:t>
      </w:r>
    </w:p>
    <w:p w14:paraId="2FDA3D20" w14:textId="77777777" w:rsidR="00D63B93" w:rsidRPr="00F023DA" w:rsidRDefault="00986BBC" w:rsidP="00786ED2">
      <w:pPr>
        <w:pStyle w:val="ListBullet"/>
        <w:tabs>
          <w:tab w:val="clear" w:pos="360"/>
          <w:tab w:val="num" w:pos="720"/>
        </w:tabs>
        <w:spacing w:before="120" w:after="120" w:line="312" w:lineRule="auto"/>
        <w:ind w:left="720" w:firstLine="0"/>
        <w:jc w:val="both"/>
        <w:rPr>
          <w:szCs w:val="26"/>
        </w:rPr>
      </w:pPr>
      <w:r w:rsidRPr="00F023DA">
        <w:rPr>
          <w:b/>
          <w:szCs w:val="26"/>
        </w:rPr>
        <w:tab/>
        <w:t>Quản trị viên</w:t>
      </w:r>
      <w:r w:rsidRPr="00F023DA">
        <w:rPr>
          <w:szCs w:val="26"/>
        </w:rPr>
        <w:t xml:space="preserve"> có bảng điều khiển (Dashboard) riêng để quản lý toàn bộ hệ thống: theo dõi doanh thu, quản lý người dùng, khóa học, bài học, danh mục, đơn hàng, đánh giá và lịch sử chat. Admin có thể xác nhận thanh toán, thay đổi vai trò người dùng và thực hiện các thao tác quản trị khác.</w:t>
      </w:r>
    </w:p>
    <w:p w14:paraId="6267BDFA" w14:textId="77777777" w:rsidR="00D63B93" w:rsidRPr="008D37CF" w:rsidRDefault="00986BBC" w:rsidP="00786ED2">
      <w:pPr>
        <w:spacing w:before="120" w:after="120" w:line="312" w:lineRule="auto"/>
        <w:jc w:val="both"/>
        <w:rPr>
          <w:szCs w:val="26"/>
        </w:rPr>
      </w:pPr>
      <w:r w:rsidRPr="008D37CF">
        <w:rPr>
          <w:szCs w:val="26"/>
        </w:rPr>
        <w:tab/>
        <w:t xml:space="preserve">Hệ thống sử dụng kiến trúc </w:t>
      </w:r>
      <w:r w:rsidRPr="008D37CF">
        <w:rPr>
          <w:b/>
          <w:szCs w:val="26"/>
        </w:rPr>
        <w:t>Monolithic</w:t>
      </w:r>
      <w:r w:rsidRPr="008D37CF">
        <w:rPr>
          <w:szCs w:val="26"/>
        </w:rPr>
        <w:t xml:space="preserve"> với Next.js đảm nhận cả vai trò server-side </w:t>
      </w:r>
      <w:r w:rsidR="005F699B" w:rsidRPr="008D37CF">
        <w:rPr>
          <w:szCs w:val="26"/>
        </w:rPr>
        <w:tab/>
      </w:r>
      <w:r w:rsidRPr="008D37CF">
        <w:rPr>
          <w:szCs w:val="26"/>
        </w:rPr>
        <w:t xml:space="preserve">rendering (SSR) và API routes. Xác thực người dùng được thực hiện thông qua </w:t>
      </w:r>
      <w:r w:rsidR="005F699B" w:rsidRPr="008D37CF">
        <w:rPr>
          <w:szCs w:val="26"/>
        </w:rPr>
        <w:tab/>
      </w:r>
      <w:r w:rsidRPr="008D37CF">
        <w:rPr>
          <w:szCs w:val="26"/>
        </w:rPr>
        <w:t>JWT token lưu trong HTTP-only cookies, mật khẩu được mã hóa bằng bcrypt.</w:t>
      </w:r>
    </w:p>
    <w:p w14:paraId="40F0195B" w14:textId="77777777" w:rsidR="00D63B93" w:rsidRPr="008D37CF" w:rsidRDefault="00D63B93" w:rsidP="00786ED2">
      <w:pPr>
        <w:jc w:val="both"/>
        <w:rPr>
          <w:szCs w:val="26"/>
        </w:rPr>
      </w:pPr>
    </w:p>
    <w:p w14:paraId="5609835C" w14:textId="77777777" w:rsidR="00D63B93" w:rsidRPr="00F023DA" w:rsidRDefault="001873D6" w:rsidP="00786ED2">
      <w:pPr>
        <w:pStyle w:val="Heading3"/>
        <w:jc w:val="both"/>
        <w:rPr>
          <w:szCs w:val="26"/>
        </w:rPr>
      </w:pPr>
      <w:bookmarkStart w:id="13" w:name="_Toc228950888"/>
      <w:bookmarkStart w:id="14" w:name="_Toc229563607"/>
      <w:r w:rsidRPr="00F023DA">
        <w:rPr>
          <w:szCs w:val="26"/>
        </w:rPr>
        <w:t>1</w:t>
      </w:r>
      <w:r w:rsidR="0034158A" w:rsidRPr="00F023DA">
        <w:rPr>
          <w:szCs w:val="26"/>
        </w:rPr>
        <w:t>.</w:t>
      </w:r>
      <w:r w:rsidRPr="00F023DA">
        <w:rPr>
          <w:szCs w:val="26"/>
        </w:rPr>
        <w:t>5</w:t>
      </w:r>
      <w:r w:rsidR="0034158A" w:rsidRPr="00F023DA">
        <w:rPr>
          <w:szCs w:val="26"/>
        </w:rPr>
        <w:t>. HIỆN TRẠNG NHU CẦU NGƯỜI DÙNG</w:t>
      </w:r>
      <w:bookmarkEnd w:id="13"/>
      <w:bookmarkEnd w:id="14"/>
    </w:p>
    <w:p w14:paraId="46014F51" w14:textId="77777777" w:rsidR="00D63B93" w:rsidRPr="008D37CF" w:rsidRDefault="00986BBC" w:rsidP="00786ED2">
      <w:pPr>
        <w:spacing w:before="120" w:after="120" w:line="312" w:lineRule="auto"/>
        <w:jc w:val="both"/>
        <w:rPr>
          <w:szCs w:val="26"/>
        </w:rPr>
      </w:pPr>
      <w:r w:rsidRPr="008D37CF">
        <w:rPr>
          <w:szCs w:val="26"/>
        </w:rPr>
        <w:tab/>
        <w:t>Qua khảo sát và nghiên cứu, nhu cầu của người dùng đối với hệ thống học trực tuyến có thể chia thành các nhóm chính sau:</w:t>
      </w:r>
    </w:p>
    <w:p w14:paraId="3B4CA9AC" w14:textId="77777777" w:rsidR="00D63B93" w:rsidRPr="008D37CF" w:rsidRDefault="0034158A" w:rsidP="00786ED2">
      <w:pPr>
        <w:spacing w:before="120" w:after="120" w:line="312" w:lineRule="auto"/>
        <w:jc w:val="both"/>
        <w:rPr>
          <w:szCs w:val="26"/>
        </w:rPr>
      </w:pPr>
      <w:r w:rsidRPr="008D37CF">
        <w:rPr>
          <w:b/>
          <w:szCs w:val="26"/>
        </w:rPr>
        <w:t>Nhóm 1: Học viên (Đối tượng chính)</w:t>
      </w:r>
    </w:p>
    <w:p w14:paraId="0715FDC2" w14:textId="7B238403"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 xml:space="preserve">Cần một nền tảng dễ sử dụng, giao diện trực quan để tìm kiếm và đăng ký </w:t>
      </w:r>
      <w:r w:rsidR="00C67019">
        <w:rPr>
          <w:szCs w:val="26"/>
        </w:rPr>
        <w:tab/>
      </w:r>
      <w:r w:rsidRPr="00F023DA">
        <w:rPr>
          <w:szCs w:val="26"/>
        </w:rPr>
        <w:t>khóa học</w:t>
      </w:r>
    </w:p>
    <w:p w14:paraId="71B4BFE2"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Muốn có nguồn tài liệu đa dạng, bao gồm video, bài tập, quiz</w:t>
      </w:r>
    </w:p>
    <w:p w14:paraId="3E323B16"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Cần theo dõi được tiến độ học tập một cách thuận tiện</w:t>
      </w:r>
    </w:p>
    <w:p w14:paraId="281189BE"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 xml:space="preserve">Mong muốn có hỗ trợ tức thì khi gặp khó khăn trong quá trình học (chatbot </w:t>
      </w:r>
      <w:r w:rsidR="005F699B" w:rsidRPr="00F023DA">
        <w:rPr>
          <w:szCs w:val="26"/>
        </w:rPr>
        <w:tab/>
      </w:r>
      <w:r w:rsidRPr="00F023DA">
        <w:rPr>
          <w:szCs w:val="26"/>
        </w:rPr>
        <w:t>AI)</w:t>
      </w:r>
    </w:p>
    <w:p w14:paraId="43DE1431"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 xml:space="preserve">Yêu cầu quy trình thanh toán đơn giản, phù hợp với thói quen người dùng </w:t>
      </w:r>
      <w:r w:rsidR="005F699B" w:rsidRPr="00F023DA">
        <w:rPr>
          <w:szCs w:val="26"/>
        </w:rPr>
        <w:tab/>
      </w:r>
      <w:r w:rsidRPr="00F023DA">
        <w:rPr>
          <w:szCs w:val="26"/>
        </w:rPr>
        <w:t>Việt Nam (chuyển khoản QR)</w:t>
      </w:r>
    </w:p>
    <w:p w14:paraId="39B9714B" w14:textId="77777777" w:rsidR="00D63B93" w:rsidRPr="008D37CF" w:rsidRDefault="0034158A" w:rsidP="00C67019">
      <w:pPr>
        <w:spacing w:before="120" w:after="120" w:line="312" w:lineRule="auto"/>
        <w:rPr>
          <w:szCs w:val="26"/>
        </w:rPr>
      </w:pPr>
      <w:r w:rsidRPr="008D37CF">
        <w:rPr>
          <w:b/>
          <w:szCs w:val="26"/>
        </w:rPr>
        <w:t>Nhóm 2: Giảng viên (Instructor)</w:t>
      </w:r>
    </w:p>
    <w:p w14:paraId="1A3C2DC1"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Cần nền tảng để đăng tải khóa học, bài học với nội dung video</w:t>
      </w:r>
    </w:p>
    <w:p w14:paraId="11B400FC"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Muốn theo dõi số lượng học viên đăng ký, đánh giá và doanh thu</w:t>
      </w:r>
    </w:p>
    <w:p w14:paraId="41967C0B"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Cần công cụ quản lý nội dung khóa học hiệu quả</w:t>
      </w:r>
    </w:p>
    <w:p w14:paraId="45218A30" w14:textId="77777777" w:rsidR="00D63B93" w:rsidRPr="008D37CF" w:rsidRDefault="0034158A" w:rsidP="00C67019">
      <w:pPr>
        <w:spacing w:before="120" w:after="120" w:line="312" w:lineRule="auto"/>
        <w:rPr>
          <w:szCs w:val="26"/>
        </w:rPr>
      </w:pPr>
      <w:r w:rsidRPr="008D37CF">
        <w:rPr>
          <w:b/>
          <w:szCs w:val="26"/>
        </w:rPr>
        <w:t>Nhóm 3: Quản trị viên (Admin)</w:t>
      </w:r>
    </w:p>
    <w:p w14:paraId="32BF2543"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Cần dashboard tổng quan để nắm bắt tình hình hoạt động hệ thống</w:t>
      </w:r>
    </w:p>
    <w:p w14:paraId="6A053C4D" w14:textId="1C8C606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 xml:space="preserve">Yêu cầu công cụ quản lý dữ liệu mạnh mẽ: CRUD người dùng, khóa học, </w:t>
      </w:r>
      <w:r w:rsidR="00C67019">
        <w:rPr>
          <w:szCs w:val="26"/>
        </w:rPr>
        <w:tab/>
      </w:r>
      <w:r w:rsidRPr="00F023DA">
        <w:rPr>
          <w:szCs w:val="26"/>
        </w:rPr>
        <w:t>đơn hàng</w:t>
      </w:r>
    </w:p>
    <w:p w14:paraId="65E74251"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Cần khả năng xác nhận thanh toán, quản lý doanh thu</w:t>
      </w:r>
    </w:p>
    <w:p w14:paraId="73E8104A" w14:textId="77777777" w:rsidR="00D63B93" w:rsidRPr="00F023DA" w:rsidRDefault="0034158A" w:rsidP="00C67019">
      <w:pPr>
        <w:pStyle w:val="ListBullet"/>
        <w:tabs>
          <w:tab w:val="clear" w:pos="360"/>
          <w:tab w:val="num" w:pos="720"/>
        </w:tabs>
        <w:spacing w:before="120" w:after="120" w:line="312" w:lineRule="auto"/>
        <w:ind w:left="720" w:firstLine="0"/>
        <w:rPr>
          <w:szCs w:val="26"/>
        </w:rPr>
      </w:pPr>
      <w:r w:rsidRPr="00F023DA">
        <w:rPr>
          <w:szCs w:val="26"/>
        </w:rPr>
        <w:t>Muốn giám sát hoạt động chat AI của người dùng</w:t>
      </w:r>
    </w:p>
    <w:p w14:paraId="28C5D22F" w14:textId="77777777" w:rsidR="00D63B93" w:rsidRPr="00F023DA" w:rsidRDefault="0034158A" w:rsidP="00786ED2">
      <w:pPr>
        <w:pStyle w:val="Heading3"/>
        <w:jc w:val="both"/>
        <w:rPr>
          <w:szCs w:val="26"/>
        </w:rPr>
      </w:pPr>
      <w:bookmarkStart w:id="15" w:name="_Toc228950889"/>
      <w:bookmarkStart w:id="16" w:name="_Toc229563608"/>
      <w:r w:rsidRPr="00F023DA">
        <w:rPr>
          <w:szCs w:val="26"/>
        </w:rPr>
        <w:t>1.</w:t>
      </w:r>
      <w:r w:rsidR="001873D6" w:rsidRPr="00F023DA">
        <w:rPr>
          <w:szCs w:val="26"/>
        </w:rPr>
        <w:t>6</w:t>
      </w:r>
      <w:r w:rsidRPr="00F023DA">
        <w:rPr>
          <w:szCs w:val="26"/>
        </w:rPr>
        <w:t>. HIỆN TRẠNG CÁC HỆ THỐNG HỌC TRỰC TUYẾN HIỆN TẠI</w:t>
      </w:r>
      <w:bookmarkEnd w:id="15"/>
      <w:bookmarkEnd w:id="16"/>
    </w:p>
    <w:p w14:paraId="481D0CBF" w14:textId="77777777" w:rsidR="00D63B93" w:rsidRPr="008D37CF" w:rsidRDefault="00986BBC" w:rsidP="00786ED2">
      <w:pPr>
        <w:spacing w:before="120" w:after="120" w:line="312" w:lineRule="auto"/>
        <w:jc w:val="both"/>
        <w:rPr>
          <w:szCs w:val="26"/>
        </w:rPr>
      </w:pPr>
      <w:r w:rsidRPr="008D37CF">
        <w:rPr>
          <w:szCs w:val="26"/>
        </w:rPr>
        <w:tab/>
        <w:t>Trên thị trường hiện nay có nhiều nền tảng học trực tuyến cả trong nước và quốc tế. Dưới đây là phân tích một số hệ thống tiêu biểu:</w:t>
      </w:r>
    </w:p>
    <w:p w14:paraId="29F50A46" w14:textId="182702F9" w:rsidR="006575A6" w:rsidRDefault="006575A6" w:rsidP="006575A6">
      <w:pPr>
        <w:pStyle w:val="Caption"/>
        <w:rPr>
          <w:sz w:val="26"/>
          <w:szCs w:val="26"/>
        </w:rPr>
      </w:pPr>
    </w:p>
    <w:p w14:paraId="4EFDD7B1" w14:textId="77777777" w:rsidR="00C67019" w:rsidRPr="008D37CF" w:rsidRDefault="00C67019" w:rsidP="00C67019"/>
    <w:p w14:paraId="24E2BA2F" w14:textId="77777777" w:rsidR="00C67019" w:rsidRPr="008D37CF" w:rsidRDefault="00C67019" w:rsidP="00C67019"/>
    <w:tbl>
      <w:tblPr>
        <w:tblStyle w:val="TableGrid"/>
        <w:tblW w:w="0" w:type="auto"/>
        <w:jc w:val="center"/>
        <w:tblLook w:val="04A0" w:firstRow="1" w:lastRow="0" w:firstColumn="1" w:lastColumn="0" w:noHBand="0" w:noVBand="1"/>
      </w:tblPr>
      <w:tblGrid>
        <w:gridCol w:w="1544"/>
        <w:gridCol w:w="1480"/>
        <w:gridCol w:w="1519"/>
        <w:gridCol w:w="1481"/>
        <w:gridCol w:w="1504"/>
        <w:gridCol w:w="1534"/>
      </w:tblGrid>
      <w:tr w:rsidR="005F699B" w:rsidRPr="00F023DA" w14:paraId="27DB61C8" w14:textId="77777777" w:rsidTr="005F699B">
        <w:trPr>
          <w:jc w:val="center"/>
        </w:trPr>
        <w:tc>
          <w:tcPr>
            <w:tcW w:w="1567" w:type="dxa"/>
            <w:shd w:val="clear" w:color="auto" w:fill="D9E2F3"/>
            <w:vAlign w:val="center"/>
          </w:tcPr>
          <w:p w14:paraId="258A8676" w14:textId="77777777" w:rsidR="005F699B" w:rsidRPr="00F023DA" w:rsidRDefault="005F699B" w:rsidP="00786ED2">
            <w:pPr>
              <w:spacing w:line="240" w:lineRule="exact"/>
              <w:jc w:val="both"/>
              <w:rPr>
                <w:szCs w:val="26"/>
              </w:rPr>
            </w:pPr>
            <w:r w:rsidRPr="00F023DA">
              <w:rPr>
                <w:b/>
                <w:szCs w:val="26"/>
              </w:rPr>
              <w:t>Tiêu chí</w:t>
            </w:r>
          </w:p>
        </w:tc>
        <w:tc>
          <w:tcPr>
            <w:tcW w:w="1567" w:type="dxa"/>
            <w:shd w:val="clear" w:color="auto" w:fill="D9E2F3"/>
            <w:vAlign w:val="center"/>
          </w:tcPr>
          <w:p w14:paraId="4E5519B5" w14:textId="77777777" w:rsidR="005F699B" w:rsidRPr="00F023DA" w:rsidRDefault="005F699B" w:rsidP="00786ED2">
            <w:pPr>
              <w:spacing w:line="240" w:lineRule="exact"/>
              <w:jc w:val="both"/>
              <w:rPr>
                <w:szCs w:val="26"/>
              </w:rPr>
            </w:pPr>
            <w:r w:rsidRPr="00F023DA">
              <w:rPr>
                <w:b/>
                <w:szCs w:val="26"/>
              </w:rPr>
              <w:t>Udemy</w:t>
            </w:r>
          </w:p>
        </w:tc>
        <w:tc>
          <w:tcPr>
            <w:tcW w:w="1567" w:type="dxa"/>
            <w:shd w:val="clear" w:color="auto" w:fill="D9E2F3"/>
            <w:vAlign w:val="center"/>
          </w:tcPr>
          <w:p w14:paraId="31C8217A" w14:textId="77777777" w:rsidR="005F699B" w:rsidRPr="00F023DA" w:rsidRDefault="005F699B" w:rsidP="00786ED2">
            <w:pPr>
              <w:spacing w:line="240" w:lineRule="exact"/>
              <w:jc w:val="both"/>
              <w:rPr>
                <w:szCs w:val="26"/>
              </w:rPr>
            </w:pPr>
            <w:r w:rsidRPr="00F023DA">
              <w:rPr>
                <w:b/>
                <w:szCs w:val="26"/>
              </w:rPr>
              <w:t>Coursera</w:t>
            </w:r>
          </w:p>
        </w:tc>
        <w:tc>
          <w:tcPr>
            <w:tcW w:w="1567" w:type="dxa"/>
            <w:shd w:val="clear" w:color="auto" w:fill="D9E2F3"/>
            <w:vAlign w:val="center"/>
          </w:tcPr>
          <w:p w14:paraId="65B90E4C" w14:textId="77777777" w:rsidR="005F699B" w:rsidRPr="00F023DA" w:rsidRDefault="005F699B" w:rsidP="00786ED2">
            <w:pPr>
              <w:spacing w:line="240" w:lineRule="exact"/>
              <w:jc w:val="both"/>
              <w:rPr>
                <w:szCs w:val="26"/>
              </w:rPr>
            </w:pPr>
            <w:r w:rsidRPr="00F023DA">
              <w:rPr>
                <w:b/>
                <w:szCs w:val="26"/>
              </w:rPr>
              <w:t>Edx</w:t>
            </w:r>
          </w:p>
        </w:tc>
        <w:tc>
          <w:tcPr>
            <w:tcW w:w="1567" w:type="dxa"/>
            <w:shd w:val="clear" w:color="auto" w:fill="D9E2F3"/>
            <w:vAlign w:val="center"/>
          </w:tcPr>
          <w:p w14:paraId="076676AB" w14:textId="77777777" w:rsidR="005F699B" w:rsidRPr="00F023DA" w:rsidRDefault="005F699B" w:rsidP="00786ED2">
            <w:pPr>
              <w:spacing w:line="240" w:lineRule="exact"/>
              <w:jc w:val="both"/>
              <w:rPr>
                <w:szCs w:val="26"/>
              </w:rPr>
            </w:pPr>
            <w:r w:rsidRPr="00F023DA">
              <w:rPr>
                <w:b/>
                <w:szCs w:val="26"/>
              </w:rPr>
              <w:t>Kyna.vn</w:t>
            </w:r>
          </w:p>
        </w:tc>
        <w:tc>
          <w:tcPr>
            <w:tcW w:w="1567" w:type="dxa"/>
            <w:shd w:val="clear" w:color="auto" w:fill="D9E2F3"/>
            <w:vAlign w:val="center"/>
          </w:tcPr>
          <w:p w14:paraId="00E337AC" w14:textId="77777777" w:rsidR="005F699B" w:rsidRPr="00F023DA" w:rsidRDefault="005F699B" w:rsidP="00786ED2">
            <w:pPr>
              <w:spacing w:line="240" w:lineRule="exact"/>
              <w:jc w:val="both"/>
              <w:rPr>
                <w:szCs w:val="26"/>
              </w:rPr>
            </w:pPr>
            <w:r w:rsidRPr="00F023DA">
              <w:rPr>
                <w:b/>
                <w:szCs w:val="26"/>
              </w:rPr>
              <w:t>EduLearn (Đề tài)</w:t>
            </w:r>
          </w:p>
        </w:tc>
      </w:tr>
      <w:tr w:rsidR="005F699B" w:rsidRPr="00F023DA" w14:paraId="54530983" w14:textId="77777777" w:rsidTr="005F699B">
        <w:trPr>
          <w:jc w:val="center"/>
        </w:trPr>
        <w:tc>
          <w:tcPr>
            <w:tcW w:w="1567" w:type="dxa"/>
            <w:vAlign w:val="center"/>
          </w:tcPr>
          <w:p w14:paraId="2642F426" w14:textId="77777777" w:rsidR="005F699B" w:rsidRPr="00F023DA" w:rsidRDefault="005F699B" w:rsidP="00786ED2">
            <w:pPr>
              <w:spacing w:line="240" w:lineRule="exact"/>
              <w:jc w:val="both"/>
              <w:rPr>
                <w:szCs w:val="26"/>
              </w:rPr>
            </w:pPr>
            <w:r w:rsidRPr="00F023DA">
              <w:rPr>
                <w:szCs w:val="26"/>
              </w:rPr>
              <w:t>Ngôn ngữ</w:t>
            </w:r>
          </w:p>
        </w:tc>
        <w:tc>
          <w:tcPr>
            <w:tcW w:w="1567" w:type="dxa"/>
            <w:vAlign w:val="center"/>
          </w:tcPr>
          <w:p w14:paraId="719D2783" w14:textId="77777777" w:rsidR="005F699B" w:rsidRPr="00F023DA" w:rsidRDefault="005F699B" w:rsidP="00786ED2">
            <w:pPr>
              <w:spacing w:line="240" w:lineRule="exact"/>
              <w:jc w:val="both"/>
              <w:rPr>
                <w:szCs w:val="26"/>
              </w:rPr>
            </w:pPr>
            <w:r w:rsidRPr="00F023DA">
              <w:rPr>
                <w:szCs w:val="26"/>
              </w:rPr>
              <w:t>Đa ngôn ngữ</w:t>
            </w:r>
          </w:p>
        </w:tc>
        <w:tc>
          <w:tcPr>
            <w:tcW w:w="1567" w:type="dxa"/>
            <w:vAlign w:val="center"/>
          </w:tcPr>
          <w:p w14:paraId="3501BCA5" w14:textId="77777777" w:rsidR="005F699B" w:rsidRPr="00F023DA" w:rsidRDefault="005F699B" w:rsidP="00786ED2">
            <w:pPr>
              <w:spacing w:line="240" w:lineRule="exact"/>
              <w:jc w:val="both"/>
              <w:rPr>
                <w:szCs w:val="26"/>
              </w:rPr>
            </w:pPr>
            <w:r w:rsidRPr="00F023DA">
              <w:rPr>
                <w:szCs w:val="26"/>
              </w:rPr>
              <w:t>Tiếng Anh</w:t>
            </w:r>
          </w:p>
        </w:tc>
        <w:tc>
          <w:tcPr>
            <w:tcW w:w="1567" w:type="dxa"/>
            <w:vAlign w:val="center"/>
          </w:tcPr>
          <w:p w14:paraId="1EAEE554" w14:textId="77777777" w:rsidR="005F699B" w:rsidRPr="00F023DA" w:rsidRDefault="005F699B" w:rsidP="00786ED2">
            <w:pPr>
              <w:spacing w:line="240" w:lineRule="exact"/>
              <w:jc w:val="both"/>
              <w:rPr>
                <w:szCs w:val="26"/>
              </w:rPr>
            </w:pPr>
            <w:r w:rsidRPr="00F023DA">
              <w:rPr>
                <w:szCs w:val="26"/>
              </w:rPr>
              <w:t>Tiếng Anh</w:t>
            </w:r>
          </w:p>
        </w:tc>
        <w:tc>
          <w:tcPr>
            <w:tcW w:w="1567" w:type="dxa"/>
            <w:vAlign w:val="center"/>
          </w:tcPr>
          <w:p w14:paraId="36A083C2" w14:textId="77777777" w:rsidR="005F699B" w:rsidRPr="00F023DA" w:rsidRDefault="005F699B" w:rsidP="00786ED2">
            <w:pPr>
              <w:spacing w:line="240" w:lineRule="exact"/>
              <w:jc w:val="both"/>
              <w:rPr>
                <w:szCs w:val="26"/>
              </w:rPr>
            </w:pPr>
            <w:r w:rsidRPr="00F023DA">
              <w:rPr>
                <w:szCs w:val="26"/>
              </w:rPr>
              <w:t>Tiếng Việt</w:t>
            </w:r>
          </w:p>
        </w:tc>
        <w:tc>
          <w:tcPr>
            <w:tcW w:w="1567" w:type="dxa"/>
            <w:vAlign w:val="center"/>
          </w:tcPr>
          <w:p w14:paraId="46EB84D0" w14:textId="77777777" w:rsidR="005F699B" w:rsidRPr="00F023DA" w:rsidRDefault="005F699B" w:rsidP="00786ED2">
            <w:pPr>
              <w:spacing w:line="240" w:lineRule="exact"/>
              <w:jc w:val="both"/>
              <w:rPr>
                <w:szCs w:val="26"/>
              </w:rPr>
            </w:pPr>
            <w:r w:rsidRPr="00F023DA">
              <w:rPr>
                <w:szCs w:val="26"/>
              </w:rPr>
              <w:t>Tiếng Việt</w:t>
            </w:r>
          </w:p>
        </w:tc>
      </w:tr>
      <w:tr w:rsidR="005F699B" w:rsidRPr="00F023DA" w14:paraId="72BE395A" w14:textId="77777777" w:rsidTr="005F699B">
        <w:trPr>
          <w:jc w:val="center"/>
        </w:trPr>
        <w:tc>
          <w:tcPr>
            <w:tcW w:w="1567" w:type="dxa"/>
            <w:vAlign w:val="center"/>
          </w:tcPr>
          <w:p w14:paraId="10A0BA4A" w14:textId="77777777" w:rsidR="005F699B" w:rsidRPr="00F023DA" w:rsidRDefault="005F699B" w:rsidP="00786ED2">
            <w:pPr>
              <w:spacing w:line="240" w:lineRule="exact"/>
              <w:jc w:val="both"/>
              <w:rPr>
                <w:szCs w:val="26"/>
              </w:rPr>
            </w:pPr>
            <w:r w:rsidRPr="00F023DA">
              <w:rPr>
                <w:szCs w:val="26"/>
              </w:rPr>
              <w:t>Thanh toán</w:t>
            </w:r>
          </w:p>
        </w:tc>
        <w:tc>
          <w:tcPr>
            <w:tcW w:w="1567" w:type="dxa"/>
            <w:vAlign w:val="center"/>
          </w:tcPr>
          <w:p w14:paraId="0117583E" w14:textId="77777777" w:rsidR="005F699B" w:rsidRPr="00F023DA" w:rsidRDefault="005F699B" w:rsidP="00786ED2">
            <w:pPr>
              <w:spacing w:line="240" w:lineRule="exact"/>
              <w:jc w:val="both"/>
              <w:rPr>
                <w:szCs w:val="26"/>
              </w:rPr>
            </w:pPr>
            <w:r w:rsidRPr="00F023DA">
              <w:rPr>
                <w:szCs w:val="26"/>
              </w:rPr>
              <w:t>Thẻ quốc tế</w:t>
            </w:r>
          </w:p>
        </w:tc>
        <w:tc>
          <w:tcPr>
            <w:tcW w:w="1567" w:type="dxa"/>
            <w:vAlign w:val="center"/>
          </w:tcPr>
          <w:p w14:paraId="77A0EE34" w14:textId="77777777" w:rsidR="005F699B" w:rsidRPr="00F023DA" w:rsidRDefault="005F699B" w:rsidP="00786ED2">
            <w:pPr>
              <w:spacing w:line="240" w:lineRule="exact"/>
              <w:jc w:val="both"/>
              <w:rPr>
                <w:szCs w:val="26"/>
              </w:rPr>
            </w:pPr>
            <w:r w:rsidRPr="00F023DA">
              <w:rPr>
                <w:szCs w:val="26"/>
              </w:rPr>
              <w:t>Thẻ quốc tế</w:t>
            </w:r>
          </w:p>
        </w:tc>
        <w:tc>
          <w:tcPr>
            <w:tcW w:w="1567" w:type="dxa"/>
            <w:vAlign w:val="center"/>
          </w:tcPr>
          <w:p w14:paraId="73DF3D1F" w14:textId="77777777" w:rsidR="005F699B" w:rsidRPr="00F023DA" w:rsidRDefault="005F699B" w:rsidP="00786ED2">
            <w:pPr>
              <w:spacing w:line="240" w:lineRule="exact"/>
              <w:jc w:val="both"/>
              <w:rPr>
                <w:szCs w:val="26"/>
              </w:rPr>
            </w:pPr>
            <w:r w:rsidRPr="00F023DA">
              <w:rPr>
                <w:szCs w:val="26"/>
              </w:rPr>
              <w:t>Thẻ quốc tế</w:t>
            </w:r>
          </w:p>
        </w:tc>
        <w:tc>
          <w:tcPr>
            <w:tcW w:w="1567" w:type="dxa"/>
            <w:vAlign w:val="center"/>
          </w:tcPr>
          <w:p w14:paraId="5638B9C8" w14:textId="77777777" w:rsidR="005F699B" w:rsidRPr="00F023DA" w:rsidRDefault="005F699B" w:rsidP="00786ED2">
            <w:pPr>
              <w:spacing w:line="240" w:lineRule="exact"/>
              <w:jc w:val="both"/>
              <w:rPr>
                <w:szCs w:val="26"/>
              </w:rPr>
            </w:pPr>
            <w:r w:rsidRPr="00F023DA">
              <w:rPr>
                <w:szCs w:val="26"/>
              </w:rPr>
              <w:t>VNPay, Momo</w:t>
            </w:r>
          </w:p>
        </w:tc>
        <w:tc>
          <w:tcPr>
            <w:tcW w:w="1567" w:type="dxa"/>
            <w:vAlign w:val="center"/>
          </w:tcPr>
          <w:p w14:paraId="593C20AC" w14:textId="77777777" w:rsidR="005F699B" w:rsidRPr="00F023DA" w:rsidRDefault="005F699B" w:rsidP="00786ED2">
            <w:pPr>
              <w:spacing w:line="240" w:lineRule="exact"/>
              <w:jc w:val="both"/>
              <w:rPr>
                <w:szCs w:val="26"/>
              </w:rPr>
            </w:pPr>
            <w:r w:rsidRPr="00F023DA">
              <w:rPr>
                <w:szCs w:val="26"/>
              </w:rPr>
              <w:t>QR Transfer</w:t>
            </w:r>
          </w:p>
        </w:tc>
      </w:tr>
      <w:tr w:rsidR="005F699B" w:rsidRPr="00F023DA" w14:paraId="5FDFEC29" w14:textId="77777777" w:rsidTr="005F699B">
        <w:trPr>
          <w:jc w:val="center"/>
        </w:trPr>
        <w:tc>
          <w:tcPr>
            <w:tcW w:w="1567" w:type="dxa"/>
            <w:vAlign w:val="center"/>
          </w:tcPr>
          <w:p w14:paraId="06AB2DDB" w14:textId="77777777" w:rsidR="005F699B" w:rsidRPr="00F023DA" w:rsidRDefault="005F699B" w:rsidP="00786ED2">
            <w:pPr>
              <w:spacing w:line="240" w:lineRule="exact"/>
              <w:jc w:val="both"/>
              <w:rPr>
                <w:szCs w:val="26"/>
              </w:rPr>
            </w:pPr>
            <w:r w:rsidRPr="00F023DA">
              <w:rPr>
                <w:szCs w:val="26"/>
              </w:rPr>
              <w:t>Chatbot AI</w:t>
            </w:r>
          </w:p>
        </w:tc>
        <w:tc>
          <w:tcPr>
            <w:tcW w:w="1567" w:type="dxa"/>
            <w:vAlign w:val="center"/>
          </w:tcPr>
          <w:p w14:paraId="700ADD48" w14:textId="77777777" w:rsidR="005F699B" w:rsidRPr="00F023DA" w:rsidRDefault="005F699B" w:rsidP="00786ED2">
            <w:pPr>
              <w:spacing w:line="240" w:lineRule="exact"/>
              <w:jc w:val="both"/>
              <w:rPr>
                <w:szCs w:val="26"/>
              </w:rPr>
            </w:pPr>
            <w:r w:rsidRPr="00F023DA">
              <w:rPr>
                <w:szCs w:val="26"/>
              </w:rPr>
              <w:t>Không</w:t>
            </w:r>
          </w:p>
        </w:tc>
        <w:tc>
          <w:tcPr>
            <w:tcW w:w="1567" w:type="dxa"/>
            <w:vAlign w:val="center"/>
          </w:tcPr>
          <w:p w14:paraId="6BD8123B" w14:textId="77777777" w:rsidR="005F699B" w:rsidRPr="00F023DA" w:rsidRDefault="005F699B" w:rsidP="00786ED2">
            <w:pPr>
              <w:spacing w:line="240" w:lineRule="exact"/>
              <w:jc w:val="both"/>
              <w:rPr>
                <w:szCs w:val="26"/>
              </w:rPr>
            </w:pPr>
            <w:r w:rsidRPr="00F023DA">
              <w:rPr>
                <w:szCs w:val="26"/>
              </w:rPr>
              <w:t>Không</w:t>
            </w:r>
          </w:p>
        </w:tc>
        <w:tc>
          <w:tcPr>
            <w:tcW w:w="1567" w:type="dxa"/>
            <w:vAlign w:val="center"/>
          </w:tcPr>
          <w:p w14:paraId="5B406408" w14:textId="77777777" w:rsidR="005F699B" w:rsidRPr="00F023DA" w:rsidRDefault="005F699B" w:rsidP="00786ED2">
            <w:pPr>
              <w:spacing w:line="240" w:lineRule="exact"/>
              <w:jc w:val="both"/>
              <w:rPr>
                <w:szCs w:val="26"/>
              </w:rPr>
            </w:pPr>
            <w:r w:rsidRPr="00F023DA">
              <w:rPr>
                <w:szCs w:val="26"/>
              </w:rPr>
              <w:t>Không</w:t>
            </w:r>
          </w:p>
        </w:tc>
        <w:tc>
          <w:tcPr>
            <w:tcW w:w="1567" w:type="dxa"/>
            <w:vAlign w:val="center"/>
          </w:tcPr>
          <w:p w14:paraId="504A77D3" w14:textId="77777777" w:rsidR="005F699B" w:rsidRPr="00F023DA" w:rsidRDefault="005F699B" w:rsidP="00786ED2">
            <w:pPr>
              <w:spacing w:line="240" w:lineRule="exact"/>
              <w:jc w:val="both"/>
              <w:rPr>
                <w:szCs w:val="26"/>
              </w:rPr>
            </w:pPr>
            <w:r w:rsidRPr="00F023DA">
              <w:rPr>
                <w:szCs w:val="26"/>
              </w:rPr>
              <w:t>Không</w:t>
            </w:r>
          </w:p>
        </w:tc>
        <w:tc>
          <w:tcPr>
            <w:tcW w:w="1567" w:type="dxa"/>
            <w:vAlign w:val="center"/>
          </w:tcPr>
          <w:p w14:paraId="53E3A93A" w14:textId="77777777" w:rsidR="005F699B" w:rsidRPr="00F023DA" w:rsidRDefault="005F699B" w:rsidP="00786ED2">
            <w:pPr>
              <w:spacing w:line="240" w:lineRule="exact"/>
              <w:jc w:val="both"/>
              <w:rPr>
                <w:szCs w:val="26"/>
              </w:rPr>
            </w:pPr>
            <w:r w:rsidRPr="00F023DA">
              <w:rPr>
                <w:szCs w:val="26"/>
              </w:rPr>
              <w:t>Có (Gemini 2.5 Flash)</w:t>
            </w:r>
          </w:p>
        </w:tc>
      </w:tr>
      <w:tr w:rsidR="005F699B" w:rsidRPr="00F023DA" w14:paraId="75665C82" w14:textId="77777777" w:rsidTr="005F699B">
        <w:trPr>
          <w:jc w:val="center"/>
        </w:trPr>
        <w:tc>
          <w:tcPr>
            <w:tcW w:w="1567" w:type="dxa"/>
            <w:vAlign w:val="center"/>
          </w:tcPr>
          <w:p w14:paraId="2C73D5C9" w14:textId="77777777" w:rsidR="005F699B" w:rsidRPr="00F023DA" w:rsidRDefault="005F699B" w:rsidP="00786ED2">
            <w:pPr>
              <w:spacing w:line="240" w:lineRule="exact"/>
              <w:jc w:val="both"/>
              <w:rPr>
                <w:szCs w:val="26"/>
              </w:rPr>
            </w:pPr>
            <w:r w:rsidRPr="00F023DA">
              <w:rPr>
                <w:szCs w:val="26"/>
              </w:rPr>
              <w:t>Responsive</w:t>
            </w:r>
          </w:p>
        </w:tc>
        <w:tc>
          <w:tcPr>
            <w:tcW w:w="1567" w:type="dxa"/>
            <w:vAlign w:val="center"/>
          </w:tcPr>
          <w:p w14:paraId="72DD4148"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2D1E4904"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7DE3DA9E"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2946DA22"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1E2B1236" w14:textId="77777777" w:rsidR="005F699B" w:rsidRPr="00F023DA" w:rsidRDefault="005F699B" w:rsidP="00786ED2">
            <w:pPr>
              <w:spacing w:line="240" w:lineRule="exact"/>
              <w:jc w:val="both"/>
              <w:rPr>
                <w:szCs w:val="26"/>
              </w:rPr>
            </w:pPr>
            <w:r w:rsidRPr="00F023DA">
              <w:rPr>
                <w:szCs w:val="26"/>
              </w:rPr>
              <w:t>Có</w:t>
            </w:r>
          </w:p>
        </w:tc>
      </w:tr>
      <w:tr w:rsidR="005F699B" w:rsidRPr="00F023DA" w14:paraId="49AE8A09" w14:textId="77777777" w:rsidTr="005F699B">
        <w:trPr>
          <w:jc w:val="center"/>
        </w:trPr>
        <w:tc>
          <w:tcPr>
            <w:tcW w:w="1567" w:type="dxa"/>
            <w:vAlign w:val="center"/>
          </w:tcPr>
          <w:p w14:paraId="72F7DE96" w14:textId="77777777" w:rsidR="005F699B" w:rsidRPr="00F023DA" w:rsidRDefault="005F699B" w:rsidP="00786ED2">
            <w:pPr>
              <w:spacing w:line="240" w:lineRule="exact"/>
              <w:jc w:val="both"/>
              <w:rPr>
                <w:szCs w:val="26"/>
              </w:rPr>
            </w:pPr>
            <w:r w:rsidRPr="00F023DA">
              <w:rPr>
                <w:szCs w:val="26"/>
              </w:rPr>
              <w:t>Dashboard Admin</w:t>
            </w:r>
          </w:p>
        </w:tc>
        <w:tc>
          <w:tcPr>
            <w:tcW w:w="1567" w:type="dxa"/>
            <w:vAlign w:val="center"/>
          </w:tcPr>
          <w:p w14:paraId="2A2307F8"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1CF58917"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12990296"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1304F60F" w14:textId="77777777" w:rsidR="005F699B" w:rsidRPr="00F023DA" w:rsidRDefault="005F699B" w:rsidP="00786ED2">
            <w:pPr>
              <w:spacing w:line="240" w:lineRule="exact"/>
              <w:jc w:val="both"/>
              <w:rPr>
                <w:szCs w:val="26"/>
              </w:rPr>
            </w:pPr>
            <w:r w:rsidRPr="00F023DA">
              <w:rPr>
                <w:szCs w:val="26"/>
              </w:rPr>
              <w:t>Có</w:t>
            </w:r>
          </w:p>
        </w:tc>
        <w:tc>
          <w:tcPr>
            <w:tcW w:w="1567" w:type="dxa"/>
            <w:vAlign w:val="center"/>
          </w:tcPr>
          <w:p w14:paraId="40604E74" w14:textId="77777777" w:rsidR="005F699B" w:rsidRPr="00F023DA" w:rsidRDefault="005F699B" w:rsidP="00786ED2">
            <w:pPr>
              <w:spacing w:line="240" w:lineRule="exact"/>
              <w:jc w:val="both"/>
              <w:rPr>
                <w:szCs w:val="26"/>
              </w:rPr>
            </w:pPr>
            <w:r w:rsidRPr="00F023DA">
              <w:rPr>
                <w:szCs w:val="26"/>
              </w:rPr>
              <w:t>Có</w:t>
            </w:r>
          </w:p>
        </w:tc>
      </w:tr>
      <w:tr w:rsidR="005F699B" w:rsidRPr="00F023DA" w14:paraId="60510225" w14:textId="77777777" w:rsidTr="005F699B">
        <w:trPr>
          <w:jc w:val="center"/>
        </w:trPr>
        <w:tc>
          <w:tcPr>
            <w:tcW w:w="1567" w:type="dxa"/>
            <w:vAlign w:val="center"/>
          </w:tcPr>
          <w:p w14:paraId="47F26990" w14:textId="77777777" w:rsidR="005F699B" w:rsidRPr="00F023DA" w:rsidRDefault="005F699B" w:rsidP="00786ED2">
            <w:pPr>
              <w:spacing w:line="240" w:lineRule="exact"/>
              <w:jc w:val="both"/>
              <w:rPr>
                <w:szCs w:val="26"/>
              </w:rPr>
            </w:pPr>
            <w:r w:rsidRPr="00F023DA">
              <w:rPr>
                <w:szCs w:val="26"/>
              </w:rPr>
              <w:t>Chi phí</w:t>
            </w:r>
          </w:p>
        </w:tc>
        <w:tc>
          <w:tcPr>
            <w:tcW w:w="1567" w:type="dxa"/>
            <w:vAlign w:val="center"/>
          </w:tcPr>
          <w:p w14:paraId="39C8A18A" w14:textId="77777777" w:rsidR="005F699B" w:rsidRPr="00F023DA" w:rsidRDefault="005F699B" w:rsidP="00786ED2">
            <w:pPr>
              <w:spacing w:line="240" w:lineRule="exact"/>
              <w:jc w:val="both"/>
              <w:rPr>
                <w:szCs w:val="26"/>
              </w:rPr>
            </w:pPr>
            <w:r w:rsidRPr="00F023DA">
              <w:rPr>
                <w:szCs w:val="26"/>
              </w:rPr>
              <w:t>Cao</w:t>
            </w:r>
          </w:p>
        </w:tc>
        <w:tc>
          <w:tcPr>
            <w:tcW w:w="1567" w:type="dxa"/>
            <w:vAlign w:val="center"/>
          </w:tcPr>
          <w:p w14:paraId="60E9F802" w14:textId="77777777" w:rsidR="005F699B" w:rsidRPr="00F023DA" w:rsidRDefault="005F699B" w:rsidP="00786ED2">
            <w:pPr>
              <w:spacing w:line="240" w:lineRule="exact"/>
              <w:jc w:val="both"/>
              <w:rPr>
                <w:szCs w:val="26"/>
              </w:rPr>
            </w:pPr>
            <w:r w:rsidRPr="00F023DA">
              <w:rPr>
                <w:szCs w:val="26"/>
              </w:rPr>
              <w:t>Cao</w:t>
            </w:r>
          </w:p>
        </w:tc>
        <w:tc>
          <w:tcPr>
            <w:tcW w:w="1567" w:type="dxa"/>
            <w:vAlign w:val="center"/>
          </w:tcPr>
          <w:p w14:paraId="0ADC4C81" w14:textId="77777777" w:rsidR="005F699B" w:rsidRPr="00F023DA" w:rsidRDefault="005F699B" w:rsidP="00786ED2">
            <w:pPr>
              <w:spacing w:line="240" w:lineRule="exact"/>
              <w:jc w:val="both"/>
              <w:rPr>
                <w:szCs w:val="26"/>
              </w:rPr>
            </w:pPr>
            <w:r w:rsidRPr="00F023DA">
              <w:rPr>
                <w:szCs w:val="26"/>
              </w:rPr>
              <w:t>Cao</w:t>
            </w:r>
          </w:p>
        </w:tc>
        <w:tc>
          <w:tcPr>
            <w:tcW w:w="1567" w:type="dxa"/>
            <w:vAlign w:val="center"/>
          </w:tcPr>
          <w:p w14:paraId="406FBA4B" w14:textId="77777777" w:rsidR="005F699B" w:rsidRPr="00F023DA" w:rsidRDefault="005F699B" w:rsidP="00786ED2">
            <w:pPr>
              <w:spacing w:line="240" w:lineRule="exact"/>
              <w:jc w:val="both"/>
              <w:rPr>
                <w:szCs w:val="26"/>
              </w:rPr>
            </w:pPr>
            <w:r w:rsidRPr="00F023DA">
              <w:rPr>
                <w:szCs w:val="26"/>
              </w:rPr>
              <w:t>Trung bình</w:t>
            </w:r>
          </w:p>
        </w:tc>
        <w:tc>
          <w:tcPr>
            <w:tcW w:w="1567" w:type="dxa"/>
            <w:vAlign w:val="center"/>
          </w:tcPr>
          <w:p w14:paraId="194AA963" w14:textId="77777777" w:rsidR="005F699B" w:rsidRPr="00F023DA" w:rsidRDefault="005F699B" w:rsidP="00786ED2">
            <w:pPr>
              <w:spacing w:line="240" w:lineRule="exact"/>
              <w:jc w:val="both"/>
              <w:rPr>
                <w:szCs w:val="26"/>
              </w:rPr>
            </w:pPr>
            <w:r w:rsidRPr="00F023DA">
              <w:rPr>
                <w:szCs w:val="26"/>
              </w:rPr>
              <w:t>Thấp</w:t>
            </w:r>
          </w:p>
        </w:tc>
      </w:tr>
      <w:tr w:rsidR="005F699B" w:rsidRPr="00F023DA" w14:paraId="28C34274" w14:textId="77777777" w:rsidTr="005F699B">
        <w:trPr>
          <w:jc w:val="center"/>
        </w:trPr>
        <w:tc>
          <w:tcPr>
            <w:tcW w:w="1567" w:type="dxa"/>
            <w:vAlign w:val="center"/>
          </w:tcPr>
          <w:p w14:paraId="1ECC34B6" w14:textId="77777777" w:rsidR="005F699B" w:rsidRPr="00F023DA" w:rsidRDefault="005F699B" w:rsidP="00786ED2">
            <w:pPr>
              <w:spacing w:line="240" w:lineRule="exact"/>
              <w:jc w:val="both"/>
              <w:rPr>
                <w:szCs w:val="26"/>
              </w:rPr>
            </w:pPr>
            <w:r w:rsidRPr="00F023DA">
              <w:rPr>
                <w:szCs w:val="26"/>
              </w:rPr>
              <w:t>Công nghệ</w:t>
            </w:r>
          </w:p>
        </w:tc>
        <w:tc>
          <w:tcPr>
            <w:tcW w:w="1567" w:type="dxa"/>
            <w:vAlign w:val="center"/>
          </w:tcPr>
          <w:p w14:paraId="1B0EF9D8" w14:textId="77777777" w:rsidR="005F699B" w:rsidRPr="00F023DA" w:rsidRDefault="005F699B" w:rsidP="00786ED2">
            <w:pPr>
              <w:spacing w:line="240" w:lineRule="exact"/>
              <w:jc w:val="both"/>
              <w:rPr>
                <w:szCs w:val="26"/>
              </w:rPr>
            </w:pPr>
            <w:r w:rsidRPr="00F023DA">
              <w:rPr>
                <w:szCs w:val="26"/>
              </w:rPr>
              <w:t>PHP, React</w:t>
            </w:r>
          </w:p>
        </w:tc>
        <w:tc>
          <w:tcPr>
            <w:tcW w:w="1567" w:type="dxa"/>
            <w:vAlign w:val="center"/>
          </w:tcPr>
          <w:p w14:paraId="28939123" w14:textId="77777777" w:rsidR="005F699B" w:rsidRPr="00F023DA" w:rsidRDefault="005F699B" w:rsidP="00786ED2">
            <w:pPr>
              <w:spacing w:line="240" w:lineRule="exact"/>
              <w:jc w:val="both"/>
              <w:rPr>
                <w:szCs w:val="26"/>
              </w:rPr>
            </w:pPr>
            <w:r w:rsidRPr="00F023DA">
              <w:rPr>
                <w:szCs w:val="26"/>
              </w:rPr>
              <w:t>Python, React</w:t>
            </w:r>
          </w:p>
        </w:tc>
        <w:tc>
          <w:tcPr>
            <w:tcW w:w="1567" w:type="dxa"/>
            <w:vAlign w:val="center"/>
          </w:tcPr>
          <w:p w14:paraId="4033B1FF" w14:textId="77777777" w:rsidR="005F699B" w:rsidRPr="00F023DA" w:rsidRDefault="005F699B" w:rsidP="00786ED2">
            <w:pPr>
              <w:spacing w:line="240" w:lineRule="exact"/>
              <w:jc w:val="both"/>
              <w:rPr>
                <w:szCs w:val="26"/>
              </w:rPr>
            </w:pPr>
            <w:r w:rsidRPr="00F023DA">
              <w:rPr>
                <w:szCs w:val="26"/>
              </w:rPr>
              <w:t>Python, React</w:t>
            </w:r>
          </w:p>
        </w:tc>
        <w:tc>
          <w:tcPr>
            <w:tcW w:w="1567" w:type="dxa"/>
            <w:vAlign w:val="center"/>
          </w:tcPr>
          <w:p w14:paraId="1A406C04" w14:textId="77777777" w:rsidR="005F699B" w:rsidRPr="00F023DA" w:rsidRDefault="005F699B" w:rsidP="00786ED2">
            <w:pPr>
              <w:spacing w:line="240" w:lineRule="exact"/>
              <w:jc w:val="both"/>
              <w:rPr>
                <w:szCs w:val="26"/>
              </w:rPr>
            </w:pPr>
            <w:r w:rsidRPr="00F023DA">
              <w:rPr>
                <w:szCs w:val="26"/>
              </w:rPr>
              <w:t>PHP</w:t>
            </w:r>
          </w:p>
        </w:tc>
        <w:tc>
          <w:tcPr>
            <w:tcW w:w="1567" w:type="dxa"/>
            <w:vAlign w:val="center"/>
          </w:tcPr>
          <w:p w14:paraId="347C89E7" w14:textId="77777777" w:rsidR="005F699B" w:rsidRPr="00F023DA" w:rsidRDefault="005F699B" w:rsidP="00786ED2">
            <w:pPr>
              <w:spacing w:line="240" w:lineRule="exact"/>
              <w:jc w:val="both"/>
              <w:rPr>
                <w:szCs w:val="26"/>
              </w:rPr>
            </w:pPr>
            <w:r w:rsidRPr="00F023DA">
              <w:rPr>
                <w:szCs w:val="26"/>
              </w:rPr>
              <w:t>Next.js, MySQL</w:t>
            </w:r>
          </w:p>
        </w:tc>
      </w:tr>
    </w:tbl>
    <w:p w14:paraId="65D92651" w14:textId="77777777" w:rsidR="00D63B93" w:rsidRPr="008D37CF" w:rsidRDefault="00986BBC" w:rsidP="00786ED2">
      <w:pPr>
        <w:spacing w:before="120" w:after="120" w:line="312" w:lineRule="auto"/>
        <w:jc w:val="both"/>
        <w:rPr>
          <w:szCs w:val="26"/>
        </w:rPr>
      </w:pPr>
      <w:r w:rsidRPr="008D37CF">
        <w:rPr>
          <w:b/>
          <w:szCs w:val="26"/>
        </w:rPr>
        <w:tab/>
        <w:t>Nhận xét:</w:t>
      </w:r>
      <w:r w:rsidRPr="008D37CF">
        <w:rPr>
          <w:szCs w:val="26"/>
        </w:rPr>
        <w:t xml:space="preserve"> Hầu hết các nền tảng lớn trên thị trường đều sử dụng công nghệ hiện đại, tuy nhiên chúng chủ yếu phục vụ thị trường quốc tế với ngôn ngữ tiếng Anh và phương thức thanh toán quốc tế. Các nền tảng Việt Nam như Kyna.vn đã Việt hóa tốt nhưng chưa tích hợp AI chatbot. EduLearn hướng đến việc kết hợp những ưu điểm của các hệ thống trên, đặc biệt là tích hợp chatbot AI và giao diện thân thiện với người dùng Việt Nam.</w:t>
      </w:r>
    </w:p>
    <w:p w14:paraId="569FEAE2" w14:textId="77777777" w:rsidR="00D63B93" w:rsidRPr="00F023DA" w:rsidRDefault="0034158A" w:rsidP="00786ED2">
      <w:pPr>
        <w:pStyle w:val="Heading3"/>
        <w:jc w:val="both"/>
        <w:rPr>
          <w:szCs w:val="26"/>
        </w:rPr>
      </w:pPr>
      <w:bookmarkStart w:id="17" w:name="_Toc228950890"/>
      <w:bookmarkStart w:id="18" w:name="_Toc229563609"/>
      <w:r w:rsidRPr="00F023DA">
        <w:rPr>
          <w:szCs w:val="26"/>
        </w:rPr>
        <w:t>1.</w:t>
      </w:r>
      <w:r w:rsidR="001873D6" w:rsidRPr="00F023DA">
        <w:rPr>
          <w:szCs w:val="26"/>
        </w:rPr>
        <w:t>7</w:t>
      </w:r>
      <w:r w:rsidRPr="00F023DA">
        <w:rPr>
          <w:szCs w:val="26"/>
        </w:rPr>
        <w:t>. GIẢI PHÁP CÔNG NGHỆ ĐỀ XUẤT</w:t>
      </w:r>
      <w:bookmarkEnd w:id="17"/>
      <w:bookmarkEnd w:id="18"/>
    </w:p>
    <w:p w14:paraId="5002CACC" w14:textId="77777777" w:rsidR="00D63B93" w:rsidRPr="008D37CF" w:rsidRDefault="00986BBC" w:rsidP="00786ED2">
      <w:pPr>
        <w:spacing w:before="120" w:after="120" w:line="312" w:lineRule="auto"/>
        <w:jc w:val="both"/>
        <w:rPr>
          <w:szCs w:val="26"/>
        </w:rPr>
      </w:pPr>
      <w:r w:rsidRPr="008D37CF">
        <w:rPr>
          <w:szCs w:val="26"/>
        </w:rPr>
        <w:tab/>
        <w:t>Sau quá trình nghiên cứu và đánh giá các công nghệ hiện có, giải pháp công nghệ được đề xuất cho dự án EduLearn như sau:</w:t>
      </w:r>
    </w:p>
    <w:p w14:paraId="162AE721" w14:textId="44CB51CB" w:rsidR="00380976" w:rsidRPr="00F023DA" w:rsidRDefault="00380976" w:rsidP="006575A6">
      <w:pPr>
        <w:pStyle w:val="Caption"/>
        <w:rPr>
          <w:sz w:val="26"/>
          <w:szCs w:val="26"/>
        </w:rPr>
      </w:pPr>
    </w:p>
    <w:tbl>
      <w:tblPr>
        <w:tblStyle w:val="TableGrid"/>
        <w:tblW w:w="0" w:type="auto"/>
        <w:jc w:val="center"/>
        <w:tblLook w:val="04A0" w:firstRow="1" w:lastRow="0" w:firstColumn="1" w:lastColumn="0" w:noHBand="0" w:noVBand="1"/>
      </w:tblPr>
      <w:tblGrid>
        <w:gridCol w:w="1560"/>
        <w:gridCol w:w="1862"/>
        <w:gridCol w:w="1557"/>
        <w:gridCol w:w="4083"/>
      </w:tblGrid>
      <w:tr w:rsidR="005F699B" w:rsidRPr="00F023DA" w14:paraId="069CE38A" w14:textId="77777777" w:rsidTr="005F699B">
        <w:trPr>
          <w:jc w:val="center"/>
        </w:trPr>
        <w:tc>
          <w:tcPr>
            <w:tcW w:w="1530" w:type="dxa"/>
            <w:shd w:val="clear" w:color="auto" w:fill="D9E2F3"/>
            <w:vAlign w:val="center"/>
          </w:tcPr>
          <w:p w14:paraId="06F18980" w14:textId="77777777" w:rsidR="005F699B" w:rsidRPr="00F023DA" w:rsidRDefault="005F699B" w:rsidP="00786ED2">
            <w:pPr>
              <w:spacing w:line="240" w:lineRule="exact"/>
              <w:jc w:val="both"/>
              <w:rPr>
                <w:szCs w:val="26"/>
              </w:rPr>
            </w:pPr>
            <w:r w:rsidRPr="00F023DA">
              <w:rPr>
                <w:b/>
                <w:szCs w:val="26"/>
              </w:rPr>
              <w:t>Thành phần</w:t>
            </w:r>
          </w:p>
        </w:tc>
        <w:tc>
          <w:tcPr>
            <w:tcW w:w="1890" w:type="dxa"/>
            <w:shd w:val="clear" w:color="auto" w:fill="D9E2F3"/>
            <w:vAlign w:val="center"/>
          </w:tcPr>
          <w:p w14:paraId="7B34A2ED" w14:textId="77777777" w:rsidR="005F699B" w:rsidRPr="00F023DA" w:rsidRDefault="005F699B" w:rsidP="00786ED2">
            <w:pPr>
              <w:spacing w:line="240" w:lineRule="exact"/>
              <w:jc w:val="both"/>
              <w:rPr>
                <w:szCs w:val="26"/>
              </w:rPr>
            </w:pPr>
            <w:r w:rsidRPr="00F023DA">
              <w:rPr>
                <w:b/>
                <w:szCs w:val="26"/>
              </w:rPr>
              <w:t>Công nghệ</w:t>
            </w:r>
          </w:p>
        </w:tc>
        <w:tc>
          <w:tcPr>
            <w:tcW w:w="1620" w:type="dxa"/>
            <w:shd w:val="clear" w:color="auto" w:fill="D9E2F3"/>
            <w:vAlign w:val="center"/>
          </w:tcPr>
          <w:p w14:paraId="2D5B5D7A" w14:textId="77777777" w:rsidR="005F699B" w:rsidRPr="00F023DA" w:rsidRDefault="005F699B" w:rsidP="00786ED2">
            <w:pPr>
              <w:spacing w:line="240" w:lineRule="exact"/>
              <w:jc w:val="both"/>
              <w:rPr>
                <w:szCs w:val="26"/>
              </w:rPr>
            </w:pPr>
            <w:r w:rsidRPr="00F023DA">
              <w:rPr>
                <w:b/>
                <w:szCs w:val="26"/>
              </w:rPr>
              <w:t>Phiên bản</w:t>
            </w:r>
          </w:p>
        </w:tc>
        <w:tc>
          <w:tcPr>
            <w:tcW w:w="4364" w:type="dxa"/>
            <w:shd w:val="clear" w:color="auto" w:fill="D9E2F3"/>
            <w:vAlign w:val="center"/>
          </w:tcPr>
          <w:p w14:paraId="251DE312" w14:textId="77777777" w:rsidR="005F699B" w:rsidRPr="00F023DA" w:rsidRDefault="005F699B" w:rsidP="00C67019">
            <w:pPr>
              <w:spacing w:line="240" w:lineRule="exact"/>
              <w:rPr>
                <w:szCs w:val="26"/>
              </w:rPr>
            </w:pPr>
            <w:r w:rsidRPr="00F023DA">
              <w:rPr>
                <w:b/>
                <w:szCs w:val="26"/>
              </w:rPr>
              <w:t>Lý do lựa chọn</w:t>
            </w:r>
          </w:p>
        </w:tc>
      </w:tr>
      <w:tr w:rsidR="005F699B" w:rsidRPr="00F023DA" w14:paraId="065C3EB9" w14:textId="77777777" w:rsidTr="005F699B">
        <w:trPr>
          <w:jc w:val="center"/>
        </w:trPr>
        <w:tc>
          <w:tcPr>
            <w:tcW w:w="1530" w:type="dxa"/>
            <w:vAlign w:val="center"/>
          </w:tcPr>
          <w:p w14:paraId="4BD1C8E0" w14:textId="77777777" w:rsidR="005F699B" w:rsidRPr="00F023DA" w:rsidRDefault="005F699B" w:rsidP="00786ED2">
            <w:pPr>
              <w:spacing w:line="240" w:lineRule="exact"/>
              <w:jc w:val="both"/>
              <w:rPr>
                <w:szCs w:val="26"/>
              </w:rPr>
            </w:pPr>
            <w:r w:rsidRPr="00F023DA">
              <w:rPr>
                <w:szCs w:val="26"/>
              </w:rPr>
              <w:t>Framework</w:t>
            </w:r>
          </w:p>
        </w:tc>
        <w:tc>
          <w:tcPr>
            <w:tcW w:w="1890" w:type="dxa"/>
            <w:vAlign w:val="center"/>
          </w:tcPr>
          <w:p w14:paraId="4A140580" w14:textId="77777777" w:rsidR="005F699B" w:rsidRPr="00F023DA" w:rsidRDefault="005F699B" w:rsidP="00786ED2">
            <w:pPr>
              <w:spacing w:line="240" w:lineRule="exact"/>
              <w:jc w:val="both"/>
              <w:rPr>
                <w:szCs w:val="26"/>
              </w:rPr>
            </w:pPr>
            <w:r w:rsidRPr="00F023DA">
              <w:rPr>
                <w:szCs w:val="26"/>
              </w:rPr>
              <w:t>Next.js</w:t>
            </w:r>
          </w:p>
        </w:tc>
        <w:tc>
          <w:tcPr>
            <w:tcW w:w="1620" w:type="dxa"/>
            <w:vAlign w:val="center"/>
          </w:tcPr>
          <w:p w14:paraId="7D23EE51" w14:textId="77777777" w:rsidR="005F699B" w:rsidRPr="00F023DA" w:rsidRDefault="005F699B" w:rsidP="00786ED2">
            <w:pPr>
              <w:spacing w:line="240" w:lineRule="exact"/>
              <w:jc w:val="both"/>
              <w:rPr>
                <w:szCs w:val="26"/>
              </w:rPr>
            </w:pPr>
            <w:r w:rsidRPr="00F023DA">
              <w:rPr>
                <w:szCs w:val="26"/>
              </w:rPr>
              <w:t>16.0.7</w:t>
            </w:r>
          </w:p>
        </w:tc>
        <w:tc>
          <w:tcPr>
            <w:tcW w:w="4364" w:type="dxa"/>
            <w:vAlign w:val="center"/>
          </w:tcPr>
          <w:p w14:paraId="667A8C10" w14:textId="77777777" w:rsidR="005F699B" w:rsidRPr="00F023DA" w:rsidRDefault="005F699B" w:rsidP="00C67019">
            <w:pPr>
              <w:spacing w:line="240" w:lineRule="exact"/>
              <w:rPr>
                <w:szCs w:val="26"/>
              </w:rPr>
            </w:pPr>
            <w:r w:rsidRPr="00F023DA">
              <w:rPr>
                <w:szCs w:val="26"/>
              </w:rPr>
              <w:t>Full-stack framework, hỗ trợ SSR, API Routes, hiệu năng cao</w:t>
            </w:r>
          </w:p>
        </w:tc>
      </w:tr>
      <w:tr w:rsidR="005F699B" w:rsidRPr="00F023DA" w14:paraId="726482D2" w14:textId="77777777" w:rsidTr="005F699B">
        <w:trPr>
          <w:jc w:val="center"/>
        </w:trPr>
        <w:tc>
          <w:tcPr>
            <w:tcW w:w="1530" w:type="dxa"/>
            <w:vAlign w:val="center"/>
          </w:tcPr>
          <w:p w14:paraId="1BDEEAD1" w14:textId="77777777" w:rsidR="005F699B" w:rsidRPr="00F023DA" w:rsidRDefault="005F699B" w:rsidP="00786ED2">
            <w:pPr>
              <w:spacing w:line="240" w:lineRule="exact"/>
              <w:jc w:val="both"/>
              <w:rPr>
                <w:szCs w:val="26"/>
              </w:rPr>
            </w:pPr>
            <w:r w:rsidRPr="00F023DA">
              <w:rPr>
                <w:szCs w:val="26"/>
              </w:rPr>
              <w:t>Frontend</w:t>
            </w:r>
          </w:p>
        </w:tc>
        <w:tc>
          <w:tcPr>
            <w:tcW w:w="1890" w:type="dxa"/>
            <w:vAlign w:val="center"/>
          </w:tcPr>
          <w:p w14:paraId="51E322D3" w14:textId="77777777" w:rsidR="005F699B" w:rsidRPr="00F023DA" w:rsidRDefault="005F699B" w:rsidP="00786ED2">
            <w:pPr>
              <w:spacing w:line="240" w:lineRule="exact"/>
              <w:jc w:val="both"/>
              <w:rPr>
                <w:szCs w:val="26"/>
              </w:rPr>
            </w:pPr>
            <w:r w:rsidRPr="00F023DA">
              <w:rPr>
                <w:szCs w:val="26"/>
              </w:rPr>
              <w:t>React</w:t>
            </w:r>
          </w:p>
        </w:tc>
        <w:tc>
          <w:tcPr>
            <w:tcW w:w="1620" w:type="dxa"/>
            <w:vAlign w:val="center"/>
          </w:tcPr>
          <w:p w14:paraId="11BBDCC2" w14:textId="77777777" w:rsidR="005F699B" w:rsidRPr="00F023DA" w:rsidRDefault="005F699B" w:rsidP="00786ED2">
            <w:pPr>
              <w:spacing w:line="240" w:lineRule="exact"/>
              <w:jc w:val="both"/>
              <w:rPr>
                <w:szCs w:val="26"/>
              </w:rPr>
            </w:pPr>
            <w:r w:rsidRPr="00F023DA">
              <w:rPr>
                <w:szCs w:val="26"/>
              </w:rPr>
              <w:t>18.3.1</w:t>
            </w:r>
          </w:p>
        </w:tc>
        <w:tc>
          <w:tcPr>
            <w:tcW w:w="4364" w:type="dxa"/>
            <w:vAlign w:val="center"/>
          </w:tcPr>
          <w:p w14:paraId="6F10CBBA" w14:textId="77777777" w:rsidR="005F699B" w:rsidRPr="00F023DA" w:rsidRDefault="005F699B" w:rsidP="00C67019">
            <w:pPr>
              <w:spacing w:line="240" w:lineRule="exact"/>
              <w:rPr>
                <w:szCs w:val="26"/>
              </w:rPr>
            </w:pPr>
            <w:r w:rsidRPr="00F023DA">
              <w:rPr>
                <w:szCs w:val="26"/>
              </w:rPr>
              <w:t>Thư viện UI phổ biến nhất, ecosystem lớn, component-based</w:t>
            </w:r>
          </w:p>
        </w:tc>
      </w:tr>
      <w:tr w:rsidR="005F699B" w:rsidRPr="00F023DA" w14:paraId="6D3EDD25" w14:textId="77777777" w:rsidTr="005F699B">
        <w:trPr>
          <w:jc w:val="center"/>
        </w:trPr>
        <w:tc>
          <w:tcPr>
            <w:tcW w:w="1530" w:type="dxa"/>
            <w:vAlign w:val="center"/>
          </w:tcPr>
          <w:p w14:paraId="14FBB3FE" w14:textId="77777777" w:rsidR="005F699B" w:rsidRPr="00F023DA" w:rsidRDefault="005F699B" w:rsidP="00786ED2">
            <w:pPr>
              <w:spacing w:line="240" w:lineRule="exact"/>
              <w:jc w:val="both"/>
              <w:rPr>
                <w:szCs w:val="26"/>
              </w:rPr>
            </w:pPr>
            <w:r w:rsidRPr="00F023DA">
              <w:rPr>
                <w:szCs w:val="26"/>
              </w:rPr>
              <w:t>Ngôn ngữ</w:t>
            </w:r>
          </w:p>
        </w:tc>
        <w:tc>
          <w:tcPr>
            <w:tcW w:w="1890" w:type="dxa"/>
            <w:vAlign w:val="center"/>
          </w:tcPr>
          <w:p w14:paraId="1734DAF0" w14:textId="77777777" w:rsidR="005F699B" w:rsidRPr="00F023DA" w:rsidRDefault="005F699B" w:rsidP="00786ED2">
            <w:pPr>
              <w:spacing w:line="240" w:lineRule="exact"/>
              <w:jc w:val="both"/>
              <w:rPr>
                <w:szCs w:val="26"/>
              </w:rPr>
            </w:pPr>
            <w:r w:rsidRPr="00F023DA">
              <w:rPr>
                <w:szCs w:val="26"/>
              </w:rPr>
              <w:t>TypeScript</w:t>
            </w:r>
          </w:p>
        </w:tc>
        <w:tc>
          <w:tcPr>
            <w:tcW w:w="1620" w:type="dxa"/>
            <w:vAlign w:val="center"/>
          </w:tcPr>
          <w:p w14:paraId="61BFDD7C" w14:textId="77777777" w:rsidR="005F699B" w:rsidRPr="00F023DA" w:rsidRDefault="005F699B" w:rsidP="00786ED2">
            <w:pPr>
              <w:spacing w:line="240" w:lineRule="exact"/>
              <w:jc w:val="both"/>
              <w:rPr>
                <w:szCs w:val="26"/>
              </w:rPr>
            </w:pPr>
            <w:r w:rsidRPr="00F023DA">
              <w:rPr>
                <w:szCs w:val="26"/>
              </w:rPr>
              <w:t>5.x</w:t>
            </w:r>
          </w:p>
        </w:tc>
        <w:tc>
          <w:tcPr>
            <w:tcW w:w="4364" w:type="dxa"/>
            <w:vAlign w:val="center"/>
          </w:tcPr>
          <w:p w14:paraId="18A0D603" w14:textId="77777777" w:rsidR="005F699B" w:rsidRPr="00F023DA" w:rsidRDefault="005F699B" w:rsidP="00C67019">
            <w:pPr>
              <w:spacing w:line="240" w:lineRule="exact"/>
              <w:rPr>
                <w:szCs w:val="26"/>
              </w:rPr>
            </w:pPr>
            <w:r w:rsidRPr="00F023DA">
              <w:rPr>
                <w:szCs w:val="26"/>
              </w:rPr>
              <w:t>Type-safe, giảm lỗi runtime, tăng khả năng bảo trì</w:t>
            </w:r>
          </w:p>
        </w:tc>
      </w:tr>
      <w:tr w:rsidR="005F699B" w:rsidRPr="00F023DA" w14:paraId="5FBE7BB5" w14:textId="77777777" w:rsidTr="005F699B">
        <w:trPr>
          <w:jc w:val="center"/>
        </w:trPr>
        <w:tc>
          <w:tcPr>
            <w:tcW w:w="1530" w:type="dxa"/>
            <w:vAlign w:val="center"/>
          </w:tcPr>
          <w:p w14:paraId="1FB6CD27" w14:textId="77777777" w:rsidR="005F699B" w:rsidRPr="00F023DA" w:rsidRDefault="005F699B" w:rsidP="00786ED2">
            <w:pPr>
              <w:spacing w:line="240" w:lineRule="exact"/>
              <w:jc w:val="both"/>
              <w:rPr>
                <w:szCs w:val="26"/>
              </w:rPr>
            </w:pPr>
            <w:r w:rsidRPr="00F023DA">
              <w:rPr>
                <w:szCs w:val="26"/>
              </w:rPr>
              <w:t>Styling</w:t>
            </w:r>
          </w:p>
        </w:tc>
        <w:tc>
          <w:tcPr>
            <w:tcW w:w="1890" w:type="dxa"/>
            <w:vAlign w:val="center"/>
          </w:tcPr>
          <w:p w14:paraId="42E91C9F" w14:textId="77777777" w:rsidR="005F699B" w:rsidRPr="00F023DA" w:rsidRDefault="005F699B" w:rsidP="00786ED2">
            <w:pPr>
              <w:spacing w:line="240" w:lineRule="exact"/>
              <w:jc w:val="both"/>
              <w:rPr>
                <w:szCs w:val="26"/>
              </w:rPr>
            </w:pPr>
            <w:r w:rsidRPr="00F023DA">
              <w:rPr>
                <w:szCs w:val="26"/>
              </w:rPr>
              <w:t>TailwindCSS</w:t>
            </w:r>
          </w:p>
        </w:tc>
        <w:tc>
          <w:tcPr>
            <w:tcW w:w="1620" w:type="dxa"/>
            <w:vAlign w:val="center"/>
          </w:tcPr>
          <w:p w14:paraId="03FBD63C" w14:textId="77777777" w:rsidR="005F699B" w:rsidRPr="00F023DA" w:rsidRDefault="005F699B" w:rsidP="00786ED2">
            <w:pPr>
              <w:spacing w:line="240" w:lineRule="exact"/>
              <w:jc w:val="both"/>
              <w:rPr>
                <w:szCs w:val="26"/>
              </w:rPr>
            </w:pPr>
            <w:r w:rsidRPr="00F023DA">
              <w:rPr>
                <w:szCs w:val="26"/>
              </w:rPr>
              <w:t>3.4.1</w:t>
            </w:r>
          </w:p>
        </w:tc>
        <w:tc>
          <w:tcPr>
            <w:tcW w:w="4364" w:type="dxa"/>
            <w:vAlign w:val="center"/>
          </w:tcPr>
          <w:p w14:paraId="6F56606F" w14:textId="77777777" w:rsidR="005F699B" w:rsidRPr="00F023DA" w:rsidRDefault="005F699B" w:rsidP="00C67019">
            <w:pPr>
              <w:spacing w:line="240" w:lineRule="exact"/>
              <w:rPr>
                <w:szCs w:val="26"/>
              </w:rPr>
            </w:pPr>
            <w:r w:rsidRPr="00F023DA">
              <w:rPr>
                <w:szCs w:val="26"/>
              </w:rPr>
              <w:t>Utility-first CSS, phát triển nhanh, responsive dễ dàng</w:t>
            </w:r>
          </w:p>
        </w:tc>
      </w:tr>
      <w:tr w:rsidR="005F699B" w:rsidRPr="00F023DA" w14:paraId="2B01075F" w14:textId="77777777" w:rsidTr="005F699B">
        <w:trPr>
          <w:jc w:val="center"/>
        </w:trPr>
        <w:tc>
          <w:tcPr>
            <w:tcW w:w="1530" w:type="dxa"/>
            <w:vAlign w:val="center"/>
          </w:tcPr>
          <w:p w14:paraId="299CB27C" w14:textId="77777777" w:rsidR="005F699B" w:rsidRPr="00F023DA" w:rsidRDefault="005F699B" w:rsidP="00786ED2">
            <w:pPr>
              <w:spacing w:line="240" w:lineRule="exact"/>
              <w:jc w:val="both"/>
              <w:rPr>
                <w:szCs w:val="26"/>
              </w:rPr>
            </w:pPr>
            <w:r w:rsidRPr="00F023DA">
              <w:rPr>
                <w:szCs w:val="26"/>
              </w:rPr>
              <w:t>CSDL</w:t>
            </w:r>
          </w:p>
        </w:tc>
        <w:tc>
          <w:tcPr>
            <w:tcW w:w="1890" w:type="dxa"/>
            <w:vAlign w:val="center"/>
          </w:tcPr>
          <w:p w14:paraId="7B780FD1" w14:textId="77777777" w:rsidR="005F699B" w:rsidRPr="00F023DA" w:rsidRDefault="005F699B" w:rsidP="00786ED2">
            <w:pPr>
              <w:spacing w:line="240" w:lineRule="exact"/>
              <w:jc w:val="both"/>
              <w:rPr>
                <w:szCs w:val="26"/>
              </w:rPr>
            </w:pPr>
            <w:r w:rsidRPr="00F023DA">
              <w:rPr>
                <w:szCs w:val="26"/>
              </w:rPr>
              <w:t>MySQL</w:t>
            </w:r>
          </w:p>
        </w:tc>
        <w:tc>
          <w:tcPr>
            <w:tcW w:w="1620" w:type="dxa"/>
            <w:vAlign w:val="center"/>
          </w:tcPr>
          <w:p w14:paraId="4803BDC9" w14:textId="77777777" w:rsidR="005F699B" w:rsidRPr="00F023DA" w:rsidRDefault="005F699B" w:rsidP="00786ED2">
            <w:pPr>
              <w:spacing w:line="240" w:lineRule="exact"/>
              <w:jc w:val="both"/>
              <w:rPr>
                <w:szCs w:val="26"/>
              </w:rPr>
            </w:pPr>
            <w:r w:rsidRPr="00F023DA">
              <w:rPr>
                <w:szCs w:val="26"/>
              </w:rPr>
              <w:t>8.x</w:t>
            </w:r>
          </w:p>
        </w:tc>
        <w:tc>
          <w:tcPr>
            <w:tcW w:w="4364" w:type="dxa"/>
            <w:vAlign w:val="center"/>
          </w:tcPr>
          <w:p w14:paraId="5294A168" w14:textId="77777777" w:rsidR="005F699B" w:rsidRPr="00F023DA" w:rsidRDefault="005F699B" w:rsidP="00C67019">
            <w:pPr>
              <w:spacing w:line="240" w:lineRule="exact"/>
              <w:rPr>
                <w:szCs w:val="26"/>
              </w:rPr>
            </w:pPr>
            <w:r w:rsidRPr="00F023DA">
              <w:rPr>
                <w:szCs w:val="26"/>
              </w:rPr>
              <w:t>RDBMS phổ biến, ổn định, hỗ trợ ACID transactions</w:t>
            </w:r>
          </w:p>
        </w:tc>
      </w:tr>
      <w:tr w:rsidR="005F699B" w:rsidRPr="00F023DA" w14:paraId="04A915CF" w14:textId="77777777" w:rsidTr="005F699B">
        <w:trPr>
          <w:jc w:val="center"/>
        </w:trPr>
        <w:tc>
          <w:tcPr>
            <w:tcW w:w="1530" w:type="dxa"/>
            <w:vAlign w:val="center"/>
          </w:tcPr>
          <w:p w14:paraId="61849343" w14:textId="77777777" w:rsidR="005F699B" w:rsidRPr="00F023DA" w:rsidRDefault="005F699B" w:rsidP="00786ED2">
            <w:pPr>
              <w:spacing w:line="240" w:lineRule="exact"/>
              <w:jc w:val="both"/>
              <w:rPr>
                <w:szCs w:val="26"/>
              </w:rPr>
            </w:pPr>
            <w:r w:rsidRPr="00F023DA">
              <w:rPr>
                <w:szCs w:val="26"/>
              </w:rPr>
              <w:t>ORM/Driver</w:t>
            </w:r>
          </w:p>
        </w:tc>
        <w:tc>
          <w:tcPr>
            <w:tcW w:w="1890" w:type="dxa"/>
            <w:vAlign w:val="center"/>
          </w:tcPr>
          <w:p w14:paraId="361263AE" w14:textId="77777777" w:rsidR="005F699B" w:rsidRPr="00F023DA" w:rsidRDefault="005F699B" w:rsidP="00786ED2">
            <w:pPr>
              <w:spacing w:line="240" w:lineRule="exact"/>
              <w:jc w:val="both"/>
              <w:rPr>
                <w:szCs w:val="26"/>
              </w:rPr>
            </w:pPr>
            <w:r w:rsidRPr="00F023DA">
              <w:rPr>
                <w:szCs w:val="26"/>
              </w:rPr>
              <w:t>mysql2</w:t>
            </w:r>
          </w:p>
        </w:tc>
        <w:tc>
          <w:tcPr>
            <w:tcW w:w="1620" w:type="dxa"/>
            <w:vAlign w:val="center"/>
          </w:tcPr>
          <w:p w14:paraId="7A86EB17" w14:textId="77777777" w:rsidR="005F699B" w:rsidRPr="00F023DA" w:rsidRDefault="005F699B" w:rsidP="00786ED2">
            <w:pPr>
              <w:spacing w:line="240" w:lineRule="exact"/>
              <w:jc w:val="both"/>
              <w:rPr>
                <w:szCs w:val="26"/>
              </w:rPr>
            </w:pPr>
            <w:r w:rsidRPr="00F023DA">
              <w:rPr>
                <w:szCs w:val="26"/>
              </w:rPr>
              <w:t>3.18.2</w:t>
            </w:r>
          </w:p>
        </w:tc>
        <w:tc>
          <w:tcPr>
            <w:tcW w:w="4364" w:type="dxa"/>
            <w:vAlign w:val="center"/>
          </w:tcPr>
          <w:p w14:paraId="24F5CC3D" w14:textId="77777777" w:rsidR="005F699B" w:rsidRPr="00F023DA" w:rsidRDefault="005F699B" w:rsidP="00C67019">
            <w:pPr>
              <w:spacing w:line="240" w:lineRule="exact"/>
              <w:rPr>
                <w:szCs w:val="26"/>
              </w:rPr>
            </w:pPr>
            <w:r w:rsidRPr="00F023DA">
              <w:rPr>
                <w:szCs w:val="26"/>
              </w:rPr>
              <w:t>Driver MySQL native cho Node.js, hỗ trợ Promise</w:t>
            </w:r>
          </w:p>
        </w:tc>
      </w:tr>
      <w:tr w:rsidR="005F699B" w:rsidRPr="00F023DA" w14:paraId="32A2643F" w14:textId="77777777" w:rsidTr="005F699B">
        <w:trPr>
          <w:jc w:val="center"/>
        </w:trPr>
        <w:tc>
          <w:tcPr>
            <w:tcW w:w="1530" w:type="dxa"/>
            <w:vAlign w:val="center"/>
          </w:tcPr>
          <w:p w14:paraId="65B64AEA" w14:textId="77777777" w:rsidR="005F699B" w:rsidRPr="00F023DA" w:rsidRDefault="005F699B" w:rsidP="00786ED2">
            <w:pPr>
              <w:spacing w:line="240" w:lineRule="exact"/>
              <w:jc w:val="both"/>
              <w:rPr>
                <w:szCs w:val="26"/>
              </w:rPr>
            </w:pPr>
            <w:r w:rsidRPr="00F023DA">
              <w:rPr>
                <w:szCs w:val="26"/>
              </w:rPr>
              <w:t>Xác thực</w:t>
            </w:r>
          </w:p>
        </w:tc>
        <w:tc>
          <w:tcPr>
            <w:tcW w:w="1890" w:type="dxa"/>
            <w:vAlign w:val="center"/>
          </w:tcPr>
          <w:p w14:paraId="1D64CD00" w14:textId="77777777" w:rsidR="005F699B" w:rsidRPr="00F023DA" w:rsidRDefault="005F699B" w:rsidP="00786ED2">
            <w:pPr>
              <w:spacing w:line="240" w:lineRule="exact"/>
              <w:jc w:val="both"/>
              <w:rPr>
                <w:szCs w:val="26"/>
              </w:rPr>
            </w:pPr>
            <w:r w:rsidRPr="00F023DA">
              <w:rPr>
                <w:szCs w:val="26"/>
              </w:rPr>
              <w:t>JWT + bcryptjs</w:t>
            </w:r>
          </w:p>
        </w:tc>
        <w:tc>
          <w:tcPr>
            <w:tcW w:w="1620" w:type="dxa"/>
            <w:vAlign w:val="center"/>
          </w:tcPr>
          <w:p w14:paraId="3F19323F" w14:textId="77777777" w:rsidR="005F699B" w:rsidRPr="00F023DA" w:rsidRDefault="005F699B" w:rsidP="00786ED2">
            <w:pPr>
              <w:spacing w:line="240" w:lineRule="exact"/>
              <w:jc w:val="both"/>
              <w:rPr>
                <w:szCs w:val="26"/>
              </w:rPr>
            </w:pPr>
            <w:r w:rsidRPr="00F023DA">
              <w:rPr>
                <w:szCs w:val="26"/>
              </w:rPr>
              <w:t>9.0.3 / 3.0.3</w:t>
            </w:r>
          </w:p>
        </w:tc>
        <w:tc>
          <w:tcPr>
            <w:tcW w:w="4364" w:type="dxa"/>
            <w:vAlign w:val="center"/>
          </w:tcPr>
          <w:p w14:paraId="44A96C09" w14:textId="77777777" w:rsidR="005F699B" w:rsidRPr="00F023DA" w:rsidRDefault="005F699B" w:rsidP="00C67019">
            <w:pPr>
              <w:spacing w:line="240" w:lineRule="exact"/>
              <w:rPr>
                <w:szCs w:val="26"/>
              </w:rPr>
            </w:pPr>
            <w:r w:rsidRPr="00F023DA">
              <w:rPr>
                <w:szCs w:val="26"/>
              </w:rPr>
              <w:t>Xác thực stateless, mã hóa mật khẩu an toàn</w:t>
            </w:r>
          </w:p>
        </w:tc>
      </w:tr>
      <w:tr w:rsidR="005F699B" w:rsidRPr="00F023DA" w14:paraId="26745C5D" w14:textId="77777777" w:rsidTr="005F699B">
        <w:trPr>
          <w:jc w:val="center"/>
        </w:trPr>
        <w:tc>
          <w:tcPr>
            <w:tcW w:w="1530" w:type="dxa"/>
            <w:vAlign w:val="center"/>
          </w:tcPr>
          <w:p w14:paraId="1AEC8999" w14:textId="77777777" w:rsidR="005F699B" w:rsidRPr="00F023DA" w:rsidRDefault="005F699B" w:rsidP="00786ED2">
            <w:pPr>
              <w:spacing w:line="240" w:lineRule="exact"/>
              <w:jc w:val="both"/>
              <w:rPr>
                <w:szCs w:val="26"/>
              </w:rPr>
            </w:pPr>
            <w:r w:rsidRPr="00F023DA">
              <w:rPr>
                <w:szCs w:val="26"/>
              </w:rPr>
              <w:t>AI Chatbot</w:t>
            </w:r>
          </w:p>
        </w:tc>
        <w:tc>
          <w:tcPr>
            <w:tcW w:w="1890" w:type="dxa"/>
            <w:vAlign w:val="center"/>
          </w:tcPr>
          <w:p w14:paraId="7F677BB5" w14:textId="77777777" w:rsidR="005F699B" w:rsidRPr="00F023DA" w:rsidRDefault="005F699B" w:rsidP="00786ED2">
            <w:pPr>
              <w:spacing w:line="240" w:lineRule="exact"/>
              <w:jc w:val="both"/>
              <w:rPr>
                <w:szCs w:val="26"/>
              </w:rPr>
            </w:pPr>
            <w:r w:rsidRPr="00F023DA">
              <w:rPr>
                <w:szCs w:val="26"/>
              </w:rPr>
              <w:t>Google Gemini API</w:t>
            </w:r>
          </w:p>
        </w:tc>
        <w:tc>
          <w:tcPr>
            <w:tcW w:w="1620" w:type="dxa"/>
            <w:vAlign w:val="center"/>
          </w:tcPr>
          <w:p w14:paraId="4001D9BF" w14:textId="77777777" w:rsidR="005F699B" w:rsidRPr="00F023DA" w:rsidRDefault="005F699B" w:rsidP="00786ED2">
            <w:pPr>
              <w:spacing w:line="240" w:lineRule="exact"/>
              <w:jc w:val="both"/>
              <w:rPr>
                <w:szCs w:val="26"/>
              </w:rPr>
            </w:pPr>
            <w:r w:rsidRPr="00F023DA">
              <w:rPr>
                <w:szCs w:val="26"/>
              </w:rPr>
              <w:t>6.25.0</w:t>
            </w:r>
          </w:p>
        </w:tc>
        <w:tc>
          <w:tcPr>
            <w:tcW w:w="4364" w:type="dxa"/>
            <w:vAlign w:val="center"/>
          </w:tcPr>
          <w:p w14:paraId="220B4C21" w14:textId="77777777" w:rsidR="005F699B" w:rsidRPr="00F023DA" w:rsidRDefault="005F699B" w:rsidP="00C67019">
            <w:pPr>
              <w:spacing w:line="240" w:lineRule="exact"/>
              <w:rPr>
                <w:szCs w:val="26"/>
              </w:rPr>
            </w:pPr>
            <w:r w:rsidRPr="00F023DA">
              <w:rPr>
                <w:szCs w:val="26"/>
              </w:rPr>
              <w:t>Gemini 2.5 Flash model, chất lượng phản hồi cao</w:t>
            </w:r>
          </w:p>
        </w:tc>
      </w:tr>
      <w:tr w:rsidR="005F699B" w:rsidRPr="00F023DA" w14:paraId="1459C796" w14:textId="77777777" w:rsidTr="005F699B">
        <w:trPr>
          <w:jc w:val="center"/>
        </w:trPr>
        <w:tc>
          <w:tcPr>
            <w:tcW w:w="1530" w:type="dxa"/>
            <w:vAlign w:val="center"/>
          </w:tcPr>
          <w:p w14:paraId="59083579" w14:textId="77777777" w:rsidR="005F699B" w:rsidRPr="00F023DA" w:rsidRDefault="005F699B" w:rsidP="00786ED2">
            <w:pPr>
              <w:spacing w:line="240" w:lineRule="exact"/>
              <w:jc w:val="both"/>
              <w:rPr>
                <w:szCs w:val="26"/>
              </w:rPr>
            </w:pPr>
            <w:r w:rsidRPr="00F023DA">
              <w:rPr>
                <w:szCs w:val="26"/>
              </w:rPr>
              <w:t>UI Components</w:t>
            </w:r>
          </w:p>
        </w:tc>
        <w:tc>
          <w:tcPr>
            <w:tcW w:w="1890" w:type="dxa"/>
            <w:vAlign w:val="center"/>
          </w:tcPr>
          <w:p w14:paraId="2AF84D0F" w14:textId="77777777" w:rsidR="005F699B" w:rsidRPr="00F023DA" w:rsidRDefault="005F699B" w:rsidP="00786ED2">
            <w:pPr>
              <w:spacing w:line="240" w:lineRule="exact"/>
              <w:jc w:val="both"/>
              <w:rPr>
                <w:szCs w:val="26"/>
              </w:rPr>
            </w:pPr>
            <w:r w:rsidRPr="00F023DA">
              <w:rPr>
                <w:szCs w:val="26"/>
              </w:rPr>
              <w:t>Radix UI</w:t>
            </w:r>
          </w:p>
        </w:tc>
        <w:tc>
          <w:tcPr>
            <w:tcW w:w="1620" w:type="dxa"/>
            <w:vAlign w:val="center"/>
          </w:tcPr>
          <w:p w14:paraId="12B0F3B8" w14:textId="77777777" w:rsidR="005F699B" w:rsidRPr="00F023DA" w:rsidRDefault="005F699B" w:rsidP="00786ED2">
            <w:pPr>
              <w:spacing w:line="240" w:lineRule="exact"/>
              <w:jc w:val="both"/>
              <w:rPr>
                <w:szCs w:val="26"/>
              </w:rPr>
            </w:pPr>
            <w:r w:rsidRPr="00F023DA">
              <w:rPr>
                <w:szCs w:val="26"/>
              </w:rPr>
              <w:t>Latest</w:t>
            </w:r>
          </w:p>
        </w:tc>
        <w:tc>
          <w:tcPr>
            <w:tcW w:w="4364" w:type="dxa"/>
            <w:vAlign w:val="center"/>
          </w:tcPr>
          <w:p w14:paraId="2982A752" w14:textId="77777777" w:rsidR="005F699B" w:rsidRPr="00F023DA" w:rsidRDefault="005F699B" w:rsidP="00C67019">
            <w:pPr>
              <w:spacing w:line="240" w:lineRule="exact"/>
              <w:rPr>
                <w:szCs w:val="26"/>
              </w:rPr>
            </w:pPr>
            <w:r w:rsidRPr="00F023DA">
              <w:rPr>
                <w:szCs w:val="26"/>
              </w:rPr>
              <w:t>Headless UI components, accessible, customizable</w:t>
            </w:r>
          </w:p>
        </w:tc>
      </w:tr>
      <w:tr w:rsidR="005F699B" w:rsidRPr="00F023DA" w14:paraId="6525AA97" w14:textId="77777777" w:rsidTr="005F699B">
        <w:trPr>
          <w:jc w:val="center"/>
        </w:trPr>
        <w:tc>
          <w:tcPr>
            <w:tcW w:w="1530" w:type="dxa"/>
            <w:vAlign w:val="center"/>
          </w:tcPr>
          <w:p w14:paraId="534A9451" w14:textId="77777777" w:rsidR="005F699B" w:rsidRPr="00F023DA" w:rsidRDefault="005F699B" w:rsidP="00786ED2">
            <w:pPr>
              <w:spacing w:line="240" w:lineRule="exact"/>
              <w:jc w:val="both"/>
              <w:rPr>
                <w:szCs w:val="26"/>
              </w:rPr>
            </w:pPr>
            <w:r w:rsidRPr="00F023DA">
              <w:rPr>
                <w:szCs w:val="26"/>
              </w:rPr>
              <w:t>Icons</w:t>
            </w:r>
          </w:p>
        </w:tc>
        <w:tc>
          <w:tcPr>
            <w:tcW w:w="1890" w:type="dxa"/>
            <w:vAlign w:val="center"/>
          </w:tcPr>
          <w:p w14:paraId="6F28C48F" w14:textId="77777777" w:rsidR="005F699B" w:rsidRPr="00F023DA" w:rsidRDefault="005F699B" w:rsidP="00786ED2">
            <w:pPr>
              <w:spacing w:line="240" w:lineRule="exact"/>
              <w:jc w:val="both"/>
              <w:rPr>
                <w:szCs w:val="26"/>
              </w:rPr>
            </w:pPr>
            <w:r w:rsidRPr="00F023DA">
              <w:rPr>
                <w:szCs w:val="26"/>
              </w:rPr>
              <w:t>Lucide React</w:t>
            </w:r>
          </w:p>
        </w:tc>
        <w:tc>
          <w:tcPr>
            <w:tcW w:w="1620" w:type="dxa"/>
            <w:vAlign w:val="center"/>
          </w:tcPr>
          <w:p w14:paraId="0A0999B0" w14:textId="77777777" w:rsidR="005F699B" w:rsidRPr="00F023DA" w:rsidRDefault="005F699B" w:rsidP="00786ED2">
            <w:pPr>
              <w:spacing w:line="240" w:lineRule="exact"/>
              <w:jc w:val="both"/>
              <w:rPr>
                <w:szCs w:val="26"/>
              </w:rPr>
            </w:pPr>
            <w:r w:rsidRPr="00F023DA">
              <w:rPr>
                <w:szCs w:val="26"/>
              </w:rPr>
              <w:t>0.454.0</w:t>
            </w:r>
          </w:p>
        </w:tc>
        <w:tc>
          <w:tcPr>
            <w:tcW w:w="4364" w:type="dxa"/>
            <w:vAlign w:val="center"/>
          </w:tcPr>
          <w:p w14:paraId="2D59B29B" w14:textId="77777777" w:rsidR="005F699B" w:rsidRPr="00F023DA" w:rsidRDefault="005F699B" w:rsidP="00C67019">
            <w:pPr>
              <w:spacing w:line="240" w:lineRule="exact"/>
              <w:rPr>
                <w:szCs w:val="26"/>
              </w:rPr>
            </w:pPr>
            <w:r w:rsidRPr="00F023DA">
              <w:rPr>
                <w:szCs w:val="26"/>
              </w:rPr>
              <w:t>Icon library hiện đại, nhẹ, đầy đủ</w:t>
            </w:r>
          </w:p>
        </w:tc>
      </w:tr>
    </w:tbl>
    <w:p w14:paraId="710E4B3A" w14:textId="77777777" w:rsidR="00D63B93" w:rsidRPr="00F023DA" w:rsidRDefault="0034158A" w:rsidP="00786ED2">
      <w:pPr>
        <w:pStyle w:val="Heading3"/>
        <w:jc w:val="both"/>
        <w:rPr>
          <w:szCs w:val="26"/>
        </w:rPr>
      </w:pPr>
      <w:bookmarkStart w:id="19" w:name="_Toc228950891"/>
      <w:bookmarkStart w:id="20" w:name="_Toc229563610"/>
      <w:r w:rsidRPr="00F023DA">
        <w:rPr>
          <w:szCs w:val="26"/>
        </w:rPr>
        <w:t>1.</w:t>
      </w:r>
      <w:r w:rsidR="001873D6" w:rsidRPr="00F023DA">
        <w:rPr>
          <w:szCs w:val="26"/>
        </w:rPr>
        <w:t>8</w:t>
      </w:r>
      <w:r w:rsidRPr="00F023DA">
        <w:rPr>
          <w:szCs w:val="26"/>
        </w:rPr>
        <w:t>. CÁC VẤN ĐỀ TỒN TẠI CẦN GIẢI QUYẾT</w:t>
      </w:r>
      <w:bookmarkEnd w:id="19"/>
      <w:bookmarkEnd w:id="20"/>
    </w:p>
    <w:p w14:paraId="4C68F13F" w14:textId="77777777" w:rsidR="00D63B93" w:rsidRPr="008D37CF" w:rsidRDefault="00986BBC" w:rsidP="00786ED2">
      <w:pPr>
        <w:spacing w:before="120" w:after="120" w:line="312" w:lineRule="auto"/>
        <w:jc w:val="both"/>
        <w:rPr>
          <w:szCs w:val="26"/>
        </w:rPr>
      </w:pPr>
      <w:r w:rsidRPr="008D37CF">
        <w:rPr>
          <w:szCs w:val="26"/>
        </w:rPr>
        <w:tab/>
        <w:t>Dựa trên khảo sát hiện trạng, các vấn đề tồn tại cần giải quyết trong dự án bao gồm:</w:t>
      </w:r>
    </w:p>
    <w:p w14:paraId="70FBDD6B" w14:textId="77777777" w:rsidR="00D63B93" w:rsidRPr="00F023DA" w:rsidRDefault="0034158A" w:rsidP="00786ED2">
      <w:pPr>
        <w:pStyle w:val="ListNumber"/>
        <w:numPr>
          <w:ilvl w:val="0"/>
          <w:numId w:val="16"/>
        </w:numPr>
        <w:spacing w:before="120" w:after="120" w:line="312" w:lineRule="auto"/>
        <w:ind w:firstLine="0"/>
        <w:jc w:val="both"/>
        <w:rPr>
          <w:szCs w:val="26"/>
        </w:rPr>
      </w:pPr>
      <w:r w:rsidRPr="00F023DA">
        <w:rPr>
          <w:b/>
          <w:szCs w:val="26"/>
        </w:rPr>
        <w:t>Vấn đề giao diện người dùng:</w:t>
      </w:r>
    </w:p>
    <w:p w14:paraId="096A426B"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Thiết kế giao diện hiện đại, responsive, phù hợp với cả desktop và mobile</w:t>
      </w:r>
    </w:p>
    <w:p w14:paraId="4C82AFC1"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Trải nghiệm người dùng (UX) mượt mà, trực quan, dễ sử dụng</w:t>
      </w:r>
    </w:p>
    <w:p w14:paraId="4C9D5162" w14:textId="77777777" w:rsidR="00D63B93" w:rsidRPr="00F023DA" w:rsidRDefault="0034158A" w:rsidP="00786ED2">
      <w:pPr>
        <w:pStyle w:val="ListNumber"/>
        <w:numPr>
          <w:ilvl w:val="0"/>
          <w:numId w:val="16"/>
        </w:numPr>
        <w:spacing w:before="120" w:after="120" w:line="312" w:lineRule="auto"/>
        <w:ind w:firstLine="0"/>
        <w:jc w:val="both"/>
        <w:rPr>
          <w:szCs w:val="26"/>
        </w:rPr>
      </w:pPr>
      <w:r w:rsidRPr="00F023DA">
        <w:rPr>
          <w:b/>
          <w:szCs w:val="26"/>
        </w:rPr>
        <w:t>Vấn đề xác thực và bảo mật:</w:t>
      </w:r>
    </w:p>
    <w:p w14:paraId="4A480760"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Hệ thống đăng nhập/đăng ký an toàn với mã hóa mật khẩu</w:t>
      </w:r>
    </w:p>
    <w:p w14:paraId="484FC17F"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Phân quyền rõ ràng giữa Student và Admin</w:t>
      </w:r>
    </w:p>
    <w:p w14:paraId="36BEF3E3"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Bảo vệ API endpoints khỏi truy cập trái phép</w:t>
      </w:r>
    </w:p>
    <w:p w14:paraId="569F21A2" w14:textId="77777777" w:rsidR="00D63B93" w:rsidRPr="00F023DA" w:rsidRDefault="0034158A" w:rsidP="00786ED2">
      <w:pPr>
        <w:pStyle w:val="ListNumber"/>
        <w:numPr>
          <w:ilvl w:val="0"/>
          <w:numId w:val="16"/>
        </w:numPr>
        <w:spacing w:before="120" w:after="120" w:line="312" w:lineRule="auto"/>
        <w:ind w:firstLine="0"/>
        <w:jc w:val="both"/>
        <w:rPr>
          <w:szCs w:val="26"/>
        </w:rPr>
      </w:pPr>
      <w:r w:rsidRPr="00F023DA">
        <w:rPr>
          <w:b/>
          <w:szCs w:val="26"/>
        </w:rPr>
        <w:t>Vấn đề quản lý nội dung:</w:t>
      </w:r>
    </w:p>
    <w:p w14:paraId="31DA1959"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CRUD đầy đủ cho khóa học, bài học, danh mục</w:t>
      </w:r>
    </w:p>
    <w:p w14:paraId="170B287A"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Hệ thống tìm kiếm và lọc hiệu quả</w:t>
      </w:r>
    </w:p>
    <w:p w14:paraId="221C8C31"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Phân trang dữ liệu cho danh sách lớn</w:t>
      </w:r>
    </w:p>
    <w:p w14:paraId="3C3AEC4C" w14:textId="77777777" w:rsidR="00D63B93" w:rsidRPr="00F023DA" w:rsidRDefault="0034158A" w:rsidP="00786ED2">
      <w:pPr>
        <w:pStyle w:val="ListNumber"/>
        <w:numPr>
          <w:ilvl w:val="0"/>
          <w:numId w:val="16"/>
        </w:numPr>
        <w:spacing w:before="120" w:after="120" w:line="312" w:lineRule="auto"/>
        <w:ind w:firstLine="0"/>
        <w:jc w:val="both"/>
        <w:rPr>
          <w:szCs w:val="26"/>
        </w:rPr>
      </w:pPr>
      <w:r w:rsidRPr="00F023DA">
        <w:rPr>
          <w:b/>
          <w:szCs w:val="26"/>
        </w:rPr>
        <w:t>Vấn đề thanh toán:</w:t>
      </w:r>
    </w:p>
    <w:p w14:paraId="3B87F7CD"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Quy trình thanh toán đơn giản qua QR code</w:t>
      </w:r>
    </w:p>
    <w:p w14:paraId="6A3A454B"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Admin xác nhận thanh toán thủ công</w:t>
      </w:r>
    </w:p>
    <w:p w14:paraId="58813592"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Theo dõi lịch sử đơn hàng</w:t>
      </w:r>
    </w:p>
    <w:p w14:paraId="6FF10E62" w14:textId="77777777" w:rsidR="00D63B93" w:rsidRPr="00F023DA" w:rsidRDefault="0034158A" w:rsidP="00786ED2">
      <w:pPr>
        <w:pStyle w:val="ListNumber"/>
        <w:numPr>
          <w:ilvl w:val="0"/>
          <w:numId w:val="16"/>
        </w:numPr>
        <w:spacing w:before="120" w:after="120" w:line="312" w:lineRule="auto"/>
        <w:ind w:firstLine="0"/>
        <w:jc w:val="both"/>
        <w:rPr>
          <w:szCs w:val="26"/>
        </w:rPr>
      </w:pPr>
      <w:r w:rsidRPr="00F023DA">
        <w:rPr>
          <w:b/>
          <w:szCs w:val="26"/>
        </w:rPr>
        <w:t>Vấn đề hỗ trợ học tập:</w:t>
      </w:r>
    </w:p>
    <w:p w14:paraId="0DC1B878"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Tích hợp chatbot AI thông minh</w:t>
      </w:r>
    </w:p>
    <w:p w14:paraId="5BCE989A"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Lưu trữ lịch sử chat</w:t>
      </w:r>
    </w:p>
    <w:p w14:paraId="1FC130F3" w14:textId="77777777" w:rsidR="00D63B93" w:rsidRPr="00F023DA" w:rsidRDefault="0034158A" w:rsidP="00786ED2">
      <w:pPr>
        <w:pStyle w:val="ListBullet"/>
        <w:tabs>
          <w:tab w:val="clear" w:pos="360"/>
          <w:tab w:val="num" w:pos="1080"/>
        </w:tabs>
        <w:spacing w:before="120" w:after="120" w:line="312" w:lineRule="auto"/>
        <w:ind w:left="1080" w:firstLine="0"/>
        <w:jc w:val="both"/>
        <w:rPr>
          <w:szCs w:val="26"/>
        </w:rPr>
      </w:pPr>
      <w:r w:rsidRPr="00F023DA">
        <w:rPr>
          <w:szCs w:val="26"/>
        </w:rPr>
        <w:t>Đề xuất khóa học phù hợp</w:t>
      </w:r>
    </w:p>
    <w:p w14:paraId="517FAE6C" w14:textId="77777777" w:rsidR="00D63B93" w:rsidRPr="008D37CF" w:rsidRDefault="00D63B93" w:rsidP="00786ED2">
      <w:pPr>
        <w:jc w:val="both"/>
        <w:rPr>
          <w:szCs w:val="26"/>
        </w:rPr>
      </w:pPr>
    </w:p>
    <w:p w14:paraId="2A533E67" w14:textId="77777777" w:rsidR="00340593" w:rsidRPr="008D37CF" w:rsidRDefault="00340593" w:rsidP="00786ED2">
      <w:pPr>
        <w:spacing w:line="276" w:lineRule="auto"/>
        <w:jc w:val="both"/>
        <w:rPr>
          <w:b/>
          <w:bCs/>
          <w:szCs w:val="26"/>
        </w:rPr>
      </w:pPr>
      <w:bookmarkStart w:id="21" w:name="_Toc228950893"/>
    </w:p>
    <w:p w14:paraId="568DAEBD" w14:textId="77777777" w:rsidR="00340593" w:rsidRPr="00F023DA" w:rsidRDefault="00786ED2" w:rsidP="00786ED2">
      <w:pPr>
        <w:pStyle w:val="Heading3"/>
        <w:jc w:val="both"/>
        <w:rPr>
          <w:szCs w:val="26"/>
        </w:rPr>
      </w:pPr>
      <w:bookmarkStart w:id="22" w:name="_Toc229563611"/>
      <w:r w:rsidRPr="00F023DA">
        <w:rPr>
          <w:szCs w:val="26"/>
        </w:rPr>
        <w:t>1.9. CƠ SỞ LÝ THUYÊT</w:t>
      </w:r>
      <w:bookmarkEnd w:id="22"/>
    </w:p>
    <w:p w14:paraId="147560C7" w14:textId="77777777" w:rsidR="00786ED2" w:rsidRPr="008D37CF" w:rsidRDefault="00786ED2" w:rsidP="00786ED2">
      <w:pPr>
        <w:spacing w:line="276" w:lineRule="auto"/>
        <w:jc w:val="both"/>
        <w:rPr>
          <w:b/>
          <w:bCs/>
          <w:szCs w:val="26"/>
        </w:rPr>
      </w:pPr>
      <w:r w:rsidRPr="008D37CF">
        <w:rPr>
          <w:b/>
          <w:bCs/>
          <w:szCs w:val="26"/>
        </w:rPr>
        <w:t>1.9.1. Tổng quan về hệ thống E-Learning</w:t>
      </w:r>
    </w:p>
    <w:p w14:paraId="760E7D25" w14:textId="77777777" w:rsidR="00786ED2" w:rsidRPr="008D37CF" w:rsidRDefault="00786ED2" w:rsidP="00786ED2">
      <w:pPr>
        <w:spacing w:before="120" w:after="120" w:line="312" w:lineRule="auto"/>
        <w:jc w:val="both"/>
        <w:rPr>
          <w:szCs w:val="26"/>
        </w:rPr>
      </w:pPr>
      <w:r w:rsidRPr="008D37CF">
        <w:rPr>
          <w:szCs w:val="26"/>
        </w:rPr>
        <w:tab/>
        <w:t>E-Learning (Electronic Learning) là hình thức học tập trực tuyến thông qua các thiết bị điện tử và mạng Internet, cho phép người học tiếp cận nội dung giáo dục mọi lúc, mọi nơi mà không bị giới hạn bởi không gian và thời gian. Theo định nghĩa của UNESCO, e-learning là việc sử dụng các công nghệ thông tin và truyền thông để hỗ trợ và nâng cao chất lượng giảng dạy và học tập.</w:t>
      </w:r>
    </w:p>
    <w:p w14:paraId="24E3DFE4" w14:textId="77777777" w:rsidR="00786ED2" w:rsidRPr="008D37CF" w:rsidRDefault="00786ED2" w:rsidP="00786ED2">
      <w:pPr>
        <w:spacing w:before="120" w:after="120" w:line="312" w:lineRule="auto"/>
        <w:jc w:val="both"/>
        <w:rPr>
          <w:szCs w:val="26"/>
        </w:rPr>
      </w:pPr>
      <w:r w:rsidRPr="008D37CF">
        <w:rPr>
          <w:szCs w:val="26"/>
        </w:rPr>
        <w:tab/>
        <w:t>Một hệ thống E-Learning hoàn chỉnh (Learning Management System – LMS) thường bao gồm các thành phần cốt lõi sau:</w:t>
      </w:r>
    </w:p>
    <w:p w14:paraId="5510F396" w14:textId="59CA2266" w:rsidR="00786ED2" w:rsidRPr="00F023DA" w:rsidRDefault="00786ED2" w:rsidP="00C67019">
      <w:pPr>
        <w:pStyle w:val="ListParagraph"/>
        <w:numPr>
          <w:ilvl w:val="0"/>
          <w:numId w:val="24"/>
        </w:numPr>
        <w:spacing w:before="120" w:after="120" w:line="312" w:lineRule="auto"/>
        <w:ind w:left="1440"/>
        <w:jc w:val="both"/>
        <w:rPr>
          <w:szCs w:val="26"/>
        </w:rPr>
      </w:pPr>
      <w:r w:rsidRPr="00F023DA">
        <w:rPr>
          <w:szCs w:val="26"/>
        </w:rPr>
        <w:t>Quản lý người dùng (User Management): Phân quyền và quản lý tài</w:t>
      </w:r>
      <w:r w:rsidR="00C67019">
        <w:rPr>
          <w:szCs w:val="26"/>
        </w:rPr>
        <w:t xml:space="preserve"> </w:t>
      </w:r>
      <w:r w:rsidRPr="00F023DA">
        <w:rPr>
          <w:szCs w:val="26"/>
        </w:rPr>
        <w:t>khoản học viên, giảng viên, quản trị viên.</w:t>
      </w:r>
    </w:p>
    <w:p w14:paraId="065D9F75" w14:textId="7BB06D34" w:rsidR="00786ED2" w:rsidRPr="00F023DA" w:rsidRDefault="00786ED2" w:rsidP="00C67019">
      <w:pPr>
        <w:pStyle w:val="ListParagraph"/>
        <w:numPr>
          <w:ilvl w:val="0"/>
          <w:numId w:val="24"/>
        </w:numPr>
        <w:spacing w:before="120" w:after="120" w:line="312" w:lineRule="auto"/>
        <w:ind w:left="1440"/>
        <w:jc w:val="both"/>
        <w:rPr>
          <w:szCs w:val="26"/>
        </w:rPr>
      </w:pPr>
      <w:r w:rsidRPr="00F023DA">
        <w:rPr>
          <w:szCs w:val="26"/>
        </w:rPr>
        <w:t xml:space="preserve">Quản lý nội dung (Content Management): Tạo, lưu trữ và phân phối </w:t>
      </w:r>
      <w:r w:rsidRPr="00F023DA">
        <w:rPr>
          <w:szCs w:val="26"/>
        </w:rPr>
        <w:tab/>
        <w:t>bài giảng dưới dạng video, tài liệu, quiz.</w:t>
      </w:r>
    </w:p>
    <w:p w14:paraId="50BAF670" w14:textId="568D75C3" w:rsidR="00786ED2" w:rsidRPr="00F023DA" w:rsidRDefault="00786ED2" w:rsidP="00C67019">
      <w:pPr>
        <w:pStyle w:val="ListParagraph"/>
        <w:numPr>
          <w:ilvl w:val="0"/>
          <w:numId w:val="24"/>
        </w:numPr>
        <w:spacing w:before="120" w:after="120" w:line="312" w:lineRule="auto"/>
        <w:ind w:left="1440"/>
        <w:jc w:val="both"/>
        <w:rPr>
          <w:szCs w:val="26"/>
        </w:rPr>
      </w:pPr>
      <w:r w:rsidRPr="00F023DA">
        <w:rPr>
          <w:szCs w:val="26"/>
        </w:rPr>
        <w:t xml:space="preserve">Theo dõi tiến độ (Progress Tracking): Ghi nhận quá trình học tập, tỷ </w:t>
      </w:r>
      <w:r w:rsidRPr="00F023DA">
        <w:rPr>
          <w:szCs w:val="26"/>
        </w:rPr>
        <w:tab/>
        <w:t>lệ hoàn thành của từng học viên.</w:t>
      </w:r>
    </w:p>
    <w:p w14:paraId="2F8D039A" w14:textId="7FC17330" w:rsidR="00786ED2" w:rsidRPr="00F023DA" w:rsidRDefault="00786ED2" w:rsidP="00C67019">
      <w:pPr>
        <w:pStyle w:val="ListParagraph"/>
        <w:numPr>
          <w:ilvl w:val="0"/>
          <w:numId w:val="24"/>
        </w:numPr>
        <w:spacing w:before="120" w:after="120" w:line="312" w:lineRule="auto"/>
        <w:ind w:left="1440"/>
        <w:jc w:val="both"/>
        <w:rPr>
          <w:szCs w:val="26"/>
        </w:rPr>
      </w:pPr>
      <w:r w:rsidRPr="00F023DA">
        <w:rPr>
          <w:szCs w:val="26"/>
        </w:rPr>
        <w:t>Đánh giá và kiểm tra (Assessment): Bài kiểm tra, quiz tương tác để đo lường kết quả học tập.</w:t>
      </w:r>
    </w:p>
    <w:p w14:paraId="4FCFE769" w14:textId="40B4C202" w:rsidR="00786ED2" w:rsidRPr="00F023DA" w:rsidRDefault="00786ED2" w:rsidP="00C67019">
      <w:pPr>
        <w:pStyle w:val="ListParagraph"/>
        <w:numPr>
          <w:ilvl w:val="0"/>
          <w:numId w:val="24"/>
        </w:numPr>
        <w:spacing w:before="120" w:after="120" w:line="312" w:lineRule="auto"/>
        <w:ind w:left="1440"/>
        <w:jc w:val="both"/>
        <w:rPr>
          <w:szCs w:val="26"/>
        </w:rPr>
      </w:pPr>
      <w:r w:rsidRPr="00F023DA">
        <w:rPr>
          <w:szCs w:val="26"/>
        </w:rPr>
        <w:t>Thanh toán trực tuyến (Payment): Hỗ trợ đăng ký và thanh toán khóa học trực tuyến.</w:t>
      </w:r>
    </w:p>
    <w:p w14:paraId="75ED9762" w14:textId="613F1A1D" w:rsidR="00786ED2" w:rsidRPr="00F023DA" w:rsidRDefault="00786ED2" w:rsidP="00C67019">
      <w:pPr>
        <w:pStyle w:val="ListParagraph"/>
        <w:numPr>
          <w:ilvl w:val="0"/>
          <w:numId w:val="24"/>
        </w:numPr>
        <w:spacing w:before="120" w:after="120" w:line="312" w:lineRule="auto"/>
        <w:ind w:left="1440"/>
        <w:jc w:val="both"/>
        <w:rPr>
          <w:szCs w:val="26"/>
        </w:rPr>
      </w:pPr>
      <w:r w:rsidRPr="00F023DA">
        <w:rPr>
          <w:szCs w:val="26"/>
        </w:rPr>
        <w:t>Tương tác và phản hồi (Interaction): Bình luận, đánh giá khóa học, chatbot hỗ trợ học tập.</w:t>
      </w:r>
    </w:p>
    <w:p w14:paraId="36D58E8D" w14:textId="77777777" w:rsidR="00786ED2" w:rsidRPr="008D37CF" w:rsidRDefault="00786ED2" w:rsidP="00786ED2">
      <w:pPr>
        <w:spacing w:line="276" w:lineRule="auto"/>
        <w:jc w:val="both"/>
        <w:rPr>
          <w:szCs w:val="26"/>
        </w:rPr>
      </w:pPr>
      <w:r w:rsidRPr="008D37CF">
        <w:rPr>
          <w:szCs w:val="26"/>
        </w:rPr>
        <w:tab/>
        <w:t>Hệ thống EDULearn được xây dựng theo mô hình LMS hiện đại, kết hợp đầy đủ các thành phần trên, đồng thời tích hợp thêm trí tuệ nhân tạo (AI Chatbot) để nâng cao trải nghiệm người dùng.</w:t>
      </w:r>
    </w:p>
    <w:p w14:paraId="39CA8C1E" w14:textId="77777777" w:rsidR="00786ED2" w:rsidRPr="008D37CF" w:rsidRDefault="00786ED2" w:rsidP="00786ED2">
      <w:pPr>
        <w:spacing w:line="276" w:lineRule="auto"/>
        <w:jc w:val="both"/>
        <w:rPr>
          <w:szCs w:val="26"/>
        </w:rPr>
      </w:pPr>
      <w:r w:rsidRPr="008D37CF">
        <w:rPr>
          <w:szCs w:val="26"/>
        </w:rPr>
        <w:t> </w:t>
      </w:r>
    </w:p>
    <w:p w14:paraId="2A6E2D06" w14:textId="77777777" w:rsidR="00786ED2" w:rsidRPr="008D37CF" w:rsidRDefault="00786ED2" w:rsidP="00786ED2">
      <w:pPr>
        <w:spacing w:line="276" w:lineRule="auto"/>
        <w:jc w:val="both"/>
        <w:rPr>
          <w:b/>
          <w:bCs/>
          <w:szCs w:val="26"/>
        </w:rPr>
      </w:pPr>
      <w:r w:rsidRPr="008D37CF">
        <w:rPr>
          <w:b/>
          <w:bCs/>
          <w:szCs w:val="26"/>
        </w:rPr>
        <w:t>1.9.2. Kiến trúc hệ thống Web ứng dụng 3 lớp</w:t>
      </w:r>
    </w:p>
    <w:p w14:paraId="5FC1F5A7" w14:textId="77777777" w:rsidR="00786ED2" w:rsidRPr="008D37CF" w:rsidRDefault="00786ED2" w:rsidP="00786ED2">
      <w:pPr>
        <w:spacing w:line="276" w:lineRule="auto"/>
        <w:jc w:val="both"/>
        <w:rPr>
          <w:szCs w:val="26"/>
        </w:rPr>
      </w:pPr>
      <w:r w:rsidRPr="008D37CF">
        <w:rPr>
          <w:szCs w:val="26"/>
        </w:rPr>
        <w:tab/>
        <w:t>Hệ thống EDULearn được thiết kế theo mô hình kiến trúc 3 lớp (Three-Tier Architecture) một trong những mô hình phổ biến và được ưa chuộng nhất trong phát triển ứng dụng web hiện đại:</w:t>
      </w:r>
    </w:p>
    <w:p w14:paraId="2EF9E388" w14:textId="77777777" w:rsidR="00786ED2" w:rsidRPr="00F023DA" w:rsidRDefault="00786ED2" w:rsidP="00786ED2">
      <w:pPr>
        <w:pStyle w:val="ListParagraph"/>
        <w:numPr>
          <w:ilvl w:val="1"/>
          <w:numId w:val="23"/>
        </w:numPr>
        <w:spacing w:line="276" w:lineRule="auto"/>
        <w:jc w:val="both"/>
        <w:rPr>
          <w:szCs w:val="26"/>
        </w:rPr>
      </w:pPr>
      <w:r w:rsidRPr="00F023DA">
        <w:rPr>
          <w:szCs w:val="26"/>
        </w:rPr>
        <w:t>Lớp trình bày (Presentation Layer): Giao diện người dùng, xây dựng bằng React (Next.js), chịu trách nhiệm hiển thị thông tin và nhận tương tác từ người dùng.</w:t>
      </w:r>
    </w:p>
    <w:p w14:paraId="439AA668" w14:textId="77777777" w:rsidR="00786ED2" w:rsidRPr="00F023DA" w:rsidRDefault="00786ED2" w:rsidP="00786ED2">
      <w:pPr>
        <w:pStyle w:val="ListParagraph"/>
        <w:numPr>
          <w:ilvl w:val="1"/>
          <w:numId w:val="23"/>
        </w:numPr>
        <w:spacing w:line="276" w:lineRule="auto"/>
        <w:jc w:val="both"/>
        <w:rPr>
          <w:szCs w:val="26"/>
        </w:rPr>
      </w:pPr>
      <w:r w:rsidRPr="00F023DA">
        <w:rPr>
          <w:szCs w:val="26"/>
        </w:rPr>
        <w:t>Lớp xử lý nghiệp vụ (Business Logic Layer): Các API Routes trong Next.js xử lý logic nghiệp vụ như xác thực, phân quyền, quản lý đơn hàng, ghi danh.</w:t>
      </w:r>
    </w:p>
    <w:p w14:paraId="1EEEC0FF" w14:textId="77777777" w:rsidR="00786ED2" w:rsidRPr="00F023DA" w:rsidRDefault="00786ED2" w:rsidP="00786ED2">
      <w:pPr>
        <w:pStyle w:val="ListParagraph"/>
        <w:numPr>
          <w:ilvl w:val="1"/>
          <w:numId w:val="23"/>
        </w:numPr>
        <w:spacing w:line="276" w:lineRule="auto"/>
        <w:jc w:val="both"/>
        <w:rPr>
          <w:szCs w:val="26"/>
        </w:rPr>
      </w:pPr>
      <w:r w:rsidRPr="00F023DA">
        <w:rPr>
          <w:szCs w:val="26"/>
        </w:rPr>
        <w:t>Lớp dữ liệu (Data Layer): Cơ sở dữ liệu MySQL lưu trữ toàn bộ thông tin hệ thống với 16 bảng dữ liệu quan hệ.</w:t>
      </w:r>
    </w:p>
    <w:p w14:paraId="486EA89D" w14:textId="77777777" w:rsidR="00786ED2" w:rsidRPr="008D37CF" w:rsidRDefault="00786ED2" w:rsidP="00786ED2">
      <w:pPr>
        <w:spacing w:line="276" w:lineRule="auto"/>
        <w:jc w:val="both"/>
        <w:rPr>
          <w:szCs w:val="26"/>
        </w:rPr>
      </w:pPr>
    </w:p>
    <w:p w14:paraId="58476ECB" w14:textId="77777777" w:rsidR="00786ED2" w:rsidRPr="008D37CF" w:rsidRDefault="00786ED2" w:rsidP="00786ED2">
      <w:pPr>
        <w:spacing w:line="276" w:lineRule="auto"/>
        <w:jc w:val="both"/>
        <w:rPr>
          <w:b/>
          <w:bCs/>
          <w:szCs w:val="26"/>
        </w:rPr>
      </w:pPr>
      <w:r w:rsidRPr="008D37CF">
        <w:rPr>
          <w:b/>
          <w:bCs/>
          <w:szCs w:val="26"/>
        </w:rPr>
        <w:t>1.9.3. Framework Next.js</w:t>
      </w:r>
    </w:p>
    <w:p w14:paraId="052DF21D" w14:textId="3A968AE8" w:rsidR="00786ED2" w:rsidRPr="008D37CF" w:rsidRDefault="00786ED2" w:rsidP="00786ED2">
      <w:pPr>
        <w:spacing w:line="276" w:lineRule="auto"/>
        <w:jc w:val="both"/>
        <w:rPr>
          <w:szCs w:val="26"/>
        </w:rPr>
      </w:pPr>
      <w:r w:rsidRPr="008D37CF">
        <w:rPr>
          <w:szCs w:val="26"/>
        </w:rPr>
        <w:tab/>
        <w:t>Next.js là một framework React mã nguồn mở được phát triển bởi Vercel, cung cấp môi trường phát triển full-stack hiệu suất cao cho các ứng dụng web. Dự án EDULearn sử dụng Next.js phiên bản 16 với App Router – mô hình định tuyến mới nhất dựa trên cấu trúc thư mục.</w:t>
      </w:r>
    </w:p>
    <w:p w14:paraId="4EAE07FE" w14:textId="77777777" w:rsidR="00786ED2" w:rsidRPr="008D37CF" w:rsidRDefault="00786ED2" w:rsidP="00786ED2">
      <w:pPr>
        <w:spacing w:line="276" w:lineRule="auto"/>
        <w:jc w:val="both"/>
        <w:rPr>
          <w:szCs w:val="26"/>
        </w:rPr>
      </w:pPr>
      <w:r w:rsidRPr="008D37CF">
        <w:rPr>
          <w:szCs w:val="26"/>
        </w:rPr>
        <w:t>Các tính năng nổi bật của Next.js được áp dụng trong EDULearn:</w:t>
      </w:r>
    </w:p>
    <w:p w14:paraId="057583BA" w14:textId="77777777" w:rsidR="00786ED2" w:rsidRPr="00F023DA" w:rsidRDefault="00786ED2" w:rsidP="00786ED2">
      <w:pPr>
        <w:pStyle w:val="ListParagraph"/>
        <w:numPr>
          <w:ilvl w:val="1"/>
          <w:numId w:val="19"/>
        </w:numPr>
        <w:spacing w:line="276" w:lineRule="auto"/>
        <w:jc w:val="both"/>
        <w:rPr>
          <w:szCs w:val="26"/>
        </w:rPr>
      </w:pPr>
      <w:r w:rsidRPr="00F023DA">
        <w:rPr>
          <w:szCs w:val="26"/>
        </w:rPr>
        <w:t xml:space="preserve">App Router &amp; File-based Routing: Hệ thống định tuyến dựa trên cấu trúc thư mục app/, mỗi thư mục tương ứng với một route </w:t>
      </w:r>
    </w:p>
    <w:p w14:paraId="084B31FE" w14:textId="77777777" w:rsidR="00786ED2" w:rsidRPr="00F023DA" w:rsidRDefault="00786ED2" w:rsidP="00786ED2">
      <w:pPr>
        <w:pStyle w:val="ListParagraph"/>
        <w:spacing w:line="276" w:lineRule="auto"/>
        <w:ind w:left="1440"/>
        <w:jc w:val="both"/>
        <w:rPr>
          <w:szCs w:val="26"/>
        </w:rPr>
      </w:pPr>
      <w:r w:rsidRPr="00F023DA">
        <w:rPr>
          <w:szCs w:val="26"/>
        </w:rPr>
        <w:t xml:space="preserve">(ví dụ: app/courses/[id]/page.tsx </w:t>
      </w:r>
      <w:r w:rsidRPr="00F023DA">
        <w:rPr>
          <w:rFonts w:hint="eastAsia"/>
          <w:szCs w:val="26"/>
        </w:rPr>
        <w:t>→</w:t>
      </w:r>
      <w:r w:rsidRPr="00F023DA">
        <w:rPr>
          <w:szCs w:val="26"/>
        </w:rPr>
        <w:t xml:space="preserve"> /courses/:id). Dự án có 15 trang người dùng và 14 trang quản trị admin.</w:t>
      </w:r>
    </w:p>
    <w:p w14:paraId="47C99253" w14:textId="77777777" w:rsidR="00786ED2" w:rsidRPr="00F023DA" w:rsidRDefault="00786ED2" w:rsidP="00786ED2">
      <w:pPr>
        <w:pStyle w:val="ListParagraph"/>
        <w:numPr>
          <w:ilvl w:val="1"/>
          <w:numId w:val="19"/>
        </w:numPr>
        <w:spacing w:line="276" w:lineRule="auto"/>
        <w:jc w:val="both"/>
        <w:rPr>
          <w:szCs w:val="26"/>
        </w:rPr>
      </w:pPr>
      <w:r w:rsidRPr="00F023DA">
        <w:rPr>
          <w:szCs w:val="26"/>
        </w:rPr>
        <w:t>API Routes: Next.js cho phép xây dựng backend API ngay trong cùng dự án tại app/api/. EDULearn có 27 API endpoint xử lý toàn bộ nghiệp vụ: khóa học, đơn hàng, xác thực, chatbot AI, upload file.</w:t>
      </w:r>
    </w:p>
    <w:p w14:paraId="1AFF44B5" w14:textId="77777777" w:rsidR="00786ED2" w:rsidRPr="00F023DA" w:rsidRDefault="00786ED2" w:rsidP="00786ED2">
      <w:pPr>
        <w:pStyle w:val="ListParagraph"/>
        <w:numPr>
          <w:ilvl w:val="1"/>
          <w:numId w:val="19"/>
        </w:numPr>
        <w:spacing w:line="276" w:lineRule="auto"/>
        <w:jc w:val="both"/>
        <w:rPr>
          <w:szCs w:val="26"/>
        </w:rPr>
      </w:pPr>
      <w:r w:rsidRPr="00F023DA">
        <w:rPr>
          <w:szCs w:val="26"/>
        </w:rPr>
        <w:t>Server-Side Rendering (SSR) &amp; Static Site Generation (SSG): Tối ưu hóa hiệu suất tải trang và SEO, đặc biệt quan trọng cho trang danh sách khóa học và chi tiết khóa học.</w:t>
      </w:r>
    </w:p>
    <w:p w14:paraId="4DFBA354" w14:textId="77777777" w:rsidR="00786ED2" w:rsidRPr="00F023DA" w:rsidRDefault="00786ED2" w:rsidP="00786ED2">
      <w:pPr>
        <w:pStyle w:val="ListParagraph"/>
        <w:numPr>
          <w:ilvl w:val="1"/>
          <w:numId w:val="19"/>
        </w:numPr>
        <w:spacing w:line="276" w:lineRule="auto"/>
        <w:jc w:val="both"/>
        <w:rPr>
          <w:szCs w:val="26"/>
        </w:rPr>
      </w:pPr>
      <w:r w:rsidRPr="00F023DA">
        <w:rPr>
          <w:szCs w:val="26"/>
        </w:rPr>
        <w:t>TypeScript Support: Next.js tích hợp sẵn TypeScript, giúp phát hiện lỗi sớm trong quá trình phát triển. Toàn bộ codebase EDULearn sử dụng TypeScript (.tsx, .ts).</w:t>
      </w:r>
    </w:p>
    <w:p w14:paraId="49B5A39C" w14:textId="77777777" w:rsidR="00786ED2" w:rsidRPr="00F023DA" w:rsidRDefault="00786ED2" w:rsidP="00786ED2">
      <w:pPr>
        <w:pStyle w:val="ListParagraph"/>
        <w:numPr>
          <w:ilvl w:val="1"/>
          <w:numId w:val="19"/>
        </w:numPr>
        <w:spacing w:line="276" w:lineRule="auto"/>
        <w:jc w:val="both"/>
        <w:rPr>
          <w:szCs w:val="26"/>
        </w:rPr>
      </w:pPr>
      <w:r w:rsidRPr="00F023DA">
        <w:rPr>
          <w:szCs w:val="26"/>
        </w:rPr>
        <w:t>Image Optimization: Component next/image tự động tối ưu hóa hình ảnh khóa học, giảm thời gian tải trang.</w:t>
      </w:r>
    </w:p>
    <w:p w14:paraId="58526632" w14:textId="77777777" w:rsidR="00786ED2" w:rsidRPr="008D37CF" w:rsidRDefault="00786ED2" w:rsidP="00786ED2">
      <w:pPr>
        <w:spacing w:line="276" w:lineRule="auto"/>
        <w:jc w:val="both"/>
        <w:rPr>
          <w:szCs w:val="26"/>
        </w:rPr>
      </w:pPr>
    </w:p>
    <w:p w14:paraId="6C2773CA" w14:textId="77777777" w:rsidR="00786ED2" w:rsidRPr="008D37CF" w:rsidRDefault="00786ED2" w:rsidP="00786ED2">
      <w:pPr>
        <w:spacing w:line="276" w:lineRule="auto"/>
        <w:jc w:val="both"/>
        <w:rPr>
          <w:b/>
          <w:bCs/>
          <w:szCs w:val="26"/>
        </w:rPr>
      </w:pPr>
      <w:r w:rsidRPr="008D37CF">
        <w:rPr>
          <w:b/>
          <w:bCs/>
          <w:szCs w:val="26"/>
        </w:rPr>
        <w:t>1.9.4. React và TypeScript</w:t>
      </w:r>
    </w:p>
    <w:p w14:paraId="4091EE3D" w14:textId="77777777" w:rsidR="00786ED2" w:rsidRPr="008D37CF" w:rsidRDefault="00786ED2" w:rsidP="00786ED2">
      <w:pPr>
        <w:spacing w:line="276" w:lineRule="auto"/>
        <w:jc w:val="both"/>
        <w:rPr>
          <w:szCs w:val="26"/>
        </w:rPr>
      </w:pPr>
      <w:r w:rsidRPr="008D37CF">
        <w:rPr>
          <w:szCs w:val="26"/>
        </w:rPr>
        <w:tab/>
        <w:t>React là thư viện JavaScript mã nguồn mở do Meta phát triển, cho phép xây dựng giao diện người dùng theo hướng component-based. Mỗi thành phần UI trong EDULearn (CourseCard, Navbar, ChatBot, AdminTable...) là một React component độc lập, có thể tái sử dụng.</w:t>
      </w:r>
    </w:p>
    <w:p w14:paraId="385566AC" w14:textId="257C073B" w:rsidR="00786ED2" w:rsidRPr="008D37CF" w:rsidRDefault="00786ED2" w:rsidP="00786ED2">
      <w:pPr>
        <w:spacing w:line="276" w:lineRule="auto"/>
        <w:jc w:val="both"/>
        <w:rPr>
          <w:szCs w:val="26"/>
        </w:rPr>
      </w:pPr>
      <w:r w:rsidRPr="008D37CF">
        <w:rPr>
          <w:szCs w:val="26"/>
        </w:rPr>
        <w:tab/>
        <w:t>TypeScript là ngôn ngữ lập trình mở rộng của JavaScript, bổ sung hệ thống kiểu tĩnh (static typing) giúp phát hiện lỗi trong quá trình viết code thay vì khi chạy. Trong EDULearn, TypeScript được sử dụng để định nghĩa các interface như Course, User, Lesson, Order trong file types/index.ts, đảm bảo tính nhất quán dữ liệu xuyên suốt ứng dụng.</w:t>
      </w:r>
    </w:p>
    <w:p w14:paraId="3F509C31" w14:textId="77777777" w:rsidR="00786ED2" w:rsidRPr="008D37CF" w:rsidRDefault="00786ED2" w:rsidP="00786ED2">
      <w:pPr>
        <w:spacing w:line="276" w:lineRule="auto"/>
        <w:jc w:val="both"/>
        <w:rPr>
          <w:b/>
          <w:bCs/>
          <w:szCs w:val="26"/>
        </w:rPr>
      </w:pPr>
      <w:r w:rsidRPr="008D37CF">
        <w:rPr>
          <w:b/>
          <w:bCs/>
          <w:szCs w:val="26"/>
        </w:rPr>
        <w:t>1.9.5. TailwindCSS</w:t>
      </w:r>
    </w:p>
    <w:p w14:paraId="0D3D9981" w14:textId="3C5BB6AE" w:rsidR="00786ED2" w:rsidRPr="008D37CF" w:rsidRDefault="00786ED2" w:rsidP="00786ED2">
      <w:pPr>
        <w:spacing w:line="276" w:lineRule="auto"/>
        <w:jc w:val="both"/>
        <w:rPr>
          <w:szCs w:val="26"/>
        </w:rPr>
      </w:pPr>
      <w:r w:rsidRPr="008D37CF">
        <w:rPr>
          <w:szCs w:val="26"/>
        </w:rPr>
        <w:tab/>
        <w:t>TailwindCSS là framework CSS theo hướng utility-first, cho phép xây dựng giao diện trực tiếp trong markup bằng các class tiện ích như flex, grid, text-blue-600, rounded-xl. EDULearn sử dụng TailwindCSS phiên bản 3.4 để thiết kế giao diện responsive, hỗ trợ đầy đủ Dark Mode và các hiệu ứng animation. Cấu hình tùy chỉnh được định nghĩa trong tailwind.config.ts.</w:t>
      </w:r>
    </w:p>
    <w:p w14:paraId="0F36AA28" w14:textId="77777777" w:rsidR="00786ED2" w:rsidRPr="008D37CF" w:rsidRDefault="00786ED2" w:rsidP="00786ED2">
      <w:pPr>
        <w:spacing w:line="276" w:lineRule="auto"/>
        <w:jc w:val="both"/>
        <w:rPr>
          <w:b/>
          <w:bCs/>
          <w:szCs w:val="26"/>
        </w:rPr>
      </w:pPr>
      <w:r w:rsidRPr="008D37CF">
        <w:rPr>
          <w:b/>
          <w:bCs/>
          <w:szCs w:val="26"/>
        </w:rPr>
        <w:t>1.9.6. Hệ quản trị cơ sở dữ liệu MySQL</w:t>
      </w:r>
    </w:p>
    <w:p w14:paraId="3F2A6E2A" w14:textId="77777777" w:rsidR="00786ED2" w:rsidRPr="008D37CF" w:rsidRDefault="00786ED2" w:rsidP="00786ED2">
      <w:pPr>
        <w:spacing w:line="276" w:lineRule="auto"/>
        <w:jc w:val="both"/>
        <w:rPr>
          <w:szCs w:val="26"/>
        </w:rPr>
      </w:pPr>
      <w:r w:rsidRPr="008D37CF">
        <w:rPr>
          <w:szCs w:val="26"/>
        </w:rPr>
        <w:tab/>
        <w:t>MySQL là hệ quản trị cơ sở dữ liệu quan hệ (RDBMS) mã nguồn mở phổ biến nhất thế giới, sử dụng ngôn ngữ SQL (Structured Query Language) để quản lý dữ liệu. MySQL được lựa chọn cho EDULearn vì các lý do sau:</w:t>
      </w:r>
    </w:p>
    <w:p w14:paraId="59D10C7C" w14:textId="77777777" w:rsidR="00786ED2" w:rsidRPr="008D37CF" w:rsidRDefault="00786ED2" w:rsidP="00786ED2">
      <w:pPr>
        <w:spacing w:line="276" w:lineRule="auto"/>
        <w:jc w:val="both"/>
        <w:rPr>
          <w:szCs w:val="26"/>
        </w:rPr>
      </w:pPr>
      <w:r w:rsidRPr="008D37CF">
        <w:rPr>
          <w:szCs w:val="26"/>
        </w:rPr>
        <w:tab/>
        <w:t>Dữ liệu có cấu trúc quan hệ chặt chẽ: Các thực thể Users, Courses, Lessons, Enrollments, Orders có mối quan hệ 1-nhiều và nhiều-nhiều rõ ràng, phù hợp với mô hình quan hệ.</w:t>
      </w:r>
    </w:p>
    <w:p w14:paraId="43D8D8F9" w14:textId="77777777" w:rsidR="00786ED2" w:rsidRPr="008D37CF" w:rsidRDefault="00786ED2" w:rsidP="00786ED2">
      <w:pPr>
        <w:spacing w:line="276" w:lineRule="auto"/>
        <w:jc w:val="both"/>
        <w:rPr>
          <w:szCs w:val="26"/>
        </w:rPr>
      </w:pPr>
      <w:r w:rsidRPr="008D37CF">
        <w:rPr>
          <w:szCs w:val="26"/>
        </w:rPr>
        <w:tab/>
        <w:t>ACID Compliance: Đảm bảo tính toàn vẹn dữ liệu giao dịch (Atomicity, Consistency, Isolation, Durability), đặc biệt quan trọng trong luồng thanh toán và ghi danh.</w:t>
      </w:r>
    </w:p>
    <w:p w14:paraId="71089FD2" w14:textId="77777777" w:rsidR="00786ED2" w:rsidRPr="008D37CF" w:rsidRDefault="00786ED2" w:rsidP="00786ED2">
      <w:pPr>
        <w:spacing w:line="276" w:lineRule="auto"/>
        <w:jc w:val="both"/>
        <w:rPr>
          <w:szCs w:val="26"/>
        </w:rPr>
      </w:pPr>
      <w:r w:rsidRPr="008D37CF">
        <w:rPr>
          <w:szCs w:val="26"/>
        </w:rPr>
        <w:tab/>
        <w:t>Foreign Key Constraints: Ràng buộc khóa ngoại với ON DELETE CASCADE đảm bảo tính nhất quán khi xóa dữ liệu (ví dụ: xóa khóa học sẽ tự động xóa bài giảng, ghi danh liên quan).</w:t>
      </w:r>
    </w:p>
    <w:p w14:paraId="72E8338C" w14:textId="77777777" w:rsidR="00786ED2" w:rsidRPr="008D37CF" w:rsidRDefault="00786ED2" w:rsidP="00786ED2">
      <w:pPr>
        <w:spacing w:line="276" w:lineRule="auto"/>
        <w:jc w:val="both"/>
        <w:rPr>
          <w:szCs w:val="26"/>
        </w:rPr>
      </w:pPr>
      <w:r w:rsidRPr="008D37CF">
        <w:rPr>
          <w:szCs w:val="26"/>
        </w:rPr>
        <w:tab/>
        <w:t>Hiệu suất với Index: Sử dụng INDEX trên các cột thường xuyên truy vấn (user_id, course_id, category_id) để tối ưu tốc độ.</w:t>
      </w:r>
    </w:p>
    <w:p w14:paraId="04BAE955" w14:textId="222E29FE" w:rsidR="00786ED2" w:rsidRPr="008D37CF" w:rsidRDefault="00786ED2" w:rsidP="00786ED2">
      <w:pPr>
        <w:spacing w:line="276" w:lineRule="auto"/>
        <w:jc w:val="both"/>
        <w:rPr>
          <w:szCs w:val="26"/>
        </w:rPr>
      </w:pPr>
      <w:r w:rsidRPr="008D37CF">
        <w:rPr>
          <w:szCs w:val="26"/>
        </w:rPr>
        <w:tab/>
        <w:t>Thư viện mysql2/promise: Kết nối MySQL từ Node.js thông qua Connection Pool, hỗ trợ async/await và prepared statements chống SQL Injection.</w:t>
      </w:r>
    </w:p>
    <w:p w14:paraId="11961F8C" w14:textId="77777777" w:rsidR="00786ED2" w:rsidRPr="008D37CF" w:rsidRDefault="00786ED2" w:rsidP="00786ED2">
      <w:pPr>
        <w:spacing w:line="276" w:lineRule="auto"/>
        <w:jc w:val="both"/>
        <w:rPr>
          <w:b/>
          <w:bCs/>
          <w:szCs w:val="26"/>
        </w:rPr>
      </w:pPr>
      <w:r w:rsidRPr="008D37CF">
        <w:rPr>
          <w:b/>
          <w:bCs/>
          <w:szCs w:val="26"/>
        </w:rPr>
        <w:t>1.9.7. Xác thực và Bảo mật hệ thống</w:t>
      </w:r>
    </w:p>
    <w:p w14:paraId="47450424" w14:textId="77777777" w:rsidR="00786ED2" w:rsidRPr="008D37CF" w:rsidRDefault="00786ED2" w:rsidP="00786ED2">
      <w:pPr>
        <w:spacing w:line="276" w:lineRule="auto"/>
        <w:jc w:val="both"/>
        <w:rPr>
          <w:szCs w:val="26"/>
        </w:rPr>
      </w:pPr>
      <w:r w:rsidRPr="008D37CF">
        <w:rPr>
          <w:szCs w:val="26"/>
        </w:rPr>
        <w:tab/>
        <w:t>Hệ thống EDULearn áp dụng các cơ chế bảo mật hiện đại:</w:t>
      </w:r>
    </w:p>
    <w:p w14:paraId="3DBCC174" w14:textId="77777777" w:rsidR="00786ED2" w:rsidRPr="00F023DA" w:rsidRDefault="00786ED2" w:rsidP="00786ED2">
      <w:pPr>
        <w:pStyle w:val="ListParagraph"/>
        <w:numPr>
          <w:ilvl w:val="1"/>
          <w:numId w:val="21"/>
        </w:numPr>
        <w:spacing w:line="276" w:lineRule="auto"/>
        <w:jc w:val="both"/>
        <w:rPr>
          <w:szCs w:val="26"/>
        </w:rPr>
      </w:pPr>
      <w:r w:rsidRPr="00F023DA">
        <w:rPr>
          <w:szCs w:val="26"/>
        </w:rPr>
        <w:t>JWT (JSON Web Token): Sau khi đăng nhập thành công, hệ thống tạo JWT và lưu vào HTTP-only cookie. Mỗi request đến API đều được xác thực thông qua hàm getAuthUser() trong lib/auth.ts, đọc và giải mã JWT từ cookie.</w:t>
      </w:r>
    </w:p>
    <w:p w14:paraId="0D5659F5" w14:textId="77777777" w:rsidR="00786ED2" w:rsidRPr="00F023DA" w:rsidRDefault="00786ED2" w:rsidP="00786ED2">
      <w:pPr>
        <w:pStyle w:val="ListParagraph"/>
        <w:numPr>
          <w:ilvl w:val="1"/>
          <w:numId w:val="21"/>
        </w:numPr>
        <w:spacing w:line="276" w:lineRule="auto"/>
        <w:jc w:val="both"/>
        <w:rPr>
          <w:szCs w:val="26"/>
        </w:rPr>
      </w:pPr>
      <w:r w:rsidRPr="00F023DA">
        <w:rPr>
          <w:szCs w:val="26"/>
        </w:rPr>
        <w:t>bcryptjs: Mật khẩu người dùng được mã hóa một chiều bằng bcrypt với salt rounds = 10 trước khi lưu vào database, đảm bảo an toàn ngay cả khi database bị rò rỉ.</w:t>
      </w:r>
    </w:p>
    <w:p w14:paraId="44C5C52D" w14:textId="77777777" w:rsidR="00786ED2" w:rsidRPr="00F023DA" w:rsidRDefault="00786ED2" w:rsidP="00786ED2">
      <w:pPr>
        <w:pStyle w:val="ListParagraph"/>
        <w:numPr>
          <w:ilvl w:val="1"/>
          <w:numId w:val="21"/>
        </w:numPr>
        <w:spacing w:line="276" w:lineRule="auto"/>
        <w:jc w:val="both"/>
        <w:rPr>
          <w:szCs w:val="26"/>
        </w:rPr>
      </w:pPr>
      <w:r w:rsidRPr="00F023DA">
        <w:rPr>
          <w:szCs w:val="26"/>
        </w:rPr>
        <w:t>Phân quyền theo vai trò (RBAC): Các API endpoint trong khu vực /api/admin/ kiểm tra vai trò ADMIN trước khi xử lý request. Giao diện admin (app/admin/) kiểm tra quyền ngay tại layout.tsx.</w:t>
      </w:r>
    </w:p>
    <w:p w14:paraId="54222323" w14:textId="5DD8CED9" w:rsidR="00786ED2" w:rsidRPr="00C67019" w:rsidRDefault="00786ED2" w:rsidP="00786ED2">
      <w:pPr>
        <w:pStyle w:val="ListParagraph"/>
        <w:numPr>
          <w:ilvl w:val="1"/>
          <w:numId w:val="21"/>
        </w:numPr>
        <w:spacing w:line="276" w:lineRule="auto"/>
        <w:jc w:val="both"/>
        <w:rPr>
          <w:szCs w:val="26"/>
        </w:rPr>
      </w:pPr>
      <w:r w:rsidRPr="00F023DA">
        <w:rPr>
          <w:szCs w:val="26"/>
        </w:rPr>
        <w:t>Prepared Statements: Toàn bộ truy vấn MySQL sử dụng tham số hóa (parameterized queries) qua db.execute(SQL, [params]) để ngăn chặn SQL Injection.</w:t>
      </w:r>
    </w:p>
    <w:p w14:paraId="3CAAE07D" w14:textId="77777777" w:rsidR="00786ED2" w:rsidRPr="008D37CF" w:rsidRDefault="00786ED2" w:rsidP="00786ED2">
      <w:pPr>
        <w:spacing w:line="276" w:lineRule="auto"/>
        <w:jc w:val="both"/>
        <w:rPr>
          <w:b/>
          <w:bCs/>
          <w:szCs w:val="26"/>
        </w:rPr>
      </w:pPr>
      <w:r w:rsidRPr="008D37CF">
        <w:rPr>
          <w:b/>
          <w:bCs/>
          <w:szCs w:val="26"/>
        </w:rPr>
        <w:t>1.9.8. Tích hợp trí tuệ nhân tạo (AI Chatbot)</w:t>
      </w:r>
    </w:p>
    <w:p w14:paraId="0272EF09" w14:textId="77777777" w:rsidR="00786ED2" w:rsidRPr="008D37CF" w:rsidRDefault="00786ED2" w:rsidP="00786ED2">
      <w:pPr>
        <w:jc w:val="both"/>
        <w:rPr>
          <w:szCs w:val="26"/>
        </w:rPr>
      </w:pPr>
      <w:r w:rsidRPr="008D37CF">
        <w:rPr>
          <w:szCs w:val="26"/>
        </w:rPr>
        <w:tab/>
        <w:t xml:space="preserve">EDULearn tích hợp Google Gemini API (thư viện @google/generative-ai) để xây dựng chatbot học tập thông minh EduBot. Chatbot hoạt động theo luồng: người dùng gửi câu hỏi </w:t>
      </w:r>
      <w:r w:rsidRPr="008D37CF">
        <w:rPr>
          <w:rFonts w:hint="eastAsia"/>
          <w:szCs w:val="26"/>
        </w:rPr>
        <w:t>→</w:t>
      </w:r>
      <w:r w:rsidRPr="008D37CF">
        <w:rPr>
          <w:szCs w:val="26"/>
        </w:rPr>
        <w:t xml:space="preserve"> API Route /api/chat nhận request </w:t>
      </w:r>
      <w:r w:rsidRPr="008D37CF">
        <w:rPr>
          <w:rFonts w:hint="eastAsia"/>
          <w:szCs w:val="26"/>
        </w:rPr>
        <w:t>→</w:t>
      </w:r>
      <w:r w:rsidRPr="008D37CF">
        <w:rPr>
          <w:szCs w:val="26"/>
        </w:rPr>
        <w:t xml:space="preserve"> gọi Gemini API với ngữ cảnh hệ thống phù hợp </w:t>
      </w:r>
      <w:r w:rsidRPr="008D37CF">
        <w:rPr>
          <w:rFonts w:hint="eastAsia"/>
          <w:szCs w:val="26"/>
        </w:rPr>
        <w:t>→</w:t>
      </w:r>
      <w:r w:rsidRPr="008D37CF">
        <w:rPr>
          <w:szCs w:val="26"/>
        </w:rPr>
        <w:t xml:space="preserve"> trả về câu trả lời. Lịch sử hội thoại được lưu vào bảng chat_messages trong MySQL, cho phép truy vấn lại. Đây là một trong những tính năng nâng cao phân biệt EDULearn với các LMS truyền thống.</w:t>
      </w:r>
    </w:p>
    <w:p w14:paraId="0E48D4A9" w14:textId="77777777" w:rsidR="00786ED2" w:rsidRPr="008D37CF" w:rsidRDefault="00786ED2" w:rsidP="00786ED2">
      <w:pPr>
        <w:jc w:val="both"/>
        <w:rPr>
          <w:szCs w:val="26"/>
        </w:rPr>
      </w:pPr>
    </w:p>
    <w:p w14:paraId="1B130734" w14:textId="77777777" w:rsidR="00786ED2" w:rsidRPr="008D37CF" w:rsidRDefault="00786ED2" w:rsidP="00786ED2">
      <w:pPr>
        <w:jc w:val="both"/>
        <w:rPr>
          <w:szCs w:val="26"/>
        </w:rPr>
      </w:pPr>
    </w:p>
    <w:p w14:paraId="1811AAD5" w14:textId="77777777" w:rsidR="00C67019" w:rsidRPr="008D37CF" w:rsidRDefault="00C67019">
      <w:pPr>
        <w:spacing w:line="276" w:lineRule="auto"/>
        <w:rPr>
          <w:rFonts w:eastAsiaTheme="majorEastAsia"/>
          <w:b/>
          <w:bCs/>
          <w:color w:val="000000"/>
          <w:szCs w:val="26"/>
        </w:rPr>
      </w:pPr>
      <w:r w:rsidRPr="008D37CF">
        <w:rPr>
          <w:szCs w:val="26"/>
        </w:rPr>
        <w:br w:type="page"/>
      </w:r>
    </w:p>
    <w:p w14:paraId="44081C06" w14:textId="0E3B6801" w:rsidR="00D63B93" w:rsidRPr="00F023DA" w:rsidRDefault="0034158A" w:rsidP="00786ED2">
      <w:pPr>
        <w:pStyle w:val="Heading3"/>
        <w:jc w:val="both"/>
        <w:rPr>
          <w:szCs w:val="26"/>
        </w:rPr>
      </w:pPr>
      <w:bookmarkStart w:id="23" w:name="_Toc229563612"/>
      <w:r w:rsidRPr="00F023DA">
        <w:rPr>
          <w:szCs w:val="26"/>
        </w:rPr>
        <w:t>2.1. YÊU CẦU CHỨC NĂNG</w:t>
      </w:r>
      <w:bookmarkEnd w:id="21"/>
      <w:bookmarkEnd w:id="23"/>
    </w:p>
    <w:p w14:paraId="0627EC9F" w14:textId="77777777" w:rsidR="00D63B93" w:rsidRPr="008D37CF" w:rsidRDefault="0034158A" w:rsidP="00786ED2">
      <w:pPr>
        <w:jc w:val="both"/>
        <w:rPr>
          <w:szCs w:val="26"/>
        </w:rPr>
      </w:pPr>
      <w:r w:rsidRPr="008D37CF">
        <w:rPr>
          <w:b/>
          <w:szCs w:val="26"/>
        </w:rPr>
        <w:t>2.1.1. Người dùng (Chưa đăng nhập - Guest)</w:t>
      </w:r>
    </w:p>
    <w:p w14:paraId="44AD4C74" w14:textId="5442FA5D" w:rsidR="00380976" w:rsidRPr="00F023DA" w:rsidRDefault="00AE5AEE">
      <w:pPr>
        <w:pStyle w:val="Caption"/>
        <w:jc w:val="center"/>
        <w:rPr>
          <w:sz w:val="26"/>
          <w:szCs w:val="26"/>
        </w:rPr>
      </w:pPr>
      <w:bookmarkStart w:id="24" w:name="_Toc229549774"/>
      <w:bookmarkStart w:id="25" w:name="_Toc229563633"/>
      <w:r w:rsidRPr="00F023DA">
        <w:rPr>
          <w:sz w:val="26"/>
          <w:szCs w:val="26"/>
        </w:rPr>
        <w:t>Bảng 2.</w:t>
      </w:r>
      <w:r w:rsidR="007001DC">
        <w:rPr>
          <w:sz w:val="26"/>
          <w:szCs w:val="26"/>
        </w:rPr>
        <w:t>1</w:t>
      </w:r>
      <w:r w:rsidRPr="00F023DA">
        <w:rPr>
          <w:sz w:val="26"/>
          <w:szCs w:val="26"/>
        </w:rPr>
        <w:t xml:space="preserve">: </w:t>
      </w:r>
      <w:r w:rsidR="00CF3B50" w:rsidRPr="00F023DA">
        <w:rPr>
          <w:sz w:val="26"/>
          <w:szCs w:val="26"/>
        </w:rPr>
        <w:t>Người dùng (Chưa đăng nhập - Guest)</w:t>
      </w:r>
      <w:bookmarkEnd w:id="24"/>
      <w:bookmarkEnd w:id="25"/>
    </w:p>
    <w:tbl>
      <w:tblPr>
        <w:tblStyle w:val="TableGrid"/>
        <w:tblW w:w="0" w:type="auto"/>
        <w:tblLook w:val="04A0" w:firstRow="1" w:lastRow="0" w:firstColumn="1" w:lastColumn="0" w:noHBand="0" w:noVBand="1"/>
      </w:tblPr>
      <w:tblGrid>
        <w:gridCol w:w="709"/>
        <w:gridCol w:w="1740"/>
        <w:gridCol w:w="2480"/>
        <w:gridCol w:w="4133"/>
      </w:tblGrid>
      <w:tr w:rsidR="00F40C63" w:rsidRPr="00F023DA" w14:paraId="28BC25F9" w14:textId="77777777" w:rsidTr="00786ED2">
        <w:tc>
          <w:tcPr>
            <w:tcW w:w="632" w:type="dxa"/>
            <w:shd w:val="clear" w:color="auto" w:fill="D9E2F3"/>
            <w:vAlign w:val="center"/>
          </w:tcPr>
          <w:p w14:paraId="475ADCED" w14:textId="77777777" w:rsidR="00F40C63" w:rsidRPr="00F023DA" w:rsidRDefault="00F40C63" w:rsidP="00786ED2">
            <w:pPr>
              <w:spacing w:line="240" w:lineRule="exact"/>
              <w:jc w:val="both"/>
              <w:rPr>
                <w:szCs w:val="26"/>
              </w:rPr>
            </w:pPr>
            <w:r w:rsidRPr="00F023DA">
              <w:rPr>
                <w:b/>
                <w:szCs w:val="26"/>
              </w:rPr>
              <w:t>STT</w:t>
            </w:r>
          </w:p>
        </w:tc>
        <w:tc>
          <w:tcPr>
            <w:tcW w:w="1818" w:type="dxa"/>
            <w:shd w:val="clear" w:color="auto" w:fill="D9E2F3"/>
            <w:vAlign w:val="center"/>
          </w:tcPr>
          <w:p w14:paraId="03DA4153" w14:textId="77777777" w:rsidR="00F40C63" w:rsidRPr="00F023DA" w:rsidRDefault="00F40C63" w:rsidP="00786ED2">
            <w:pPr>
              <w:spacing w:line="240" w:lineRule="exact"/>
              <w:jc w:val="both"/>
              <w:rPr>
                <w:szCs w:val="26"/>
              </w:rPr>
            </w:pPr>
            <w:r w:rsidRPr="00F023DA">
              <w:rPr>
                <w:b/>
                <w:szCs w:val="26"/>
              </w:rPr>
              <w:t>Mã chức năng</w:t>
            </w:r>
          </w:p>
        </w:tc>
        <w:tc>
          <w:tcPr>
            <w:tcW w:w="2610" w:type="dxa"/>
            <w:shd w:val="clear" w:color="auto" w:fill="D9E2F3"/>
            <w:vAlign w:val="center"/>
          </w:tcPr>
          <w:p w14:paraId="6708BCBB" w14:textId="77777777" w:rsidR="00F40C63" w:rsidRPr="00F023DA" w:rsidRDefault="00F40C63" w:rsidP="00786ED2">
            <w:pPr>
              <w:spacing w:line="240" w:lineRule="exact"/>
              <w:jc w:val="both"/>
              <w:rPr>
                <w:szCs w:val="26"/>
              </w:rPr>
            </w:pPr>
            <w:r w:rsidRPr="00F023DA">
              <w:rPr>
                <w:b/>
                <w:szCs w:val="26"/>
              </w:rPr>
              <w:t>Tên chức năng</w:t>
            </w:r>
          </w:p>
        </w:tc>
        <w:tc>
          <w:tcPr>
            <w:tcW w:w="4364" w:type="dxa"/>
            <w:shd w:val="clear" w:color="auto" w:fill="D9E2F3"/>
            <w:vAlign w:val="center"/>
          </w:tcPr>
          <w:p w14:paraId="553D38E2"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5B6A899C" w14:textId="77777777" w:rsidTr="00786ED2">
        <w:tc>
          <w:tcPr>
            <w:tcW w:w="632" w:type="dxa"/>
            <w:vAlign w:val="center"/>
          </w:tcPr>
          <w:p w14:paraId="55097C33" w14:textId="77777777" w:rsidR="00F40C63" w:rsidRPr="00F023DA" w:rsidRDefault="00F40C63" w:rsidP="00786ED2">
            <w:pPr>
              <w:spacing w:line="240" w:lineRule="exact"/>
              <w:jc w:val="both"/>
              <w:rPr>
                <w:szCs w:val="26"/>
              </w:rPr>
            </w:pPr>
            <w:r w:rsidRPr="00F023DA">
              <w:rPr>
                <w:szCs w:val="26"/>
              </w:rPr>
              <w:t>1</w:t>
            </w:r>
          </w:p>
        </w:tc>
        <w:tc>
          <w:tcPr>
            <w:tcW w:w="1818" w:type="dxa"/>
            <w:vAlign w:val="center"/>
          </w:tcPr>
          <w:p w14:paraId="67EE99F3" w14:textId="77777777" w:rsidR="00F40C63" w:rsidRPr="00F023DA" w:rsidRDefault="00F40C63" w:rsidP="00786ED2">
            <w:pPr>
              <w:spacing w:line="240" w:lineRule="exact"/>
              <w:jc w:val="both"/>
              <w:rPr>
                <w:szCs w:val="26"/>
              </w:rPr>
            </w:pPr>
            <w:r w:rsidRPr="00F023DA">
              <w:rPr>
                <w:szCs w:val="26"/>
              </w:rPr>
              <w:t>UC-G01</w:t>
            </w:r>
          </w:p>
        </w:tc>
        <w:tc>
          <w:tcPr>
            <w:tcW w:w="2610" w:type="dxa"/>
            <w:vAlign w:val="center"/>
          </w:tcPr>
          <w:p w14:paraId="4794EEEC" w14:textId="77777777" w:rsidR="00F40C63" w:rsidRPr="00F023DA" w:rsidRDefault="00F40C63" w:rsidP="00786ED2">
            <w:pPr>
              <w:spacing w:line="240" w:lineRule="exact"/>
              <w:jc w:val="both"/>
              <w:rPr>
                <w:szCs w:val="26"/>
              </w:rPr>
            </w:pPr>
            <w:r w:rsidRPr="00F023DA">
              <w:rPr>
                <w:szCs w:val="26"/>
              </w:rPr>
              <w:t>Xem trang chủ</w:t>
            </w:r>
          </w:p>
        </w:tc>
        <w:tc>
          <w:tcPr>
            <w:tcW w:w="4364" w:type="dxa"/>
            <w:vAlign w:val="center"/>
          </w:tcPr>
          <w:p w14:paraId="379E9FF0" w14:textId="77777777" w:rsidR="00F40C63" w:rsidRPr="00F023DA" w:rsidRDefault="00F40C63" w:rsidP="00786ED2">
            <w:pPr>
              <w:spacing w:line="240" w:lineRule="exact"/>
              <w:jc w:val="both"/>
              <w:rPr>
                <w:szCs w:val="26"/>
              </w:rPr>
            </w:pPr>
            <w:r w:rsidRPr="00F023DA">
              <w:rPr>
                <w:szCs w:val="26"/>
              </w:rPr>
              <w:t>Xem trang chủ với khóa học nổi bật, danh mục, thống kê</w:t>
            </w:r>
          </w:p>
        </w:tc>
      </w:tr>
      <w:tr w:rsidR="00F40C63" w:rsidRPr="00F023DA" w14:paraId="57FAAF6F" w14:textId="77777777" w:rsidTr="00786ED2">
        <w:tc>
          <w:tcPr>
            <w:tcW w:w="632" w:type="dxa"/>
            <w:vAlign w:val="center"/>
          </w:tcPr>
          <w:p w14:paraId="212E1431" w14:textId="77777777" w:rsidR="00F40C63" w:rsidRPr="00F023DA" w:rsidRDefault="00F40C63" w:rsidP="00786ED2">
            <w:pPr>
              <w:spacing w:line="240" w:lineRule="exact"/>
              <w:jc w:val="both"/>
              <w:rPr>
                <w:szCs w:val="26"/>
              </w:rPr>
            </w:pPr>
            <w:r w:rsidRPr="00F023DA">
              <w:rPr>
                <w:szCs w:val="26"/>
              </w:rPr>
              <w:t>2</w:t>
            </w:r>
          </w:p>
        </w:tc>
        <w:tc>
          <w:tcPr>
            <w:tcW w:w="1818" w:type="dxa"/>
            <w:vAlign w:val="center"/>
          </w:tcPr>
          <w:p w14:paraId="7FC97290" w14:textId="77777777" w:rsidR="00F40C63" w:rsidRPr="00F023DA" w:rsidRDefault="00F40C63" w:rsidP="00786ED2">
            <w:pPr>
              <w:spacing w:line="240" w:lineRule="exact"/>
              <w:jc w:val="both"/>
              <w:rPr>
                <w:szCs w:val="26"/>
              </w:rPr>
            </w:pPr>
            <w:r w:rsidRPr="00F023DA">
              <w:rPr>
                <w:szCs w:val="26"/>
              </w:rPr>
              <w:t>UC-G02</w:t>
            </w:r>
          </w:p>
        </w:tc>
        <w:tc>
          <w:tcPr>
            <w:tcW w:w="2610" w:type="dxa"/>
            <w:vAlign w:val="center"/>
          </w:tcPr>
          <w:p w14:paraId="6E3D0B8D" w14:textId="77777777" w:rsidR="00F40C63" w:rsidRPr="00F023DA" w:rsidRDefault="00F40C63" w:rsidP="00786ED2">
            <w:pPr>
              <w:spacing w:line="240" w:lineRule="exact"/>
              <w:jc w:val="both"/>
              <w:rPr>
                <w:szCs w:val="26"/>
              </w:rPr>
            </w:pPr>
            <w:r w:rsidRPr="00F023DA">
              <w:rPr>
                <w:szCs w:val="26"/>
              </w:rPr>
              <w:t>Xem danh sách khóa học</w:t>
            </w:r>
          </w:p>
        </w:tc>
        <w:tc>
          <w:tcPr>
            <w:tcW w:w="4364" w:type="dxa"/>
            <w:vAlign w:val="center"/>
          </w:tcPr>
          <w:p w14:paraId="36F10933" w14:textId="77777777" w:rsidR="00F40C63" w:rsidRPr="00F023DA" w:rsidRDefault="00F40C63" w:rsidP="00786ED2">
            <w:pPr>
              <w:spacing w:line="240" w:lineRule="exact"/>
              <w:jc w:val="both"/>
              <w:rPr>
                <w:szCs w:val="26"/>
              </w:rPr>
            </w:pPr>
            <w:r w:rsidRPr="00F023DA">
              <w:rPr>
                <w:szCs w:val="26"/>
              </w:rPr>
              <w:t>Duyệt tất cả khóa học có phân trang, lọc theo danh mục</w:t>
            </w:r>
          </w:p>
        </w:tc>
      </w:tr>
      <w:tr w:rsidR="00F40C63" w:rsidRPr="00F023DA" w14:paraId="659E55FD" w14:textId="77777777" w:rsidTr="00786ED2">
        <w:tc>
          <w:tcPr>
            <w:tcW w:w="632" w:type="dxa"/>
            <w:vAlign w:val="center"/>
          </w:tcPr>
          <w:p w14:paraId="47292139" w14:textId="77777777" w:rsidR="00F40C63" w:rsidRPr="00F023DA" w:rsidRDefault="00F40C63" w:rsidP="00786ED2">
            <w:pPr>
              <w:spacing w:line="240" w:lineRule="exact"/>
              <w:jc w:val="both"/>
              <w:rPr>
                <w:szCs w:val="26"/>
              </w:rPr>
            </w:pPr>
            <w:r w:rsidRPr="00F023DA">
              <w:rPr>
                <w:szCs w:val="26"/>
              </w:rPr>
              <w:t>3</w:t>
            </w:r>
          </w:p>
        </w:tc>
        <w:tc>
          <w:tcPr>
            <w:tcW w:w="1818" w:type="dxa"/>
            <w:vAlign w:val="center"/>
          </w:tcPr>
          <w:p w14:paraId="0FEC50C4" w14:textId="77777777" w:rsidR="00F40C63" w:rsidRPr="00F023DA" w:rsidRDefault="00F40C63" w:rsidP="00786ED2">
            <w:pPr>
              <w:spacing w:line="240" w:lineRule="exact"/>
              <w:jc w:val="both"/>
              <w:rPr>
                <w:szCs w:val="26"/>
              </w:rPr>
            </w:pPr>
            <w:r w:rsidRPr="00F023DA">
              <w:rPr>
                <w:szCs w:val="26"/>
              </w:rPr>
              <w:t>UC-G03</w:t>
            </w:r>
          </w:p>
        </w:tc>
        <w:tc>
          <w:tcPr>
            <w:tcW w:w="2610" w:type="dxa"/>
            <w:vAlign w:val="center"/>
          </w:tcPr>
          <w:p w14:paraId="77E3267F" w14:textId="77777777" w:rsidR="00F40C63" w:rsidRPr="00F023DA" w:rsidRDefault="00F40C63" w:rsidP="00786ED2">
            <w:pPr>
              <w:spacing w:line="240" w:lineRule="exact"/>
              <w:jc w:val="both"/>
              <w:rPr>
                <w:szCs w:val="26"/>
              </w:rPr>
            </w:pPr>
            <w:r w:rsidRPr="00F023DA">
              <w:rPr>
                <w:szCs w:val="26"/>
              </w:rPr>
              <w:t>Tìm kiếm khóa học</w:t>
            </w:r>
          </w:p>
        </w:tc>
        <w:tc>
          <w:tcPr>
            <w:tcW w:w="4364" w:type="dxa"/>
            <w:vAlign w:val="center"/>
          </w:tcPr>
          <w:p w14:paraId="6048D849" w14:textId="77777777" w:rsidR="00F40C63" w:rsidRPr="00F023DA" w:rsidRDefault="00F40C63" w:rsidP="00786ED2">
            <w:pPr>
              <w:spacing w:line="240" w:lineRule="exact"/>
              <w:jc w:val="both"/>
              <w:rPr>
                <w:szCs w:val="26"/>
              </w:rPr>
            </w:pPr>
            <w:r w:rsidRPr="00F023DA">
              <w:rPr>
                <w:szCs w:val="26"/>
              </w:rPr>
              <w:t>Tìm kiếm khóa học theo từ khóa với debounce real-time</w:t>
            </w:r>
          </w:p>
        </w:tc>
      </w:tr>
      <w:tr w:rsidR="00F40C63" w:rsidRPr="00F023DA" w14:paraId="38CB6DAA" w14:textId="77777777" w:rsidTr="00786ED2">
        <w:tc>
          <w:tcPr>
            <w:tcW w:w="632" w:type="dxa"/>
            <w:vAlign w:val="center"/>
          </w:tcPr>
          <w:p w14:paraId="0655B337" w14:textId="77777777" w:rsidR="00F40C63" w:rsidRPr="00F023DA" w:rsidRDefault="00F40C63" w:rsidP="00786ED2">
            <w:pPr>
              <w:spacing w:line="240" w:lineRule="exact"/>
              <w:jc w:val="both"/>
              <w:rPr>
                <w:szCs w:val="26"/>
              </w:rPr>
            </w:pPr>
            <w:r w:rsidRPr="00F023DA">
              <w:rPr>
                <w:szCs w:val="26"/>
              </w:rPr>
              <w:t>4</w:t>
            </w:r>
          </w:p>
        </w:tc>
        <w:tc>
          <w:tcPr>
            <w:tcW w:w="1818" w:type="dxa"/>
            <w:vAlign w:val="center"/>
          </w:tcPr>
          <w:p w14:paraId="20C8F277" w14:textId="77777777" w:rsidR="00F40C63" w:rsidRPr="00F023DA" w:rsidRDefault="00F40C63" w:rsidP="00786ED2">
            <w:pPr>
              <w:spacing w:line="240" w:lineRule="exact"/>
              <w:jc w:val="both"/>
              <w:rPr>
                <w:szCs w:val="26"/>
              </w:rPr>
            </w:pPr>
            <w:r w:rsidRPr="00F023DA">
              <w:rPr>
                <w:szCs w:val="26"/>
              </w:rPr>
              <w:t>UC-G04</w:t>
            </w:r>
          </w:p>
        </w:tc>
        <w:tc>
          <w:tcPr>
            <w:tcW w:w="2610" w:type="dxa"/>
            <w:vAlign w:val="center"/>
          </w:tcPr>
          <w:p w14:paraId="580A7C85" w14:textId="77777777" w:rsidR="00F40C63" w:rsidRPr="00F023DA" w:rsidRDefault="00F40C63" w:rsidP="00786ED2">
            <w:pPr>
              <w:spacing w:line="240" w:lineRule="exact"/>
              <w:jc w:val="both"/>
              <w:rPr>
                <w:szCs w:val="26"/>
              </w:rPr>
            </w:pPr>
            <w:r w:rsidRPr="00F023DA">
              <w:rPr>
                <w:szCs w:val="26"/>
              </w:rPr>
              <w:t>Xem chi tiết khóa học</w:t>
            </w:r>
          </w:p>
        </w:tc>
        <w:tc>
          <w:tcPr>
            <w:tcW w:w="4364" w:type="dxa"/>
            <w:vAlign w:val="center"/>
          </w:tcPr>
          <w:p w14:paraId="2557EA7C" w14:textId="77777777" w:rsidR="00F40C63" w:rsidRPr="00F023DA" w:rsidRDefault="00F40C63" w:rsidP="00786ED2">
            <w:pPr>
              <w:spacing w:line="240" w:lineRule="exact"/>
              <w:jc w:val="both"/>
              <w:rPr>
                <w:szCs w:val="26"/>
              </w:rPr>
            </w:pPr>
            <w:r w:rsidRPr="00F023DA">
              <w:rPr>
                <w:szCs w:val="26"/>
              </w:rPr>
              <w:t>Xem thông tin chi tiết khóa học: mô tả, giá, giảng viên, bài học, đánh giá</w:t>
            </w:r>
          </w:p>
        </w:tc>
      </w:tr>
      <w:tr w:rsidR="00F40C63" w:rsidRPr="00F023DA" w14:paraId="6943C1F6" w14:textId="77777777" w:rsidTr="00786ED2">
        <w:tc>
          <w:tcPr>
            <w:tcW w:w="632" w:type="dxa"/>
            <w:vAlign w:val="center"/>
          </w:tcPr>
          <w:p w14:paraId="6F3AEBB2" w14:textId="77777777" w:rsidR="00F40C63" w:rsidRPr="00F023DA" w:rsidRDefault="00F40C63" w:rsidP="00786ED2">
            <w:pPr>
              <w:spacing w:line="240" w:lineRule="exact"/>
              <w:jc w:val="both"/>
              <w:rPr>
                <w:szCs w:val="26"/>
              </w:rPr>
            </w:pPr>
            <w:r w:rsidRPr="00F023DA">
              <w:rPr>
                <w:szCs w:val="26"/>
              </w:rPr>
              <w:t>5</w:t>
            </w:r>
          </w:p>
        </w:tc>
        <w:tc>
          <w:tcPr>
            <w:tcW w:w="1818" w:type="dxa"/>
            <w:vAlign w:val="center"/>
          </w:tcPr>
          <w:p w14:paraId="4270FCCE" w14:textId="77777777" w:rsidR="00F40C63" w:rsidRPr="00F023DA" w:rsidRDefault="00F40C63" w:rsidP="00786ED2">
            <w:pPr>
              <w:spacing w:line="240" w:lineRule="exact"/>
              <w:jc w:val="both"/>
              <w:rPr>
                <w:szCs w:val="26"/>
              </w:rPr>
            </w:pPr>
            <w:r w:rsidRPr="00F023DA">
              <w:rPr>
                <w:szCs w:val="26"/>
              </w:rPr>
              <w:t>UC-G05</w:t>
            </w:r>
          </w:p>
        </w:tc>
        <w:tc>
          <w:tcPr>
            <w:tcW w:w="2610" w:type="dxa"/>
            <w:vAlign w:val="center"/>
          </w:tcPr>
          <w:p w14:paraId="039F4F78" w14:textId="77777777" w:rsidR="00F40C63" w:rsidRPr="00F023DA" w:rsidRDefault="00F40C63" w:rsidP="00786ED2">
            <w:pPr>
              <w:spacing w:line="240" w:lineRule="exact"/>
              <w:jc w:val="both"/>
              <w:rPr>
                <w:szCs w:val="26"/>
              </w:rPr>
            </w:pPr>
            <w:r w:rsidRPr="00F023DA">
              <w:rPr>
                <w:szCs w:val="26"/>
              </w:rPr>
              <w:t>Đăng ký tài khoản</w:t>
            </w:r>
          </w:p>
        </w:tc>
        <w:tc>
          <w:tcPr>
            <w:tcW w:w="4364" w:type="dxa"/>
            <w:vAlign w:val="center"/>
          </w:tcPr>
          <w:p w14:paraId="11B85FE6" w14:textId="77777777" w:rsidR="00F40C63" w:rsidRPr="00F023DA" w:rsidRDefault="00F40C63" w:rsidP="00786ED2">
            <w:pPr>
              <w:spacing w:line="240" w:lineRule="exact"/>
              <w:jc w:val="both"/>
              <w:rPr>
                <w:szCs w:val="26"/>
              </w:rPr>
            </w:pPr>
            <w:r w:rsidRPr="00F023DA">
              <w:rPr>
                <w:szCs w:val="26"/>
              </w:rPr>
              <w:t>Tạo tài khoản mới với tên, email, mật khẩu (có xác nhận)</w:t>
            </w:r>
          </w:p>
        </w:tc>
      </w:tr>
      <w:tr w:rsidR="00F40C63" w:rsidRPr="00F023DA" w14:paraId="10837788" w14:textId="77777777" w:rsidTr="00786ED2">
        <w:tc>
          <w:tcPr>
            <w:tcW w:w="632" w:type="dxa"/>
            <w:vAlign w:val="center"/>
          </w:tcPr>
          <w:p w14:paraId="6774D82D" w14:textId="77777777" w:rsidR="00F40C63" w:rsidRPr="00F023DA" w:rsidRDefault="00F40C63" w:rsidP="00786ED2">
            <w:pPr>
              <w:spacing w:line="240" w:lineRule="exact"/>
              <w:jc w:val="both"/>
              <w:rPr>
                <w:szCs w:val="26"/>
              </w:rPr>
            </w:pPr>
            <w:r w:rsidRPr="00F023DA">
              <w:rPr>
                <w:szCs w:val="26"/>
              </w:rPr>
              <w:t>6</w:t>
            </w:r>
          </w:p>
        </w:tc>
        <w:tc>
          <w:tcPr>
            <w:tcW w:w="1818" w:type="dxa"/>
            <w:vAlign w:val="center"/>
          </w:tcPr>
          <w:p w14:paraId="08962013" w14:textId="77777777" w:rsidR="00F40C63" w:rsidRPr="00F023DA" w:rsidRDefault="00F40C63" w:rsidP="00786ED2">
            <w:pPr>
              <w:spacing w:line="240" w:lineRule="exact"/>
              <w:jc w:val="both"/>
              <w:rPr>
                <w:szCs w:val="26"/>
              </w:rPr>
            </w:pPr>
            <w:r w:rsidRPr="00F023DA">
              <w:rPr>
                <w:szCs w:val="26"/>
              </w:rPr>
              <w:t>UC-G06</w:t>
            </w:r>
          </w:p>
        </w:tc>
        <w:tc>
          <w:tcPr>
            <w:tcW w:w="2610" w:type="dxa"/>
            <w:vAlign w:val="center"/>
          </w:tcPr>
          <w:p w14:paraId="025937B2" w14:textId="77777777" w:rsidR="00F40C63" w:rsidRPr="00F023DA" w:rsidRDefault="00F40C63" w:rsidP="00786ED2">
            <w:pPr>
              <w:spacing w:line="240" w:lineRule="exact"/>
              <w:jc w:val="both"/>
              <w:rPr>
                <w:szCs w:val="26"/>
              </w:rPr>
            </w:pPr>
            <w:r w:rsidRPr="00F023DA">
              <w:rPr>
                <w:szCs w:val="26"/>
              </w:rPr>
              <w:t>Đăng nhập</w:t>
            </w:r>
          </w:p>
        </w:tc>
        <w:tc>
          <w:tcPr>
            <w:tcW w:w="4364" w:type="dxa"/>
            <w:vAlign w:val="center"/>
          </w:tcPr>
          <w:p w14:paraId="33BA6362" w14:textId="77777777" w:rsidR="00F40C63" w:rsidRPr="00F023DA" w:rsidRDefault="00F40C63" w:rsidP="00786ED2">
            <w:pPr>
              <w:spacing w:line="240" w:lineRule="exact"/>
              <w:jc w:val="both"/>
              <w:rPr>
                <w:szCs w:val="26"/>
              </w:rPr>
            </w:pPr>
            <w:r w:rsidRPr="00F023DA">
              <w:rPr>
                <w:szCs w:val="26"/>
              </w:rPr>
              <w:t>Đăng nhập bằng email và mật khẩu</w:t>
            </w:r>
          </w:p>
        </w:tc>
      </w:tr>
      <w:tr w:rsidR="00F40C63" w:rsidRPr="00F023DA" w14:paraId="0294060A" w14:textId="77777777" w:rsidTr="00786ED2">
        <w:tc>
          <w:tcPr>
            <w:tcW w:w="632" w:type="dxa"/>
            <w:vAlign w:val="center"/>
          </w:tcPr>
          <w:p w14:paraId="1E8D471E" w14:textId="77777777" w:rsidR="00F40C63" w:rsidRPr="00F023DA" w:rsidRDefault="00F40C63" w:rsidP="00786ED2">
            <w:pPr>
              <w:spacing w:line="240" w:lineRule="exact"/>
              <w:jc w:val="both"/>
              <w:rPr>
                <w:szCs w:val="26"/>
              </w:rPr>
            </w:pPr>
            <w:r w:rsidRPr="00F023DA">
              <w:rPr>
                <w:szCs w:val="26"/>
              </w:rPr>
              <w:t>7</w:t>
            </w:r>
          </w:p>
        </w:tc>
        <w:tc>
          <w:tcPr>
            <w:tcW w:w="1818" w:type="dxa"/>
            <w:vAlign w:val="center"/>
          </w:tcPr>
          <w:p w14:paraId="2CEE11E8" w14:textId="77777777" w:rsidR="00F40C63" w:rsidRPr="00F023DA" w:rsidRDefault="00F40C63" w:rsidP="00786ED2">
            <w:pPr>
              <w:spacing w:line="240" w:lineRule="exact"/>
              <w:jc w:val="both"/>
              <w:rPr>
                <w:szCs w:val="26"/>
              </w:rPr>
            </w:pPr>
            <w:r w:rsidRPr="00F023DA">
              <w:rPr>
                <w:szCs w:val="26"/>
              </w:rPr>
              <w:t>UC-G07</w:t>
            </w:r>
          </w:p>
        </w:tc>
        <w:tc>
          <w:tcPr>
            <w:tcW w:w="2610" w:type="dxa"/>
            <w:vAlign w:val="center"/>
          </w:tcPr>
          <w:p w14:paraId="4431BA1D" w14:textId="77777777" w:rsidR="00F40C63" w:rsidRPr="00F023DA" w:rsidRDefault="00F40C63" w:rsidP="00786ED2">
            <w:pPr>
              <w:spacing w:line="240" w:lineRule="exact"/>
              <w:jc w:val="both"/>
              <w:rPr>
                <w:szCs w:val="26"/>
              </w:rPr>
            </w:pPr>
            <w:r w:rsidRPr="00F023DA">
              <w:rPr>
                <w:szCs w:val="26"/>
              </w:rPr>
              <w:t>Xem trang giới thiệu</w:t>
            </w:r>
          </w:p>
        </w:tc>
        <w:tc>
          <w:tcPr>
            <w:tcW w:w="4364" w:type="dxa"/>
            <w:vAlign w:val="center"/>
          </w:tcPr>
          <w:p w14:paraId="42BDB34A" w14:textId="77777777" w:rsidR="00F40C63" w:rsidRPr="00F023DA" w:rsidRDefault="00F40C63" w:rsidP="00786ED2">
            <w:pPr>
              <w:spacing w:line="240" w:lineRule="exact"/>
              <w:jc w:val="both"/>
              <w:rPr>
                <w:szCs w:val="26"/>
              </w:rPr>
            </w:pPr>
            <w:r w:rsidRPr="00F023DA">
              <w:rPr>
                <w:szCs w:val="26"/>
              </w:rPr>
              <w:t>Xem thông tin về nền tảng EduLearn</w:t>
            </w:r>
          </w:p>
        </w:tc>
      </w:tr>
      <w:tr w:rsidR="00F40C63" w:rsidRPr="00F023DA" w14:paraId="77F52DA6" w14:textId="77777777" w:rsidTr="00786ED2">
        <w:tc>
          <w:tcPr>
            <w:tcW w:w="632" w:type="dxa"/>
            <w:vAlign w:val="center"/>
          </w:tcPr>
          <w:p w14:paraId="03B84D2E" w14:textId="77777777" w:rsidR="00F40C63" w:rsidRPr="00F023DA" w:rsidRDefault="00F40C63" w:rsidP="00786ED2">
            <w:pPr>
              <w:spacing w:line="240" w:lineRule="exact"/>
              <w:jc w:val="both"/>
              <w:rPr>
                <w:szCs w:val="26"/>
              </w:rPr>
            </w:pPr>
            <w:r w:rsidRPr="00F023DA">
              <w:rPr>
                <w:szCs w:val="26"/>
              </w:rPr>
              <w:t>8</w:t>
            </w:r>
          </w:p>
        </w:tc>
        <w:tc>
          <w:tcPr>
            <w:tcW w:w="1818" w:type="dxa"/>
            <w:vAlign w:val="center"/>
          </w:tcPr>
          <w:p w14:paraId="5075A33F" w14:textId="77777777" w:rsidR="00F40C63" w:rsidRPr="00F023DA" w:rsidRDefault="00F40C63" w:rsidP="00786ED2">
            <w:pPr>
              <w:spacing w:line="240" w:lineRule="exact"/>
              <w:jc w:val="both"/>
              <w:rPr>
                <w:szCs w:val="26"/>
              </w:rPr>
            </w:pPr>
            <w:r w:rsidRPr="00F023DA">
              <w:rPr>
                <w:szCs w:val="26"/>
              </w:rPr>
              <w:t>UC-G08</w:t>
            </w:r>
          </w:p>
        </w:tc>
        <w:tc>
          <w:tcPr>
            <w:tcW w:w="2610" w:type="dxa"/>
            <w:vAlign w:val="center"/>
          </w:tcPr>
          <w:p w14:paraId="4C0487EF" w14:textId="77777777" w:rsidR="00F40C63" w:rsidRPr="00F023DA" w:rsidRDefault="00F40C63" w:rsidP="00786ED2">
            <w:pPr>
              <w:spacing w:line="240" w:lineRule="exact"/>
              <w:jc w:val="both"/>
              <w:rPr>
                <w:szCs w:val="26"/>
              </w:rPr>
            </w:pPr>
            <w:r w:rsidRPr="00F023DA">
              <w:rPr>
                <w:szCs w:val="26"/>
              </w:rPr>
              <w:t>Xem trang liên hệ</w:t>
            </w:r>
          </w:p>
        </w:tc>
        <w:tc>
          <w:tcPr>
            <w:tcW w:w="4364" w:type="dxa"/>
            <w:vAlign w:val="center"/>
          </w:tcPr>
          <w:p w14:paraId="64DFC77F" w14:textId="77777777" w:rsidR="00F40C63" w:rsidRPr="00F023DA" w:rsidRDefault="00F40C63" w:rsidP="00786ED2">
            <w:pPr>
              <w:spacing w:line="240" w:lineRule="exact"/>
              <w:jc w:val="both"/>
              <w:rPr>
                <w:szCs w:val="26"/>
              </w:rPr>
            </w:pPr>
            <w:r w:rsidRPr="00F023DA">
              <w:rPr>
                <w:szCs w:val="26"/>
              </w:rPr>
              <w:t>Xem thông tin liên hệ</w:t>
            </w:r>
          </w:p>
        </w:tc>
      </w:tr>
      <w:tr w:rsidR="00F40C63" w:rsidRPr="00F023DA" w14:paraId="132EDAD0" w14:textId="77777777" w:rsidTr="00786ED2">
        <w:tc>
          <w:tcPr>
            <w:tcW w:w="632" w:type="dxa"/>
            <w:vAlign w:val="center"/>
          </w:tcPr>
          <w:p w14:paraId="13E52355" w14:textId="77777777" w:rsidR="00F40C63" w:rsidRPr="00F023DA" w:rsidRDefault="00F40C63" w:rsidP="00786ED2">
            <w:pPr>
              <w:spacing w:line="240" w:lineRule="exact"/>
              <w:jc w:val="both"/>
              <w:rPr>
                <w:szCs w:val="26"/>
              </w:rPr>
            </w:pPr>
            <w:r w:rsidRPr="00F023DA">
              <w:rPr>
                <w:szCs w:val="26"/>
              </w:rPr>
              <w:t>9</w:t>
            </w:r>
          </w:p>
        </w:tc>
        <w:tc>
          <w:tcPr>
            <w:tcW w:w="1818" w:type="dxa"/>
            <w:vAlign w:val="center"/>
          </w:tcPr>
          <w:p w14:paraId="58892841" w14:textId="77777777" w:rsidR="00F40C63" w:rsidRPr="00F023DA" w:rsidRDefault="00F40C63" w:rsidP="00786ED2">
            <w:pPr>
              <w:spacing w:line="240" w:lineRule="exact"/>
              <w:jc w:val="both"/>
              <w:rPr>
                <w:szCs w:val="26"/>
              </w:rPr>
            </w:pPr>
            <w:r w:rsidRPr="00F023DA">
              <w:rPr>
                <w:szCs w:val="26"/>
              </w:rPr>
              <w:t>UC-G09</w:t>
            </w:r>
          </w:p>
        </w:tc>
        <w:tc>
          <w:tcPr>
            <w:tcW w:w="2610" w:type="dxa"/>
            <w:vAlign w:val="center"/>
          </w:tcPr>
          <w:p w14:paraId="20DA1E2E" w14:textId="77777777" w:rsidR="00F40C63" w:rsidRPr="00F023DA" w:rsidRDefault="00F40C63" w:rsidP="00786ED2">
            <w:pPr>
              <w:spacing w:line="240" w:lineRule="exact"/>
              <w:jc w:val="both"/>
              <w:rPr>
                <w:szCs w:val="26"/>
              </w:rPr>
            </w:pPr>
            <w:r w:rsidRPr="00F023DA">
              <w:rPr>
                <w:szCs w:val="26"/>
              </w:rPr>
              <w:t>Chat với AI</w:t>
            </w:r>
          </w:p>
        </w:tc>
        <w:tc>
          <w:tcPr>
            <w:tcW w:w="4364" w:type="dxa"/>
            <w:vAlign w:val="center"/>
          </w:tcPr>
          <w:p w14:paraId="6AC49902" w14:textId="77777777" w:rsidR="00F40C63" w:rsidRPr="00F023DA" w:rsidRDefault="00F40C63" w:rsidP="00786ED2">
            <w:pPr>
              <w:spacing w:line="240" w:lineRule="exact"/>
              <w:jc w:val="both"/>
              <w:rPr>
                <w:szCs w:val="26"/>
              </w:rPr>
            </w:pPr>
            <w:r w:rsidRPr="00F023DA">
              <w:rPr>
                <w:szCs w:val="26"/>
              </w:rPr>
              <w:t>Tương tác với EduBot AI để được tư vấn (không lưu lịch sử)</w:t>
            </w:r>
          </w:p>
        </w:tc>
      </w:tr>
    </w:tbl>
    <w:p w14:paraId="078D256C" w14:textId="77777777" w:rsidR="005F699B" w:rsidRPr="008D37CF" w:rsidRDefault="005F699B" w:rsidP="00786ED2">
      <w:pPr>
        <w:jc w:val="both"/>
        <w:rPr>
          <w:b/>
          <w:szCs w:val="26"/>
        </w:rPr>
      </w:pPr>
    </w:p>
    <w:p w14:paraId="4CE15B21" w14:textId="77777777" w:rsidR="00D63B93" w:rsidRPr="008D37CF" w:rsidRDefault="0034158A" w:rsidP="00786ED2">
      <w:pPr>
        <w:jc w:val="both"/>
        <w:rPr>
          <w:szCs w:val="26"/>
        </w:rPr>
      </w:pPr>
      <w:r w:rsidRPr="008D37CF">
        <w:rPr>
          <w:b/>
          <w:szCs w:val="26"/>
        </w:rPr>
        <w:t>2.1.2. Quản trị viên (Admin)</w:t>
      </w:r>
    </w:p>
    <w:p w14:paraId="7C71D1FB" w14:textId="123F53DF" w:rsidR="00380976" w:rsidRPr="00F023DA" w:rsidRDefault="00AE5AEE">
      <w:pPr>
        <w:pStyle w:val="Caption"/>
        <w:jc w:val="center"/>
        <w:rPr>
          <w:sz w:val="26"/>
          <w:szCs w:val="26"/>
        </w:rPr>
      </w:pPr>
      <w:bookmarkStart w:id="26" w:name="_Toc229549775"/>
      <w:bookmarkStart w:id="27" w:name="_Toc229563634"/>
      <w:r w:rsidRPr="00F023DA">
        <w:rPr>
          <w:sz w:val="26"/>
          <w:szCs w:val="26"/>
        </w:rPr>
        <w:t>Bảng 2.</w:t>
      </w:r>
      <w:r w:rsidR="007001DC">
        <w:rPr>
          <w:sz w:val="26"/>
          <w:szCs w:val="26"/>
        </w:rPr>
        <w:t>2</w:t>
      </w:r>
      <w:r w:rsidRPr="00F023DA">
        <w:rPr>
          <w:sz w:val="26"/>
          <w:szCs w:val="26"/>
        </w:rPr>
        <w:t xml:space="preserve">: </w:t>
      </w:r>
      <w:r w:rsidR="00CF3B50" w:rsidRPr="00F023DA">
        <w:rPr>
          <w:sz w:val="26"/>
          <w:szCs w:val="26"/>
        </w:rPr>
        <w:t>Quản trị viên (Admin)</w:t>
      </w:r>
      <w:bookmarkEnd w:id="26"/>
      <w:bookmarkEnd w:id="27"/>
    </w:p>
    <w:tbl>
      <w:tblPr>
        <w:tblStyle w:val="TableGrid"/>
        <w:tblW w:w="0" w:type="auto"/>
        <w:jc w:val="center"/>
        <w:tblLook w:val="04A0" w:firstRow="1" w:lastRow="0" w:firstColumn="1" w:lastColumn="0" w:noHBand="0" w:noVBand="1"/>
      </w:tblPr>
      <w:tblGrid>
        <w:gridCol w:w="732"/>
        <w:gridCol w:w="1646"/>
        <w:gridCol w:w="2421"/>
        <w:gridCol w:w="4263"/>
      </w:tblGrid>
      <w:tr w:rsidR="00F40C63" w:rsidRPr="00F023DA" w14:paraId="606C6462" w14:textId="77777777" w:rsidTr="005F699B">
        <w:trPr>
          <w:jc w:val="center"/>
        </w:trPr>
        <w:tc>
          <w:tcPr>
            <w:tcW w:w="737" w:type="dxa"/>
            <w:shd w:val="clear" w:color="auto" w:fill="D9E2F3"/>
            <w:vAlign w:val="center"/>
          </w:tcPr>
          <w:p w14:paraId="359197F3" w14:textId="77777777" w:rsidR="00F40C63" w:rsidRPr="00F023DA" w:rsidRDefault="00F40C63" w:rsidP="00786ED2">
            <w:pPr>
              <w:spacing w:line="240" w:lineRule="exact"/>
              <w:jc w:val="both"/>
              <w:rPr>
                <w:szCs w:val="26"/>
              </w:rPr>
            </w:pPr>
            <w:r w:rsidRPr="00F023DA">
              <w:rPr>
                <w:b/>
                <w:szCs w:val="26"/>
              </w:rPr>
              <w:t>STT</w:t>
            </w:r>
          </w:p>
        </w:tc>
        <w:tc>
          <w:tcPr>
            <w:tcW w:w="1800" w:type="dxa"/>
            <w:shd w:val="clear" w:color="auto" w:fill="D9E2F3"/>
            <w:vAlign w:val="center"/>
          </w:tcPr>
          <w:p w14:paraId="2D7F123B" w14:textId="77777777" w:rsidR="00F40C63" w:rsidRPr="00F023DA" w:rsidRDefault="00F40C63" w:rsidP="00786ED2">
            <w:pPr>
              <w:spacing w:line="240" w:lineRule="exact"/>
              <w:jc w:val="both"/>
              <w:rPr>
                <w:szCs w:val="26"/>
              </w:rPr>
            </w:pPr>
            <w:r w:rsidRPr="00F023DA">
              <w:rPr>
                <w:b/>
                <w:szCs w:val="26"/>
              </w:rPr>
              <w:t>Mã chức năng</w:t>
            </w:r>
          </w:p>
        </w:tc>
        <w:tc>
          <w:tcPr>
            <w:tcW w:w="2610" w:type="dxa"/>
            <w:shd w:val="clear" w:color="auto" w:fill="D9E2F3"/>
            <w:vAlign w:val="center"/>
          </w:tcPr>
          <w:p w14:paraId="7EEB29D0" w14:textId="77777777" w:rsidR="00F40C63" w:rsidRPr="00F023DA" w:rsidRDefault="00F40C63" w:rsidP="00786ED2">
            <w:pPr>
              <w:spacing w:line="240" w:lineRule="exact"/>
              <w:jc w:val="both"/>
              <w:rPr>
                <w:szCs w:val="26"/>
              </w:rPr>
            </w:pPr>
            <w:r w:rsidRPr="00F023DA">
              <w:rPr>
                <w:b/>
                <w:szCs w:val="26"/>
              </w:rPr>
              <w:t>Tên chức năng</w:t>
            </w:r>
          </w:p>
        </w:tc>
        <w:tc>
          <w:tcPr>
            <w:tcW w:w="4474" w:type="dxa"/>
            <w:shd w:val="clear" w:color="auto" w:fill="D9E2F3"/>
            <w:vAlign w:val="center"/>
          </w:tcPr>
          <w:p w14:paraId="1EAFFC3D"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2AA883F9" w14:textId="77777777" w:rsidTr="005F699B">
        <w:trPr>
          <w:jc w:val="center"/>
        </w:trPr>
        <w:tc>
          <w:tcPr>
            <w:tcW w:w="737" w:type="dxa"/>
            <w:vAlign w:val="center"/>
          </w:tcPr>
          <w:p w14:paraId="3953F498" w14:textId="77777777" w:rsidR="00F40C63" w:rsidRPr="00F023DA" w:rsidRDefault="00F40C63" w:rsidP="00786ED2">
            <w:pPr>
              <w:spacing w:line="240" w:lineRule="exact"/>
              <w:jc w:val="both"/>
              <w:rPr>
                <w:szCs w:val="26"/>
              </w:rPr>
            </w:pPr>
            <w:r w:rsidRPr="00F023DA">
              <w:rPr>
                <w:szCs w:val="26"/>
              </w:rPr>
              <w:t>1</w:t>
            </w:r>
          </w:p>
        </w:tc>
        <w:tc>
          <w:tcPr>
            <w:tcW w:w="1800" w:type="dxa"/>
            <w:vAlign w:val="center"/>
          </w:tcPr>
          <w:p w14:paraId="64DB41C2" w14:textId="77777777" w:rsidR="00F40C63" w:rsidRPr="00F023DA" w:rsidRDefault="00F40C63" w:rsidP="00786ED2">
            <w:pPr>
              <w:spacing w:line="240" w:lineRule="exact"/>
              <w:jc w:val="both"/>
              <w:rPr>
                <w:szCs w:val="26"/>
              </w:rPr>
            </w:pPr>
            <w:r w:rsidRPr="00F023DA">
              <w:rPr>
                <w:szCs w:val="26"/>
              </w:rPr>
              <w:t>UC-A01</w:t>
            </w:r>
          </w:p>
        </w:tc>
        <w:tc>
          <w:tcPr>
            <w:tcW w:w="2610" w:type="dxa"/>
            <w:vAlign w:val="center"/>
          </w:tcPr>
          <w:p w14:paraId="4A76A7D0" w14:textId="77777777" w:rsidR="00F40C63" w:rsidRPr="00F023DA" w:rsidRDefault="00F40C63" w:rsidP="00786ED2">
            <w:pPr>
              <w:spacing w:line="240" w:lineRule="exact"/>
              <w:jc w:val="both"/>
              <w:rPr>
                <w:szCs w:val="26"/>
              </w:rPr>
            </w:pPr>
            <w:r w:rsidRPr="00F023DA">
              <w:rPr>
                <w:szCs w:val="26"/>
              </w:rPr>
              <w:t>Xem Dashboard tổng quan</w:t>
            </w:r>
          </w:p>
        </w:tc>
        <w:tc>
          <w:tcPr>
            <w:tcW w:w="4474" w:type="dxa"/>
            <w:vAlign w:val="center"/>
          </w:tcPr>
          <w:p w14:paraId="4510A576" w14:textId="77777777" w:rsidR="00F40C63" w:rsidRPr="00F023DA" w:rsidRDefault="00F40C63" w:rsidP="00786ED2">
            <w:pPr>
              <w:spacing w:line="240" w:lineRule="exact"/>
              <w:jc w:val="both"/>
              <w:rPr>
                <w:szCs w:val="26"/>
              </w:rPr>
            </w:pPr>
            <w:r w:rsidRPr="00F023DA">
              <w:rPr>
                <w:szCs w:val="26"/>
              </w:rPr>
              <w:t>Xem thống kê: doanh thu, số người dùng, khóa học, đơn hàng, biểu đồ dữ liệu</w:t>
            </w:r>
          </w:p>
        </w:tc>
      </w:tr>
      <w:tr w:rsidR="00F40C63" w:rsidRPr="00F023DA" w14:paraId="01755BC2" w14:textId="77777777" w:rsidTr="005F699B">
        <w:trPr>
          <w:jc w:val="center"/>
        </w:trPr>
        <w:tc>
          <w:tcPr>
            <w:tcW w:w="737" w:type="dxa"/>
            <w:vAlign w:val="center"/>
          </w:tcPr>
          <w:p w14:paraId="1DDBB4B6" w14:textId="77777777" w:rsidR="00F40C63" w:rsidRPr="00F023DA" w:rsidRDefault="00F40C63" w:rsidP="00786ED2">
            <w:pPr>
              <w:spacing w:line="240" w:lineRule="exact"/>
              <w:jc w:val="both"/>
              <w:rPr>
                <w:szCs w:val="26"/>
              </w:rPr>
            </w:pPr>
            <w:r w:rsidRPr="00F023DA">
              <w:rPr>
                <w:szCs w:val="26"/>
              </w:rPr>
              <w:t>2</w:t>
            </w:r>
          </w:p>
        </w:tc>
        <w:tc>
          <w:tcPr>
            <w:tcW w:w="1800" w:type="dxa"/>
            <w:vAlign w:val="center"/>
          </w:tcPr>
          <w:p w14:paraId="10B06803" w14:textId="77777777" w:rsidR="00F40C63" w:rsidRPr="00F023DA" w:rsidRDefault="00F40C63" w:rsidP="00786ED2">
            <w:pPr>
              <w:spacing w:line="240" w:lineRule="exact"/>
              <w:jc w:val="both"/>
              <w:rPr>
                <w:szCs w:val="26"/>
              </w:rPr>
            </w:pPr>
            <w:r w:rsidRPr="00F023DA">
              <w:rPr>
                <w:szCs w:val="26"/>
              </w:rPr>
              <w:t>UC-A02</w:t>
            </w:r>
          </w:p>
        </w:tc>
        <w:tc>
          <w:tcPr>
            <w:tcW w:w="2610" w:type="dxa"/>
            <w:vAlign w:val="center"/>
          </w:tcPr>
          <w:p w14:paraId="5A92EFEA" w14:textId="77777777" w:rsidR="00F40C63" w:rsidRPr="00F023DA" w:rsidRDefault="00F40C63" w:rsidP="00786ED2">
            <w:pPr>
              <w:spacing w:line="240" w:lineRule="exact"/>
              <w:jc w:val="both"/>
              <w:rPr>
                <w:szCs w:val="26"/>
              </w:rPr>
            </w:pPr>
            <w:r w:rsidRPr="00F023DA">
              <w:rPr>
                <w:szCs w:val="26"/>
              </w:rPr>
              <w:t>Quản lý người dùng</w:t>
            </w:r>
          </w:p>
        </w:tc>
        <w:tc>
          <w:tcPr>
            <w:tcW w:w="4474" w:type="dxa"/>
            <w:vAlign w:val="center"/>
          </w:tcPr>
          <w:p w14:paraId="520AC005" w14:textId="77777777" w:rsidR="00F40C63" w:rsidRPr="00F023DA" w:rsidRDefault="00F40C63" w:rsidP="00786ED2">
            <w:pPr>
              <w:spacing w:line="240" w:lineRule="exact"/>
              <w:jc w:val="both"/>
              <w:rPr>
                <w:szCs w:val="26"/>
              </w:rPr>
            </w:pPr>
            <w:r w:rsidRPr="00F023DA">
              <w:rPr>
                <w:szCs w:val="26"/>
              </w:rPr>
              <w:t>Xem, thêm, sửa, xóa tài khoản người dùng; thay đổi vai trò (Student/Admin/Instructor)</w:t>
            </w:r>
          </w:p>
        </w:tc>
      </w:tr>
      <w:tr w:rsidR="00F40C63" w:rsidRPr="00F023DA" w14:paraId="076DB534" w14:textId="77777777" w:rsidTr="005F699B">
        <w:trPr>
          <w:jc w:val="center"/>
        </w:trPr>
        <w:tc>
          <w:tcPr>
            <w:tcW w:w="737" w:type="dxa"/>
            <w:vAlign w:val="center"/>
          </w:tcPr>
          <w:p w14:paraId="0E4DD016" w14:textId="77777777" w:rsidR="00F40C63" w:rsidRPr="00F023DA" w:rsidRDefault="00F40C63" w:rsidP="00786ED2">
            <w:pPr>
              <w:spacing w:line="240" w:lineRule="exact"/>
              <w:jc w:val="both"/>
              <w:rPr>
                <w:szCs w:val="26"/>
              </w:rPr>
            </w:pPr>
            <w:r w:rsidRPr="00F023DA">
              <w:rPr>
                <w:szCs w:val="26"/>
              </w:rPr>
              <w:t>3</w:t>
            </w:r>
          </w:p>
        </w:tc>
        <w:tc>
          <w:tcPr>
            <w:tcW w:w="1800" w:type="dxa"/>
            <w:vAlign w:val="center"/>
          </w:tcPr>
          <w:p w14:paraId="5A348EB8" w14:textId="77777777" w:rsidR="00F40C63" w:rsidRPr="00F023DA" w:rsidRDefault="00F40C63" w:rsidP="00786ED2">
            <w:pPr>
              <w:spacing w:line="240" w:lineRule="exact"/>
              <w:jc w:val="both"/>
              <w:rPr>
                <w:szCs w:val="26"/>
              </w:rPr>
            </w:pPr>
            <w:r w:rsidRPr="00F023DA">
              <w:rPr>
                <w:szCs w:val="26"/>
              </w:rPr>
              <w:t>UC-A03</w:t>
            </w:r>
          </w:p>
        </w:tc>
        <w:tc>
          <w:tcPr>
            <w:tcW w:w="2610" w:type="dxa"/>
            <w:vAlign w:val="center"/>
          </w:tcPr>
          <w:p w14:paraId="2D540D10" w14:textId="77777777" w:rsidR="00F40C63" w:rsidRPr="00F023DA" w:rsidRDefault="00F40C63" w:rsidP="00786ED2">
            <w:pPr>
              <w:spacing w:line="240" w:lineRule="exact"/>
              <w:jc w:val="both"/>
              <w:rPr>
                <w:szCs w:val="26"/>
              </w:rPr>
            </w:pPr>
            <w:r w:rsidRPr="00F023DA">
              <w:rPr>
                <w:szCs w:val="26"/>
              </w:rPr>
              <w:t>Quản lý khóa học</w:t>
            </w:r>
          </w:p>
        </w:tc>
        <w:tc>
          <w:tcPr>
            <w:tcW w:w="4474" w:type="dxa"/>
            <w:vAlign w:val="center"/>
          </w:tcPr>
          <w:p w14:paraId="0C85E34D" w14:textId="77777777" w:rsidR="00F40C63" w:rsidRPr="00F023DA" w:rsidRDefault="00F40C63" w:rsidP="00786ED2">
            <w:pPr>
              <w:spacing w:line="240" w:lineRule="exact"/>
              <w:jc w:val="both"/>
              <w:rPr>
                <w:szCs w:val="26"/>
              </w:rPr>
            </w:pPr>
            <w:r w:rsidRPr="00F023DA">
              <w:rPr>
                <w:szCs w:val="26"/>
              </w:rPr>
              <w:t>Xem, thêm, sửa, xóa khóa học; thay đổi trạng thái published</w:t>
            </w:r>
          </w:p>
        </w:tc>
      </w:tr>
      <w:tr w:rsidR="00F40C63" w:rsidRPr="00F023DA" w14:paraId="7B99149B" w14:textId="77777777" w:rsidTr="005F699B">
        <w:trPr>
          <w:jc w:val="center"/>
        </w:trPr>
        <w:tc>
          <w:tcPr>
            <w:tcW w:w="737" w:type="dxa"/>
            <w:vAlign w:val="center"/>
          </w:tcPr>
          <w:p w14:paraId="16CD3029" w14:textId="77777777" w:rsidR="00F40C63" w:rsidRPr="00F023DA" w:rsidRDefault="00F40C63" w:rsidP="00786ED2">
            <w:pPr>
              <w:spacing w:line="240" w:lineRule="exact"/>
              <w:jc w:val="both"/>
              <w:rPr>
                <w:szCs w:val="26"/>
              </w:rPr>
            </w:pPr>
            <w:r w:rsidRPr="00F023DA">
              <w:rPr>
                <w:szCs w:val="26"/>
              </w:rPr>
              <w:t>4</w:t>
            </w:r>
          </w:p>
        </w:tc>
        <w:tc>
          <w:tcPr>
            <w:tcW w:w="1800" w:type="dxa"/>
            <w:vAlign w:val="center"/>
          </w:tcPr>
          <w:p w14:paraId="58BD4512" w14:textId="77777777" w:rsidR="00F40C63" w:rsidRPr="00F023DA" w:rsidRDefault="00F40C63" w:rsidP="00786ED2">
            <w:pPr>
              <w:spacing w:line="240" w:lineRule="exact"/>
              <w:jc w:val="both"/>
              <w:rPr>
                <w:szCs w:val="26"/>
              </w:rPr>
            </w:pPr>
            <w:r w:rsidRPr="00F023DA">
              <w:rPr>
                <w:szCs w:val="26"/>
              </w:rPr>
              <w:t>UC-A04</w:t>
            </w:r>
          </w:p>
        </w:tc>
        <w:tc>
          <w:tcPr>
            <w:tcW w:w="2610" w:type="dxa"/>
            <w:vAlign w:val="center"/>
          </w:tcPr>
          <w:p w14:paraId="700FBBDF" w14:textId="77777777" w:rsidR="00F40C63" w:rsidRPr="00F023DA" w:rsidRDefault="00F40C63" w:rsidP="00786ED2">
            <w:pPr>
              <w:spacing w:line="240" w:lineRule="exact"/>
              <w:jc w:val="both"/>
              <w:rPr>
                <w:szCs w:val="26"/>
              </w:rPr>
            </w:pPr>
            <w:r w:rsidRPr="00F023DA">
              <w:rPr>
                <w:szCs w:val="26"/>
              </w:rPr>
              <w:t>Quản lý bài học</w:t>
            </w:r>
          </w:p>
        </w:tc>
        <w:tc>
          <w:tcPr>
            <w:tcW w:w="4474" w:type="dxa"/>
            <w:vAlign w:val="center"/>
          </w:tcPr>
          <w:p w14:paraId="26A74F47" w14:textId="77777777" w:rsidR="00F40C63" w:rsidRPr="00F023DA" w:rsidRDefault="00F40C63" w:rsidP="00786ED2">
            <w:pPr>
              <w:spacing w:line="240" w:lineRule="exact"/>
              <w:jc w:val="both"/>
              <w:rPr>
                <w:szCs w:val="26"/>
              </w:rPr>
            </w:pPr>
            <w:r w:rsidRPr="00F023DA">
              <w:rPr>
                <w:szCs w:val="26"/>
              </w:rPr>
              <w:t>Xem, thêm, sửa, xóa bài học; gán bài học cho khóa học</w:t>
            </w:r>
          </w:p>
        </w:tc>
      </w:tr>
      <w:tr w:rsidR="00F40C63" w:rsidRPr="00F023DA" w14:paraId="349B33F9" w14:textId="77777777" w:rsidTr="005F699B">
        <w:trPr>
          <w:jc w:val="center"/>
        </w:trPr>
        <w:tc>
          <w:tcPr>
            <w:tcW w:w="737" w:type="dxa"/>
            <w:vAlign w:val="center"/>
          </w:tcPr>
          <w:p w14:paraId="3AB878E4" w14:textId="77777777" w:rsidR="00F40C63" w:rsidRPr="00F023DA" w:rsidRDefault="00F40C63" w:rsidP="00786ED2">
            <w:pPr>
              <w:spacing w:line="240" w:lineRule="exact"/>
              <w:jc w:val="both"/>
              <w:rPr>
                <w:szCs w:val="26"/>
              </w:rPr>
            </w:pPr>
            <w:r w:rsidRPr="00F023DA">
              <w:rPr>
                <w:szCs w:val="26"/>
              </w:rPr>
              <w:t>5</w:t>
            </w:r>
          </w:p>
        </w:tc>
        <w:tc>
          <w:tcPr>
            <w:tcW w:w="1800" w:type="dxa"/>
            <w:vAlign w:val="center"/>
          </w:tcPr>
          <w:p w14:paraId="5202A2F6" w14:textId="77777777" w:rsidR="00F40C63" w:rsidRPr="00F023DA" w:rsidRDefault="00F40C63" w:rsidP="00786ED2">
            <w:pPr>
              <w:spacing w:line="240" w:lineRule="exact"/>
              <w:jc w:val="both"/>
              <w:rPr>
                <w:szCs w:val="26"/>
              </w:rPr>
            </w:pPr>
            <w:r w:rsidRPr="00F023DA">
              <w:rPr>
                <w:szCs w:val="26"/>
              </w:rPr>
              <w:t>UC-A05</w:t>
            </w:r>
          </w:p>
        </w:tc>
        <w:tc>
          <w:tcPr>
            <w:tcW w:w="2610" w:type="dxa"/>
            <w:vAlign w:val="center"/>
          </w:tcPr>
          <w:p w14:paraId="4A3292EE" w14:textId="77777777" w:rsidR="00F40C63" w:rsidRPr="00F023DA" w:rsidRDefault="00F40C63" w:rsidP="00786ED2">
            <w:pPr>
              <w:spacing w:line="240" w:lineRule="exact"/>
              <w:jc w:val="both"/>
              <w:rPr>
                <w:szCs w:val="26"/>
              </w:rPr>
            </w:pPr>
            <w:r w:rsidRPr="00F023DA">
              <w:rPr>
                <w:szCs w:val="26"/>
              </w:rPr>
              <w:t>Quản lý danh mục</w:t>
            </w:r>
          </w:p>
        </w:tc>
        <w:tc>
          <w:tcPr>
            <w:tcW w:w="4474" w:type="dxa"/>
            <w:vAlign w:val="center"/>
          </w:tcPr>
          <w:p w14:paraId="113B8CF4" w14:textId="77777777" w:rsidR="00F40C63" w:rsidRPr="00F023DA" w:rsidRDefault="00F40C63" w:rsidP="00786ED2">
            <w:pPr>
              <w:spacing w:line="240" w:lineRule="exact"/>
              <w:jc w:val="both"/>
              <w:rPr>
                <w:szCs w:val="26"/>
              </w:rPr>
            </w:pPr>
            <w:r w:rsidRPr="00F023DA">
              <w:rPr>
                <w:szCs w:val="26"/>
              </w:rPr>
              <w:t>Xem, thêm, sửa, xóa danh mục khóa học</w:t>
            </w:r>
          </w:p>
        </w:tc>
      </w:tr>
      <w:tr w:rsidR="00F40C63" w:rsidRPr="00F023DA" w14:paraId="60CDFAFC" w14:textId="77777777" w:rsidTr="005F699B">
        <w:trPr>
          <w:jc w:val="center"/>
        </w:trPr>
        <w:tc>
          <w:tcPr>
            <w:tcW w:w="737" w:type="dxa"/>
            <w:vAlign w:val="center"/>
          </w:tcPr>
          <w:p w14:paraId="4125AE4D" w14:textId="77777777" w:rsidR="00F40C63" w:rsidRPr="00F023DA" w:rsidRDefault="00F40C63" w:rsidP="00786ED2">
            <w:pPr>
              <w:spacing w:line="240" w:lineRule="exact"/>
              <w:jc w:val="both"/>
              <w:rPr>
                <w:szCs w:val="26"/>
              </w:rPr>
            </w:pPr>
            <w:r w:rsidRPr="00F023DA">
              <w:rPr>
                <w:szCs w:val="26"/>
              </w:rPr>
              <w:t>6</w:t>
            </w:r>
          </w:p>
        </w:tc>
        <w:tc>
          <w:tcPr>
            <w:tcW w:w="1800" w:type="dxa"/>
            <w:vAlign w:val="center"/>
          </w:tcPr>
          <w:p w14:paraId="5D9C8774" w14:textId="77777777" w:rsidR="00F40C63" w:rsidRPr="00F023DA" w:rsidRDefault="00F40C63" w:rsidP="00786ED2">
            <w:pPr>
              <w:spacing w:line="240" w:lineRule="exact"/>
              <w:jc w:val="both"/>
              <w:rPr>
                <w:szCs w:val="26"/>
              </w:rPr>
            </w:pPr>
            <w:r w:rsidRPr="00F023DA">
              <w:rPr>
                <w:szCs w:val="26"/>
              </w:rPr>
              <w:t>UC-A06</w:t>
            </w:r>
          </w:p>
        </w:tc>
        <w:tc>
          <w:tcPr>
            <w:tcW w:w="2610" w:type="dxa"/>
            <w:vAlign w:val="center"/>
          </w:tcPr>
          <w:p w14:paraId="590551EB" w14:textId="77777777" w:rsidR="00F40C63" w:rsidRPr="00F023DA" w:rsidRDefault="00F40C63" w:rsidP="00786ED2">
            <w:pPr>
              <w:spacing w:line="240" w:lineRule="exact"/>
              <w:jc w:val="both"/>
              <w:rPr>
                <w:szCs w:val="26"/>
              </w:rPr>
            </w:pPr>
            <w:r w:rsidRPr="00F023DA">
              <w:rPr>
                <w:szCs w:val="26"/>
              </w:rPr>
              <w:t>Quản lý đơn hàng</w:t>
            </w:r>
          </w:p>
        </w:tc>
        <w:tc>
          <w:tcPr>
            <w:tcW w:w="4474" w:type="dxa"/>
            <w:vAlign w:val="center"/>
          </w:tcPr>
          <w:p w14:paraId="3C2489F9" w14:textId="77777777" w:rsidR="00F40C63" w:rsidRPr="00F023DA" w:rsidRDefault="00F40C63" w:rsidP="00786ED2">
            <w:pPr>
              <w:spacing w:line="240" w:lineRule="exact"/>
              <w:jc w:val="both"/>
              <w:rPr>
                <w:szCs w:val="26"/>
              </w:rPr>
            </w:pPr>
            <w:r w:rsidRPr="00F023DA">
              <w:rPr>
                <w:szCs w:val="26"/>
              </w:rPr>
              <w:t>Xem danh sách đơn hàng; xác nhận thanh toán (PENDING → PAID)</w:t>
            </w:r>
          </w:p>
        </w:tc>
      </w:tr>
      <w:tr w:rsidR="00F40C63" w:rsidRPr="00F023DA" w14:paraId="47B713D8" w14:textId="77777777" w:rsidTr="005F699B">
        <w:trPr>
          <w:jc w:val="center"/>
        </w:trPr>
        <w:tc>
          <w:tcPr>
            <w:tcW w:w="737" w:type="dxa"/>
            <w:vAlign w:val="center"/>
          </w:tcPr>
          <w:p w14:paraId="5922741B" w14:textId="77777777" w:rsidR="00F40C63" w:rsidRPr="00F023DA" w:rsidRDefault="00F40C63" w:rsidP="00786ED2">
            <w:pPr>
              <w:spacing w:line="240" w:lineRule="exact"/>
              <w:jc w:val="both"/>
              <w:rPr>
                <w:szCs w:val="26"/>
              </w:rPr>
            </w:pPr>
            <w:r w:rsidRPr="00F023DA">
              <w:rPr>
                <w:szCs w:val="26"/>
              </w:rPr>
              <w:t>7</w:t>
            </w:r>
          </w:p>
        </w:tc>
        <w:tc>
          <w:tcPr>
            <w:tcW w:w="1800" w:type="dxa"/>
            <w:vAlign w:val="center"/>
          </w:tcPr>
          <w:p w14:paraId="19CD127E" w14:textId="77777777" w:rsidR="00F40C63" w:rsidRPr="00F023DA" w:rsidRDefault="00F40C63" w:rsidP="00786ED2">
            <w:pPr>
              <w:spacing w:line="240" w:lineRule="exact"/>
              <w:jc w:val="both"/>
              <w:rPr>
                <w:szCs w:val="26"/>
              </w:rPr>
            </w:pPr>
            <w:r w:rsidRPr="00F023DA">
              <w:rPr>
                <w:szCs w:val="26"/>
              </w:rPr>
              <w:t>UC-A07</w:t>
            </w:r>
          </w:p>
        </w:tc>
        <w:tc>
          <w:tcPr>
            <w:tcW w:w="2610" w:type="dxa"/>
            <w:vAlign w:val="center"/>
          </w:tcPr>
          <w:p w14:paraId="6B4B27B7" w14:textId="77777777" w:rsidR="00F40C63" w:rsidRPr="00F023DA" w:rsidRDefault="00F40C63" w:rsidP="00786ED2">
            <w:pPr>
              <w:spacing w:line="240" w:lineRule="exact"/>
              <w:jc w:val="both"/>
              <w:rPr>
                <w:szCs w:val="26"/>
              </w:rPr>
            </w:pPr>
            <w:r w:rsidRPr="00F023DA">
              <w:rPr>
                <w:szCs w:val="26"/>
              </w:rPr>
              <w:t>Xem lịch sử chat AI</w:t>
            </w:r>
          </w:p>
        </w:tc>
        <w:tc>
          <w:tcPr>
            <w:tcW w:w="4474" w:type="dxa"/>
            <w:vAlign w:val="center"/>
          </w:tcPr>
          <w:p w14:paraId="3D3F7D4F" w14:textId="77777777" w:rsidR="00F40C63" w:rsidRPr="00F023DA" w:rsidRDefault="00F40C63" w:rsidP="00786ED2">
            <w:pPr>
              <w:spacing w:line="240" w:lineRule="exact"/>
              <w:jc w:val="both"/>
              <w:rPr>
                <w:szCs w:val="26"/>
              </w:rPr>
            </w:pPr>
            <w:r w:rsidRPr="00F023DA">
              <w:rPr>
                <w:szCs w:val="26"/>
              </w:rPr>
              <w:t>Xem lịch sử tin nhắn chat giữa người dùng và EduBot AI</w:t>
            </w:r>
          </w:p>
        </w:tc>
      </w:tr>
      <w:tr w:rsidR="00F40C63" w:rsidRPr="00F023DA" w14:paraId="201014E0" w14:textId="77777777" w:rsidTr="005F699B">
        <w:trPr>
          <w:jc w:val="center"/>
        </w:trPr>
        <w:tc>
          <w:tcPr>
            <w:tcW w:w="737" w:type="dxa"/>
            <w:vAlign w:val="center"/>
          </w:tcPr>
          <w:p w14:paraId="55811EA2" w14:textId="77777777" w:rsidR="00F40C63" w:rsidRPr="00F023DA" w:rsidRDefault="00F40C63" w:rsidP="00786ED2">
            <w:pPr>
              <w:spacing w:line="240" w:lineRule="exact"/>
              <w:jc w:val="both"/>
              <w:rPr>
                <w:szCs w:val="26"/>
              </w:rPr>
            </w:pPr>
            <w:r w:rsidRPr="00F023DA">
              <w:rPr>
                <w:szCs w:val="26"/>
              </w:rPr>
              <w:t>8</w:t>
            </w:r>
          </w:p>
        </w:tc>
        <w:tc>
          <w:tcPr>
            <w:tcW w:w="1800" w:type="dxa"/>
            <w:vAlign w:val="center"/>
          </w:tcPr>
          <w:p w14:paraId="55810C89" w14:textId="77777777" w:rsidR="00F40C63" w:rsidRPr="00F023DA" w:rsidRDefault="00F40C63" w:rsidP="00786ED2">
            <w:pPr>
              <w:spacing w:line="240" w:lineRule="exact"/>
              <w:jc w:val="both"/>
              <w:rPr>
                <w:szCs w:val="26"/>
              </w:rPr>
            </w:pPr>
            <w:r w:rsidRPr="00F023DA">
              <w:rPr>
                <w:szCs w:val="26"/>
              </w:rPr>
              <w:t>UC-A08</w:t>
            </w:r>
          </w:p>
        </w:tc>
        <w:tc>
          <w:tcPr>
            <w:tcW w:w="2610" w:type="dxa"/>
            <w:vAlign w:val="center"/>
          </w:tcPr>
          <w:p w14:paraId="52CABBE2" w14:textId="77777777" w:rsidR="00F40C63" w:rsidRPr="00F023DA" w:rsidRDefault="00F40C63" w:rsidP="00786ED2">
            <w:pPr>
              <w:spacing w:line="240" w:lineRule="exact"/>
              <w:jc w:val="both"/>
              <w:rPr>
                <w:szCs w:val="26"/>
              </w:rPr>
            </w:pPr>
            <w:r w:rsidRPr="00F023DA">
              <w:rPr>
                <w:szCs w:val="26"/>
              </w:rPr>
              <w:t>Quản lý đánh giá</w:t>
            </w:r>
          </w:p>
        </w:tc>
        <w:tc>
          <w:tcPr>
            <w:tcW w:w="4474" w:type="dxa"/>
            <w:vAlign w:val="center"/>
          </w:tcPr>
          <w:p w14:paraId="4696BE51" w14:textId="77777777" w:rsidR="00F40C63" w:rsidRPr="00F023DA" w:rsidRDefault="00F40C63" w:rsidP="00786ED2">
            <w:pPr>
              <w:spacing w:line="240" w:lineRule="exact"/>
              <w:jc w:val="both"/>
              <w:rPr>
                <w:szCs w:val="26"/>
              </w:rPr>
            </w:pPr>
            <w:r w:rsidRPr="00F023DA">
              <w:rPr>
                <w:szCs w:val="26"/>
              </w:rPr>
              <w:t>Xem và xóa đánh giá khóa học</w:t>
            </w:r>
          </w:p>
        </w:tc>
      </w:tr>
      <w:tr w:rsidR="00F40C63" w:rsidRPr="00F023DA" w14:paraId="40AC55F9" w14:textId="77777777" w:rsidTr="005F699B">
        <w:trPr>
          <w:jc w:val="center"/>
        </w:trPr>
        <w:tc>
          <w:tcPr>
            <w:tcW w:w="737" w:type="dxa"/>
            <w:vAlign w:val="center"/>
          </w:tcPr>
          <w:p w14:paraId="23FD9AFC" w14:textId="77777777" w:rsidR="00F40C63" w:rsidRPr="00F023DA" w:rsidRDefault="00F40C63" w:rsidP="00786ED2">
            <w:pPr>
              <w:spacing w:line="240" w:lineRule="exact"/>
              <w:jc w:val="both"/>
              <w:rPr>
                <w:szCs w:val="26"/>
              </w:rPr>
            </w:pPr>
            <w:r w:rsidRPr="00F023DA">
              <w:rPr>
                <w:szCs w:val="26"/>
              </w:rPr>
              <w:t>9</w:t>
            </w:r>
          </w:p>
        </w:tc>
        <w:tc>
          <w:tcPr>
            <w:tcW w:w="1800" w:type="dxa"/>
            <w:vAlign w:val="center"/>
          </w:tcPr>
          <w:p w14:paraId="532F8592" w14:textId="77777777" w:rsidR="00F40C63" w:rsidRPr="00F023DA" w:rsidRDefault="00F40C63" w:rsidP="00786ED2">
            <w:pPr>
              <w:spacing w:line="240" w:lineRule="exact"/>
              <w:jc w:val="both"/>
              <w:rPr>
                <w:szCs w:val="26"/>
              </w:rPr>
            </w:pPr>
            <w:r w:rsidRPr="00F023DA">
              <w:rPr>
                <w:szCs w:val="26"/>
              </w:rPr>
              <w:t>UC-A09</w:t>
            </w:r>
          </w:p>
        </w:tc>
        <w:tc>
          <w:tcPr>
            <w:tcW w:w="2610" w:type="dxa"/>
            <w:vAlign w:val="center"/>
          </w:tcPr>
          <w:p w14:paraId="61240B94" w14:textId="77777777" w:rsidR="00F40C63" w:rsidRPr="00F023DA" w:rsidRDefault="00F40C63" w:rsidP="00786ED2">
            <w:pPr>
              <w:spacing w:line="240" w:lineRule="exact"/>
              <w:jc w:val="both"/>
              <w:rPr>
                <w:szCs w:val="26"/>
              </w:rPr>
            </w:pPr>
            <w:r w:rsidRPr="00F023DA">
              <w:rPr>
                <w:szCs w:val="26"/>
              </w:rPr>
              <w:t>Quản lý ghi danh</w:t>
            </w:r>
          </w:p>
        </w:tc>
        <w:tc>
          <w:tcPr>
            <w:tcW w:w="4474" w:type="dxa"/>
            <w:vAlign w:val="center"/>
          </w:tcPr>
          <w:p w14:paraId="3EDD08EE" w14:textId="77777777" w:rsidR="00F40C63" w:rsidRPr="00F023DA" w:rsidRDefault="00F40C63" w:rsidP="00786ED2">
            <w:pPr>
              <w:spacing w:line="240" w:lineRule="exact"/>
              <w:jc w:val="both"/>
              <w:rPr>
                <w:szCs w:val="26"/>
              </w:rPr>
            </w:pPr>
            <w:r w:rsidRPr="00F023DA">
              <w:rPr>
                <w:szCs w:val="26"/>
              </w:rPr>
              <w:t>Xem và quản lý danh sách ghi danh của học viên</w:t>
            </w:r>
          </w:p>
        </w:tc>
      </w:tr>
      <w:tr w:rsidR="00F40C63" w:rsidRPr="00F023DA" w14:paraId="3ED0E22C" w14:textId="77777777" w:rsidTr="005F699B">
        <w:trPr>
          <w:jc w:val="center"/>
        </w:trPr>
        <w:tc>
          <w:tcPr>
            <w:tcW w:w="737" w:type="dxa"/>
            <w:vAlign w:val="center"/>
          </w:tcPr>
          <w:p w14:paraId="2E6AFE2F" w14:textId="77777777" w:rsidR="00F40C63" w:rsidRPr="00F023DA" w:rsidRDefault="00F40C63" w:rsidP="00786ED2">
            <w:pPr>
              <w:spacing w:line="240" w:lineRule="exact"/>
              <w:jc w:val="both"/>
              <w:rPr>
                <w:szCs w:val="26"/>
              </w:rPr>
            </w:pPr>
            <w:r w:rsidRPr="00F023DA">
              <w:rPr>
                <w:szCs w:val="26"/>
              </w:rPr>
              <w:t>10</w:t>
            </w:r>
          </w:p>
        </w:tc>
        <w:tc>
          <w:tcPr>
            <w:tcW w:w="1800" w:type="dxa"/>
            <w:vAlign w:val="center"/>
          </w:tcPr>
          <w:p w14:paraId="59A62AE9" w14:textId="77777777" w:rsidR="00F40C63" w:rsidRPr="00F023DA" w:rsidRDefault="00F40C63" w:rsidP="00786ED2">
            <w:pPr>
              <w:spacing w:line="240" w:lineRule="exact"/>
              <w:jc w:val="both"/>
              <w:rPr>
                <w:szCs w:val="26"/>
              </w:rPr>
            </w:pPr>
            <w:r w:rsidRPr="00F023DA">
              <w:rPr>
                <w:szCs w:val="26"/>
              </w:rPr>
              <w:t>UC-A10</w:t>
            </w:r>
          </w:p>
        </w:tc>
        <w:tc>
          <w:tcPr>
            <w:tcW w:w="2610" w:type="dxa"/>
            <w:vAlign w:val="center"/>
          </w:tcPr>
          <w:p w14:paraId="56C924AE" w14:textId="77777777" w:rsidR="00F40C63" w:rsidRPr="00F023DA" w:rsidRDefault="00F40C63" w:rsidP="00786ED2">
            <w:pPr>
              <w:spacing w:line="240" w:lineRule="exact"/>
              <w:jc w:val="both"/>
              <w:rPr>
                <w:szCs w:val="26"/>
              </w:rPr>
            </w:pPr>
            <w:r w:rsidRPr="00F023DA">
              <w:rPr>
                <w:szCs w:val="26"/>
              </w:rPr>
              <w:t>Xem thống kê doanh thu</w:t>
            </w:r>
          </w:p>
        </w:tc>
        <w:tc>
          <w:tcPr>
            <w:tcW w:w="4474" w:type="dxa"/>
            <w:vAlign w:val="center"/>
          </w:tcPr>
          <w:p w14:paraId="7D910099" w14:textId="77777777" w:rsidR="00F40C63" w:rsidRPr="00F023DA" w:rsidRDefault="00F40C63" w:rsidP="00786ED2">
            <w:pPr>
              <w:spacing w:line="240" w:lineRule="exact"/>
              <w:jc w:val="both"/>
              <w:rPr>
                <w:szCs w:val="26"/>
              </w:rPr>
            </w:pPr>
            <w:r w:rsidRPr="00F023DA">
              <w:rPr>
                <w:szCs w:val="26"/>
              </w:rPr>
              <w:t>Xem tổng doanh thu, doanh thu tháng, đơn hàng gần đây</w:t>
            </w:r>
          </w:p>
        </w:tc>
      </w:tr>
    </w:tbl>
    <w:p w14:paraId="6E817DBC" w14:textId="34F467BD" w:rsidR="00D63B93" w:rsidRPr="008D37CF" w:rsidRDefault="0034158A" w:rsidP="00786ED2">
      <w:pPr>
        <w:jc w:val="both"/>
        <w:rPr>
          <w:szCs w:val="26"/>
        </w:rPr>
      </w:pPr>
      <w:r w:rsidRPr="008D37CF">
        <w:rPr>
          <w:b/>
          <w:szCs w:val="26"/>
        </w:rPr>
        <w:t>2.1.3. Người dùng (Đã đăng nhập - Student)</w:t>
      </w:r>
    </w:p>
    <w:p w14:paraId="78C187A2" w14:textId="581692C2" w:rsidR="00380976" w:rsidRPr="00F023DA" w:rsidRDefault="00AE5AEE">
      <w:pPr>
        <w:pStyle w:val="Caption"/>
        <w:jc w:val="center"/>
        <w:rPr>
          <w:sz w:val="26"/>
          <w:szCs w:val="26"/>
        </w:rPr>
      </w:pPr>
      <w:bookmarkStart w:id="28" w:name="_Toc229549776"/>
      <w:bookmarkStart w:id="29" w:name="_Toc229563635"/>
      <w:r w:rsidRPr="00F023DA">
        <w:rPr>
          <w:sz w:val="26"/>
          <w:szCs w:val="26"/>
        </w:rPr>
        <w:t>Bảng 2.</w:t>
      </w:r>
      <w:r w:rsidR="007001DC">
        <w:rPr>
          <w:sz w:val="26"/>
          <w:szCs w:val="26"/>
        </w:rPr>
        <w:t>3</w:t>
      </w:r>
      <w:r w:rsidRPr="00F023DA">
        <w:rPr>
          <w:sz w:val="26"/>
          <w:szCs w:val="26"/>
        </w:rPr>
        <w:t xml:space="preserve">: </w:t>
      </w:r>
      <w:r w:rsidR="00CF3B50" w:rsidRPr="00F023DA">
        <w:rPr>
          <w:sz w:val="26"/>
          <w:szCs w:val="26"/>
        </w:rPr>
        <w:t>Người dùng (Đã đăng nhập - Student)</w:t>
      </w:r>
      <w:bookmarkEnd w:id="28"/>
      <w:bookmarkEnd w:id="29"/>
    </w:p>
    <w:tbl>
      <w:tblPr>
        <w:tblStyle w:val="TableGrid"/>
        <w:tblW w:w="0" w:type="auto"/>
        <w:jc w:val="center"/>
        <w:tblLook w:val="04A0" w:firstRow="1" w:lastRow="0" w:firstColumn="1" w:lastColumn="0" w:noHBand="0" w:noVBand="1"/>
      </w:tblPr>
      <w:tblGrid>
        <w:gridCol w:w="709"/>
        <w:gridCol w:w="1711"/>
        <w:gridCol w:w="2501"/>
        <w:gridCol w:w="4141"/>
      </w:tblGrid>
      <w:tr w:rsidR="00F40C63" w:rsidRPr="00F023DA" w14:paraId="2E0AC17F" w14:textId="77777777" w:rsidTr="005F699B">
        <w:trPr>
          <w:jc w:val="center"/>
        </w:trPr>
        <w:tc>
          <w:tcPr>
            <w:tcW w:w="681" w:type="dxa"/>
            <w:shd w:val="clear" w:color="auto" w:fill="D9E2F3"/>
            <w:vAlign w:val="center"/>
          </w:tcPr>
          <w:p w14:paraId="337D5940" w14:textId="77777777" w:rsidR="00F40C63" w:rsidRPr="00F023DA" w:rsidRDefault="00F40C63" w:rsidP="00786ED2">
            <w:pPr>
              <w:spacing w:line="240" w:lineRule="exact"/>
              <w:jc w:val="both"/>
              <w:rPr>
                <w:szCs w:val="26"/>
              </w:rPr>
            </w:pPr>
            <w:r w:rsidRPr="00F023DA">
              <w:rPr>
                <w:b/>
                <w:szCs w:val="26"/>
              </w:rPr>
              <w:t>STT</w:t>
            </w:r>
          </w:p>
        </w:tc>
        <w:tc>
          <w:tcPr>
            <w:tcW w:w="1800" w:type="dxa"/>
            <w:shd w:val="clear" w:color="auto" w:fill="D9E2F3"/>
            <w:vAlign w:val="center"/>
          </w:tcPr>
          <w:p w14:paraId="6AD5A86A" w14:textId="77777777" w:rsidR="00F40C63" w:rsidRPr="00F023DA" w:rsidRDefault="00F40C63" w:rsidP="00786ED2">
            <w:pPr>
              <w:spacing w:line="240" w:lineRule="exact"/>
              <w:jc w:val="both"/>
              <w:rPr>
                <w:szCs w:val="26"/>
              </w:rPr>
            </w:pPr>
            <w:r w:rsidRPr="00F023DA">
              <w:rPr>
                <w:b/>
                <w:szCs w:val="26"/>
              </w:rPr>
              <w:t>Mã chức năng</w:t>
            </w:r>
          </w:p>
        </w:tc>
        <w:tc>
          <w:tcPr>
            <w:tcW w:w="2610" w:type="dxa"/>
            <w:shd w:val="clear" w:color="auto" w:fill="D9E2F3"/>
            <w:vAlign w:val="center"/>
          </w:tcPr>
          <w:p w14:paraId="21AAE53E" w14:textId="77777777" w:rsidR="00F40C63" w:rsidRPr="00F023DA" w:rsidRDefault="00F40C63" w:rsidP="00786ED2">
            <w:pPr>
              <w:spacing w:line="240" w:lineRule="exact"/>
              <w:jc w:val="both"/>
              <w:rPr>
                <w:szCs w:val="26"/>
              </w:rPr>
            </w:pPr>
            <w:r w:rsidRPr="00F023DA">
              <w:rPr>
                <w:b/>
                <w:szCs w:val="26"/>
              </w:rPr>
              <w:t>Tên chức năng</w:t>
            </w:r>
          </w:p>
        </w:tc>
        <w:tc>
          <w:tcPr>
            <w:tcW w:w="4410" w:type="dxa"/>
            <w:shd w:val="clear" w:color="auto" w:fill="D9E2F3"/>
            <w:vAlign w:val="center"/>
          </w:tcPr>
          <w:p w14:paraId="34294361"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6B14C941" w14:textId="77777777" w:rsidTr="005F699B">
        <w:trPr>
          <w:jc w:val="center"/>
        </w:trPr>
        <w:tc>
          <w:tcPr>
            <w:tcW w:w="681" w:type="dxa"/>
            <w:vAlign w:val="center"/>
          </w:tcPr>
          <w:p w14:paraId="6DADF622" w14:textId="77777777" w:rsidR="00F40C63" w:rsidRPr="00F023DA" w:rsidRDefault="00F40C63" w:rsidP="00786ED2">
            <w:pPr>
              <w:spacing w:line="240" w:lineRule="exact"/>
              <w:jc w:val="both"/>
              <w:rPr>
                <w:szCs w:val="26"/>
              </w:rPr>
            </w:pPr>
            <w:r w:rsidRPr="00F023DA">
              <w:rPr>
                <w:szCs w:val="26"/>
              </w:rPr>
              <w:t>1</w:t>
            </w:r>
          </w:p>
        </w:tc>
        <w:tc>
          <w:tcPr>
            <w:tcW w:w="1800" w:type="dxa"/>
            <w:vAlign w:val="center"/>
          </w:tcPr>
          <w:p w14:paraId="45C85DC1" w14:textId="77777777" w:rsidR="00F40C63" w:rsidRPr="00F023DA" w:rsidRDefault="00F40C63" w:rsidP="00786ED2">
            <w:pPr>
              <w:spacing w:line="240" w:lineRule="exact"/>
              <w:jc w:val="both"/>
              <w:rPr>
                <w:szCs w:val="26"/>
              </w:rPr>
            </w:pPr>
            <w:r w:rsidRPr="00F023DA">
              <w:rPr>
                <w:szCs w:val="26"/>
              </w:rPr>
              <w:t>UC-S01</w:t>
            </w:r>
          </w:p>
        </w:tc>
        <w:tc>
          <w:tcPr>
            <w:tcW w:w="2610" w:type="dxa"/>
            <w:vAlign w:val="center"/>
          </w:tcPr>
          <w:p w14:paraId="32C18211" w14:textId="77777777" w:rsidR="00F40C63" w:rsidRPr="00F023DA" w:rsidRDefault="00F40C63" w:rsidP="00786ED2">
            <w:pPr>
              <w:spacing w:line="240" w:lineRule="exact"/>
              <w:jc w:val="both"/>
              <w:rPr>
                <w:szCs w:val="26"/>
              </w:rPr>
            </w:pPr>
            <w:r w:rsidRPr="00F023DA">
              <w:rPr>
                <w:szCs w:val="26"/>
              </w:rPr>
              <w:t>Xem Dashboard cá nhân</w:t>
            </w:r>
          </w:p>
        </w:tc>
        <w:tc>
          <w:tcPr>
            <w:tcW w:w="4410" w:type="dxa"/>
            <w:vAlign w:val="center"/>
          </w:tcPr>
          <w:p w14:paraId="44A78E8E" w14:textId="77777777" w:rsidR="00F40C63" w:rsidRPr="00F023DA" w:rsidRDefault="00F40C63" w:rsidP="00786ED2">
            <w:pPr>
              <w:spacing w:line="240" w:lineRule="exact"/>
              <w:jc w:val="both"/>
              <w:rPr>
                <w:szCs w:val="26"/>
              </w:rPr>
            </w:pPr>
            <w:r w:rsidRPr="00F023DA">
              <w:rPr>
                <w:szCs w:val="26"/>
              </w:rPr>
              <w:t>Xem thống kê: số khóa học đã đăng ký, giờ học, chứng chỉ</w:t>
            </w:r>
          </w:p>
        </w:tc>
      </w:tr>
      <w:tr w:rsidR="00F40C63" w:rsidRPr="00F023DA" w14:paraId="5E6604B9" w14:textId="77777777" w:rsidTr="005F699B">
        <w:trPr>
          <w:jc w:val="center"/>
        </w:trPr>
        <w:tc>
          <w:tcPr>
            <w:tcW w:w="681" w:type="dxa"/>
            <w:vAlign w:val="center"/>
          </w:tcPr>
          <w:p w14:paraId="1779C37E" w14:textId="77777777" w:rsidR="00F40C63" w:rsidRPr="00F023DA" w:rsidRDefault="00F40C63" w:rsidP="00786ED2">
            <w:pPr>
              <w:spacing w:line="240" w:lineRule="exact"/>
              <w:jc w:val="both"/>
              <w:rPr>
                <w:szCs w:val="26"/>
              </w:rPr>
            </w:pPr>
            <w:r w:rsidRPr="00F023DA">
              <w:rPr>
                <w:szCs w:val="26"/>
              </w:rPr>
              <w:t>2</w:t>
            </w:r>
          </w:p>
        </w:tc>
        <w:tc>
          <w:tcPr>
            <w:tcW w:w="1800" w:type="dxa"/>
            <w:vAlign w:val="center"/>
          </w:tcPr>
          <w:p w14:paraId="354D7C6F" w14:textId="77777777" w:rsidR="00F40C63" w:rsidRPr="00F023DA" w:rsidRDefault="00F40C63" w:rsidP="00786ED2">
            <w:pPr>
              <w:spacing w:line="240" w:lineRule="exact"/>
              <w:jc w:val="both"/>
              <w:rPr>
                <w:szCs w:val="26"/>
              </w:rPr>
            </w:pPr>
            <w:r w:rsidRPr="00F023DA">
              <w:rPr>
                <w:szCs w:val="26"/>
              </w:rPr>
              <w:t>UC-S02</w:t>
            </w:r>
          </w:p>
        </w:tc>
        <w:tc>
          <w:tcPr>
            <w:tcW w:w="2610" w:type="dxa"/>
            <w:vAlign w:val="center"/>
          </w:tcPr>
          <w:p w14:paraId="78AB88FC" w14:textId="77777777" w:rsidR="00F40C63" w:rsidRPr="00F023DA" w:rsidRDefault="00F40C63" w:rsidP="00786ED2">
            <w:pPr>
              <w:spacing w:line="240" w:lineRule="exact"/>
              <w:jc w:val="both"/>
              <w:rPr>
                <w:szCs w:val="26"/>
              </w:rPr>
            </w:pPr>
            <w:r w:rsidRPr="00F023DA">
              <w:rPr>
                <w:szCs w:val="26"/>
              </w:rPr>
              <w:t>Xem khóa học đã đăng ký</w:t>
            </w:r>
          </w:p>
        </w:tc>
        <w:tc>
          <w:tcPr>
            <w:tcW w:w="4410" w:type="dxa"/>
            <w:vAlign w:val="center"/>
          </w:tcPr>
          <w:p w14:paraId="67B32381" w14:textId="77777777" w:rsidR="00F40C63" w:rsidRPr="00F023DA" w:rsidRDefault="00F40C63" w:rsidP="00786ED2">
            <w:pPr>
              <w:spacing w:line="240" w:lineRule="exact"/>
              <w:jc w:val="both"/>
              <w:rPr>
                <w:szCs w:val="26"/>
              </w:rPr>
            </w:pPr>
            <w:r w:rsidRPr="00F023DA">
              <w:rPr>
                <w:szCs w:val="26"/>
              </w:rPr>
              <w:t>Xem danh sách khóa học đã mua/ghi danh với tìm kiếm</w:t>
            </w:r>
          </w:p>
        </w:tc>
      </w:tr>
      <w:tr w:rsidR="00F40C63" w:rsidRPr="00F023DA" w14:paraId="0019FFEA" w14:textId="77777777" w:rsidTr="005F699B">
        <w:trPr>
          <w:jc w:val="center"/>
        </w:trPr>
        <w:tc>
          <w:tcPr>
            <w:tcW w:w="681" w:type="dxa"/>
            <w:vAlign w:val="center"/>
          </w:tcPr>
          <w:p w14:paraId="0AD00686" w14:textId="77777777" w:rsidR="00F40C63" w:rsidRPr="00F023DA" w:rsidRDefault="00F40C63" w:rsidP="00786ED2">
            <w:pPr>
              <w:spacing w:line="240" w:lineRule="exact"/>
              <w:jc w:val="both"/>
              <w:rPr>
                <w:szCs w:val="26"/>
              </w:rPr>
            </w:pPr>
            <w:r w:rsidRPr="00F023DA">
              <w:rPr>
                <w:szCs w:val="26"/>
              </w:rPr>
              <w:t>3</w:t>
            </w:r>
          </w:p>
        </w:tc>
        <w:tc>
          <w:tcPr>
            <w:tcW w:w="1800" w:type="dxa"/>
            <w:vAlign w:val="center"/>
          </w:tcPr>
          <w:p w14:paraId="699709EF" w14:textId="77777777" w:rsidR="00F40C63" w:rsidRPr="00F023DA" w:rsidRDefault="00F40C63" w:rsidP="00786ED2">
            <w:pPr>
              <w:spacing w:line="240" w:lineRule="exact"/>
              <w:jc w:val="both"/>
              <w:rPr>
                <w:szCs w:val="26"/>
              </w:rPr>
            </w:pPr>
            <w:r w:rsidRPr="00F023DA">
              <w:rPr>
                <w:szCs w:val="26"/>
              </w:rPr>
              <w:t>UC-S03</w:t>
            </w:r>
          </w:p>
        </w:tc>
        <w:tc>
          <w:tcPr>
            <w:tcW w:w="2610" w:type="dxa"/>
            <w:vAlign w:val="center"/>
          </w:tcPr>
          <w:p w14:paraId="62650C0F" w14:textId="77777777" w:rsidR="00F40C63" w:rsidRPr="00F023DA" w:rsidRDefault="00F40C63" w:rsidP="00786ED2">
            <w:pPr>
              <w:spacing w:line="240" w:lineRule="exact"/>
              <w:jc w:val="both"/>
              <w:rPr>
                <w:szCs w:val="26"/>
              </w:rPr>
            </w:pPr>
            <w:r w:rsidRPr="00F023DA">
              <w:rPr>
                <w:szCs w:val="26"/>
              </w:rPr>
              <w:t>Mua khóa học</w:t>
            </w:r>
          </w:p>
        </w:tc>
        <w:tc>
          <w:tcPr>
            <w:tcW w:w="4410" w:type="dxa"/>
            <w:vAlign w:val="center"/>
          </w:tcPr>
          <w:p w14:paraId="598C8D6A" w14:textId="77777777" w:rsidR="00F40C63" w:rsidRPr="00F023DA" w:rsidRDefault="00F40C63" w:rsidP="00786ED2">
            <w:pPr>
              <w:spacing w:line="240" w:lineRule="exact"/>
              <w:jc w:val="both"/>
              <w:rPr>
                <w:szCs w:val="26"/>
              </w:rPr>
            </w:pPr>
            <w:r w:rsidRPr="00F023DA">
              <w:rPr>
                <w:szCs w:val="26"/>
              </w:rPr>
              <w:t>Thanh toán qua QR code, tạo đơn hàng</w:t>
            </w:r>
          </w:p>
        </w:tc>
      </w:tr>
      <w:tr w:rsidR="00F40C63" w:rsidRPr="00F023DA" w14:paraId="633D9384" w14:textId="77777777" w:rsidTr="005F699B">
        <w:trPr>
          <w:jc w:val="center"/>
        </w:trPr>
        <w:tc>
          <w:tcPr>
            <w:tcW w:w="681" w:type="dxa"/>
            <w:vAlign w:val="center"/>
          </w:tcPr>
          <w:p w14:paraId="007B76C6" w14:textId="77777777" w:rsidR="00F40C63" w:rsidRPr="00F023DA" w:rsidRDefault="00F40C63" w:rsidP="00786ED2">
            <w:pPr>
              <w:spacing w:line="240" w:lineRule="exact"/>
              <w:jc w:val="both"/>
              <w:rPr>
                <w:szCs w:val="26"/>
              </w:rPr>
            </w:pPr>
            <w:r w:rsidRPr="00F023DA">
              <w:rPr>
                <w:szCs w:val="26"/>
              </w:rPr>
              <w:t>4</w:t>
            </w:r>
          </w:p>
        </w:tc>
        <w:tc>
          <w:tcPr>
            <w:tcW w:w="1800" w:type="dxa"/>
            <w:vAlign w:val="center"/>
          </w:tcPr>
          <w:p w14:paraId="1B883757" w14:textId="77777777" w:rsidR="00F40C63" w:rsidRPr="00F023DA" w:rsidRDefault="00F40C63" w:rsidP="00786ED2">
            <w:pPr>
              <w:spacing w:line="240" w:lineRule="exact"/>
              <w:jc w:val="both"/>
              <w:rPr>
                <w:szCs w:val="26"/>
              </w:rPr>
            </w:pPr>
            <w:r w:rsidRPr="00F023DA">
              <w:rPr>
                <w:szCs w:val="26"/>
              </w:rPr>
              <w:t>UC-S04</w:t>
            </w:r>
          </w:p>
        </w:tc>
        <w:tc>
          <w:tcPr>
            <w:tcW w:w="2610" w:type="dxa"/>
            <w:vAlign w:val="center"/>
          </w:tcPr>
          <w:p w14:paraId="53BFC94D" w14:textId="77777777" w:rsidR="00F40C63" w:rsidRPr="00F023DA" w:rsidRDefault="00F40C63" w:rsidP="00786ED2">
            <w:pPr>
              <w:spacing w:line="240" w:lineRule="exact"/>
              <w:jc w:val="both"/>
              <w:rPr>
                <w:szCs w:val="26"/>
              </w:rPr>
            </w:pPr>
            <w:r w:rsidRPr="00F023DA">
              <w:rPr>
                <w:szCs w:val="26"/>
              </w:rPr>
              <w:t>Xem đơn hàng</w:t>
            </w:r>
          </w:p>
        </w:tc>
        <w:tc>
          <w:tcPr>
            <w:tcW w:w="4410" w:type="dxa"/>
            <w:vAlign w:val="center"/>
          </w:tcPr>
          <w:p w14:paraId="7F9A7313" w14:textId="77777777" w:rsidR="00F40C63" w:rsidRPr="00F023DA" w:rsidRDefault="00F40C63" w:rsidP="00786ED2">
            <w:pPr>
              <w:spacing w:line="240" w:lineRule="exact"/>
              <w:jc w:val="both"/>
              <w:rPr>
                <w:szCs w:val="26"/>
              </w:rPr>
            </w:pPr>
            <w:r w:rsidRPr="00F023DA">
              <w:rPr>
                <w:szCs w:val="26"/>
              </w:rPr>
              <w:t>Xem lịch sử đơn hàng, trạng thái thanh toán</w:t>
            </w:r>
          </w:p>
        </w:tc>
      </w:tr>
      <w:tr w:rsidR="00F40C63" w:rsidRPr="00F023DA" w14:paraId="2FDBF117" w14:textId="77777777" w:rsidTr="005F699B">
        <w:trPr>
          <w:jc w:val="center"/>
        </w:trPr>
        <w:tc>
          <w:tcPr>
            <w:tcW w:w="681" w:type="dxa"/>
            <w:vAlign w:val="center"/>
          </w:tcPr>
          <w:p w14:paraId="4C511348" w14:textId="77777777" w:rsidR="00F40C63" w:rsidRPr="00F023DA" w:rsidRDefault="00F40C63" w:rsidP="00786ED2">
            <w:pPr>
              <w:spacing w:line="240" w:lineRule="exact"/>
              <w:jc w:val="both"/>
              <w:rPr>
                <w:szCs w:val="26"/>
              </w:rPr>
            </w:pPr>
            <w:r w:rsidRPr="00F023DA">
              <w:rPr>
                <w:szCs w:val="26"/>
              </w:rPr>
              <w:t>5</w:t>
            </w:r>
          </w:p>
        </w:tc>
        <w:tc>
          <w:tcPr>
            <w:tcW w:w="1800" w:type="dxa"/>
            <w:vAlign w:val="center"/>
          </w:tcPr>
          <w:p w14:paraId="5D5D9350" w14:textId="77777777" w:rsidR="00F40C63" w:rsidRPr="00F023DA" w:rsidRDefault="00F40C63" w:rsidP="00786ED2">
            <w:pPr>
              <w:spacing w:line="240" w:lineRule="exact"/>
              <w:jc w:val="both"/>
              <w:rPr>
                <w:szCs w:val="26"/>
              </w:rPr>
            </w:pPr>
            <w:r w:rsidRPr="00F023DA">
              <w:rPr>
                <w:szCs w:val="26"/>
              </w:rPr>
              <w:t>UC-S05</w:t>
            </w:r>
          </w:p>
        </w:tc>
        <w:tc>
          <w:tcPr>
            <w:tcW w:w="2610" w:type="dxa"/>
            <w:vAlign w:val="center"/>
          </w:tcPr>
          <w:p w14:paraId="69E93BF3" w14:textId="77777777" w:rsidR="00F40C63" w:rsidRPr="00F023DA" w:rsidRDefault="00F40C63" w:rsidP="00786ED2">
            <w:pPr>
              <w:spacing w:line="240" w:lineRule="exact"/>
              <w:jc w:val="both"/>
              <w:rPr>
                <w:szCs w:val="26"/>
              </w:rPr>
            </w:pPr>
            <w:r w:rsidRPr="00F023DA">
              <w:rPr>
                <w:szCs w:val="26"/>
              </w:rPr>
              <w:t>Học khóa học</w:t>
            </w:r>
          </w:p>
        </w:tc>
        <w:tc>
          <w:tcPr>
            <w:tcW w:w="4410" w:type="dxa"/>
            <w:vAlign w:val="center"/>
          </w:tcPr>
          <w:p w14:paraId="33ADDBF4" w14:textId="77777777" w:rsidR="00F40C63" w:rsidRPr="00F023DA" w:rsidRDefault="00F40C63" w:rsidP="00786ED2">
            <w:pPr>
              <w:spacing w:line="240" w:lineRule="exact"/>
              <w:jc w:val="both"/>
              <w:rPr>
                <w:szCs w:val="26"/>
              </w:rPr>
            </w:pPr>
            <w:r w:rsidRPr="00F023DA">
              <w:rPr>
                <w:szCs w:val="26"/>
              </w:rPr>
              <w:t>Xem nội dung bài học, video, tiến độ</w:t>
            </w:r>
          </w:p>
        </w:tc>
      </w:tr>
      <w:tr w:rsidR="00F40C63" w:rsidRPr="00F023DA" w14:paraId="5714FA5A" w14:textId="77777777" w:rsidTr="005F699B">
        <w:trPr>
          <w:jc w:val="center"/>
        </w:trPr>
        <w:tc>
          <w:tcPr>
            <w:tcW w:w="681" w:type="dxa"/>
            <w:vAlign w:val="center"/>
          </w:tcPr>
          <w:p w14:paraId="23BCC3D8" w14:textId="77777777" w:rsidR="00F40C63" w:rsidRPr="00F023DA" w:rsidRDefault="00F40C63" w:rsidP="00786ED2">
            <w:pPr>
              <w:spacing w:line="240" w:lineRule="exact"/>
              <w:jc w:val="both"/>
              <w:rPr>
                <w:szCs w:val="26"/>
              </w:rPr>
            </w:pPr>
            <w:r w:rsidRPr="00F023DA">
              <w:rPr>
                <w:szCs w:val="26"/>
              </w:rPr>
              <w:t>6</w:t>
            </w:r>
          </w:p>
        </w:tc>
        <w:tc>
          <w:tcPr>
            <w:tcW w:w="1800" w:type="dxa"/>
            <w:vAlign w:val="center"/>
          </w:tcPr>
          <w:p w14:paraId="1BB1E9B2" w14:textId="77777777" w:rsidR="00F40C63" w:rsidRPr="00F023DA" w:rsidRDefault="00F40C63" w:rsidP="00786ED2">
            <w:pPr>
              <w:spacing w:line="240" w:lineRule="exact"/>
              <w:jc w:val="both"/>
              <w:rPr>
                <w:szCs w:val="26"/>
              </w:rPr>
            </w:pPr>
            <w:r w:rsidRPr="00F023DA">
              <w:rPr>
                <w:szCs w:val="26"/>
              </w:rPr>
              <w:t>UC-S06</w:t>
            </w:r>
          </w:p>
        </w:tc>
        <w:tc>
          <w:tcPr>
            <w:tcW w:w="2610" w:type="dxa"/>
            <w:vAlign w:val="center"/>
          </w:tcPr>
          <w:p w14:paraId="135F1C4C" w14:textId="77777777" w:rsidR="00F40C63" w:rsidRPr="00F023DA" w:rsidRDefault="00F40C63" w:rsidP="00786ED2">
            <w:pPr>
              <w:spacing w:line="240" w:lineRule="exact"/>
              <w:jc w:val="both"/>
              <w:rPr>
                <w:szCs w:val="26"/>
              </w:rPr>
            </w:pPr>
            <w:r w:rsidRPr="00F023DA">
              <w:rPr>
                <w:szCs w:val="26"/>
              </w:rPr>
              <w:t>Đánh giá khóa học</w:t>
            </w:r>
          </w:p>
        </w:tc>
        <w:tc>
          <w:tcPr>
            <w:tcW w:w="4410" w:type="dxa"/>
            <w:vAlign w:val="center"/>
          </w:tcPr>
          <w:p w14:paraId="42CD3FCA" w14:textId="77777777" w:rsidR="00F40C63" w:rsidRPr="00F023DA" w:rsidRDefault="00F40C63" w:rsidP="00786ED2">
            <w:pPr>
              <w:spacing w:line="240" w:lineRule="exact"/>
              <w:jc w:val="both"/>
              <w:rPr>
                <w:szCs w:val="26"/>
              </w:rPr>
            </w:pPr>
            <w:r w:rsidRPr="00F023DA">
              <w:rPr>
                <w:szCs w:val="26"/>
              </w:rPr>
              <w:t>Viết đánh giá (rating + comment) cho khóa học đã học</w:t>
            </w:r>
          </w:p>
        </w:tc>
      </w:tr>
      <w:tr w:rsidR="00F40C63" w:rsidRPr="00F023DA" w14:paraId="333D6E99" w14:textId="77777777" w:rsidTr="005F699B">
        <w:trPr>
          <w:jc w:val="center"/>
        </w:trPr>
        <w:tc>
          <w:tcPr>
            <w:tcW w:w="681" w:type="dxa"/>
            <w:vAlign w:val="center"/>
          </w:tcPr>
          <w:p w14:paraId="5AD543F5" w14:textId="77777777" w:rsidR="00F40C63" w:rsidRPr="00F023DA" w:rsidRDefault="00F40C63" w:rsidP="00786ED2">
            <w:pPr>
              <w:spacing w:line="240" w:lineRule="exact"/>
              <w:jc w:val="both"/>
              <w:rPr>
                <w:szCs w:val="26"/>
              </w:rPr>
            </w:pPr>
            <w:r w:rsidRPr="00F023DA">
              <w:rPr>
                <w:szCs w:val="26"/>
              </w:rPr>
              <w:t>7</w:t>
            </w:r>
          </w:p>
        </w:tc>
        <w:tc>
          <w:tcPr>
            <w:tcW w:w="1800" w:type="dxa"/>
            <w:vAlign w:val="center"/>
          </w:tcPr>
          <w:p w14:paraId="429CF21C" w14:textId="77777777" w:rsidR="00F40C63" w:rsidRPr="00F023DA" w:rsidRDefault="00F40C63" w:rsidP="00786ED2">
            <w:pPr>
              <w:spacing w:line="240" w:lineRule="exact"/>
              <w:jc w:val="both"/>
              <w:rPr>
                <w:szCs w:val="26"/>
              </w:rPr>
            </w:pPr>
            <w:r w:rsidRPr="00F023DA">
              <w:rPr>
                <w:szCs w:val="26"/>
              </w:rPr>
              <w:t>UC-S07</w:t>
            </w:r>
          </w:p>
        </w:tc>
        <w:tc>
          <w:tcPr>
            <w:tcW w:w="2610" w:type="dxa"/>
            <w:vAlign w:val="center"/>
          </w:tcPr>
          <w:p w14:paraId="1A00E96D" w14:textId="77777777" w:rsidR="00F40C63" w:rsidRPr="00F023DA" w:rsidRDefault="00F40C63" w:rsidP="00786ED2">
            <w:pPr>
              <w:spacing w:line="240" w:lineRule="exact"/>
              <w:jc w:val="both"/>
              <w:rPr>
                <w:szCs w:val="26"/>
              </w:rPr>
            </w:pPr>
            <w:r w:rsidRPr="00F023DA">
              <w:rPr>
                <w:szCs w:val="26"/>
              </w:rPr>
              <w:t>Chat với AI (có lưu lịch sử)</w:t>
            </w:r>
          </w:p>
        </w:tc>
        <w:tc>
          <w:tcPr>
            <w:tcW w:w="4410" w:type="dxa"/>
            <w:vAlign w:val="center"/>
          </w:tcPr>
          <w:p w14:paraId="3007B87D" w14:textId="77777777" w:rsidR="00F40C63" w:rsidRPr="00F023DA" w:rsidRDefault="00F40C63" w:rsidP="00786ED2">
            <w:pPr>
              <w:spacing w:line="240" w:lineRule="exact"/>
              <w:jc w:val="both"/>
              <w:rPr>
                <w:szCs w:val="26"/>
              </w:rPr>
            </w:pPr>
            <w:r w:rsidRPr="00F023DA">
              <w:rPr>
                <w:szCs w:val="26"/>
              </w:rPr>
              <w:t>Tương tác với EduBot AI, lịch sử được lưu vào database</w:t>
            </w:r>
          </w:p>
        </w:tc>
      </w:tr>
      <w:tr w:rsidR="00F40C63" w:rsidRPr="00F023DA" w14:paraId="022B8D51" w14:textId="77777777" w:rsidTr="005F699B">
        <w:trPr>
          <w:jc w:val="center"/>
        </w:trPr>
        <w:tc>
          <w:tcPr>
            <w:tcW w:w="681" w:type="dxa"/>
            <w:vAlign w:val="center"/>
          </w:tcPr>
          <w:p w14:paraId="56C8BF98" w14:textId="77777777" w:rsidR="00F40C63" w:rsidRPr="00F023DA" w:rsidRDefault="00F40C63" w:rsidP="00786ED2">
            <w:pPr>
              <w:spacing w:line="240" w:lineRule="exact"/>
              <w:jc w:val="both"/>
              <w:rPr>
                <w:szCs w:val="26"/>
              </w:rPr>
            </w:pPr>
            <w:r w:rsidRPr="00F023DA">
              <w:rPr>
                <w:szCs w:val="26"/>
              </w:rPr>
              <w:t>8</w:t>
            </w:r>
          </w:p>
        </w:tc>
        <w:tc>
          <w:tcPr>
            <w:tcW w:w="1800" w:type="dxa"/>
            <w:vAlign w:val="center"/>
          </w:tcPr>
          <w:p w14:paraId="6E6B0627" w14:textId="77777777" w:rsidR="00F40C63" w:rsidRPr="00F023DA" w:rsidRDefault="00F40C63" w:rsidP="00786ED2">
            <w:pPr>
              <w:spacing w:line="240" w:lineRule="exact"/>
              <w:jc w:val="both"/>
              <w:rPr>
                <w:szCs w:val="26"/>
              </w:rPr>
            </w:pPr>
            <w:r w:rsidRPr="00F023DA">
              <w:rPr>
                <w:szCs w:val="26"/>
              </w:rPr>
              <w:t>UC-S08</w:t>
            </w:r>
          </w:p>
        </w:tc>
        <w:tc>
          <w:tcPr>
            <w:tcW w:w="2610" w:type="dxa"/>
            <w:vAlign w:val="center"/>
          </w:tcPr>
          <w:p w14:paraId="1AD80181" w14:textId="77777777" w:rsidR="00F40C63" w:rsidRPr="00F023DA" w:rsidRDefault="00F40C63" w:rsidP="00786ED2">
            <w:pPr>
              <w:spacing w:line="240" w:lineRule="exact"/>
              <w:jc w:val="both"/>
              <w:rPr>
                <w:szCs w:val="26"/>
              </w:rPr>
            </w:pPr>
            <w:r w:rsidRPr="00F023DA">
              <w:rPr>
                <w:szCs w:val="26"/>
              </w:rPr>
              <w:t>Đổi mật khẩu</w:t>
            </w:r>
          </w:p>
        </w:tc>
        <w:tc>
          <w:tcPr>
            <w:tcW w:w="4410" w:type="dxa"/>
            <w:vAlign w:val="center"/>
          </w:tcPr>
          <w:p w14:paraId="6BBE64BD" w14:textId="77777777" w:rsidR="00F40C63" w:rsidRPr="00F023DA" w:rsidRDefault="00F40C63" w:rsidP="00786ED2">
            <w:pPr>
              <w:spacing w:line="240" w:lineRule="exact"/>
              <w:jc w:val="both"/>
              <w:rPr>
                <w:szCs w:val="26"/>
              </w:rPr>
            </w:pPr>
            <w:r w:rsidRPr="00F023DA">
              <w:rPr>
                <w:szCs w:val="26"/>
              </w:rPr>
              <w:t>Thay đổi mật khẩu tài khoản</w:t>
            </w:r>
          </w:p>
        </w:tc>
      </w:tr>
      <w:tr w:rsidR="00F40C63" w:rsidRPr="00F023DA" w14:paraId="510147AD" w14:textId="77777777" w:rsidTr="005F699B">
        <w:trPr>
          <w:jc w:val="center"/>
        </w:trPr>
        <w:tc>
          <w:tcPr>
            <w:tcW w:w="681" w:type="dxa"/>
            <w:vAlign w:val="center"/>
          </w:tcPr>
          <w:p w14:paraId="5BD90A35" w14:textId="77777777" w:rsidR="00F40C63" w:rsidRPr="00F023DA" w:rsidRDefault="00F40C63" w:rsidP="00786ED2">
            <w:pPr>
              <w:spacing w:line="240" w:lineRule="exact"/>
              <w:jc w:val="both"/>
              <w:rPr>
                <w:szCs w:val="26"/>
              </w:rPr>
            </w:pPr>
            <w:r w:rsidRPr="00F023DA">
              <w:rPr>
                <w:szCs w:val="26"/>
              </w:rPr>
              <w:t>9</w:t>
            </w:r>
          </w:p>
        </w:tc>
        <w:tc>
          <w:tcPr>
            <w:tcW w:w="1800" w:type="dxa"/>
            <w:vAlign w:val="center"/>
          </w:tcPr>
          <w:p w14:paraId="30696C6C" w14:textId="77777777" w:rsidR="00F40C63" w:rsidRPr="00F023DA" w:rsidRDefault="00F40C63" w:rsidP="00786ED2">
            <w:pPr>
              <w:spacing w:line="240" w:lineRule="exact"/>
              <w:jc w:val="both"/>
              <w:rPr>
                <w:szCs w:val="26"/>
              </w:rPr>
            </w:pPr>
            <w:r w:rsidRPr="00F023DA">
              <w:rPr>
                <w:szCs w:val="26"/>
              </w:rPr>
              <w:t>UC-S09</w:t>
            </w:r>
          </w:p>
        </w:tc>
        <w:tc>
          <w:tcPr>
            <w:tcW w:w="2610" w:type="dxa"/>
            <w:vAlign w:val="center"/>
          </w:tcPr>
          <w:p w14:paraId="57713B8E" w14:textId="77777777" w:rsidR="00F40C63" w:rsidRPr="00F023DA" w:rsidRDefault="00F40C63" w:rsidP="00786ED2">
            <w:pPr>
              <w:spacing w:line="240" w:lineRule="exact"/>
              <w:jc w:val="both"/>
              <w:rPr>
                <w:szCs w:val="26"/>
              </w:rPr>
            </w:pPr>
            <w:r w:rsidRPr="00F023DA">
              <w:rPr>
                <w:szCs w:val="26"/>
              </w:rPr>
              <w:t>Đăng xuất</w:t>
            </w:r>
          </w:p>
        </w:tc>
        <w:tc>
          <w:tcPr>
            <w:tcW w:w="4410" w:type="dxa"/>
            <w:vAlign w:val="center"/>
          </w:tcPr>
          <w:p w14:paraId="2E06AC00" w14:textId="77777777" w:rsidR="00F40C63" w:rsidRPr="00F023DA" w:rsidRDefault="00F40C63" w:rsidP="00786ED2">
            <w:pPr>
              <w:spacing w:line="240" w:lineRule="exact"/>
              <w:jc w:val="both"/>
              <w:rPr>
                <w:szCs w:val="26"/>
              </w:rPr>
            </w:pPr>
            <w:r w:rsidRPr="00F023DA">
              <w:rPr>
                <w:szCs w:val="26"/>
              </w:rPr>
              <w:t>Đăng xuất khỏi hệ thống</w:t>
            </w:r>
          </w:p>
        </w:tc>
      </w:tr>
      <w:tr w:rsidR="00F40C63" w:rsidRPr="00F023DA" w14:paraId="5244EBBB" w14:textId="77777777" w:rsidTr="005F699B">
        <w:trPr>
          <w:jc w:val="center"/>
        </w:trPr>
        <w:tc>
          <w:tcPr>
            <w:tcW w:w="681" w:type="dxa"/>
            <w:vAlign w:val="center"/>
          </w:tcPr>
          <w:p w14:paraId="3927A338" w14:textId="77777777" w:rsidR="00F40C63" w:rsidRPr="00F023DA" w:rsidRDefault="00F40C63" w:rsidP="00786ED2">
            <w:pPr>
              <w:spacing w:line="240" w:lineRule="exact"/>
              <w:jc w:val="both"/>
              <w:rPr>
                <w:szCs w:val="26"/>
              </w:rPr>
            </w:pPr>
            <w:r w:rsidRPr="00F023DA">
              <w:rPr>
                <w:szCs w:val="26"/>
              </w:rPr>
              <w:t>10</w:t>
            </w:r>
          </w:p>
        </w:tc>
        <w:tc>
          <w:tcPr>
            <w:tcW w:w="1800" w:type="dxa"/>
            <w:vAlign w:val="center"/>
          </w:tcPr>
          <w:p w14:paraId="40AD8059" w14:textId="77777777" w:rsidR="00F40C63" w:rsidRPr="00F023DA" w:rsidRDefault="00F40C63" w:rsidP="00786ED2">
            <w:pPr>
              <w:spacing w:line="240" w:lineRule="exact"/>
              <w:jc w:val="both"/>
              <w:rPr>
                <w:szCs w:val="26"/>
              </w:rPr>
            </w:pPr>
            <w:r w:rsidRPr="00F023DA">
              <w:rPr>
                <w:szCs w:val="26"/>
              </w:rPr>
              <w:t>UC-S10</w:t>
            </w:r>
          </w:p>
        </w:tc>
        <w:tc>
          <w:tcPr>
            <w:tcW w:w="2610" w:type="dxa"/>
            <w:vAlign w:val="center"/>
          </w:tcPr>
          <w:p w14:paraId="5B21AA7A" w14:textId="77777777" w:rsidR="00F40C63" w:rsidRPr="00F023DA" w:rsidRDefault="00F40C63" w:rsidP="00786ED2">
            <w:pPr>
              <w:spacing w:line="240" w:lineRule="exact"/>
              <w:jc w:val="both"/>
              <w:rPr>
                <w:szCs w:val="26"/>
              </w:rPr>
            </w:pPr>
            <w:r w:rsidRPr="00F023DA">
              <w:rPr>
                <w:szCs w:val="26"/>
              </w:rPr>
              <w:t>Quản lý hồ sơ</w:t>
            </w:r>
          </w:p>
        </w:tc>
        <w:tc>
          <w:tcPr>
            <w:tcW w:w="4410" w:type="dxa"/>
            <w:vAlign w:val="center"/>
          </w:tcPr>
          <w:p w14:paraId="3595E37C" w14:textId="77777777" w:rsidR="00F40C63" w:rsidRPr="00F023DA" w:rsidRDefault="00F40C63" w:rsidP="00786ED2">
            <w:pPr>
              <w:spacing w:line="240" w:lineRule="exact"/>
              <w:jc w:val="both"/>
              <w:rPr>
                <w:szCs w:val="26"/>
              </w:rPr>
            </w:pPr>
            <w:r w:rsidRPr="00F023DA">
              <w:rPr>
                <w:szCs w:val="26"/>
              </w:rPr>
              <w:t>Xem và cập nhật thông tin cá nhân</w:t>
            </w:r>
          </w:p>
        </w:tc>
      </w:tr>
    </w:tbl>
    <w:p w14:paraId="36C50AE4" w14:textId="403FAA57" w:rsidR="007001DC" w:rsidRPr="008D37CF" w:rsidRDefault="007001DC">
      <w:pPr>
        <w:spacing w:line="276" w:lineRule="auto"/>
        <w:rPr>
          <w:rFonts w:eastAsiaTheme="majorEastAsia"/>
          <w:b/>
          <w:bCs/>
          <w:color w:val="000000"/>
          <w:szCs w:val="26"/>
        </w:rPr>
      </w:pPr>
      <w:bookmarkStart w:id="30" w:name="_Toc228950894"/>
    </w:p>
    <w:p w14:paraId="5876E693" w14:textId="68550306" w:rsidR="00D63B93" w:rsidRPr="00C67019" w:rsidRDefault="0034158A" w:rsidP="00C67019">
      <w:pPr>
        <w:pStyle w:val="Heading3"/>
        <w:jc w:val="both"/>
        <w:rPr>
          <w:szCs w:val="26"/>
        </w:rPr>
      </w:pPr>
      <w:bookmarkStart w:id="31" w:name="_Toc229563613"/>
      <w:r w:rsidRPr="00F023DA">
        <w:rPr>
          <w:szCs w:val="26"/>
        </w:rPr>
        <w:t>2.2. YÊU CẦU PHI CHỨC NĂNG (BẢO MẬT, HIỆU NĂNG, GIAO DIỆN)</w:t>
      </w:r>
      <w:bookmarkEnd w:id="30"/>
      <w:bookmarkEnd w:id="31"/>
    </w:p>
    <w:p w14:paraId="647880D9" w14:textId="73E132F7" w:rsidR="00380976" w:rsidRPr="00F023DA" w:rsidRDefault="00AE5AEE">
      <w:pPr>
        <w:pStyle w:val="Caption"/>
        <w:jc w:val="center"/>
        <w:rPr>
          <w:sz w:val="26"/>
          <w:szCs w:val="26"/>
        </w:rPr>
      </w:pPr>
      <w:bookmarkStart w:id="32" w:name="_Toc229549777"/>
      <w:bookmarkStart w:id="33" w:name="_Toc229563636"/>
      <w:r w:rsidRPr="00F023DA">
        <w:rPr>
          <w:sz w:val="26"/>
          <w:szCs w:val="26"/>
        </w:rPr>
        <w:t>Bảng 2.</w:t>
      </w:r>
      <w:r w:rsidR="007001DC">
        <w:rPr>
          <w:sz w:val="26"/>
          <w:szCs w:val="26"/>
        </w:rPr>
        <w:t>4</w:t>
      </w:r>
      <w:r w:rsidRPr="00F023DA">
        <w:rPr>
          <w:sz w:val="26"/>
          <w:szCs w:val="26"/>
        </w:rPr>
        <w:t>: Yêu cầu phi chức năng (Bảo mật, Hiệu năng, Giao diện)</w:t>
      </w:r>
      <w:bookmarkEnd w:id="32"/>
      <w:bookmarkEnd w:id="33"/>
    </w:p>
    <w:tbl>
      <w:tblPr>
        <w:tblStyle w:val="TableGrid"/>
        <w:tblW w:w="0" w:type="auto"/>
        <w:jc w:val="center"/>
        <w:tblLook w:val="04A0" w:firstRow="1" w:lastRow="0" w:firstColumn="1" w:lastColumn="0" w:noHBand="0" w:noVBand="1"/>
      </w:tblPr>
      <w:tblGrid>
        <w:gridCol w:w="731"/>
        <w:gridCol w:w="1549"/>
        <w:gridCol w:w="2366"/>
        <w:gridCol w:w="4416"/>
      </w:tblGrid>
      <w:tr w:rsidR="00F40C63" w:rsidRPr="00F023DA" w14:paraId="228FE46C" w14:textId="77777777" w:rsidTr="005F699B">
        <w:trPr>
          <w:jc w:val="center"/>
        </w:trPr>
        <w:tc>
          <w:tcPr>
            <w:tcW w:w="738" w:type="dxa"/>
            <w:shd w:val="clear" w:color="auto" w:fill="D9E2F3"/>
            <w:vAlign w:val="center"/>
          </w:tcPr>
          <w:p w14:paraId="7DF3F0CD" w14:textId="77777777" w:rsidR="00F40C63" w:rsidRPr="00F023DA" w:rsidRDefault="00F40C63" w:rsidP="00786ED2">
            <w:pPr>
              <w:jc w:val="both"/>
              <w:rPr>
                <w:szCs w:val="26"/>
              </w:rPr>
            </w:pPr>
            <w:r w:rsidRPr="00F023DA">
              <w:rPr>
                <w:b/>
                <w:szCs w:val="26"/>
              </w:rPr>
              <w:t>STT</w:t>
            </w:r>
          </w:p>
        </w:tc>
        <w:tc>
          <w:tcPr>
            <w:tcW w:w="1800" w:type="dxa"/>
            <w:shd w:val="clear" w:color="auto" w:fill="D9E2F3"/>
            <w:vAlign w:val="center"/>
          </w:tcPr>
          <w:p w14:paraId="1269DEDD" w14:textId="77777777" w:rsidR="00F40C63" w:rsidRPr="00F023DA" w:rsidRDefault="00F40C63" w:rsidP="00786ED2">
            <w:pPr>
              <w:jc w:val="both"/>
              <w:rPr>
                <w:szCs w:val="26"/>
              </w:rPr>
            </w:pPr>
            <w:r w:rsidRPr="00F023DA">
              <w:rPr>
                <w:b/>
                <w:szCs w:val="26"/>
              </w:rPr>
              <w:t>Loại</w:t>
            </w:r>
          </w:p>
        </w:tc>
        <w:tc>
          <w:tcPr>
            <w:tcW w:w="2610" w:type="dxa"/>
            <w:shd w:val="clear" w:color="auto" w:fill="D9E2F3"/>
            <w:vAlign w:val="center"/>
          </w:tcPr>
          <w:p w14:paraId="02977777" w14:textId="77777777" w:rsidR="00F40C63" w:rsidRPr="00F023DA" w:rsidRDefault="00F40C63" w:rsidP="00786ED2">
            <w:pPr>
              <w:jc w:val="both"/>
              <w:rPr>
                <w:szCs w:val="26"/>
              </w:rPr>
            </w:pPr>
            <w:r w:rsidRPr="00F023DA">
              <w:rPr>
                <w:b/>
                <w:szCs w:val="26"/>
              </w:rPr>
              <w:t>Yêu cầu</w:t>
            </w:r>
          </w:p>
        </w:tc>
        <w:tc>
          <w:tcPr>
            <w:tcW w:w="4473" w:type="dxa"/>
            <w:shd w:val="clear" w:color="auto" w:fill="D9E2F3"/>
            <w:vAlign w:val="center"/>
          </w:tcPr>
          <w:p w14:paraId="07CEC608" w14:textId="77777777" w:rsidR="00F40C63" w:rsidRPr="00F023DA" w:rsidRDefault="00F40C63" w:rsidP="00786ED2">
            <w:pPr>
              <w:jc w:val="both"/>
              <w:rPr>
                <w:szCs w:val="26"/>
              </w:rPr>
            </w:pPr>
            <w:r w:rsidRPr="00F023DA">
              <w:rPr>
                <w:b/>
                <w:szCs w:val="26"/>
              </w:rPr>
              <w:t>Mô tả chi tiết</w:t>
            </w:r>
          </w:p>
        </w:tc>
      </w:tr>
      <w:tr w:rsidR="00F40C63" w:rsidRPr="00F023DA" w14:paraId="2109BF2A" w14:textId="77777777" w:rsidTr="005F699B">
        <w:trPr>
          <w:jc w:val="center"/>
        </w:trPr>
        <w:tc>
          <w:tcPr>
            <w:tcW w:w="738" w:type="dxa"/>
            <w:vAlign w:val="center"/>
          </w:tcPr>
          <w:p w14:paraId="053AC098" w14:textId="77777777" w:rsidR="00F40C63" w:rsidRPr="00F023DA" w:rsidRDefault="00F40C63" w:rsidP="00786ED2">
            <w:pPr>
              <w:jc w:val="both"/>
              <w:rPr>
                <w:szCs w:val="26"/>
              </w:rPr>
            </w:pPr>
            <w:r w:rsidRPr="00F023DA">
              <w:rPr>
                <w:szCs w:val="26"/>
              </w:rPr>
              <w:t>1</w:t>
            </w:r>
          </w:p>
        </w:tc>
        <w:tc>
          <w:tcPr>
            <w:tcW w:w="1800" w:type="dxa"/>
            <w:vAlign w:val="center"/>
          </w:tcPr>
          <w:p w14:paraId="39FB48BF" w14:textId="77777777" w:rsidR="00F40C63" w:rsidRPr="00F023DA" w:rsidRDefault="00F40C63" w:rsidP="00786ED2">
            <w:pPr>
              <w:jc w:val="both"/>
              <w:rPr>
                <w:szCs w:val="26"/>
              </w:rPr>
            </w:pPr>
            <w:r w:rsidRPr="00F023DA">
              <w:rPr>
                <w:szCs w:val="26"/>
              </w:rPr>
              <w:t>Bảo mật</w:t>
            </w:r>
          </w:p>
        </w:tc>
        <w:tc>
          <w:tcPr>
            <w:tcW w:w="2610" w:type="dxa"/>
            <w:vAlign w:val="center"/>
          </w:tcPr>
          <w:p w14:paraId="78228816" w14:textId="77777777" w:rsidR="00F40C63" w:rsidRPr="00F023DA" w:rsidRDefault="00F40C63" w:rsidP="00786ED2">
            <w:pPr>
              <w:jc w:val="both"/>
              <w:rPr>
                <w:szCs w:val="26"/>
              </w:rPr>
            </w:pPr>
            <w:r w:rsidRPr="00F023DA">
              <w:rPr>
                <w:szCs w:val="26"/>
              </w:rPr>
              <w:t>Mã hóa mật khẩu</w:t>
            </w:r>
          </w:p>
        </w:tc>
        <w:tc>
          <w:tcPr>
            <w:tcW w:w="4473" w:type="dxa"/>
            <w:vAlign w:val="center"/>
          </w:tcPr>
          <w:p w14:paraId="5FCB9B18" w14:textId="77777777" w:rsidR="00F40C63" w:rsidRPr="00F023DA" w:rsidRDefault="00F40C63" w:rsidP="00786ED2">
            <w:pPr>
              <w:jc w:val="both"/>
              <w:rPr>
                <w:szCs w:val="26"/>
              </w:rPr>
            </w:pPr>
            <w:r w:rsidRPr="00F023DA">
              <w:rPr>
                <w:szCs w:val="26"/>
              </w:rPr>
              <w:t>Sử dụng bcryptjs với salt rounds = 10 để mã hóa mật khẩu</w:t>
            </w:r>
          </w:p>
        </w:tc>
      </w:tr>
      <w:tr w:rsidR="00F40C63" w:rsidRPr="00F023DA" w14:paraId="6EF2CD75" w14:textId="77777777" w:rsidTr="005F699B">
        <w:trPr>
          <w:jc w:val="center"/>
        </w:trPr>
        <w:tc>
          <w:tcPr>
            <w:tcW w:w="738" w:type="dxa"/>
            <w:vAlign w:val="center"/>
          </w:tcPr>
          <w:p w14:paraId="0DF760C3" w14:textId="77777777" w:rsidR="00F40C63" w:rsidRPr="00F023DA" w:rsidRDefault="00F40C63" w:rsidP="00786ED2">
            <w:pPr>
              <w:jc w:val="both"/>
              <w:rPr>
                <w:szCs w:val="26"/>
              </w:rPr>
            </w:pPr>
            <w:r w:rsidRPr="00F023DA">
              <w:rPr>
                <w:szCs w:val="26"/>
              </w:rPr>
              <w:t>2</w:t>
            </w:r>
          </w:p>
        </w:tc>
        <w:tc>
          <w:tcPr>
            <w:tcW w:w="1800" w:type="dxa"/>
            <w:vAlign w:val="center"/>
          </w:tcPr>
          <w:p w14:paraId="6647DCA6" w14:textId="77777777" w:rsidR="00F40C63" w:rsidRPr="00F023DA" w:rsidRDefault="00F40C63" w:rsidP="00786ED2">
            <w:pPr>
              <w:jc w:val="both"/>
              <w:rPr>
                <w:szCs w:val="26"/>
              </w:rPr>
            </w:pPr>
            <w:r w:rsidRPr="00F023DA">
              <w:rPr>
                <w:szCs w:val="26"/>
              </w:rPr>
              <w:t>Bảo mật</w:t>
            </w:r>
          </w:p>
        </w:tc>
        <w:tc>
          <w:tcPr>
            <w:tcW w:w="2610" w:type="dxa"/>
            <w:vAlign w:val="center"/>
          </w:tcPr>
          <w:p w14:paraId="6DE8B4E7" w14:textId="77777777" w:rsidR="00F40C63" w:rsidRPr="00F023DA" w:rsidRDefault="00F40C63" w:rsidP="00786ED2">
            <w:pPr>
              <w:jc w:val="both"/>
              <w:rPr>
                <w:szCs w:val="26"/>
              </w:rPr>
            </w:pPr>
            <w:r w:rsidRPr="00F023DA">
              <w:rPr>
                <w:szCs w:val="26"/>
              </w:rPr>
              <w:t>Xác thực JWT</w:t>
            </w:r>
          </w:p>
        </w:tc>
        <w:tc>
          <w:tcPr>
            <w:tcW w:w="4473" w:type="dxa"/>
            <w:vAlign w:val="center"/>
          </w:tcPr>
          <w:p w14:paraId="1370F1A4" w14:textId="77777777" w:rsidR="00F40C63" w:rsidRPr="00F023DA" w:rsidRDefault="00F40C63" w:rsidP="00786ED2">
            <w:pPr>
              <w:jc w:val="both"/>
              <w:rPr>
                <w:szCs w:val="26"/>
              </w:rPr>
            </w:pPr>
            <w:r w:rsidRPr="00F023DA">
              <w:rPr>
                <w:szCs w:val="26"/>
              </w:rPr>
              <w:t>Token JWT với thời hạn 7 ngày, lưu trong HTTP-only cookie</w:t>
            </w:r>
          </w:p>
        </w:tc>
      </w:tr>
      <w:tr w:rsidR="00F40C63" w:rsidRPr="00F023DA" w14:paraId="2920987F" w14:textId="77777777" w:rsidTr="005F699B">
        <w:trPr>
          <w:jc w:val="center"/>
        </w:trPr>
        <w:tc>
          <w:tcPr>
            <w:tcW w:w="738" w:type="dxa"/>
            <w:vAlign w:val="center"/>
          </w:tcPr>
          <w:p w14:paraId="73C0FA23" w14:textId="77777777" w:rsidR="00F40C63" w:rsidRPr="00F023DA" w:rsidRDefault="00F40C63" w:rsidP="00786ED2">
            <w:pPr>
              <w:jc w:val="both"/>
              <w:rPr>
                <w:szCs w:val="26"/>
              </w:rPr>
            </w:pPr>
            <w:r w:rsidRPr="00F023DA">
              <w:rPr>
                <w:szCs w:val="26"/>
              </w:rPr>
              <w:t>3</w:t>
            </w:r>
          </w:p>
        </w:tc>
        <w:tc>
          <w:tcPr>
            <w:tcW w:w="1800" w:type="dxa"/>
            <w:vAlign w:val="center"/>
          </w:tcPr>
          <w:p w14:paraId="4D48FBA3" w14:textId="77777777" w:rsidR="00F40C63" w:rsidRPr="00F023DA" w:rsidRDefault="00F40C63" w:rsidP="00786ED2">
            <w:pPr>
              <w:jc w:val="both"/>
              <w:rPr>
                <w:szCs w:val="26"/>
              </w:rPr>
            </w:pPr>
            <w:r w:rsidRPr="00F023DA">
              <w:rPr>
                <w:szCs w:val="26"/>
              </w:rPr>
              <w:t>Bảo mật</w:t>
            </w:r>
          </w:p>
        </w:tc>
        <w:tc>
          <w:tcPr>
            <w:tcW w:w="2610" w:type="dxa"/>
            <w:vAlign w:val="center"/>
          </w:tcPr>
          <w:p w14:paraId="03EA7DDA" w14:textId="77777777" w:rsidR="00F40C63" w:rsidRPr="00F023DA" w:rsidRDefault="00F40C63" w:rsidP="00786ED2">
            <w:pPr>
              <w:jc w:val="both"/>
              <w:rPr>
                <w:szCs w:val="26"/>
              </w:rPr>
            </w:pPr>
            <w:r w:rsidRPr="00F023DA">
              <w:rPr>
                <w:szCs w:val="26"/>
              </w:rPr>
              <w:t>Phân quyền</w:t>
            </w:r>
          </w:p>
        </w:tc>
        <w:tc>
          <w:tcPr>
            <w:tcW w:w="4473" w:type="dxa"/>
            <w:vAlign w:val="center"/>
          </w:tcPr>
          <w:p w14:paraId="55EABB4F" w14:textId="77777777" w:rsidR="00F40C63" w:rsidRPr="00F023DA" w:rsidRDefault="00F40C63" w:rsidP="00786ED2">
            <w:pPr>
              <w:jc w:val="both"/>
              <w:rPr>
                <w:szCs w:val="26"/>
              </w:rPr>
            </w:pPr>
            <w:r w:rsidRPr="00F023DA">
              <w:rPr>
                <w:szCs w:val="26"/>
              </w:rPr>
              <w:t>Kiểm tra role (ADMIN/STUDENT/INSTRUCTOR) trước khi truy cập API</w:t>
            </w:r>
          </w:p>
        </w:tc>
      </w:tr>
      <w:tr w:rsidR="00F40C63" w:rsidRPr="00F023DA" w14:paraId="49FE2E4C" w14:textId="77777777" w:rsidTr="005F699B">
        <w:trPr>
          <w:jc w:val="center"/>
        </w:trPr>
        <w:tc>
          <w:tcPr>
            <w:tcW w:w="738" w:type="dxa"/>
            <w:vAlign w:val="center"/>
          </w:tcPr>
          <w:p w14:paraId="62870EF6" w14:textId="77777777" w:rsidR="00F40C63" w:rsidRPr="00F023DA" w:rsidRDefault="00F40C63" w:rsidP="00786ED2">
            <w:pPr>
              <w:jc w:val="both"/>
              <w:rPr>
                <w:szCs w:val="26"/>
              </w:rPr>
            </w:pPr>
            <w:r w:rsidRPr="00F023DA">
              <w:rPr>
                <w:szCs w:val="26"/>
              </w:rPr>
              <w:t>4</w:t>
            </w:r>
          </w:p>
        </w:tc>
        <w:tc>
          <w:tcPr>
            <w:tcW w:w="1800" w:type="dxa"/>
            <w:vAlign w:val="center"/>
          </w:tcPr>
          <w:p w14:paraId="7255D080" w14:textId="77777777" w:rsidR="00F40C63" w:rsidRPr="00F023DA" w:rsidRDefault="00F40C63" w:rsidP="00786ED2">
            <w:pPr>
              <w:jc w:val="both"/>
              <w:rPr>
                <w:szCs w:val="26"/>
              </w:rPr>
            </w:pPr>
            <w:r w:rsidRPr="00F023DA">
              <w:rPr>
                <w:szCs w:val="26"/>
              </w:rPr>
              <w:t>Bảo mật</w:t>
            </w:r>
          </w:p>
        </w:tc>
        <w:tc>
          <w:tcPr>
            <w:tcW w:w="2610" w:type="dxa"/>
            <w:vAlign w:val="center"/>
          </w:tcPr>
          <w:p w14:paraId="612CB63C" w14:textId="77777777" w:rsidR="00F40C63" w:rsidRPr="00F023DA" w:rsidRDefault="00F40C63" w:rsidP="00786ED2">
            <w:pPr>
              <w:jc w:val="both"/>
              <w:rPr>
                <w:szCs w:val="26"/>
              </w:rPr>
            </w:pPr>
            <w:r w:rsidRPr="00F023DA">
              <w:rPr>
                <w:szCs w:val="26"/>
              </w:rPr>
              <w:t>CSRF Protection</w:t>
            </w:r>
          </w:p>
        </w:tc>
        <w:tc>
          <w:tcPr>
            <w:tcW w:w="4473" w:type="dxa"/>
            <w:vAlign w:val="center"/>
          </w:tcPr>
          <w:p w14:paraId="0B57FFD4" w14:textId="77777777" w:rsidR="00F40C63" w:rsidRPr="00F023DA" w:rsidRDefault="00F40C63" w:rsidP="00786ED2">
            <w:pPr>
              <w:jc w:val="both"/>
              <w:rPr>
                <w:szCs w:val="26"/>
              </w:rPr>
            </w:pPr>
            <w:r w:rsidRPr="00F023DA">
              <w:rPr>
                <w:szCs w:val="26"/>
              </w:rPr>
              <w:t>Sử dụng SameSite cookie và HTTP-only flag</w:t>
            </w:r>
          </w:p>
        </w:tc>
      </w:tr>
      <w:tr w:rsidR="00F40C63" w:rsidRPr="00F023DA" w14:paraId="23B38A2C" w14:textId="77777777" w:rsidTr="005F699B">
        <w:trPr>
          <w:jc w:val="center"/>
        </w:trPr>
        <w:tc>
          <w:tcPr>
            <w:tcW w:w="738" w:type="dxa"/>
            <w:vAlign w:val="center"/>
          </w:tcPr>
          <w:p w14:paraId="374301FC" w14:textId="77777777" w:rsidR="00F40C63" w:rsidRPr="00F023DA" w:rsidRDefault="00F40C63" w:rsidP="00786ED2">
            <w:pPr>
              <w:jc w:val="both"/>
              <w:rPr>
                <w:szCs w:val="26"/>
              </w:rPr>
            </w:pPr>
            <w:r w:rsidRPr="00F023DA">
              <w:rPr>
                <w:szCs w:val="26"/>
              </w:rPr>
              <w:t>5</w:t>
            </w:r>
          </w:p>
        </w:tc>
        <w:tc>
          <w:tcPr>
            <w:tcW w:w="1800" w:type="dxa"/>
            <w:vAlign w:val="center"/>
          </w:tcPr>
          <w:p w14:paraId="20AFFB5D" w14:textId="77777777" w:rsidR="00F40C63" w:rsidRPr="00F023DA" w:rsidRDefault="00F40C63" w:rsidP="00786ED2">
            <w:pPr>
              <w:jc w:val="both"/>
              <w:rPr>
                <w:szCs w:val="26"/>
              </w:rPr>
            </w:pPr>
            <w:r w:rsidRPr="00F023DA">
              <w:rPr>
                <w:szCs w:val="26"/>
              </w:rPr>
              <w:t>Bảo mật</w:t>
            </w:r>
          </w:p>
        </w:tc>
        <w:tc>
          <w:tcPr>
            <w:tcW w:w="2610" w:type="dxa"/>
            <w:vAlign w:val="center"/>
          </w:tcPr>
          <w:p w14:paraId="1A4AD7F5" w14:textId="77777777" w:rsidR="00F40C63" w:rsidRPr="00F023DA" w:rsidRDefault="00F40C63" w:rsidP="00786ED2">
            <w:pPr>
              <w:jc w:val="both"/>
              <w:rPr>
                <w:szCs w:val="26"/>
              </w:rPr>
            </w:pPr>
            <w:r w:rsidRPr="00F023DA">
              <w:rPr>
                <w:szCs w:val="26"/>
              </w:rPr>
              <w:t>SQL Injection Prevention</w:t>
            </w:r>
          </w:p>
        </w:tc>
        <w:tc>
          <w:tcPr>
            <w:tcW w:w="4473" w:type="dxa"/>
            <w:vAlign w:val="center"/>
          </w:tcPr>
          <w:p w14:paraId="444B9C2F" w14:textId="77777777" w:rsidR="00F40C63" w:rsidRPr="00F023DA" w:rsidRDefault="00F40C63" w:rsidP="00786ED2">
            <w:pPr>
              <w:jc w:val="both"/>
              <w:rPr>
                <w:szCs w:val="26"/>
              </w:rPr>
            </w:pPr>
            <w:r w:rsidRPr="00F023DA">
              <w:rPr>
                <w:szCs w:val="26"/>
              </w:rPr>
              <w:t>Sử dụng parameterized queries (prepared statements)</w:t>
            </w:r>
          </w:p>
        </w:tc>
      </w:tr>
      <w:tr w:rsidR="00F40C63" w:rsidRPr="00F023DA" w14:paraId="3E1D700F" w14:textId="77777777" w:rsidTr="005F699B">
        <w:trPr>
          <w:jc w:val="center"/>
        </w:trPr>
        <w:tc>
          <w:tcPr>
            <w:tcW w:w="738" w:type="dxa"/>
            <w:vAlign w:val="center"/>
          </w:tcPr>
          <w:p w14:paraId="39C87E52" w14:textId="77777777" w:rsidR="00F40C63" w:rsidRPr="00F023DA" w:rsidRDefault="00F40C63" w:rsidP="00786ED2">
            <w:pPr>
              <w:jc w:val="both"/>
              <w:rPr>
                <w:szCs w:val="26"/>
              </w:rPr>
            </w:pPr>
            <w:r w:rsidRPr="00F023DA">
              <w:rPr>
                <w:szCs w:val="26"/>
              </w:rPr>
              <w:t>6</w:t>
            </w:r>
          </w:p>
        </w:tc>
        <w:tc>
          <w:tcPr>
            <w:tcW w:w="1800" w:type="dxa"/>
            <w:vAlign w:val="center"/>
          </w:tcPr>
          <w:p w14:paraId="5BA2DC70" w14:textId="77777777" w:rsidR="00F40C63" w:rsidRPr="00F023DA" w:rsidRDefault="00F40C63" w:rsidP="00786ED2">
            <w:pPr>
              <w:jc w:val="both"/>
              <w:rPr>
                <w:szCs w:val="26"/>
              </w:rPr>
            </w:pPr>
            <w:r w:rsidRPr="00F023DA">
              <w:rPr>
                <w:szCs w:val="26"/>
              </w:rPr>
              <w:t>Hiệu năng</w:t>
            </w:r>
          </w:p>
        </w:tc>
        <w:tc>
          <w:tcPr>
            <w:tcW w:w="2610" w:type="dxa"/>
            <w:vAlign w:val="center"/>
          </w:tcPr>
          <w:p w14:paraId="11EFADED" w14:textId="77777777" w:rsidR="00F40C63" w:rsidRPr="00F023DA" w:rsidRDefault="00F40C63" w:rsidP="00786ED2">
            <w:pPr>
              <w:jc w:val="both"/>
              <w:rPr>
                <w:szCs w:val="26"/>
              </w:rPr>
            </w:pPr>
            <w:r w:rsidRPr="00F023DA">
              <w:rPr>
                <w:szCs w:val="26"/>
              </w:rPr>
              <w:t>Server-Side Rendering</w:t>
            </w:r>
          </w:p>
        </w:tc>
        <w:tc>
          <w:tcPr>
            <w:tcW w:w="4473" w:type="dxa"/>
            <w:vAlign w:val="center"/>
          </w:tcPr>
          <w:p w14:paraId="32F00C87" w14:textId="77777777" w:rsidR="00F40C63" w:rsidRPr="00F023DA" w:rsidRDefault="00F40C63" w:rsidP="00786ED2">
            <w:pPr>
              <w:jc w:val="both"/>
              <w:rPr>
                <w:szCs w:val="26"/>
              </w:rPr>
            </w:pPr>
            <w:r w:rsidRPr="00F023DA">
              <w:rPr>
                <w:szCs w:val="26"/>
              </w:rPr>
              <w:t>Trang chủ sử dụng SSR để tải nhanh, SEO-friendly</w:t>
            </w:r>
          </w:p>
        </w:tc>
      </w:tr>
      <w:tr w:rsidR="00F40C63" w:rsidRPr="00F023DA" w14:paraId="7CBA8E42" w14:textId="77777777" w:rsidTr="005F699B">
        <w:trPr>
          <w:jc w:val="center"/>
        </w:trPr>
        <w:tc>
          <w:tcPr>
            <w:tcW w:w="738" w:type="dxa"/>
            <w:vAlign w:val="center"/>
          </w:tcPr>
          <w:p w14:paraId="0A60C133" w14:textId="77777777" w:rsidR="00F40C63" w:rsidRPr="00F023DA" w:rsidRDefault="00F40C63" w:rsidP="00786ED2">
            <w:pPr>
              <w:jc w:val="both"/>
              <w:rPr>
                <w:szCs w:val="26"/>
              </w:rPr>
            </w:pPr>
            <w:r w:rsidRPr="00F023DA">
              <w:rPr>
                <w:szCs w:val="26"/>
              </w:rPr>
              <w:t>7</w:t>
            </w:r>
          </w:p>
        </w:tc>
        <w:tc>
          <w:tcPr>
            <w:tcW w:w="1800" w:type="dxa"/>
            <w:vAlign w:val="center"/>
          </w:tcPr>
          <w:p w14:paraId="3CE07B86" w14:textId="77777777" w:rsidR="00F40C63" w:rsidRPr="00F023DA" w:rsidRDefault="00F40C63" w:rsidP="00786ED2">
            <w:pPr>
              <w:jc w:val="both"/>
              <w:rPr>
                <w:szCs w:val="26"/>
              </w:rPr>
            </w:pPr>
            <w:r w:rsidRPr="00F023DA">
              <w:rPr>
                <w:szCs w:val="26"/>
              </w:rPr>
              <w:t>Hiệu năng</w:t>
            </w:r>
          </w:p>
        </w:tc>
        <w:tc>
          <w:tcPr>
            <w:tcW w:w="2610" w:type="dxa"/>
            <w:vAlign w:val="center"/>
          </w:tcPr>
          <w:p w14:paraId="0AEF8DCA" w14:textId="77777777" w:rsidR="00F40C63" w:rsidRPr="00F023DA" w:rsidRDefault="00F40C63" w:rsidP="00786ED2">
            <w:pPr>
              <w:jc w:val="both"/>
              <w:rPr>
                <w:szCs w:val="26"/>
              </w:rPr>
            </w:pPr>
            <w:r w:rsidRPr="00F023DA">
              <w:rPr>
                <w:szCs w:val="26"/>
              </w:rPr>
              <w:t>Connection Pooling</w:t>
            </w:r>
          </w:p>
        </w:tc>
        <w:tc>
          <w:tcPr>
            <w:tcW w:w="4473" w:type="dxa"/>
            <w:vAlign w:val="center"/>
          </w:tcPr>
          <w:p w14:paraId="231F2426" w14:textId="77777777" w:rsidR="00F40C63" w:rsidRPr="00F023DA" w:rsidRDefault="00F40C63" w:rsidP="00786ED2">
            <w:pPr>
              <w:jc w:val="both"/>
              <w:rPr>
                <w:szCs w:val="26"/>
              </w:rPr>
            </w:pPr>
            <w:r w:rsidRPr="00F023DA">
              <w:rPr>
                <w:szCs w:val="26"/>
              </w:rPr>
              <w:t>Pool tối đa 10 kết nối MySQL, tự động quản lý</w:t>
            </w:r>
          </w:p>
        </w:tc>
      </w:tr>
      <w:tr w:rsidR="00F40C63" w:rsidRPr="00F023DA" w14:paraId="3476AA9D" w14:textId="77777777" w:rsidTr="005F699B">
        <w:trPr>
          <w:jc w:val="center"/>
        </w:trPr>
        <w:tc>
          <w:tcPr>
            <w:tcW w:w="738" w:type="dxa"/>
            <w:vAlign w:val="center"/>
          </w:tcPr>
          <w:p w14:paraId="1BF06C9F" w14:textId="77777777" w:rsidR="00F40C63" w:rsidRPr="00F023DA" w:rsidRDefault="00F40C63" w:rsidP="00786ED2">
            <w:pPr>
              <w:jc w:val="both"/>
              <w:rPr>
                <w:szCs w:val="26"/>
              </w:rPr>
            </w:pPr>
            <w:r w:rsidRPr="00F023DA">
              <w:rPr>
                <w:szCs w:val="26"/>
              </w:rPr>
              <w:t>8</w:t>
            </w:r>
          </w:p>
        </w:tc>
        <w:tc>
          <w:tcPr>
            <w:tcW w:w="1800" w:type="dxa"/>
            <w:vAlign w:val="center"/>
          </w:tcPr>
          <w:p w14:paraId="7183BFF0" w14:textId="77777777" w:rsidR="00F40C63" w:rsidRPr="00F023DA" w:rsidRDefault="00F40C63" w:rsidP="00786ED2">
            <w:pPr>
              <w:jc w:val="both"/>
              <w:rPr>
                <w:szCs w:val="26"/>
              </w:rPr>
            </w:pPr>
            <w:r w:rsidRPr="00F023DA">
              <w:rPr>
                <w:szCs w:val="26"/>
              </w:rPr>
              <w:t>Hiệu năng</w:t>
            </w:r>
          </w:p>
        </w:tc>
        <w:tc>
          <w:tcPr>
            <w:tcW w:w="2610" w:type="dxa"/>
            <w:vAlign w:val="center"/>
          </w:tcPr>
          <w:p w14:paraId="66675285" w14:textId="77777777" w:rsidR="00F40C63" w:rsidRPr="00F023DA" w:rsidRDefault="00F40C63" w:rsidP="00786ED2">
            <w:pPr>
              <w:jc w:val="both"/>
              <w:rPr>
                <w:szCs w:val="26"/>
              </w:rPr>
            </w:pPr>
            <w:r w:rsidRPr="00F023DA">
              <w:rPr>
                <w:szCs w:val="26"/>
              </w:rPr>
              <w:t>Phân trang</w:t>
            </w:r>
          </w:p>
        </w:tc>
        <w:tc>
          <w:tcPr>
            <w:tcW w:w="4473" w:type="dxa"/>
            <w:vAlign w:val="center"/>
          </w:tcPr>
          <w:p w14:paraId="24D5ADBB" w14:textId="77777777" w:rsidR="00F40C63" w:rsidRPr="00F023DA" w:rsidRDefault="00F40C63" w:rsidP="00786ED2">
            <w:pPr>
              <w:jc w:val="both"/>
              <w:rPr>
                <w:szCs w:val="26"/>
              </w:rPr>
            </w:pPr>
            <w:r w:rsidRPr="00F023DA">
              <w:rPr>
                <w:szCs w:val="26"/>
              </w:rPr>
              <w:t>Tất cả danh sách lớn đều có pagination (9 items/page)</w:t>
            </w:r>
          </w:p>
        </w:tc>
      </w:tr>
      <w:tr w:rsidR="00F40C63" w:rsidRPr="00F023DA" w14:paraId="080DE6DE" w14:textId="77777777" w:rsidTr="005F699B">
        <w:trPr>
          <w:jc w:val="center"/>
        </w:trPr>
        <w:tc>
          <w:tcPr>
            <w:tcW w:w="738" w:type="dxa"/>
            <w:vAlign w:val="center"/>
          </w:tcPr>
          <w:p w14:paraId="477C0E0B" w14:textId="77777777" w:rsidR="00F40C63" w:rsidRPr="00F023DA" w:rsidRDefault="00F40C63" w:rsidP="00786ED2">
            <w:pPr>
              <w:jc w:val="both"/>
              <w:rPr>
                <w:szCs w:val="26"/>
              </w:rPr>
            </w:pPr>
            <w:r w:rsidRPr="00F023DA">
              <w:rPr>
                <w:szCs w:val="26"/>
              </w:rPr>
              <w:t>9</w:t>
            </w:r>
          </w:p>
        </w:tc>
        <w:tc>
          <w:tcPr>
            <w:tcW w:w="1800" w:type="dxa"/>
            <w:vAlign w:val="center"/>
          </w:tcPr>
          <w:p w14:paraId="7D33A0FF" w14:textId="77777777" w:rsidR="00F40C63" w:rsidRPr="00F023DA" w:rsidRDefault="00F40C63" w:rsidP="00786ED2">
            <w:pPr>
              <w:jc w:val="both"/>
              <w:rPr>
                <w:szCs w:val="26"/>
              </w:rPr>
            </w:pPr>
            <w:r w:rsidRPr="00F023DA">
              <w:rPr>
                <w:szCs w:val="26"/>
              </w:rPr>
              <w:t>Hiệu năng</w:t>
            </w:r>
          </w:p>
        </w:tc>
        <w:tc>
          <w:tcPr>
            <w:tcW w:w="2610" w:type="dxa"/>
            <w:vAlign w:val="center"/>
          </w:tcPr>
          <w:p w14:paraId="40B45125" w14:textId="77777777" w:rsidR="00F40C63" w:rsidRPr="00F023DA" w:rsidRDefault="00F40C63" w:rsidP="00786ED2">
            <w:pPr>
              <w:jc w:val="both"/>
              <w:rPr>
                <w:szCs w:val="26"/>
              </w:rPr>
            </w:pPr>
            <w:r w:rsidRPr="00F023DA">
              <w:rPr>
                <w:szCs w:val="26"/>
              </w:rPr>
              <w:t>Debounce Search</w:t>
            </w:r>
          </w:p>
        </w:tc>
        <w:tc>
          <w:tcPr>
            <w:tcW w:w="4473" w:type="dxa"/>
            <w:vAlign w:val="center"/>
          </w:tcPr>
          <w:p w14:paraId="6099D1AE" w14:textId="77777777" w:rsidR="00F40C63" w:rsidRPr="00F023DA" w:rsidRDefault="00F40C63" w:rsidP="00786ED2">
            <w:pPr>
              <w:jc w:val="both"/>
              <w:rPr>
                <w:szCs w:val="26"/>
              </w:rPr>
            </w:pPr>
            <w:r w:rsidRPr="00F023DA">
              <w:rPr>
                <w:szCs w:val="26"/>
              </w:rPr>
              <w:t>Tìm kiếm có debounce 350ms để giảm tải server</w:t>
            </w:r>
          </w:p>
        </w:tc>
      </w:tr>
      <w:tr w:rsidR="00F40C63" w:rsidRPr="00F023DA" w14:paraId="5C77EFE9" w14:textId="77777777" w:rsidTr="005F699B">
        <w:trPr>
          <w:jc w:val="center"/>
        </w:trPr>
        <w:tc>
          <w:tcPr>
            <w:tcW w:w="738" w:type="dxa"/>
            <w:vAlign w:val="center"/>
          </w:tcPr>
          <w:p w14:paraId="185E8048" w14:textId="77777777" w:rsidR="00F40C63" w:rsidRPr="00F023DA" w:rsidRDefault="00F40C63" w:rsidP="00786ED2">
            <w:pPr>
              <w:jc w:val="both"/>
              <w:rPr>
                <w:szCs w:val="26"/>
              </w:rPr>
            </w:pPr>
            <w:r w:rsidRPr="00F023DA">
              <w:rPr>
                <w:szCs w:val="26"/>
              </w:rPr>
              <w:t>10</w:t>
            </w:r>
          </w:p>
        </w:tc>
        <w:tc>
          <w:tcPr>
            <w:tcW w:w="1800" w:type="dxa"/>
            <w:vAlign w:val="center"/>
          </w:tcPr>
          <w:p w14:paraId="7C6C1562" w14:textId="77777777" w:rsidR="00F40C63" w:rsidRPr="00F023DA" w:rsidRDefault="00F40C63" w:rsidP="00786ED2">
            <w:pPr>
              <w:jc w:val="both"/>
              <w:rPr>
                <w:szCs w:val="26"/>
              </w:rPr>
            </w:pPr>
            <w:r w:rsidRPr="00F023DA">
              <w:rPr>
                <w:szCs w:val="26"/>
              </w:rPr>
              <w:t>Giao diện</w:t>
            </w:r>
          </w:p>
        </w:tc>
        <w:tc>
          <w:tcPr>
            <w:tcW w:w="2610" w:type="dxa"/>
            <w:vAlign w:val="center"/>
          </w:tcPr>
          <w:p w14:paraId="597D3887" w14:textId="77777777" w:rsidR="00F40C63" w:rsidRPr="00F023DA" w:rsidRDefault="00F40C63" w:rsidP="00786ED2">
            <w:pPr>
              <w:jc w:val="both"/>
              <w:rPr>
                <w:szCs w:val="26"/>
              </w:rPr>
            </w:pPr>
            <w:r w:rsidRPr="00F023DA">
              <w:rPr>
                <w:szCs w:val="26"/>
              </w:rPr>
              <w:t>Responsive Design</w:t>
            </w:r>
          </w:p>
        </w:tc>
        <w:tc>
          <w:tcPr>
            <w:tcW w:w="4473" w:type="dxa"/>
            <w:vAlign w:val="center"/>
          </w:tcPr>
          <w:p w14:paraId="33EE6A7C" w14:textId="77777777" w:rsidR="00F40C63" w:rsidRPr="00F023DA" w:rsidRDefault="00F40C63" w:rsidP="00786ED2">
            <w:pPr>
              <w:jc w:val="both"/>
              <w:rPr>
                <w:szCs w:val="26"/>
              </w:rPr>
            </w:pPr>
            <w:r w:rsidRPr="00F023DA">
              <w:rPr>
                <w:szCs w:val="26"/>
              </w:rPr>
              <w:t>Hỗ trợ tốt trên desktop, tablet và mobile</w:t>
            </w:r>
          </w:p>
        </w:tc>
      </w:tr>
      <w:tr w:rsidR="00F40C63" w:rsidRPr="00F023DA" w14:paraId="3F8CD088" w14:textId="77777777" w:rsidTr="005F699B">
        <w:trPr>
          <w:jc w:val="center"/>
        </w:trPr>
        <w:tc>
          <w:tcPr>
            <w:tcW w:w="738" w:type="dxa"/>
            <w:vAlign w:val="center"/>
          </w:tcPr>
          <w:p w14:paraId="003BA7D2" w14:textId="77777777" w:rsidR="00F40C63" w:rsidRPr="00F023DA" w:rsidRDefault="00F40C63" w:rsidP="00786ED2">
            <w:pPr>
              <w:jc w:val="both"/>
              <w:rPr>
                <w:szCs w:val="26"/>
              </w:rPr>
            </w:pPr>
            <w:r w:rsidRPr="00F023DA">
              <w:rPr>
                <w:szCs w:val="26"/>
              </w:rPr>
              <w:t>11</w:t>
            </w:r>
          </w:p>
        </w:tc>
        <w:tc>
          <w:tcPr>
            <w:tcW w:w="1800" w:type="dxa"/>
            <w:vAlign w:val="center"/>
          </w:tcPr>
          <w:p w14:paraId="0BA1E587" w14:textId="77777777" w:rsidR="00F40C63" w:rsidRPr="00F023DA" w:rsidRDefault="00F40C63" w:rsidP="00786ED2">
            <w:pPr>
              <w:jc w:val="both"/>
              <w:rPr>
                <w:szCs w:val="26"/>
              </w:rPr>
            </w:pPr>
            <w:r w:rsidRPr="00F023DA">
              <w:rPr>
                <w:szCs w:val="26"/>
              </w:rPr>
              <w:t>Giao diện</w:t>
            </w:r>
          </w:p>
        </w:tc>
        <w:tc>
          <w:tcPr>
            <w:tcW w:w="2610" w:type="dxa"/>
            <w:vAlign w:val="center"/>
          </w:tcPr>
          <w:p w14:paraId="5CEF3566" w14:textId="77777777" w:rsidR="00F40C63" w:rsidRPr="00F023DA" w:rsidRDefault="00F40C63" w:rsidP="00786ED2">
            <w:pPr>
              <w:jc w:val="both"/>
              <w:rPr>
                <w:szCs w:val="26"/>
              </w:rPr>
            </w:pPr>
            <w:r w:rsidRPr="00F023DA">
              <w:rPr>
                <w:szCs w:val="26"/>
              </w:rPr>
              <w:t>Dark Mode Support</w:t>
            </w:r>
          </w:p>
        </w:tc>
        <w:tc>
          <w:tcPr>
            <w:tcW w:w="4473" w:type="dxa"/>
            <w:vAlign w:val="center"/>
          </w:tcPr>
          <w:p w14:paraId="5FE06B9A" w14:textId="77777777" w:rsidR="00F40C63" w:rsidRPr="00F023DA" w:rsidRDefault="00F40C63" w:rsidP="00786ED2">
            <w:pPr>
              <w:jc w:val="both"/>
              <w:rPr>
                <w:szCs w:val="26"/>
              </w:rPr>
            </w:pPr>
            <w:r w:rsidRPr="00F023DA">
              <w:rPr>
                <w:szCs w:val="26"/>
              </w:rPr>
              <w:t>Hỗ trợ giao diện tối (qua CSS variables)</w:t>
            </w:r>
          </w:p>
        </w:tc>
      </w:tr>
      <w:tr w:rsidR="00F40C63" w:rsidRPr="00F023DA" w14:paraId="76B5F839" w14:textId="77777777" w:rsidTr="005F699B">
        <w:trPr>
          <w:jc w:val="center"/>
        </w:trPr>
        <w:tc>
          <w:tcPr>
            <w:tcW w:w="738" w:type="dxa"/>
            <w:vAlign w:val="center"/>
          </w:tcPr>
          <w:p w14:paraId="1828C63A" w14:textId="77777777" w:rsidR="00F40C63" w:rsidRPr="00F023DA" w:rsidRDefault="00F40C63" w:rsidP="00786ED2">
            <w:pPr>
              <w:jc w:val="both"/>
              <w:rPr>
                <w:szCs w:val="26"/>
              </w:rPr>
            </w:pPr>
            <w:r w:rsidRPr="00F023DA">
              <w:rPr>
                <w:szCs w:val="26"/>
              </w:rPr>
              <w:t>12</w:t>
            </w:r>
          </w:p>
        </w:tc>
        <w:tc>
          <w:tcPr>
            <w:tcW w:w="1800" w:type="dxa"/>
            <w:vAlign w:val="center"/>
          </w:tcPr>
          <w:p w14:paraId="6F496A39" w14:textId="77777777" w:rsidR="00F40C63" w:rsidRPr="00F023DA" w:rsidRDefault="00F40C63" w:rsidP="00786ED2">
            <w:pPr>
              <w:jc w:val="both"/>
              <w:rPr>
                <w:szCs w:val="26"/>
              </w:rPr>
            </w:pPr>
            <w:r w:rsidRPr="00F023DA">
              <w:rPr>
                <w:szCs w:val="26"/>
              </w:rPr>
              <w:t>Giao diện</w:t>
            </w:r>
          </w:p>
        </w:tc>
        <w:tc>
          <w:tcPr>
            <w:tcW w:w="2610" w:type="dxa"/>
            <w:vAlign w:val="center"/>
          </w:tcPr>
          <w:p w14:paraId="6E7CEDA9" w14:textId="77777777" w:rsidR="00F40C63" w:rsidRPr="00F023DA" w:rsidRDefault="00F40C63" w:rsidP="00786ED2">
            <w:pPr>
              <w:jc w:val="both"/>
              <w:rPr>
                <w:szCs w:val="26"/>
              </w:rPr>
            </w:pPr>
            <w:r w:rsidRPr="00F023DA">
              <w:rPr>
                <w:szCs w:val="26"/>
              </w:rPr>
              <w:t>Modern UI</w:t>
            </w:r>
          </w:p>
        </w:tc>
        <w:tc>
          <w:tcPr>
            <w:tcW w:w="4473" w:type="dxa"/>
            <w:vAlign w:val="center"/>
          </w:tcPr>
          <w:p w14:paraId="49B66E65" w14:textId="77777777" w:rsidR="00F40C63" w:rsidRPr="00F023DA" w:rsidRDefault="00F40C63" w:rsidP="00786ED2">
            <w:pPr>
              <w:jc w:val="both"/>
              <w:rPr>
                <w:szCs w:val="26"/>
              </w:rPr>
            </w:pPr>
            <w:r w:rsidRPr="00F023DA">
              <w:rPr>
                <w:szCs w:val="26"/>
              </w:rPr>
              <w:t>Gradient colors, rounded corners, shadow effects, animations</w:t>
            </w:r>
          </w:p>
        </w:tc>
      </w:tr>
      <w:tr w:rsidR="00F40C63" w:rsidRPr="00F023DA" w14:paraId="474DDA35" w14:textId="77777777" w:rsidTr="005F699B">
        <w:trPr>
          <w:jc w:val="center"/>
        </w:trPr>
        <w:tc>
          <w:tcPr>
            <w:tcW w:w="738" w:type="dxa"/>
            <w:vAlign w:val="center"/>
          </w:tcPr>
          <w:p w14:paraId="3E009340" w14:textId="77777777" w:rsidR="00F40C63" w:rsidRPr="00F023DA" w:rsidRDefault="00F40C63" w:rsidP="00786ED2">
            <w:pPr>
              <w:jc w:val="both"/>
              <w:rPr>
                <w:szCs w:val="26"/>
              </w:rPr>
            </w:pPr>
            <w:r w:rsidRPr="00F023DA">
              <w:rPr>
                <w:szCs w:val="26"/>
              </w:rPr>
              <w:t>13</w:t>
            </w:r>
          </w:p>
        </w:tc>
        <w:tc>
          <w:tcPr>
            <w:tcW w:w="1800" w:type="dxa"/>
            <w:vAlign w:val="center"/>
          </w:tcPr>
          <w:p w14:paraId="371DD17F" w14:textId="77777777" w:rsidR="00F40C63" w:rsidRPr="00F023DA" w:rsidRDefault="00F40C63" w:rsidP="00786ED2">
            <w:pPr>
              <w:jc w:val="both"/>
              <w:rPr>
                <w:szCs w:val="26"/>
              </w:rPr>
            </w:pPr>
            <w:r w:rsidRPr="00F023DA">
              <w:rPr>
                <w:szCs w:val="26"/>
              </w:rPr>
              <w:t>Giao diện</w:t>
            </w:r>
          </w:p>
        </w:tc>
        <w:tc>
          <w:tcPr>
            <w:tcW w:w="2610" w:type="dxa"/>
            <w:vAlign w:val="center"/>
          </w:tcPr>
          <w:p w14:paraId="0DFAC769" w14:textId="77777777" w:rsidR="00F40C63" w:rsidRPr="00F023DA" w:rsidRDefault="00F40C63" w:rsidP="00786ED2">
            <w:pPr>
              <w:jc w:val="both"/>
              <w:rPr>
                <w:szCs w:val="26"/>
              </w:rPr>
            </w:pPr>
            <w:r w:rsidRPr="00F023DA">
              <w:rPr>
                <w:szCs w:val="26"/>
              </w:rPr>
              <w:t>Loading States</w:t>
            </w:r>
          </w:p>
        </w:tc>
        <w:tc>
          <w:tcPr>
            <w:tcW w:w="4473" w:type="dxa"/>
            <w:vAlign w:val="center"/>
          </w:tcPr>
          <w:p w14:paraId="68C0CB8D" w14:textId="77777777" w:rsidR="00F40C63" w:rsidRPr="00F023DA" w:rsidRDefault="00F40C63" w:rsidP="00786ED2">
            <w:pPr>
              <w:jc w:val="both"/>
              <w:rPr>
                <w:szCs w:val="26"/>
              </w:rPr>
            </w:pPr>
            <w:r w:rsidRPr="00F023DA">
              <w:rPr>
                <w:szCs w:val="26"/>
              </w:rPr>
              <w:t>Skeleton loading, spinner cho tất cả thao tác async</w:t>
            </w:r>
          </w:p>
        </w:tc>
      </w:tr>
      <w:tr w:rsidR="00F40C63" w:rsidRPr="00F023DA" w14:paraId="4F3314AE" w14:textId="77777777" w:rsidTr="005F699B">
        <w:trPr>
          <w:jc w:val="center"/>
        </w:trPr>
        <w:tc>
          <w:tcPr>
            <w:tcW w:w="738" w:type="dxa"/>
            <w:vAlign w:val="center"/>
          </w:tcPr>
          <w:p w14:paraId="10B8F202" w14:textId="77777777" w:rsidR="00F40C63" w:rsidRPr="00F023DA" w:rsidRDefault="00F40C63" w:rsidP="00786ED2">
            <w:pPr>
              <w:jc w:val="both"/>
              <w:rPr>
                <w:szCs w:val="26"/>
              </w:rPr>
            </w:pPr>
            <w:r w:rsidRPr="00F023DA">
              <w:rPr>
                <w:szCs w:val="26"/>
              </w:rPr>
              <w:t>14</w:t>
            </w:r>
          </w:p>
        </w:tc>
        <w:tc>
          <w:tcPr>
            <w:tcW w:w="1800" w:type="dxa"/>
            <w:vAlign w:val="center"/>
          </w:tcPr>
          <w:p w14:paraId="2228E688" w14:textId="77777777" w:rsidR="00F40C63" w:rsidRPr="00F023DA" w:rsidRDefault="00F40C63" w:rsidP="00786ED2">
            <w:pPr>
              <w:jc w:val="both"/>
              <w:rPr>
                <w:szCs w:val="26"/>
              </w:rPr>
            </w:pPr>
            <w:r w:rsidRPr="00F023DA">
              <w:rPr>
                <w:szCs w:val="26"/>
              </w:rPr>
              <w:t>Giao diện</w:t>
            </w:r>
          </w:p>
        </w:tc>
        <w:tc>
          <w:tcPr>
            <w:tcW w:w="2610" w:type="dxa"/>
            <w:vAlign w:val="center"/>
          </w:tcPr>
          <w:p w14:paraId="1620C4E7" w14:textId="77777777" w:rsidR="00F40C63" w:rsidRPr="00F023DA" w:rsidRDefault="00F40C63" w:rsidP="00786ED2">
            <w:pPr>
              <w:jc w:val="both"/>
              <w:rPr>
                <w:szCs w:val="26"/>
              </w:rPr>
            </w:pPr>
            <w:r w:rsidRPr="00F023DA">
              <w:rPr>
                <w:szCs w:val="26"/>
              </w:rPr>
              <w:t>Accessibility</w:t>
            </w:r>
          </w:p>
        </w:tc>
        <w:tc>
          <w:tcPr>
            <w:tcW w:w="4473" w:type="dxa"/>
            <w:vAlign w:val="center"/>
          </w:tcPr>
          <w:p w14:paraId="022E8F10" w14:textId="77777777" w:rsidR="00F40C63" w:rsidRPr="00F023DA" w:rsidRDefault="00F40C63" w:rsidP="00786ED2">
            <w:pPr>
              <w:jc w:val="both"/>
              <w:rPr>
                <w:szCs w:val="26"/>
              </w:rPr>
            </w:pPr>
            <w:r w:rsidRPr="00F023DA">
              <w:rPr>
                <w:szCs w:val="26"/>
              </w:rPr>
              <w:t>Sử dụng Radix UI đảm bảo accessible, semantic HTML</w:t>
            </w:r>
          </w:p>
        </w:tc>
      </w:tr>
      <w:tr w:rsidR="00F40C63" w:rsidRPr="00F023DA" w14:paraId="72322148" w14:textId="77777777" w:rsidTr="005F699B">
        <w:trPr>
          <w:jc w:val="center"/>
        </w:trPr>
        <w:tc>
          <w:tcPr>
            <w:tcW w:w="738" w:type="dxa"/>
            <w:vAlign w:val="center"/>
          </w:tcPr>
          <w:p w14:paraId="75AD3612" w14:textId="77777777" w:rsidR="00F40C63" w:rsidRPr="00F023DA" w:rsidRDefault="00F40C63" w:rsidP="00786ED2">
            <w:pPr>
              <w:jc w:val="both"/>
              <w:rPr>
                <w:szCs w:val="26"/>
              </w:rPr>
            </w:pPr>
            <w:r w:rsidRPr="00F023DA">
              <w:rPr>
                <w:szCs w:val="26"/>
              </w:rPr>
              <w:t>15</w:t>
            </w:r>
          </w:p>
        </w:tc>
        <w:tc>
          <w:tcPr>
            <w:tcW w:w="1800" w:type="dxa"/>
            <w:vAlign w:val="center"/>
          </w:tcPr>
          <w:p w14:paraId="11003FBC" w14:textId="77777777" w:rsidR="00F40C63" w:rsidRPr="00F023DA" w:rsidRDefault="00F40C63" w:rsidP="00786ED2">
            <w:pPr>
              <w:jc w:val="both"/>
              <w:rPr>
                <w:szCs w:val="26"/>
              </w:rPr>
            </w:pPr>
            <w:r w:rsidRPr="00F023DA">
              <w:rPr>
                <w:szCs w:val="26"/>
              </w:rPr>
              <w:t>Khả dụng</w:t>
            </w:r>
          </w:p>
        </w:tc>
        <w:tc>
          <w:tcPr>
            <w:tcW w:w="2610" w:type="dxa"/>
            <w:vAlign w:val="center"/>
          </w:tcPr>
          <w:p w14:paraId="5199D80D" w14:textId="77777777" w:rsidR="00F40C63" w:rsidRPr="00F023DA" w:rsidRDefault="00F40C63" w:rsidP="00786ED2">
            <w:pPr>
              <w:jc w:val="both"/>
              <w:rPr>
                <w:szCs w:val="26"/>
              </w:rPr>
            </w:pPr>
            <w:r w:rsidRPr="00F023DA">
              <w:rPr>
                <w:szCs w:val="26"/>
              </w:rPr>
              <w:t>Error Handling</w:t>
            </w:r>
          </w:p>
        </w:tc>
        <w:tc>
          <w:tcPr>
            <w:tcW w:w="4473" w:type="dxa"/>
            <w:vAlign w:val="center"/>
          </w:tcPr>
          <w:p w14:paraId="160252E0" w14:textId="77777777" w:rsidR="00F40C63" w:rsidRPr="00F023DA" w:rsidRDefault="00F40C63" w:rsidP="00786ED2">
            <w:pPr>
              <w:jc w:val="both"/>
              <w:rPr>
                <w:szCs w:val="26"/>
              </w:rPr>
            </w:pPr>
            <w:r w:rsidRPr="00F023DA">
              <w:rPr>
                <w:szCs w:val="26"/>
              </w:rPr>
              <w:t>Xử lý lỗi toàn diện ở cả client và server</w:t>
            </w:r>
          </w:p>
        </w:tc>
      </w:tr>
    </w:tbl>
    <w:p w14:paraId="0833B30F" w14:textId="77777777" w:rsidR="00D63B93" w:rsidRPr="00F023DA" w:rsidRDefault="0034158A" w:rsidP="00786ED2">
      <w:pPr>
        <w:pStyle w:val="Heading3"/>
        <w:jc w:val="both"/>
        <w:rPr>
          <w:szCs w:val="26"/>
        </w:rPr>
      </w:pPr>
      <w:bookmarkStart w:id="34" w:name="_Toc228950895"/>
      <w:bookmarkStart w:id="35" w:name="_Toc229563614"/>
      <w:r w:rsidRPr="00F023DA">
        <w:rPr>
          <w:szCs w:val="26"/>
        </w:rPr>
        <w:t>2.3. USE CASE</w:t>
      </w:r>
      <w:bookmarkEnd w:id="34"/>
      <w:bookmarkEnd w:id="35"/>
    </w:p>
    <w:p w14:paraId="4DC4E7BD" w14:textId="71B79974" w:rsidR="00D63B93" w:rsidRPr="008D37CF" w:rsidRDefault="00D84955" w:rsidP="00786ED2">
      <w:pPr>
        <w:jc w:val="both"/>
        <w:rPr>
          <w:szCs w:val="26"/>
        </w:rPr>
      </w:pPr>
      <w:r w:rsidRPr="008D37CF">
        <w:rPr>
          <w:noProof/>
          <w:szCs w:val="26"/>
        </w:rPr>
        <w:drawing>
          <wp:anchor distT="0" distB="0" distL="114300" distR="114300" simplePos="0" relativeHeight="251677184" behindDoc="0" locked="0" layoutInCell="1" allowOverlap="1" wp14:anchorId="7AF1DA7F" wp14:editId="1FE56BDE">
            <wp:simplePos x="0" y="0"/>
            <wp:positionH relativeFrom="column">
              <wp:posOffset>504825</wp:posOffset>
            </wp:positionH>
            <wp:positionV relativeFrom="paragraph">
              <wp:posOffset>273050</wp:posOffset>
            </wp:positionV>
            <wp:extent cx="5327650" cy="7467600"/>
            <wp:effectExtent l="0" t="0" r="6350" b="0"/>
            <wp:wrapTopAndBottom/>
            <wp:docPr id="13603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49371" name=""/>
                    <pic:cNvPicPr/>
                  </pic:nvPicPr>
                  <pic:blipFill>
                    <a:blip r:embed="rId9"/>
                    <a:stretch>
                      <a:fillRect/>
                    </a:stretch>
                  </pic:blipFill>
                  <pic:spPr>
                    <a:xfrm>
                      <a:off x="0" y="0"/>
                      <a:ext cx="5327650" cy="7467600"/>
                    </a:xfrm>
                    <a:prstGeom prst="rect">
                      <a:avLst/>
                    </a:prstGeom>
                  </pic:spPr>
                </pic:pic>
              </a:graphicData>
            </a:graphic>
            <wp14:sizeRelH relativeFrom="margin">
              <wp14:pctWidth>0</wp14:pctWidth>
            </wp14:sizeRelH>
            <wp14:sizeRelV relativeFrom="margin">
              <wp14:pctHeight>0</wp14:pctHeight>
            </wp14:sizeRelV>
          </wp:anchor>
        </w:drawing>
      </w:r>
      <w:r w:rsidR="00B83389" w:rsidRPr="008D37CF">
        <w:rPr>
          <w:b/>
          <w:szCs w:val="26"/>
        </w:rPr>
        <w:t>2.3.1. Biểu đồ Use Case tổng quá</w:t>
      </w:r>
    </w:p>
    <w:p w14:paraId="15FB1973" w14:textId="77777777" w:rsidR="00D63B93" w:rsidRPr="00F023DA" w:rsidRDefault="0034158A" w:rsidP="00CF3B50">
      <w:pPr>
        <w:pStyle w:val="Caption"/>
        <w:jc w:val="center"/>
        <w:rPr>
          <w:sz w:val="26"/>
          <w:szCs w:val="26"/>
        </w:rPr>
      </w:pPr>
      <w:bookmarkStart w:id="36" w:name="_Toc229143000"/>
      <w:bookmarkStart w:id="37" w:name="_Toc229549778"/>
      <w:bookmarkStart w:id="38" w:name="_Toc229563637"/>
      <w:r w:rsidRPr="00F023DA">
        <w:rPr>
          <w:i/>
          <w:sz w:val="26"/>
          <w:szCs w:val="26"/>
        </w:rPr>
        <w:t>Hình 3.1: Biểu đồ Use Case tổng quát hệ thống EduLearn</w:t>
      </w:r>
      <w:bookmarkEnd w:id="36"/>
      <w:bookmarkEnd w:id="37"/>
      <w:bookmarkEnd w:id="38"/>
    </w:p>
    <w:p w14:paraId="5D0C17CF" w14:textId="77777777" w:rsidR="00D63B93" w:rsidRPr="008D37CF" w:rsidRDefault="00D63B93" w:rsidP="00786ED2">
      <w:pPr>
        <w:jc w:val="both"/>
        <w:rPr>
          <w:szCs w:val="26"/>
        </w:rPr>
      </w:pPr>
    </w:p>
    <w:p w14:paraId="33FA4188" w14:textId="489EC460" w:rsidR="005F699B" w:rsidRPr="008D37CF" w:rsidRDefault="005F699B" w:rsidP="00786ED2">
      <w:pPr>
        <w:spacing w:line="276" w:lineRule="auto"/>
        <w:jc w:val="both"/>
        <w:rPr>
          <w:szCs w:val="26"/>
        </w:rPr>
      </w:pPr>
    </w:p>
    <w:p w14:paraId="22B0D660" w14:textId="77777777" w:rsidR="00D63B93" w:rsidRPr="008D37CF" w:rsidRDefault="0034158A" w:rsidP="00786ED2">
      <w:pPr>
        <w:jc w:val="both"/>
        <w:rPr>
          <w:szCs w:val="26"/>
        </w:rPr>
      </w:pPr>
      <w:r w:rsidRPr="008D37CF">
        <w:rPr>
          <w:b/>
          <w:szCs w:val="26"/>
        </w:rPr>
        <w:t>2.3.2. Use Case chi tiết: Quản lý tài khoản (Đăng nhập/Đăng ký/Đổi mật khẩu)</w:t>
      </w:r>
    </w:p>
    <w:p w14:paraId="751CDDCA" w14:textId="61785E36" w:rsidR="00D63B93" w:rsidRPr="008D37CF" w:rsidRDefault="00D84955" w:rsidP="00D84955">
      <w:pPr>
        <w:jc w:val="center"/>
        <w:rPr>
          <w:szCs w:val="26"/>
        </w:rPr>
      </w:pPr>
      <w:r w:rsidRPr="008D37CF">
        <w:rPr>
          <w:noProof/>
        </w:rPr>
        <w:drawing>
          <wp:inline distT="0" distB="0" distL="0" distR="0" wp14:anchorId="49FB4CD2" wp14:editId="1DEB285E">
            <wp:extent cx="5857875" cy="4857750"/>
            <wp:effectExtent l="0" t="0" r="9525" b="0"/>
            <wp:docPr id="213044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7875" cy="4857750"/>
                    </a:xfrm>
                    <a:prstGeom prst="rect">
                      <a:avLst/>
                    </a:prstGeom>
                    <a:noFill/>
                    <a:ln>
                      <a:noFill/>
                    </a:ln>
                  </pic:spPr>
                </pic:pic>
              </a:graphicData>
            </a:graphic>
          </wp:inline>
        </w:drawing>
      </w:r>
    </w:p>
    <w:p w14:paraId="6F758212" w14:textId="77777777" w:rsidR="00D63B93" w:rsidRPr="00F023DA" w:rsidRDefault="0034158A" w:rsidP="00CF3B50">
      <w:pPr>
        <w:pStyle w:val="Caption"/>
        <w:jc w:val="center"/>
        <w:rPr>
          <w:sz w:val="26"/>
          <w:szCs w:val="26"/>
        </w:rPr>
      </w:pPr>
      <w:bookmarkStart w:id="39" w:name="_Toc229143001"/>
      <w:bookmarkStart w:id="40" w:name="_Toc229549779"/>
      <w:bookmarkStart w:id="41" w:name="_Toc229563638"/>
      <w:r w:rsidRPr="00F023DA">
        <w:rPr>
          <w:i/>
          <w:sz w:val="26"/>
          <w:szCs w:val="26"/>
        </w:rPr>
        <w:t>Hình 3.2: Biểu đồ Use Case chi tiết - Quản lý tài khoản</w:t>
      </w:r>
      <w:bookmarkEnd w:id="39"/>
      <w:bookmarkEnd w:id="40"/>
      <w:bookmarkEnd w:id="41"/>
    </w:p>
    <w:p w14:paraId="0A0BD7C4" w14:textId="77777777" w:rsidR="00D63B93" w:rsidRPr="008D37CF" w:rsidRDefault="00D63B93" w:rsidP="00786ED2">
      <w:pPr>
        <w:jc w:val="both"/>
        <w:rPr>
          <w:szCs w:val="26"/>
        </w:rPr>
      </w:pPr>
    </w:p>
    <w:p w14:paraId="0679BD3D" w14:textId="77777777" w:rsidR="00C67019" w:rsidRPr="008D37CF" w:rsidRDefault="00C67019" w:rsidP="00786ED2">
      <w:pPr>
        <w:jc w:val="both"/>
        <w:rPr>
          <w:szCs w:val="26"/>
        </w:rPr>
      </w:pPr>
    </w:p>
    <w:p w14:paraId="28A6E431" w14:textId="77777777" w:rsidR="00C67019" w:rsidRPr="008D37CF" w:rsidRDefault="00C67019" w:rsidP="00786ED2">
      <w:pPr>
        <w:jc w:val="both"/>
        <w:rPr>
          <w:szCs w:val="26"/>
        </w:rPr>
      </w:pPr>
    </w:p>
    <w:p w14:paraId="2AA03E79" w14:textId="77777777" w:rsidR="00C67019" w:rsidRPr="008D37CF" w:rsidRDefault="00C67019" w:rsidP="00786ED2">
      <w:pPr>
        <w:jc w:val="both"/>
        <w:rPr>
          <w:szCs w:val="26"/>
        </w:rPr>
      </w:pPr>
    </w:p>
    <w:p w14:paraId="41BAC28A" w14:textId="60896AA4" w:rsidR="00D63B93" w:rsidRPr="008D37CF" w:rsidRDefault="0034158A" w:rsidP="00C67019">
      <w:pPr>
        <w:jc w:val="both"/>
        <w:rPr>
          <w:szCs w:val="26"/>
        </w:rPr>
      </w:pPr>
      <w:r w:rsidRPr="008D37CF">
        <w:rPr>
          <w:b/>
          <w:szCs w:val="26"/>
        </w:rPr>
        <w:t>Use Case: Đăng nhập</w:t>
      </w:r>
    </w:p>
    <w:p w14:paraId="34C5FC6E" w14:textId="1113492C" w:rsidR="00380976" w:rsidRPr="00F023DA" w:rsidRDefault="00AE5AEE">
      <w:pPr>
        <w:pStyle w:val="Caption"/>
        <w:jc w:val="center"/>
        <w:rPr>
          <w:sz w:val="26"/>
          <w:szCs w:val="26"/>
        </w:rPr>
      </w:pPr>
      <w:bookmarkStart w:id="42" w:name="_Toc229549780"/>
      <w:bookmarkStart w:id="43" w:name="_Toc229563639"/>
      <w:r w:rsidRPr="00F023DA">
        <w:rPr>
          <w:sz w:val="26"/>
          <w:szCs w:val="26"/>
        </w:rPr>
        <w:t>Bảng 2.</w:t>
      </w:r>
      <w:r w:rsidR="007001DC">
        <w:rPr>
          <w:sz w:val="26"/>
          <w:szCs w:val="26"/>
        </w:rPr>
        <w:t>5</w:t>
      </w:r>
      <w:r w:rsidRPr="00F023DA">
        <w:rPr>
          <w:sz w:val="26"/>
          <w:szCs w:val="26"/>
        </w:rPr>
        <w:t>: Use Case chi tiết – Đăng nhập</w:t>
      </w:r>
      <w:bookmarkEnd w:id="42"/>
      <w:bookmarkEnd w:id="43"/>
    </w:p>
    <w:tbl>
      <w:tblPr>
        <w:tblStyle w:val="TableGrid"/>
        <w:tblW w:w="0" w:type="auto"/>
        <w:jc w:val="center"/>
        <w:tblLook w:val="04A0" w:firstRow="1" w:lastRow="0" w:firstColumn="1" w:lastColumn="0" w:noHBand="0" w:noVBand="1"/>
      </w:tblPr>
      <w:tblGrid>
        <w:gridCol w:w="1498"/>
        <w:gridCol w:w="7564"/>
      </w:tblGrid>
      <w:tr w:rsidR="00F40C63" w:rsidRPr="00F023DA" w14:paraId="67C19E75" w14:textId="77777777" w:rsidTr="005F699B">
        <w:trPr>
          <w:jc w:val="center"/>
        </w:trPr>
        <w:tc>
          <w:tcPr>
            <w:tcW w:w="1530" w:type="dxa"/>
            <w:shd w:val="clear" w:color="auto" w:fill="D9E2F3"/>
            <w:vAlign w:val="center"/>
          </w:tcPr>
          <w:p w14:paraId="2A71C8B3" w14:textId="77777777" w:rsidR="00F40C63" w:rsidRPr="00F023DA" w:rsidRDefault="00F40C63" w:rsidP="00786ED2">
            <w:pPr>
              <w:spacing w:line="240" w:lineRule="exact"/>
              <w:jc w:val="both"/>
              <w:rPr>
                <w:szCs w:val="26"/>
              </w:rPr>
            </w:pPr>
            <w:r w:rsidRPr="00F023DA">
              <w:rPr>
                <w:b/>
                <w:szCs w:val="26"/>
              </w:rPr>
              <w:t>Thuộc tính</w:t>
            </w:r>
          </w:p>
        </w:tc>
        <w:tc>
          <w:tcPr>
            <w:tcW w:w="7874" w:type="dxa"/>
            <w:shd w:val="clear" w:color="auto" w:fill="D9E2F3"/>
            <w:vAlign w:val="center"/>
          </w:tcPr>
          <w:p w14:paraId="6A2D5277"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1320FE23" w14:textId="77777777" w:rsidTr="005F699B">
        <w:trPr>
          <w:jc w:val="center"/>
        </w:trPr>
        <w:tc>
          <w:tcPr>
            <w:tcW w:w="1530" w:type="dxa"/>
            <w:vAlign w:val="center"/>
          </w:tcPr>
          <w:p w14:paraId="09E8D8AE" w14:textId="77777777" w:rsidR="00F40C63" w:rsidRPr="00F023DA" w:rsidRDefault="00F40C63" w:rsidP="00786ED2">
            <w:pPr>
              <w:spacing w:line="240" w:lineRule="exact"/>
              <w:jc w:val="both"/>
              <w:rPr>
                <w:szCs w:val="26"/>
              </w:rPr>
            </w:pPr>
            <w:r w:rsidRPr="00F023DA">
              <w:rPr>
                <w:szCs w:val="26"/>
              </w:rPr>
              <w:t>Tên UC</w:t>
            </w:r>
          </w:p>
        </w:tc>
        <w:tc>
          <w:tcPr>
            <w:tcW w:w="7874" w:type="dxa"/>
            <w:vAlign w:val="center"/>
          </w:tcPr>
          <w:p w14:paraId="44CD4D73" w14:textId="77777777" w:rsidR="00F40C63" w:rsidRPr="00F023DA" w:rsidRDefault="00F40C63" w:rsidP="00786ED2">
            <w:pPr>
              <w:spacing w:line="240" w:lineRule="exact"/>
              <w:jc w:val="both"/>
              <w:rPr>
                <w:szCs w:val="26"/>
              </w:rPr>
            </w:pPr>
            <w:r w:rsidRPr="00F023DA">
              <w:rPr>
                <w:szCs w:val="26"/>
              </w:rPr>
              <w:t>UC-G06: Đăng nhập</w:t>
            </w:r>
          </w:p>
        </w:tc>
      </w:tr>
      <w:tr w:rsidR="00F40C63" w:rsidRPr="00F023DA" w14:paraId="27E30827" w14:textId="77777777" w:rsidTr="005F699B">
        <w:trPr>
          <w:jc w:val="center"/>
        </w:trPr>
        <w:tc>
          <w:tcPr>
            <w:tcW w:w="1530" w:type="dxa"/>
            <w:vAlign w:val="center"/>
          </w:tcPr>
          <w:p w14:paraId="73C23185" w14:textId="77777777" w:rsidR="00F40C63" w:rsidRPr="00F023DA" w:rsidRDefault="00F40C63" w:rsidP="00786ED2">
            <w:pPr>
              <w:spacing w:line="240" w:lineRule="exact"/>
              <w:jc w:val="both"/>
              <w:rPr>
                <w:szCs w:val="26"/>
              </w:rPr>
            </w:pPr>
            <w:r w:rsidRPr="00F023DA">
              <w:rPr>
                <w:szCs w:val="26"/>
              </w:rPr>
              <w:t>Actor</w:t>
            </w:r>
          </w:p>
        </w:tc>
        <w:tc>
          <w:tcPr>
            <w:tcW w:w="7874" w:type="dxa"/>
            <w:vAlign w:val="center"/>
          </w:tcPr>
          <w:p w14:paraId="7BF2ACFB" w14:textId="77777777" w:rsidR="00F40C63" w:rsidRPr="00F023DA" w:rsidRDefault="00F40C63" w:rsidP="00786ED2">
            <w:pPr>
              <w:spacing w:line="240" w:lineRule="exact"/>
              <w:jc w:val="both"/>
              <w:rPr>
                <w:szCs w:val="26"/>
              </w:rPr>
            </w:pPr>
            <w:r w:rsidRPr="00F023DA">
              <w:rPr>
                <w:szCs w:val="26"/>
              </w:rPr>
              <w:t>Guest</w:t>
            </w:r>
          </w:p>
        </w:tc>
      </w:tr>
      <w:tr w:rsidR="00F40C63" w:rsidRPr="00F023DA" w14:paraId="11C16DCB" w14:textId="77777777" w:rsidTr="005F699B">
        <w:trPr>
          <w:jc w:val="center"/>
        </w:trPr>
        <w:tc>
          <w:tcPr>
            <w:tcW w:w="1530" w:type="dxa"/>
            <w:vAlign w:val="center"/>
          </w:tcPr>
          <w:p w14:paraId="4BBC9A75" w14:textId="77777777" w:rsidR="00F40C63" w:rsidRPr="00F023DA" w:rsidRDefault="00F40C63" w:rsidP="00786ED2">
            <w:pPr>
              <w:spacing w:line="240" w:lineRule="exact"/>
              <w:jc w:val="both"/>
              <w:rPr>
                <w:szCs w:val="26"/>
              </w:rPr>
            </w:pPr>
            <w:r w:rsidRPr="00F023DA">
              <w:rPr>
                <w:szCs w:val="26"/>
              </w:rPr>
              <w:t>Mô tả</w:t>
            </w:r>
          </w:p>
        </w:tc>
        <w:tc>
          <w:tcPr>
            <w:tcW w:w="7874" w:type="dxa"/>
            <w:vAlign w:val="center"/>
          </w:tcPr>
          <w:p w14:paraId="1D7E4FA0" w14:textId="77777777" w:rsidR="00F40C63" w:rsidRPr="00F023DA" w:rsidRDefault="00F40C63" w:rsidP="00786ED2">
            <w:pPr>
              <w:spacing w:line="240" w:lineRule="exact"/>
              <w:jc w:val="both"/>
              <w:rPr>
                <w:szCs w:val="26"/>
              </w:rPr>
            </w:pPr>
            <w:r w:rsidRPr="00F023DA">
              <w:rPr>
                <w:szCs w:val="26"/>
              </w:rPr>
              <w:t>Người dùng đăng nhập vào hệ thống bằng email và mật khẩu</w:t>
            </w:r>
          </w:p>
        </w:tc>
      </w:tr>
      <w:tr w:rsidR="00F40C63" w:rsidRPr="00F023DA" w14:paraId="5DD1924B" w14:textId="77777777" w:rsidTr="005F699B">
        <w:trPr>
          <w:jc w:val="center"/>
        </w:trPr>
        <w:tc>
          <w:tcPr>
            <w:tcW w:w="1530" w:type="dxa"/>
            <w:vAlign w:val="center"/>
          </w:tcPr>
          <w:p w14:paraId="449DAEDB" w14:textId="77777777" w:rsidR="00F40C63" w:rsidRPr="00F023DA" w:rsidRDefault="00F40C63" w:rsidP="00786ED2">
            <w:pPr>
              <w:spacing w:line="240" w:lineRule="exact"/>
              <w:jc w:val="both"/>
              <w:rPr>
                <w:szCs w:val="26"/>
              </w:rPr>
            </w:pPr>
            <w:r w:rsidRPr="00F023DA">
              <w:rPr>
                <w:szCs w:val="26"/>
              </w:rPr>
              <w:t>Tiền điều kiện</w:t>
            </w:r>
          </w:p>
        </w:tc>
        <w:tc>
          <w:tcPr>
            <w:tcW w:w="7874" w:type="dxa"/>
            <w:vAlign w:val="center"/>
          </w:tcPr>
          <w:p w14:paraId="7049E48B" w14:textId="77777777" w:rsidR="00F40C63" w:rsidRPr="00F023DA" w:rsidRDefault="00F40C63" w:rsidP="00786ED2">
            <w:pPr>
              <w:spacing w:line="240" w:lineRule="exact"/>
              <w:jc w:val="both"/>
              <w:rPr>
                <w:szCs w:val="26"/>
              </w:rPr>
            </w:pPr>
            <w:r w:rsidRPr="00F023DA">
              <w:rPr>
                <w:szCs w:val="26"/>
              </w:rPr>
              <w:t>Người dùng đã có tài khoản trong hệ thống</w:t>
            </w:r>
          </w:p>
        </w:tc>
      </w:tr>
      <w:tr w:rsidR="00F40C63" w:rsidRPr="00F023DA" w14:paraId="0C78B279" w14:textId="77777777" w:rsidTr="005F699B">
        <w:trPr>
          <w:jc w:val="center"/>
        </w:trPr>
        <w:tc>
          <w:tcPr>
            <w:tcW w:w="1530" w:type="dxa"/>
            <w:vAlign w:val="center"/>
          </w:tcPr>
          <w:p w14:paraId="4BE6335E" w14:textId="77777777" w:rsidR="00F40C63" w:rsidRPr="00F023DA" w:rsidRDefault="00F40C63" w:rsidP="00786ED2">
            <w:pPr>
              <w:spacing w:line="240" w:lineRule="exact"/>
              <w:jc w:val="both"/>
              <w:rPr>
                <w:szCs w:val="26"/>
              </w:rPr>
            </w:pPr>
            <w:r w:rsidRPr="00F023DA">
              <w:rPr>
                <w:szCs w:val="26"/>
              </w:rPr>
              <w:t>Hậu điều kiện</w:t>
            </w:r>
          </w:p>
        </w:tc>
        <w:tc>
          <w:tcPr>
            <w:tcW w:w="7874" w:type="dxa"/>
            <w:vAlign w:val="center"/>
          </w:tcPr>
          <w:p w14:paraId="594D7B1B" w14:textId="77777777" w:rsidR="00F40C63" w:rsidRPr="00F023DA" w:rsidRDefault="00F40C63" w:rsidP="00786ED2">
            <w:pPr>
              <w:spacing w:line="240" w:lineRule="exact"/>
              <w:jc w:val="both"/>
              <w:rPr>
                <w:szCs w:val="26"/>
              </w:rPr>
            </w:pPr>
            <w:r w:rsidRPr="00F023DA">
              <w:rPr>
                <w:szCs w:val="26"/>
              </w:rPr>
              <w:t>Người dùng được xác thực, JWT token được lưu trong cookie</w:t>
            </w:r>
          </w:p>
        </w:tc>
      </w:tr>
      <w:tr w:rsidR="00F40C63" w:rsidRPr="00F023DA" w14:paraId="3620838B" w14:textId="77777777" w:rsidTr="005F699B">
        <w:trPr>
          <w:jc w:val="center"/>
        </w:trPr>
        <w:tc>
          <w:tcPr>
            <w:tcW w:w="1530" w:type="dxa"/>
            <w:vAlign w:val="center"/>
          </w:tcPr>
          <w:p w14:paraId="0D638282" w14:textId="77777777" w:rsidR="00F40C63" w:rsidRPr="00F023DA" w:rsidRDefault="00F40C63" w:rsidP="00786ED2">
            <w:pPr>
              <w:spacing w:line="240" w:lineRule="exact"/>
              <w:jc w:val="both"/>
              <w:rPr>
                <w:szCs w:val="26"/>
              </w:rPr>
            </w:pPr>
            <w:r w:rsidRPr="00F023DA">
              <w:rPr>
                <w:szCs w:val="26"/>
              </w:rPr>
              <w:t>Luồng chính</w:t>
            </w:r>
          </w:p>
        </w:tc>
        <w:tc>
          <w:tcPr>
            <w:tcW w:w="7874" w:type="dxa"/>
            <w:vAlign w:val="center"/>
          </w:tcPr>
          <w:p w14:paraId="3D9271B2" w14:textId="77777777" w:rsidR="00F40C63" w:rsidRPr="00F023DA" w:rsidRDefault="00F40C63" w:rsidP="00786ED2">
            <w:pPr>
              <w:spacing w:line="240" w:lineRule="exact"/>
              <w:jc w:val="both"/>
              <w:rPr>
                <w:szCs w:val="26"/>
              </w:rPr>
            </w:pPr>
            <w:r w:rsidRPr="00F023DA">
              <w:rPr>
                <w:szCs w:val="26"/>
              </w:rPr>
              <w:t>1. Người dùng truy cập trang /login</w:t>
            </w:r>
          </w:p>
        </w:tc>
      </w:tr>
      <w:tr w:rsidR="00F40C63" w:rsidRPr="00F023DA" w14:paraId="38E129EE" w14:textId="77777777" w:rsidTr="005F699B">
        <w:trPr>
          <w:jc w:val="center"/>
        </w:trPr>
        <w:tc>
          <w:tcPr>
            <w:tcW w:w="1530" w:type="dxa"/>
            <w:vAlign w:val="center"/>
          </w:tcPr>
          <w:p w14:paraId="18634916" w14:textId="77777777" w:rsidR="00F40C63" w:rsidRPr="00F023DA" w:rsidRDefault="00F40C63" w:rsidP="00786ED2">
            <w:pPr>
              <w:spacing w:line="240" w:lineRule="exact"/>
              <w:jc w:val="both"/>
              <w:rPr>
                <w:szCs w:val="26"/>
              </w:rPr>
            </w:pPr>
          </w:p>
        </w:tc>
        <w:tc>
          <w:tcPr>
            <w:tcW w:w="7874" w:type="dxa"/>
            <w:vAlign w:val="center"/>
          </w:tcPr>
          <w:p w14:paraId="33F77F73" w14:textId="77777777" w:rsidR="00F40C63" w:rsidRPr="00F023DA" w:rsidRDefault="00F40C63" w:rsidP="00786ED2">
            <w:pPr>
              <w:spacing w:line="240" w:lineRule="exact"/>
              <w:jc w:val="both"/>
              <w:rPr>
                <w:szCs w:val="26"/>
              </w:rPr>
            </w:pPr>
            <w:r w:rsidRPr="00F023DA">
              <w:rPr>
                <w:szCs w:val="26"/>
              </w:rPr>
              <w:t>2. Nhập email và mật khẩu</w:t>
            </w:r>
          </w:p>
        </w:tc>
      </w:tr>
      <w:tr w:rsidR="00F40C63" w:rsidRPr="00F023DA" w14:paraId="729B5EF1" w14:textId="77777777" w:rsidTr="005F699B">
        <w:trPr>
          <w:jc w:val="center"/>
        </w:trPr>
        <w:tc>
          <w:tcPr>
            <w:tcW w:w="1530" w:type="dxa"/>
            <w:vAlign w:val="center"/>
          </w:tcPr>
          <w:p w14:paraId="3112706B" w14:textId="77777777" w:rsidR="00F40C63" w:rsidRPr="00F023DA" w:rsidRDefault="00F40C63" w:rsidP="00786ED2">
            <w:pPr>
              <w:spacing w:line="240" w:lineRule="exact"/>
              <w:jc w:val="both"/>
              <w:rPr>
                <w:szCs w:val="26"/>
              </w:rPr>
            </w:pPr>
          </w:p>
        </w:tc>
        <w:tc>
          <w:tcPr>
            <w:tcW w:w="7874" w:type="dxa"/>
            <w:vAlign w:val="center"/>
          </w:tcPr>
          <w:p w14:paraId="2B6F945C" w14:textId="77777777" w:rsidR="00F40C63" w:rsidRPr="00F023DA" w:rsidRDefault="00F40C63" w:rsidP="00786ED2">
            <w:pPr>
              <w:spacing w:line="240" w:lineRule="exact"/>
              <w:jc w:val="both"/>
              <w:rPr>
                <w:szCs w:val="26"/>
              </w:rPr>
            </w:pPr>
            <w:r w:rsidRPr="00F023DA">
              <w:rPr>
                <w:szCs w:val="26"/>
              </w:rPr>
              <w:t>3. Nhấn nút "Đăng nhập"</w:t>
            </w:r>
          </w:p>
        </w:tc>
      </w:tr>
      <w:tr w:rsidR="00F40C63" w:rsidRPr="00F023DA" w14:paraId="4E07B146" w14:textId="77777777" w:rsidTr="005F699B">
        <w:trPr>
          <w:jc w:val="center"/>
        </w:trPr>
        <w:tc>
          <w:tcPr>
            <w:tcW w:w="1530" w:type="dxa"/>
            <w:vAlign w:val="center"/>
          </w:tcPr>
          <w:p w14:paraId="4D96355E" w14:textId="77777777" w:rsidR="00F40C63" w:rsidRPr="00F023DA" w:rsidRDefault="00F40C63" w:rsidP="00786ED2">
            <w:pPr>
              <w:spacing w:line="240" w:lineRule="exact"/>
              <w:jc w:val="both"/>
              <w:rPr>
                <w:szCs w:val="26"/>
              </w:rPr>
            </w:pPr>
          </w:p>
        </w:tc>
        <w:tc>
          <w:tcPr>
            <w:tcW w:w="7874" w:type="dxa"/>
            <w:vAlign w:val="center"/>
          </w:tcPr>
          <w:p w14:paraId="168A2DB2" w14:textId="77777777" w:rsidR="00F40C63" w:rsidRPr="00F023DA" w:rsidRDefault="00F40C63" w:rsidP="00786ED2">
            <w:pPr>
              <w:spacing w:line="240" w:lineRule="exact"/>
              <w:jc w:val="both"/>
              <w:rPr>
                <w:szCs w:val="26"/>
              </w:rPr>
            </w:pPr>
            <w:r w:rsidRPr="00F023DA">
              <w:rPr>
                <w:szCs w:val="26"/>
              </w:rPr>
              <w:t>4. Hệ thống kiểm tra email trong bảng users</w:t>
            </w:r>
          </w:p>
        </w:tc>
      </w:tr>
      <w:tr w:rsidR="00F40C63" w:rsidRPr="00F023DA" w14:paraId="53571403" w14:textId="77777777" w:rsidTr="005F699B">
        <w:trPr>
          <w:jc w:val="center"/>
        </w:trPr>
        <w:tc>
          <w:tcPr>
            <w:tcW w:w="1530" w:type="dxa"/>
            <w:vAlign w:val="center"/>
          </w:tcPr>
          <w:p w14:paraId="18289955" w14:textId="77777777" w:rsidR="00F40C63" w:rsidRPr="00F023DA" w:rsidRDefault="00F40C63" w:rsidP="00786ED2">
            <w:pPr>
              <w:spacing w:line="240" w:lineRule="exact"/>
              <w:jc w:val="both"/>
              <w:rPr>
                <w:szCs w:val="26"/>
              </w:rPr>
            </w:pPr>
          </w:p>
        </w:tc>
        <w:tc>
          <w:tcPr>
            <w:tcW w:w="7874" w:type="dxa"/>
            <w:vAlign w:val="center"/>
          </w:tcPr>
          <w:p w14:paraId="688F0F9E" w14:textId="77777777" w:rsidR="00F40C63" w:rsidRPr="00F023DA" w:rsidRDefault="00F40C63" w:rsidP="00786ED2">
            <w:pPr>
              <w:spacing w:line="240" w:lineRule="exact"/>
              <w:jc w:val="both"/>
              <w:rPr>
                <w:szCs w:val="26"/>
              </w:rPr>
            </w:pPr>
            <w:r w:rsidRPr="00F023DA">
              <w:rPr>
                <w:szCs w:val="26"/>
              </w:rPr>
              <w:t>5. So sánh mật khẩu với bcrypt.compare()</w:t>
            </w:r>
          </w:p>
        </w:tc>
      </w:tr>
      <w:tr w:rsidR="00F40C63" w:rsidRPr="00F023DA" w14:paraId="75328C8A" w14:textId="77777777" w:rsidTr="005F699B">
        <w:trPr>
          <w:jc w:val="center"/>
        </w:trPr>
        <w:tc>
          <w:tcPr>
            <w:tcW w:w="1530" w:type="dxa"/>
            <w:vAlign w:val="center"/>
          </w:tcPr>
          <w:p w14:paraId="4EA79B58" w14:textId="77777777" w:rsidR="00F40C63" w:rsidRPr="00F023DA" w:rsidRDefault="00F40C63" w:rsidP="00786ED2">
            <w:pPr>
              <w:spacing w:line="240" w:lineRule="exact"/>
              <w:jc w:val="both"/>
              <w:rPr>
                <w:szCs w:val="26"/>
              </w:rPr>
            </w:pPr>
          </w:p>
        </w:tc>
        <w:tc>
          <w:tcPr>
            <w:tcW w:w="7874" w:type="dxa"/>
            <w:vAlign w:val="center"/>
          </w:tcPr>
          <w:p w14:paraId="0EFF5A29" w14:textId="77777777" w:rsidR="00F40C63" w:rsidRPr="00F023DA" w:rsidRDefault="00F40C63" w:rsidP="00786ED2">
            <w:pPr>
              <w:spacing w:line="240" w:lineRule="exact"/>
              <w:jc w:val="both"/>
              <w:rPr>
                <w:szCs w:val="26"/>
              </w:rPr>
            </w:pPr>
            <w:r w:rsidRPr="00F023DA">
              <w:rPr>
                <w:szCs w:val="26"/>
              </w:rPr>
              <w:t>6. Tạo JWT token chứa {id, email, name, role, avatar}</w:t>
            </w:r>
          </w:p>
        </w:tc>
      </w:tr>
      <w:tr w:rsidR="00F40C63" w:rsidRPr="00F023DA" w14:paraId="7C391D34" w14:textId="77777777" w:rsidTr="005F699B">
        <w:trPr>
          <w:jc w:val="center"/>
        </w:trPr>
        <w:tc>
          <w:tcPr>
            <w:tcW w:w="1530" w:type="dxa"/>
            <w:vAlign w:val="center"/>
          </w:tcPr>
          <w:p w14:paraId="2F468C6F" w14:textId="77777777" w:rsidR="00F40C63" w:rsidRPr="00F023DA" w:rsidRDefault="00F40C63" w:rsidP="00786ED2">
            <w:pPr>
              <w:spacing w:line="240" w:lineRule="exact"/>
              <w:jc w:val="both"/>
              <w:rPr>
                <w:szCs w:val="26"/>
              </w:rPr>
            </w:pPr>
          </w:p>
        </w:tc>
        <w:tc>
          <w:tcPr>
            <w:tcW w:w="7874" w:type="dxa"/>
            <w:vAlign w:val="center"/>
          </w:tcPr>
          <w:p w14:paraId="4086535E" w14:textId="77777777" w:rsidR="00F40C63" w:rsidRPr="00F023DA" w:rsidRDefault="00F40C63" w:rsidP="00786ED2">
            <w:pPr>
              <w:spacing w:line="240" w:lineRule="exact"/>
              <w:jc w:val="both"/>
              <w:rPr>
                <w:szCs w:val="26"/>
              </w:rPr>
            </w:pPr>
            <w:r w:rsidRPr="00F023DA">
              <w:rPr>
                <w:szCs w:val="26"/>
              </w:rPr>
              <w:t>7. Lưu token vào HTTP-only cookie (7 ngày)</w:t>
            </w:r>
          </w:p>
        </w:tc>
      </w:tr>
      <w:tr w:rsidR="00F40C63" w:rsidRPr="00F023DA" w14:paraId="3D88373E" w14:textId="77777777" w:rsidTr="005F699B">
        <w:trPr>
          <w:jc w:val="center"/>
        </w:trPr>
        <w:tc>
          <w:tcPr>
            <w:tcW w:w="1530" w:type="dxa"/>
            <w:vAlign w:val="center"/>
          </w:tcPr>
          <w:p w14:paraId="36224ED9" w14:textId="77777777" w:rsidR="00F40C63" w:rsidRPr="00F023DA" w:rsidRDefault="00F40C63" w:rsidP="00786ED2">
            <w:pPr>
              <w:spacing w:line="240" w:lineRule="exact"/>
              <w:jc w:val="both"/>
              <w:rPr>
                <w:szCs w:val="26"/>
              </w:rPr>
            </w:pPr>
          </w:p>
        </w:tc>
        <w:tc>
          <w:tcPr>
            <w:tcW w:w="7874" w:type="dxa"/>
            <w:vAlign w:val="center"/>
          </w:tcPr>
          <w:p w14:paraId="5D37B784" w14:textId="77777777" w:rsidR="00F40C63" w:rsidRPr="00F023DA" w:rsidRDefault="00F40C63" w:rsidP="00786ED2">
            <w:pPr>
              <w:spacing w:line="240" w:lineRule="exact"/>
              <w:jc w:val="both"/>
              <w:rPr>
                <w:szCs w:val="26"/>
              </w:rPr>
            </w:pPr>
            <w:r w:rsidRPr="00F023DA">
              <w:rPr>
                <w:szCs w:val="26"/>
              </w:rPr>
              <w:t>8. Redirect: Admin → /admin, Student → /dashboard</w:t>
            </w:r>
          </w:p>
        </w:tc>
      </w:tr>
      <w:tr w:rsidR="00F40C63" w:rsidRPr="00F023DA" w14:paraId="2BDFFB25" w14:textId="77777777" w:rsidTr="005F699B">
        <w:trPr>
          <w:jc w:val="center"/>
        </w:trPr>
        <w:tc>
          <w:tcPr>
            <w:tcW w:w="1530" w:type="dxa"/>
            <w:vAlign w:val="center"/>
          </w:tcPr>
          <w:p w14:paraId="2DBC1BC4" w14:textId="77777777" w:rsidR="00F40C63" w:rsidRPr="00F023DA" w:rsidRDefault="00F40C63" w:rsidP="00786ED2">
            <w:pPr>
              <w:spacing w:line="240" w:lineRule="exact"/>
              <w:jc w:val="both"/>
              <w:rPr>
                <w:szCs w:val="26"/>
              </w:rPr>
            </w:pPr>
            <w:r w:rsidRPr="00F023DA">
              <w:rPr>
                <w:szCs w:val="26"/>
              </w:rPr>
              <w:t>Luồng thay thế</w:t>
            </w:r>
          </w:p>
        </w:tc>
        <w:tc>
          <w:tcPr>
            <w:tcW w:w="7874" w:type="dxa"/>
            <w:vAlign w:val="center"/>
          </w:tcPr>
          <w:p w14:paraId="24820AAB" w14:textId="77777777" w:rsidR="00F40C63" w:rsidRPr="00F023DA" w:rsidRDefault="00F40C63" w:rsidP="00786ED2">
            <w:pPr>
              <w:spacing w:line="240" w:lineRule="exact"/>
              <w:jc w:val="both"/>
              <w:rPr>
                <w:szCs w:val="26"/>
              </w:rPr>
            </w:pPr>
            <w:r w:rsidRPr="00F023DA">
              <w:rPr>
                <w:szCs w:val="26"/>
              </w:rPr>
              <w:t>4a. Email không tồn tại → Hiển thị lỗi "Invalid email or password"</w:t>
            </w:r>
          </w:p>
        </w:tc>
      </w:tr>
      <w:tr w:rsidR="00F40C63" w:rsidRPr="00F023DA" w14:paraId="3696BE98" w14:textId="77777777" w:rsidTr="005F699B">
        <w:trPr>
          <w:jc w:val="center"/>
        </w:trPr>
        <w:tc>
          <w:tcPr>
            <w:tcW w:w="1530" w:type="dxa"/>
            <w:vAlign w:val="center"/>
          </w:tcPr>
          <w:p w14:paraId="4AB276AF" w14:textId="77777777" w:rsidR="00F40C63" w:rsidRPr="00F023DA" w:rsidRDefault="00F40C63" w:rsidP="00786ED2">
            <w:pPr>
              <w:spacing w:line="240" w:lineRule="exact"/>
              <w:jc w:val="both"/>
              <w:rPr>
                <w:szCs w:val="26"/>
              </w:rPr>
            </w:pPr>
          </w:p>
        </w:tc>
        <w:tc>
          <w:tcPr>
            <w:tcW w:w="7874" w:type="dxa"/>
            <w:vAlign w:val="center"/>
          </w:tcPr>
          <w:p w14:paraId="3B7FF2EA" w14:textId="77777777" w:rsidR="00F40C63" w:rsidRPr="00F023DA" w:rsidRDefault="00F40C63" w:rsidP="00786ED2">
            <w:pPr>
              <w:spacing w:line="240" w:lineRule="exact"/>
              <w:jc w:val="both"/>
              <w:rPr>
                <w:szCs w:val="26"/>
              </w:rPr>
            </w:pPr>
            <w:r w:rsidRPr="00F023DA">
              <w:rPr>
                <w:szCs w:val="26"/>
              </w:rPr>
              <w:t>5a. Mật khẩu sai → Hiển thị lỗi "Invalid email or password"</w:t>
            </w:r>
          </w:p>
        </w:tc>
      </w:tr>
      <w:tr w:rsidR="00F40C63" w:rsidRPr="00F023DA" w14:paraId="04BADF9F" w14:textId="77777777" w:rsidTr="005F699B">
        <w:trPr>
          <w:jc w:val="center"/>
        </w:trPr>
        <w:tc>
          <w:tcPr>
            <w:tcW w:w="1530" w:type="dxa"/>
            <w:vAlign w:val="center"/>
          </w:tcPr>
          <w:p w14:paraId="501AA0EA" w14:textId="77777777" w:rsidR="00F40C63" w:rsidRPr="00F023DA" w:rsidRDefault="00F40C63" w:rsidP="00786ED2">
            <w:pPr>
              <w:spacing w:line="240" w:lineRule="exact"/>
              <w:jc w:val="both"/>
              <w:rPr>
                <w:szCs w:val="26"/>
              </w:rPr>
            </w:pPr>
          </w:p>
        </w:tc>
        <w:tc>
          <w:tcPr>
            <w:tcW w:w="7874" w:type="dxa"/>
            <w:vAlign w:val="center"/>
          </w:tcPr>
          <w:p w14:paraId="289C06BA" w14:textId="77777777" w:rsidR="00F40C63" w:rsidRPr="00F023DA" w:rsidRDefault="00F40C63" w:rsidP="00786ED2">
            <w:pPr>
              <w:spacing w:line="240" w:lineRule="exact"/>
              <w:jc w:val="both"/>
              <w:rPr>
                <w:szCs w:val="26"/>
              </w:rPr>
            </w:pPr>
            <w:r w:rsidRPr="00F023DA">
              <w:rPr>
                <w:szCs w:val="26"/>
              </w:rPr>
              <w:t>*. Lỗi server → Hiển thị lỗi "Internal server error"</w:t>
            </w:r>
          </w:p>
        </w:tc>
      </w:tr>
    </w:tbl>
    <w:p w14:paraId="5ED541D4" w14:textId="77777777" w:rsidR="00C67019" w:rsidRPr="008D37CF" w:rsidRDefault="00C67019" w:rsidP="00786ED2">
      <w:pPr>
        <w:jc w:val="both"/>
        <w:rPr>
          <w:b/>
          <w:szCs w:val="26"/>
        </w:rPr>
      </w:pPr>
    </w:p>
    <w:p w14:paraId="7128BEAF" w14:textId="12CD08BF" w:rsidR="00D63B93" w:rsidRPr="008D37CF" w:rsidRDefault="0034158A" w:rsidP="00786ED2">
      <w:pPr>
        <w:jc w:val="both"/>
        <w:rPr>
          <w:szCs w:val="26"/>
        </w:rPr>
      </w:pPr>
      <w:r w:rsidRPr="008D37CF">
        <w:rPr>
          <w:b/>
          <w:szCs w:val="26"/>
        </w:rPr>
        <w:t>Use Case: Đăng ký</w:t>
      </w:r>
    </w:p>
    <w:p w14:paraId="43283390" w14:textId="0D415D61" w:rsidR="00380976" w:rsidRPr="00F023DA" w:rsidRDefault="00AE5AEE">
      <w:pPr>
        <w:pStyle w:val="Caption"/>
        <w:jc w:val="center"/>
        <w:rPr>
          <w:sz w:val="26"/>
          <w:szCs w:val="26"/>
        </w:rPr>
      </w:pPr>
      <w:bookmarkStart w:id="44" w:name="_Toc229549781"/>
      <w:bookmarkStart w:id="45" w:name="_Toc229563640"/>
      <w:r w:rsidRPr="00F023DA">
        <w:rPr>
          <w:sz w:val="26"/>
          <w:szCs w:val="26"/>
        </w:rPr>
        <w:t>Bảng 2.</w:t>
      </w:r>
      <w:r w:rsidR="007001DC">
        <w:rPr>
          <w:sz w:val="26"/>
          <w:szCs w:val="26"/>
        </w:rPr>
        <w:t>6</w:t>
      </w:r>
      <w:r w:rsidRPr="00F023DA">
        <w:rPr>
          <w:sz w:val="26"/>
          <w:szCs w:val="26"/>
        </w:rPr>
        <w:t>: Use Case chi tiết – Đăng ký tài khoản</w:t>
      </w:r>
      <w:bookmarkEnd w:id="44"/>
      <w:bookmarkEnd w:id="45"/>
    </w:p>
    <w:tbl>
      <w:tblPr>
        <w:tblStyle w:val="TableGrid"/>
        <w:tblW w:w="0" w:type="auto"/>
        <w:jc w:val="center"/>
        <w:tblLook w:val="04A0" w:firstRow="1" w:lastRow="0" w:firstColumn="1" w:lastColumn="0" w:noHBand="0" w:noVBand="1"/>
      </w:tblPr>
      <w:tblGrid>
        <w:gridCol w:w="1668"/>
        <w:gridCol w:w="7394"/>
      </w:tblGrid>
      <w:tr w:rsidR="00F40C63" w:rsidRPr="00F023DA" w14:paraId="6337E195" w14:textId="77777777" w:rsidTr="005F699B">
        <w:trPr>
          <w:jc w:val="center"/>
        </w:trPr>
        <w:tc>
          <w:tcPr>
            <w:tcW w:w="1710" w:type="dxa"/>
            <w:shd w:val="clear" w:color="auto" w:fill="D9E2F3"/>
            <w:vAlign w:val="center"/>
          </w:tcPr>
          <w:p w14:paraId="784EFC0B" w14:textId="77777777" w:rsidR="00F40C63" w:rsidRPr="00F023DA" w:rsidRDefault="00F40C63" w:rsidP="00786ED2">
            <w:pPr>
              <w:spacing w:line="240" w:lineRule="exact"/>
              <w:jc w:val="both"/>
              <w:rPr>
                <w:szCs w:val="26"/>
              </w:rPr>
            </w:pPr>
            <w:r w:rsidRPr="00F023DA">
              <w:rPr>
                <w:b/>
                <w:szCs w:val="26"/>
              </w:rPr>
              <w:t>Thuộc tính</w:t>
            </w:r>
          </w:p>
        </w:tc>
        <w:tc>
          <w:tcPr>
            <w:tcW w:w="7694" w:type="dxa"/>
            <w:shd w:val="clear" w:color="auto" w:fill="D9E2F3"/>
            <w:vAlign w:val="center"/>
          </w:tcPr>
          <w:p w14:paraId="09281EF2"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4D5839FC" w14:textId="77777777" w:rsidTr="005F699B">
        <w:trPr>
          <w:jc w:val="center"/>
        </w:trPr>
        <w:tc>
          <w:tcPr>
            <w:tcW w:w="1710" w:type="dxa"/>
            <w:vAlign w:val="center"/>
          </w:tcPr>
          <w:p w14:paraId="71D60FC1" w14:textId="77777777" w:rsidR="00F40C63" w:rsidRPr="00F023DA" w:rsidRDefault="00F40C63" w:rsidP="00786ED2">
            <w:pPr>
              <w:spacing w:line="240" w:lineRule="exact"/>
              <w:jc w:val="both"/>
              <w:rPr>
                <w:szCs w:val="26"/>
              </w:rPr>
            </w:pPr>
            <w:r w:rsidRPr="00F023DA">
              <w:rPr>
                <w:szCs w:val="26"/>
              </w:rPr>
              <w:t>Tên UC</w:t>
            </w:r>
          </w:p>
        </w:tc>
        <w:tc>
          <w:tcPr>
            <w:tcW w:w="7694" w:type="dxa"/>
            <w:vAlign w:val="center"/>
          </w:tcPr>
          <w:p w14:paraId="3C275E44" w14:textId="77777777" w:rsidR="00F40C63" w:rsidRPr="00F023DA" w:rsidRDefault="00F40C63" w:rsidP="00786ED2">
            <w:pPr>
              <w:spacing w:line="240" w:lineRule="exact"/>
              <w:jc w:val="both"/>
              <w:rPr>
                <w:szCs w:val="26"/>
              </w:rPr>
            </w:pPr>
            <w:r w:rsidRPr="00F023DA">
              <w:rPr>
                <w:szCs w:val="26"/>
              </w:rPr>
              <w:t>UC-G05: Đăng ký tài khoản</w:t>
            </w:r>
          </w:p>
        </w:tc>
      </w:tr>
      <w:tr w:rsidR="00F40C63" w:rsidRPr="00F023DA" w14:paraId="64F33FDD" w14:textId="77777777" w:rsidTr="005F699B">
        <w:trPr>
          <w:jc w:val="center"/>
        </w:trPr>
        <w:tc>
          <w:tcPr>
            <w:tcW w:w="1710" w:type="dxa"/>
            <w:vAlign w:val="center"/>
          </w:tcPr>
          <w:p w14:paraId="4CB545DF" w14:textId="77777777" w:rsidR="00F40C63" w:rsidRPr="00F023DA" w:rsidRDefault="00F40C63" w:rsidP="00786ED2">
            <w:pPr>
              <w:spacing w:line="240" w:lineRule="exact"/>
              <w:jc w:val="both"/>
              <w:rPr>
                <w:szCs w:val="26"/>
              </w:rPr>
            </w:pPr>
            <w:r w:rsidRPr="00F023DA">
              <w:rPr>
                <w:szCs w:val="26"/>
              </w:rPr>
              <w:t>Actor</w:t>
            </w:r>
          </w:p>
        </w:tc>
        <w:tc>
          <w:tcPr>
            <w:tcW w:w="7694" w:type="dxa"/>
            <w:vAlign w:val="center"/>
          </w:tcPr>
          <w:p w14:paraId="6146673B" w14:textId="77777777" w:rsidR="00F40C63" w:rsidRPr="00F023DA" w:rsidRDefault="00F40C63" w:rsidP="00786ED2">
            <w:pPr>
              <w:spacing w:line="240" w:lineRule="exact"/>
              <w:jc w:val="both"/>
              <w:rPr>
                <w:szCs w:val="26"/>
              </w:rPr>
            </w:pPr>
            <w:r w:rsidRPr="00F023DA">
              <w:rPr>
                <w:szCs w:val="26"/>
              </w:rPr>
              <w:t>Guest</w:t>
            </w:r>
          </w:p>
        </w:tc>
      </w:tr>
      <w:tr w:rsidR="00F40C63" w:rsidRPr="00F023DA" w14:paraId="714E4947" w14:textId="77777777" w:rsidTr="005F699B">
        <w:trPr>
          <w:jc w:val="center"/>
        </w:trPr>
        <w:tc>
          <w:tcPr>
            <w:tcW w:w="1710" w:type="dxa"/>
            <w:vAlign w:val="center"/>
          </w:tcPr>
          <w:p w14:paraId="62E5DDAC" w14:textId="77777777" w:rsidR="00F40C63" w:rsidRPr="00F023DA" w:rsidRDefault="00F40C63" w:rsidP="00786ED2">
            <w:pPr>
              <w:spacing w:line="240" w:lineRule="exact"/>
              <w:jc w:val="both"/>
              <w:rPr>
                <w:szCs w:val="26"/>
              </w:rPr>
            </w:pPr>
            <w:r w:rsidRPr="00F023DA">
              <w:rPr>
                <w:szCs w:val="26"/>
              </w:rPr>
              <w:t>Mô tả</w:t>
            </w:r>
          </w:p>
        </w:tc>
        <w:tc>
          <w:tcPr>
            <w:tcW w:w="7694" w:type="dxa"/>
            <w:vAlign w:val="center"/>
          </w:tcPr>
          <w:p w14:paraId="2775E7E7" w14:textId="77777777" w:rsidR="00F40C63" w:rsidRPr="00F023DA" w:rsidRDefault="00F40C63" w:rsidP="00786ED2">
            <w:pPr>
              <w:spacing w:line="240" w:lineRule="exact"/>
              <w:jc w:val="both"/>
              <w:rPr>
                <w:szCs w:val="26"/>
              </w:rPr>
            </w:pPr>
            <w:r w:rsidRPr="00F023DA">
              <w:rPr>
                <w:szCs w:val="26"/>
              </w:rPr>
              <w:t>Tạo tài khoản mới trên hệ thống</w:t>
            </w:r>
          </w:p>
        </w:tc>
      </w:tr>
      <w:tr w:rsidR="00F40C63" w:rsidRPr="00F023DA" w14:paraId="666DF430" w14:textId="77777777" w:rsidTr="005F699B">
        <w:trPr>
          <w:jc w:val="center"/>
        </w:trPr>
        <w:tc>
          <w:tcPr>
            <w:tcW w:w="1710" w:type="dxa"/>
            <w:vAlign w:val="center"/>
          </w:tcPr>
          <w:p w14:paraId="635E2A1E" w14:textId="77777777" w:rsidR="00F40C63" w:rsidRPr="00F023DA" w:rsidRDefault="00F40C63" w:rsidP="00786ED2">
            <w:pPr>
              <w:spacing w:line="240" w:lineRule="exact"/>
              <w:jc w:val="both"/>
              <w:rPr>
                <w:szCs w:val="26"/>
              </w:rPr>
            </w:pPr>
            <w:r w:rsidRPr="00F023DA">
              <w:rPr>
                <w:szCs w:val="26"/>
              </w:rPr>
              <w:t>Tiền điều kiện</w:t>
            </w:r>
          </w:p>
        </w:tc>
        <w:tc>
          <w:tcPr>
            <w:tcW w:w="7694" w:type="dxa"/>
            <w:vAlign w:val="center"/>
          </w:tcPr>
          <w:p w14:paraId="2E82AE85" w14:textId="77777777" w:rsidR="00F40C63" w:rsidRPr="00F023DA" w:rsidRDefault="00F40C63" w:rsidP="00786ED2">
            <w:pPr>
              <w:spacing w:line="240" w:lineRule="exact"/>
              <w:jc w:val="both"/>
              <w:rPr>
                <w:szCs w:val="26"/>
              </w:rPr>
            </w:pPr>
            <w:r w:rsidRPr="00F023DA">
              <w:rPr>
                <w:szCs w:val="26"/>
              </w:rPr>
              <w:t>Không có</w:t>
            </w:r>
          </w:p>
        </w:tc>
      </w:tr>
      <w:tr w:rsidR="00F40C63" w:rsidRPr="00F023DA" w14:paraId="6934C769" w14:textId="77777777" w:rsidTr="005F699B">
        <w:trPr>
          <w:jc w:val="center"/>
        </w:trPr>
        <w:tc>
          <w:tcPr>
            <w:tcW w:w="1710" w:type="dxa"/>
            <w:vAlign w:val="center"/>
          </w:tcPr>
          <w:p w14:paraId="233DC768" w14:textId="77777777" w:rsidR="00F40C63" w:rsidRPr="00F023DA" w:rsidRDefault="00F40C63" w:rsidP="00786ED2">
            <w:pPr>
              <w:spacing w:line="240" w:lineRule="exact"/>
              <w:jc w:val="both"/>
              <w:rPr>
                <w:szCs w:val="26"/>
              </w:rPr>
            </w:pPr>
            <w:r w:rsidRPr="00F023DA">
              <w:rPr>
                <w:szCs w:val="26"/>
              </w:rPr>
              <w:t>Hậu điều kiện</w:t>
            </w:r>
          </w:p>
        </w:tc>
        <w:tc>
          <w:tcPr>
            <w:tcW w:w="7694" w:type="dxa"/>
            <w:vAlign w:val="center"/>
          </w:tcPr>
          <w:p w14:paraId="14179ED3" w14:textId="77777777" w:rsidR="00F40C63" w:rsidRPr="00F023DA" w:rsidRDefault="00F40C63" w:rsidP="00786ED2">
            <w:pPr>
              <w:spacing w:line="240" w:lineRule="exact"/>
              <w:jc w:val="both"/>
              <w:rPr>
                <w:szCs w:val="26"/>
              </w:rPr>
            </w:pPr>
            <w:r w:rsidRPr="00F023DA">
              <w:rPr>
                <w:szCs w:val="26"/>
              </w:rPr>
              <w:t>Tài khoản mới được tạo với role STUDENT, tự động đăng nhập</w:t>
            </w:r>
          </w:p>
        </w:tc>
      </w:tr>
      <w:tr w:rsidR="00F40C63" w:rsidRPr="00F023DA" w14:paraId="0411859D" w14:textId="77777777" w:rsidTr="005F699B">
        <w:trPr>
          <w:jc w:val="center"/>
        </w:trPr>
        <w:tc>
          <w:tcPr>
            <w:tcW w:w="1710" w:type="dxa"/>
            <w:vAlign w:val="center"/>
          </w:tcPr>
          <w:p w14:paraId="28D30148" w14:textId="77777777" w:rsidR="00F40C63" w:rsidRPr="00F023DA" w:rsidRDefault="00F40C63" w:rsidP="00786ED2">
            <w:pPr>
              <w:spacing w:line="240" w:lineRule="exact"/>
              <w:jc w:val="both"/>
              <w:rPr>
                <w:szCs w:val="26"/>
              </w:rPr>
            </w:pPr>
            <w:r w:rsidRPr="00F023DA">
              <w:rPr>
                <w:szCs w:val="26"/>
              </w:rPr>
              <w:t>Luồng chính</w:t>
            </w:r>
          </w:p>
        </w:tc>
        <w:tc>
          <w:tcPr>
            <w:tcW w:w="7694" w:type="dxa"/>
            <w:vAlign w:val="center"/>
          </w:tcPr>
          <w:p w14:paraId="41E4DD7B" w14:textId="77777777" w:rsidR="00F40C63" w:rsidRPr="00F023DA" w:rsidRDefault="00F40C63" w:rsidP="00786ED2">
            <w:pPr>
              <w:spacing w:line="240" w:lineRule="exact"/>
              <w:jc w:val="both"/>
              <w:rPr>
                <w:szCs w:val="26"/>
              </w:rPr>
            </w:pPr>
            <w:r w:rsidRPr="00F023DA">
              <w:rPr>
                <w:szCs w:val="26"/>
              </w:rPr>
              <w:t>1. Truy cập trang /register</w:t>
            </w:r>
          </w:p>
        </w:tc>
      </w:tr>
      <w:tr w:rsidR="00F40C63" w:rsidRPr="00F023DA" w14:paraId="5141F2FA" w14:textId="77777777" w:rsidTr="005F699B">
        <w:trPr>
          <w:jc w:val="center"/>
        </w:trPr>
        <w:tc>
          <w:tcPr>
            <w:tcW w:w="1710" w:type="dxa"/>
            <w:vAlign w:val="center"/>
          </w:tcPr>
          <w:p w14:paraId="2F3F87EA" w14:textId="77777777" w:rsidR="00F40C63" w:rsidRPr="00F023DA" w:rsidRDefault="00F40C63" w:rsidP="00786ED2">
            <w:pPr>
              <w:spacing w:line="240" w:lineRule="exact"/>
              <w:jc w:val="both"/>
              <w:rPr>
                <w:szCs w:val="26"/>
              </w:rPr>
            </w:pPr>
          </w:p>
        </w:tc>
        <w:tc>
          <w:tcPr>
            <w:tcW w:w="7694" w:type="dxa"/>
            <w:vAlign w:val="center"/>
          </w:tcPr>
          <w:p w14:paraId="334DF878" w14:textId="77777777" w:rsidR="00F40C63" w:rsidRPr="00F023DA" w:rsidRDefault="00F40C63" w:rsidP="00786ED2">
            <w:pPr>
              <w:spacing w:line="240" w:lineRule="exact"/>
              <w:jc w:val="both"/>
              <w:rPr>
                <w:szCs w:val="26"/>
              </w:rPr>
            </w:pPr>
            <w:r w:rsidRPr="00F023DA">
              <w:rPr>
                <w:szCs w:val="26"/>
              </w:rPr>
              <w:t>2. Nhập: Họ tên, Email, Mật khẩu, Xác nhận mật khẩu</w:t>
            </w:r>
          </w:p>
        </w:tc>
      </w:tr>
      <w:tr w:rsidR="00F40C63" w:rsidRPr="00F023DA" w14:paraId="4881C5C6" w14:textId="77777777" w:rsidTr="005F699B">
        <w:trPr>
          <w:jc w:val="center"/>
        </w:trPr>
        <w:tc>
          <w:tcPr>
            <w:tcW w:w="1710" w:type="dxa"/>
            <w:vAlign w:val="center"/>
          </w:tcPr>
          <w:p w14:paraId="6A13436C" w14:textId="77777777" w:rsidR="00F40C63" w:rsidRPr="00F023DA" w:rsidRDefault="00F40C63" w:rsidP="00786ED2">
            <w:pPr>
              <w:spacing w:line="240" w:lineRule="exact"/>
              <w:jc w:val="both"/>
              <w:rPr>
                <w:szCs w:val="26"/>
              </w:rPr>
            </w:pPr>
          </w:p>
        </w:tc>
        <w:tc>
          <w:tcPr>
            <w:tcW w:w="7694" w:type="dxa"/>
            <w:vAlign w:val="center"/>
          </w:tcPr>
          <w:p w14:paraId="000E87F1" w14:textId="77777777" w:rsidR="00F40C63" w:rsidRPr="00F023DA" w:rsidRDefault="00F40C63" w:rsidP="00786ED2">
            <w:pPr>
              <w:spacing w:line="240" w:lineRule="exact"/>
              <w:jc w:val="both"/>
              <w:rPr>
                <w:szCs w:val="26"/>
              </w:rPr>
            </w:pPr>
            <w:r w:rsidRPr="00F023DA">
              <w:rPr>
                <w:szCs w:val="26"/>
              </w:rPr>
              <w:t>3. Đồng ý Điều khoản dịch vụ</w:t>
            </w:r>
          </w:p>
        </w:tc>
      </w:tr>
      <w:tr w:rsidR="00F40C63" w:rsidRPr="00F023DA" w14:paraId="10E31BFB" w14:textId="77777777" w:rsidTr="005F699B">
        <w:trPr>
          <w:jc w:val="center"/>
        </w:trPr>
        <w:tc>
          <w:tcPr>
            <w:tcW w:w="1710" w:type="dxa"/>
            <w:vAlign w:val="center"/>
          </w:tcPr>
          <w:p w14:paraId="358D10A0" w14:textId="77777777" w:rsidR="00F40C63" w:rsidRPr="00F023DA" w:rsidRDefault="00F40C63" w:rsidP="00786ED2">
            <w:pPr>
              <w:spacing w:line="240" w:lineRule="exact"/>
              <w:jc w:val="both"/>
              <w:rPr>
                <w:szCs w:val="26"/>
              </w:rPr>
            </w:pPr>
          </w:p>
        </w:tc>
        <w:tc>
          <w:tcPr>
            <w:tcW w:w="7694" w:type="dxa"/>
            <w:vAlign w:val="center"/>
          </w:tcPr>
          <w:p w14:paraId="7FC3AD7A" w14:textId="77777777" w:rsidR="00F40C63" w:rsidRPr="00F023DA" w:rsidRDefault="00F40C63" w:rsidP="00786ED2">
            <w:pPr>
              <w:spacing w:line="240" w:lineRule="exact"/>
              <w:jc w:val="both"/>
              <w:rPr>
                <w:szCs w:val="26"/>
              </w:rPr>
            </w:pPr>
            <w:r w:rsidRPr="00F023DA">
              <w:rPr>
                <w:szCs w:val="26"/>
              </w:rPr>
              <w:t>4. Nhấn "Tạo tài khoản"</w:t>
            </w:r>
          </w:p>
        </w:tc>
      </w:tr>
      <w:tr w:rsidR="00F40C63" w:rsidRPr="00F023DA" w14:paraId="0076CE1C" w14:textId="77777777" w:rsidTr="005F699B">
        <w:trPr>
          <w:jc w:val="center"/>
        </w:trPr>
        <w:tc>
          <w:tcPr>
            <w:tcW w:w="1710" w:type="dxa"/>
            <w:vAlign w:val="center"/>
          </w:tcPr>
          <w:p w14:paraId="73B52CFE" w14:textId="77777777" w:rsidR="00F40C63" w:rsidRPr="00F023DA" w:rsidRDefault="00F40C63" w:rsidP="00786ED2">
            <w:pPr>
              <w:spacing w:line="240" w:lineRule="exact"/>
              <w:jc w:val="both"/>
              <w:rPr>
                <w:szCs w:val="26"/>
              </w:rPr>
            </w:pPr>
          </w:p>
        </w:tc>
        <w:tc>
          <w:tcPr>
            <w:tcW w:w="7694" w:type="dxa"/>
            <w:vAlign w:val="center"/>
          </w:tcPr>
          <w:p w14:paraId="088C110D" w14:textId="77777777" w:rsidR="00F40C63" w:rsidRPr="00F023DA" w:rsidRDefault="00F40C63" w:rsidP="00786ED2">
            <w:pPr>
              <w:spacing w:line="240" w:lineRule="exact"/>
              <w:jc w:val="both"/>
              <w:rPr>
                <w:szCs w:val="26"/>
              </w:rPr>
            </w:pPr>
            <w:r w:rsidRPr="00F023DA">
              <w:rPr>
                <w:szCs w:val="26"/>
              </w:rPr>
              <w:t>5. Client validate: password ≥ 6 ký tự, password === confirmPassword</w:t>
            </w:r>
          </w:p>
        </w:tc>
      </w:tr>
      <w:tr w:rsidR="00F40C63" w:rsidRPr="00F023DA" w14:paraId="4442F146" w14:textId="77777777" w:rsidTr="005F699B">
        <w:trPr>
          <w:jc w:val="center"/>
        </w:trPr>
        <w:tc>
          <w:tcPr>
            <w:tcW w:w="1710" w:type="dxa"/>
            <w:vAlign w:val="center"/>
          </w:tcPr>
          <w:p w14:paraId="68CDA5FE" w14:textId="77777777" w:rsidR="00F40C63" w:rsidRPr="00F023DA" w:rsidRDefault="00F40C63" w:rsidP="00786ED2">
            <w:pPr>
              <w:spacing w:line="240" w:lineRule="exact"/>
              <w:jc w:val="both"/>
              <w:rPr>
                <w:szCs w:val="26"/>
              </w:rPr>
            </w:pPr>
          </w:p>
        </w:tc>
        <w:tc>
          <w:tcPr>
            <w:tcW w:w="7694" w:type="dxa"/>
            <w:vAlign w:val="center"/>
          </w:tcPr>
          <w:p w14:paraId="3465E65B" w14:textId="77777777" w:rsidR="00F40C63" w:rsidRPr="00F023DA" w:rsidRDefault="00F40C63" w:rsidP="00786ED2">
            <w:pPr>
              <w:spacing w:line="240" w:lineRule="exact"/>
              <w:jc w:val="both"/>
              <w:rPr>
                <w:szCs w:val="26"/>
              </w:rPr>
            </w:pPr>
            <w:r w:rsidRPr="00F023DA">
              <w:rPr>
                <w:szCs w:val="26"/>
              </w:rPr>
              <w:t>6. Server: Hash password bằng bcrypt (salt=10)</w:t>
            </w:r>
          </w:p>
        </w:tc>
      </w:tr>
      <w:tr w:rsidR="00F40C63" w:rsidRPr="00F023DA" w14:paraId="679EFCBE" w14:textId="77777777" w:rsidTr="005F699B">
        <w:trPr>
          <w:jc w:val="center"/>
        </w:trPr>
        <w:tc>
          <w:tcPr>
            <w:tcW w:w="1710" w:type="dxa"/>
            <w:vAlign w:val="center"/>
          </w:tcPr>
          <w:p w14:paraId="572ED774" w14:textId="77777777" w:rsidR="00F40C63" w:rsidRPr="00F023DA" w:rsidRDefault="00F40C63" w:rsidP="00786ED2">
            <w:pPr>
              <w:spacing w:line="240" w:lineRule="exact"/>
              <w:jc w:val="both"/>
              <w:rPr>
                <w:szCs w:val="26"/>
              </w:rPr>
            </w:pPr>
          </w:p>
        </w:tc>
        <w:tc>
          <w:tcPr>
            <w:tcW w:w="7694" w:type="dxa"/>
            <w:vAlign w:val="center"/>
          </w:tcPr>
          <w:p w14:paraId="3B0C72DB" w14:textId="77777777" w:rsidR="00F40C63" w:rsidRPr="00F023DA" w:rsidRDefault="00F40C63" w:rsidP="00786ED2">
            <w:pPr>
              <w:spacing w:line="240" w:lineRule="exact"/>
              <w:jc w:val="both"/>
              <w:rPr>
                <w:szCs w:val="26"/>
              </w:rPr>
            </w:pPr>
            <w:r w:rsidRPr="00F023DA">
              <w:rPr>
                <w:szCs w:val="26"/>
              </w:rPr>
              <w:t>7. Insert user vào bảng users với role='STUDENT'</w:t>
            </w:r>
          </w:p>
        </w:tc>
      </w:tr>
      <w:tr w:rsidR="00F40C63" w:rsidRPr="00F023DA" w14:paraId="52FF43E2" w14:textId="77777777" w:rsidTr="005F699B">
        <w:trPr>
          <w:jc w:val="center"/>
        </w:trPr>
        <w:tc>
          <w:tcPr>
            <w:tcW w:w="1710" w:type="dxa"/>
            <w:vAlign w:val="center"/>
          </w:tcPr>
          <w:p w14:paraId="59530646" w14:textId="77777777" w:rsidR="00F40C63" w:rsidRPr="00F023DA" w:rsidRDefault="00F40C63" w:rsidP="00786ED2">
            <w:pPr>
              <w:spacing w:line="240" w:lineRule="exact"/>
              <w:jc w:val="both"/>
              <w:rPr>
                <w:szCs w:val="26"/>
              </w:rPr>
            </w:pPr>
          </w:p>
        </w:tc>
        <w:tc>
          <w:tcPr>
            <w:tcW w:w="7694" w:type="dxa"/>
            <w:vAlign w:val="center"/>
          </w:tcPr>
          <w:p w14:paraId="612491EE" w14:textId="77777777" w:rsidR="00F40C63" w:rsidRPr="00F023DA" w:rsidRDefault="00F40C63" w:rsidP="00786ED2">
            <w:pPr>
              <w:spacing w:line="240" w:lineRule="exact"/>
              <w:jc w:val="both"/>
              <w:rPr>
                <w:szCs w:val="26"/>
              </w:rPr>
            </w:pPr>
            <w:r w:rsidRPr="00F023DA">
              <w:rPr>
                <w:szCs w:val="26"/>
              </w:rPr>
              <w:t>8. Tạo JWT token, lưu cookie</w:t>
            </w:r>
          </w:p>
        </w:tc>
      </w:tr>
      <w:tr w:rsidR="00F40C63" w:rsidRPr="00F023DA" w14:paraId="44120C64" w14:textId="77777777" w:rsidTr="005F699B">
        <w:trPr>
          <w:jc w:val="center"/>
        </w:trPr>
        <w:tc>
          <w:tcPr>
            <w:tcW w:w="1710" w:type="dxa"/>
            <w:vAlign w:val="center"/>
          </w:tcPr>
          <w:p w14:paraId="25DC0893" w14:textId="77777777" w:rsidR="00F40C63" w:rsidRPr="00F023DA" w:rsidRDefault="00F40C63" w:rsidP="00786ED2">
            <w:pPr>
              <w:spacing w:line="240" w:lineRule="exact"/>
              <w:jc w:val="both"/>
              <w:rPr>
                <w:szCs w:val="26"/>
              </w:rPr>
            </w:pPr>
          </w:p>
        </w:tc>
        <w:tc>
          <w:tcPr>
            <w:tcW w:w="7694" w:type="dxa"/>
            <w:vAlign w:val="center"/>
          </w:tcPr>
          <w:p w14:paraId="0541B038" w14:textId="77777777" w:rsidR="00F40C63" w:rsidRPr="00F023DA" w:rsidRDefault="00F40C63" w:rsidP="00786ED2">
            <w:pPr>
              <w:spacing w:line="240" w:lineRule="exact"/>
              <w:jc w:val="both"/>
              <w:rPr>
                <w:szCs w:val="26"/>
              </w:rPr>
            </w:pPr>
            <w:r w:rsidRPr="00F023DA">
              <w:rPr>
                <w:szCs w:val="26"/>
              </w:rPr>
              <w:t>9. Redirect → /dashboard</w:t>
            </w:r>
          </w:p>
        </w:tc>
      </w:tr>
      <w:tr w:rsidR="00F40C63" w:rsidRPr="00F023DA" w14:paraId="53E88F12" w14:textId="77777777" w:rsidTr="005F699B">
        <w:trPr>
          <w:jc w:val="center"/>
        </w:trPr>
        <w:tc>
          <w:tcPr>
            <w:tcW w:w="1710" w:type="dxa"/>
            <w:vAlign w:val="center"/>
          </w:tcPr>
          <w:p w14:paraId="03722D13" w14:textId="77777777" w:rsidR="00F40C63" w:rsidRPr="00F023DA" w:rsidRDefault="00F40C63" w:rsidP="00786ED2">
            <w:pPr>
              <w:spacing w:line="240" w:lineRule="exact"/>
              <w:jc w:val="both"/>
              <w:rPr>
                <w:szCs w:val="26"/>
              </w:rPr>
            </w:pPr>
            <w:r w:rsidRPr="00F023DA">
              <w:rPr>
                <w:szCs w:val="26"/>
              </w:rPr>
              <w:t>Luồng thay thế</w:t>
            </w:r>
          </w:p>
        </w:tc>
        <w:tc>
          <w:tcPr>
            <w:tcW w:w="7694" w:type="dxa"/>
            <w:vAlign w:val="center"/>
          </w:tcPr>
          <w:p w14:paraId="4E37F616" w14:textId="77777777" w:rsidR="00F40C63" w:rsidRPr="00F023DA" w:rsidRDefault="00F40C63" w:rsidP="00786ED2">
            <w:pPr>
              <w:spacing w:line="240" w:lineRule="exact"/>
              <w:jc w:val="both"/>
              <w:rPr>
                <w:szCs w:val="26"/>
              </w:rPr>
            </w:pPr>
            <w:r w:rsidRPr="00F023DA">
              <w:rPr>
                <w:szCs w:val="26"/>
              </w:rPr>
              <w:t>5a. Mật khẩu &lt; 6 ký tự → "Password must be at least 6 characters"</w:t>
            </w:r>
          </w:p>
        </w:tc>
      </w:tr>
      <w:tr w:rsidR="00F40C63" w:rsidRPr="00F023DA" w14:paraId="33FC352D" w14:textId="77777777" w:rsidTr="005F699B">
        <w:trPr>
          <w:jc w:val="center"/>
        </w:trPr>
        <w:tc>
          <w:tcPr>
            <w:tcW w:w="1710" w:type="dxa"/>
            <w:vAlign w:val="center"/>
          </w:tcPr>
          <w:p w14:paraId="1BC580A8" w14:textId="77777777" w:rsidR="00F40C63" w:rsidRPr="00F023DA" w:rsidRDefault="00F40C63" w:rsidP="00786ED2">
            <w:pPr>
              <w:spacing w:line="240" w:lineRule="exact"/>
              <w:jc w:val="both"/>
              <w:rPr>
                <w:szCs w:val="26"/>
              </w:rPr>
            </w:pPr>
          </w:p>
        </w:tc>
        <w:tc>
          <w:tcPr>
            <w:tcW w:w="7694" w:type="dxa"/>
            <w:vAlign w:val="center"/>
          </w:tcPr>
          <w:p w14:paraId="02E55BB7" w14:textId="77777777" w:rsidR="00F40C63" w:rsidRPr="00F023DA" w:rsidRDefault="00F40C63" w:rsidP="00786ED2">
            <w:pPr>
              <w:spacing w:line="240" w:lineRule="exact"/>
              <w:jc w:val="both"/>
              <w:rPr>
                <w:szCs w:val="26"/>
              </w:rPr>
            </w:pPr>
            <w:r w:rsidRPr="00F023DA">
              <w:rPr>
                <w:szCs w:val="26"/>
              </w:rPr>
              <w:t>5b. Mật khẩu không khớp → "Passwords do not match"</w:t>
            </w:r>
          </w:p>
        </w:tc>
      </w:tr>
      <w:tr w:rsidR="00F40C63" w:rsidRPr="00F023DA" w14:paraId="23E90797" w14:textId="77777777" w:rsidTr="005F699B">
        <w:trPr>
          <w:jc w:val="center"/>
        </w:trPr>
        <w:tc>
          <w:tcPr>
            <w:tcW w:w="1710" w:type="dxa"/>
            <w:vAlign w:val="center"/>
          </w:tcPr>
          <w:p w14:paraId="6D90D3F1" w14:textId="77777777" w:rsidR="00F40C63" w:rsidRPr="00F023DA" w:rsidRDefault="00F40C63" w:rsidP="00786ED2">
            <w:pPr>
              <w:spacing w:line="240" w:lineRule="exact"/>
              <w:jc w:val="both"/>
              <w:rPr>
                <w:szCs w:val="26"/>
              </w:rPr>
            </w:pPr>
          </w:p>
        </w:tc>
        <w:tc>
          <w:tcPr>
            <w:tcW w:w="7694" w:type="dxa"/>
            <w:vAlign w:val="center"/>
          </w:tcPr>
          <w:p w14:paraId="681FB82A" w14:textId="77777777" w:rsidR="00F40C63" w:rsidRPr="00F023DA" w:rsidRDefault="00F40C63" w:rsidP="00786ED2">
            <w:pPr>
              <w:spacing w:line="240" w:lineRule="exact"/>
              <w:jc w:val="both"/>
              <w:rPr>
                <w:szCs w:val="26"/>
              </w:rPr>
            </w:pPr>
            <w:r w:rsidRPr="00F023DA">
              <w:rPr>
                <w:szCs w:val="26"/>
              </w:rPr>
              <w:t>7a. Email đã tồn tại → "Email already in use"</w:t>
            </w:r>
          </w:p>
        </w:tc>
      </w:tr>
    </w:tbl>
    <w:p w14:paraId="693F9833" w14:textId="77777777" w:rsidR="00D84955" w:rsidRPr="008D37CF" w:rsidRDefault="00D84955" w:rsidP="00786ED2">
      <w:pPr>
        <w:jc w:val="both"/>
        <w:rPr>
          <w:b/>
          <w:szCs w:val="26"/>
        </w:rPr>
      </w:pPr>
    </w:p>
    <w:p w14:paraId="24CC917A" w14:textId="47BEC5BA" w:rsidR="00D63B93" w:rsidRPr="008D37CF" w:rsidRDefault="0034158A" w:rsidP="00D84955">
      <w:pPr>
        <w:jc w:val="both"/>
        <w:rPr>
          <w:szCs w:val="26"/>
        </w:rPr>
      </w:pPr>
      <w:r w:rsidRPr="008D37CF">
        <w:rPr>
          <w:b/>
          <w:szCs w:val="26"/>
        </w:rPr>
        <w:t>Use Case: Đổi mật khẩu</w:t>
      </w:r>
    </w:p>
    <w:p w14:paraId="56F5C6C4" w14:textId="1B1DB4D1" w:rsidR="00380976" w:rsidRPr="00F023DA" w:rsidRDefault="00AE5AEE">
      <w:pPr>
        <w:pStyle w:val="Caption"/>
        <w:jc w:val="center"/>
        <w:rPr>
          <w:sz w:val="26"/>
          <w:szCs w:val="26"/>
        </w:rPr>
      </w:pPr>
      <w:bookmarkStart w:id="46" w:name="_Toc229549782"/>
      <w:bookmarkStart w:id="47" w:name="_Toc229563641"/>
      <w:r w:rsidRPr="00F023DA">
        <w:rPr>
          <w:sz w:val="26"/>
          <w:szCs w:val="26"/>
        </w:rPr>
        <w:t>Bảng 2.</w:t>
      </w:r>
      <w:r w:rsidR="007001DC">
        <w:rPr>
          <w:sz w:val="26"/>
          <w:szCs w:val="26"/>
        </w:rPr>
        <w:t>7</w:t>
      </w:r>
      <w:r w:rsidRPr="00F023DA">
        <w:rPr>
          <w:sz w:val="26"/>
          <w:szCs w:val="26"/>
        </w:rPr>
        <w:t>: Use Case chi tiết – Đổi mật khẩu</w:t>
      </w:r>
      <w:bookmarkEnd w:id="46"/>
      <w:bookmarkEnd w:id="47"/>
    </w:p>
    <w:tbl>
      <w:tblPr>
        <w:tblStyle w:val="TableGrid"/>
        <w:tblW w:w="0" w:type="auto"/>
        <w:jc w:val="center"/>
        <w:tblLook w:val="04A0" w:firstRow="1" w:lastRow="0" w:firstColumn="1" w:lastColumn="0" w:noHBand="0" w:noVBand="1"/>
      </w:tblPr>
      <w:tblGrid>
        <w:gridCol w:w="1674"/>
        <w:gridCol w:w="7388"/>
      </w:tblGrid>
      <w:tr w:rsidR="00F40C63" w:rsidRPr="00F023DA" w14:paraId="4C3A38B1" w14:textId="77777777" w:rsidTr="005F699B">
        <w:trPr>
          <w:jc w:val="center"/>
        </w:trPr>
        <w:tc>
          <w:tcPr>
            <w:tcW w:w="1710" w:type="dxa"/>
            <w:shd w:val="clear" w:color="auto" w:fill="D9E2F3"/>
            <w:vAlign w:val="center"/>
          </w:tcPr>
          <w:p w14:paraId="2DD7380D" w14:textId="77777777" w:rsidR="00F40C63" w:rsidRPr="00F023DA" w:rsidRDefault="00F40C63" w:rsidP="00786ED2">
            <w:pPr>
              <w:spacing w:line="240" w:lineRule="exact"/>
              <w:jc w:val="both"/>
              <w:rPr>
                <w:szCs w:val="26"/>
              </w:rPr>
            </w:pPr>
            <w:r w:rsidRPr="00F023DA">
              <w:rPr>
                <w:b/>
                <w:szCs w:val="26"/>
              </w:rPr>
              <w:t>Thuộc tính</w:t>
            </w:r>
          </w:p>
        </w:tc>
        <w:tc>
          <w:tcPr>
            <w:tcW w:w="7694" w:type="dxa"/>
            <w:shd w:val="clear" w:color="auto" w:fill="D9E2F3"/>
            <w:vAlign w:val="center"/>
          </w:tcPr>
          <w:p w14:paraId="348E2550"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555E8219" w14:textId="77777777" w:rsidTr="005F699B">
        <w:trPr>
          <w:jc w:val="center"/>
        </w:trPr>
        <w:tc>
          <w:tcPr>
            <w:tcW w:w="1710" w:type="dxa"/>
            <w:vAlign w:val="center"/>
          </w:tcPr>
          <w:p w14:paraId="709DB4D7" w14:textId="77777777" w:rsidR="00F40C63" w:rsidRPr="00F023DA" w:rsidRDefault="00F40C63" w:rsidP="00786ED2">
            <w:pPr>
              <w:spacing w:line="240" w:lineRule="exact"/>
              <w:jc w:val="both"/>
              <w:rPr>
                <w:szCs w:val="26"/>
              </w:rPr>
            </w:pPr>
            <w:r w:rsidRPr="00F023DA">
              <w:rPr>
                <w:szCs w:val="26"/>
              </w:rPr>
              <w:t>Tên UC</w:t>
            </w:r>
          </w:p>
        </w:tc>
        <w:tc>
          <w:tcPr>
            <w:tcW w:w="7694" w:type="dxa"/>
            <w:vAlign w:val="center"/>
          </w:tcPr>
          <w:p w14:paraId="6D2F9470" w14:textId="77777777" w:rsidR="00F40C63" w:rsidRPr="00F023DA" w:rsidRDefault="00F40C63" w:rsidP="00786ED2">
            <w:pPr>
              <w:spacing w:line="240" w:lineRule="exact"/>
              <w:jc w:val="both"/>
              <w:rPr>
                <w:szCs w:val="26"/>
              </w:rPr>
            </w:pPr>
            <w:r w:rsidRPr="00F023DA">
              <w:rPr>
                <w:szCs w:val="26"/>
              </w:rPr>
              <w:t>UC-S08: Đổi mật khẩu</w:t>
            </w:r>
          </w:p>
        </w:tc>
      </w:tr>
      <w:tr w:rsidR="00F40C63" w:rsidRPr="00F023DA" w14:paraId="425D68BF" w14:textId="77777777" w:rsidTr="005F699B">
        <w:trPr>
          <w:jc w:val="center"/>
        </w:trPr>
        <w:tc>
          <w:tcPr>
            <w:tcW w:w="1710" w:type="dxa"/>
            <w:vAlign w:val="center"/>
          </w:tcPr>
          <w:p w14:paraId="25B1EB33" w14:textId="77777777" w:rsidR="00F40C63" w:rsidRPr="00F023DA" w:rsidRDefault="00F40C63" w:rsidP="00786ED2">
            <w:pPr>
              <w:spacing w:line="240" w:lineRule="exact"/>
              <w:jc w:val="both"/>
              <w:rPr>
                <w:szCs w:val="26"/>
              </w:rPr>
            </w:pPr>
            <w:r w:rsidRPr="00F023DA">
              <w:rPr>
                <w:szCs w:val="26"/>
              </w:rPr>
              <w:t>Actor</w:t>
            </w:r>
          </w:p>
        </w:tc>
        <w:tc>
          <w:tcPr>
            <w:tcW w:w="7694" w:type="dxa"/>
            <w:vAlign w:val="center"/>
          </w:tcPr>
          <w:p w14:paraId="3598CF81" w14:textId="77777777" w:rsidR="00F40C63" w:rsidRPr="00F023DA" w:rsidRDefault="00F40C63" w:rsidP="00786ED2">
            <w:pPr>
              <w:spacing w:line="240" w:lineRule="exact"/>
              <w:jc w:val="both"/>
              <w:rPr>
                <w:szCs w:val="26"/>
              </w:rPr>
            </w:pPr>
            <w:r w:rsidRPr="00F023DA">
              <w:rPr>
                <w:szCs w:val="26"/>
              </w:rPr>
              <w:t>Student (đã đăng nhập)</w:t>
            </w:r>
          </w:p>
        </w:tc>
      </w:tr>
      <w:tr w:rsidR="00F40C63" w:rsidRPr="00F023DA" w14:paraId="43B6372D" w14:textId="77777777" w:rsidTr="005F699B">
        <w:trPr>
          <w:jc w:val="center"/>
        </w:trPr>
        <w:tc>
          <w:tcPr>
            <w:tcW w:w="1710" w:type="dxa"/>
            <w:vAlign w:val="center"/>
          </w:tcPr>
          <w:p w14:paraId="14883BE9" w14:textId="77777777" w:rsidR="00F40C63" w:rsidRPr="00F023DA" w:rsidRDefault="00F40C63" w:rsidP="00786ED2">
            <w:pPr>
              <w:spacing w:line="240" w:lineRule="exact"/>
              <w:jc w:val="both"/>
              <w:rPr>
                <w:szCs w:val="26"/>
              </w:rPr>
            </w:pPr>
            <w:r w:rsidRPr="00F023DA">
              <w:rPr>
                <w:szCs w:val="26"/>
              </w:rPr>
              <w:t>Mô tả</w:t>
            </w:r>
          </w:p>
        </w:tc>
        <w:tc>
          <w:tcPr>
            <w:tcW w:w="7694" w:type="dxa"/>
            <w:vAlign w:val="center"/>
          </w:tcPr>
          <w:p w14:paraId="496F08ED" w14:textId="77777777" w:rsidR="00F40C63" w:rsidRPr="00F023DA" w:rsidRDefault="00F40C63" w:rsidP="00786ED2">
            <w:pPr>
              <w:spacing w:line="240" w:lineRule="exact"/>
              <w:jc w:val="both"/>
              <w:rPr>
                <w:szCs w:val="26"/>
              </w:rPr>
            </w:pPr>
            <w:r w:rsidRPr="00F023DA">
              <w:rPr>
                <w:szCs w:val="26"/>
              </w:rPr>
              <w:t>Thay đổi mật khẩu tài khoản</w:t>
            </w:r>
          </w:p>
        </w:tc>
      </w:tr>
      <w:tr w:rsidR="00F40C63" w:rsidRPr="00F023DA" w14:paraId="6A766157" w14:textId="77777777" w:rsidTr="005F699B">
        <w:trPr>
          <w:jc w:val="center"/>
        </w:trPr>
        <w:tc>
          <w:tcPr>
            <w:tcW w:w="1710" w:type="dxa"/>
            <w:vAlign w:val="center"/>
          </w:tcPr>
          <w:p w14:paraId="406F9356" w14:textId="77777777" w:rsidR="00F40C63" w:rsidRPr="00F023DA" w:rsidRDefault="00F40C63" w:rsidP="00786ED2">
            <w:pPr>
              <w:spacing w:line="240" w:lineRule="exact"/>
              <w:jc w:val="both"/>
              <w:rPr>
                <w:szCs w:val="26"/>
              </w:rPr>
            </w:pPr>
            <w:r w:rsidRPr="00F023DA">
              <w:rPr>
                <w:szCs w:val="26"/>
              </w:rPr>
              <w:t>Tiền điều kiện</w:t>
            </w:r>
          </w:p>
        </w:tc>
        <w:tc>
          <w:tcPr>
            <w:tcW w:w="7694" w:type="dxa"/>
            <w:vAlign w:val="center"/>
          </w:tcPr>
          <w:p w14:paraId="137429DB" w14:textId="77777777" w:rsidR="00F40C63" w:rsidRPr="00F023DA" w:rsidRDefault="00F40C63" w:rsidP="00786ED2">
            <w:pPr>
              <w:spacing w:line="240" w:lineRule="exact"/>
              <w:jc w:val="both"/>
              <w:rPr>
                <w:szCs w:val="26"/>
              </w:rPr>
            </w:pPr>
            <w:r w:rsidRPr="00F023DA">
              <w:rPr>
                <w:szCs w:val="26"/>
              </w:rPr>
              <w:t>Đã đăng nhập</w:t>
            </w:r>
          </w:p>
        </w:tc>
      </w:tr>
      <w:tr w:rsidR="00F40C63" w:rsidRPr="00F023DA" w14:paraId="402AFE41" w14:textId="77777777" w:rsidTr="005F699B">
        <w:trPr>
          <w:jc w:val="center"/>
        </w:trPr>
        <w:tc>
          <w:tcPr>
            <w:tcW w:w="1710" w:type="dxa"/>
            <w:vAlign w:val="center"/>
          </w:tcPr>
          <w:p w14:paraId="5A813BF1" w14:textId="77777777" w:rsidR="00F40C63" w:rsidRPr="00F023DA" w:rsidRDefault="00F40C63" w:rsidP="00786ED2">
            <w:pPr>
              <w:spacing w:line="240" w:lineRule="exact"/>
              <w:jc w:val="both"/>
              <w:rPr>
                <w:szCs w:val="26"/>
              </w:rPr>
            </w:pPr>
            <w:r w:rsidRPr="00F023DA">
              <w:rPr>
                <w:szCs w:val="26"/>
              </w:rPr>
              <w:t>Luồng chính</w:t>
            </w:r>
          </w:p>
        </w:tc>
        <w:tc>
          <w:tcPr>
            <w:tcW w:w="7694" w:type="dxa"/>
            <w:vAlign w:val="center"/>
          </w:tcPr>
          <w:p w14:paraId="2AE577A0" w14:textId="77777777" w:rsidR="00F40C63" w:rsidRPr="00F023DA" w:rsidRDefault="00F40C63" w:rsidP="00786ED2">
            <w:pPr>
              <w:spacing w:line="240" w:lineRule="exact"/>
              <w:jc w:val="both"/>
              <w:rPr>
                <w:szCs w:val="26"/>
              </w:rPr>
            </w:pPr>
            <w:r w:rsidRPr="00F023DA">
              <w:rPr>
                <w:szCs w:val="26"/>
              </w:rPr>
              <w:t>1. Truy cập trang Settings</w:t>
            </w:r>
          </w:p>
        </w:tc>
      </w:tr>
      <w:tr w:rsidR="00F40C63" w:rsidRPr="00F023DA" w14:paraId="44D0A135" w14:textId="77777777" w:rsidTr="005F699B">
        <w:trPr>
          <w:jc w:val="center"/>
        </w:trPr>
        <w:tc>
          <w:tcPr>
            <w:tcW w:w="1710" w:type="dxa"/>
            <w:vAlign w:val="center"/>
          </w:tcPr>
          <w:p w14:paraId="4C68E83E" w14:textId="77777777" w:rsidR="00F40C63" w:rsidRPr="00F023DA" w:rsidRDefault="00F40C63" w:rsidP="00786ED2">
            <w:pPr>
              <w:spacing w:line="240" w:lineRule="exact"/>
              <w:jc w:val="both"/>
              <w:rPr>
                <w:szCs w:val="26"/>
              </w:rPr>
            </w:pPr>
          </w:p>
        </w:tc>
        <w:tc>
          <w:tcPr>
            <w:tcW w:w="7694" w:type="dxa"/>
            <w:vAlign w:val="center"/>
          </w:tcPr>
          <w:p w14:paraId="6FA26A30" w14:textId="77777777" w:rsidR="00F40C63" w:rsidRPr="00F023DA" w:rsidRDefault="00F40C63" w:rsidP="00786ED2">
            <w:pPr>
              <w:spacing w:line="240" w:lineRule="exact"/>
              <w:jc w:val="both"/>
              <w:rPr>
                <w:szCs w:val="26"/>
              </w:rPr>
            </w:pPr>
            <w:r w:rsidRPr="00F023DA">
              <w:rPr>
                <w:szCs w:val="26"/>
              </w:rPr>
              <w:t>2. Nhập mật khẩu cũ, mật khẩu mới, xác nhận mật khẩu mới</w:t>
            </w:r>
          </w:p>
        </w:tc>
      </w:tr>
      <w:tr w:rsidR="00F40C63" w:rsidRPr="00F023DA" w14:paraId="3DB635D0" w14:textId="77777777" w:rsidTr="005F699B">
        <w:trPr>
          <w:jc w:val="center"/>
        </w:trPr>
        <w:tc>
          <w:tcPr>
            <w:tcW w:w="1710" w:type="dxa"/>
            <w:vAlign w:val="center"/>
          </w:tcPr>
          <w:p w14:paraId="12C54C24" w14:textId="77777777" w:rsidR="00F40C63" w:rsidRPr="00F023DA" w:rsidRDefault="00F40C63" w:rsidP="00786ED2">
            <w:pPr>
              <w:spacing w:line="240" w:lineRule="exact"/>
              <w:jc w:val="both"/>
              <w:rPr>
                <w:szCs w:val="26"/>
              </w:rPr>
            </w:pPr>
          </w:p>
        </w:tc>
        <w:tc>
          <w:tcPr>
            <w:tcW w:w="7694" w:type="dxa"/>
            <w:vAlign w:val="center"/>
          </w:tcPr>
          <w:p w14:paraId="3606CB68" w14:textId="77777777" w:rsidR="00F40C63" w:rsidRPr="00F023DA" w:rsidRDefault="00F40C63" w:rsidP="00786ED2">
            <w:pPr>
              <w:spacing w:line="240" w:lineRule="exact"/>
              <w:jc w:val="both"/>
              <w:rPr>
                <w:szCs w:val="26"/>
              </w:rPr>
            </w:pPr>
            <w:r w:rsidRPr="00F023DA">
              <w:rPr>
                <w:szCs w:val="26"/>
              </w:rPr>
              <w:t>3. Hệ thống verify mật khẩu cũ bằng bcrypt</w:t>
            </w:r>
          </w:p>
        </w:tc>
      </w:tr>
      <w:tr w:rsidR="00F40C63" w:rsidRPr="00F023DA" w14:paraId="7CD3702B" w14:textId="77777777" w:rsidTr="005F699B">
        <w:trPr>
          <w:jc w:val="center"/>
        </w:trPr>
        <w:tc>
          <w:tcPr>
            <w:tcW w:w="1710" w:type="dxa"/>
            <w:vAlign w:val="center"/>
          </w:tcPr>
          <w:p w14:paraId="123B4F05" w14:textId="77777777" w:rsidR="00F40C63" w:rsidRPr="00F023DA" w:rsidRDefault="00F40C63" w:rsidP="00786ED2">
            <w:pPr>
              <w:spacing w:line="240" w:lineRule="exact"/>
              <w:jc w:val="both"/>
              <w:rPr>
                <w:szCs w:val="26"/>
              </w:rPr>
            </w:pPr>
          </w:p>
        </w:tc>
        <w:tc>
          <w:tcPr>
            <w:tcW w:w="7694" w:type="dxa"/>
            <w:vAlign w:val="center"/>
          </w:tcPr>
          <w:p w14:paraId="08534039" w14:textId="77777777" w:rsidR="00F40C63" w:rsidRPr="00F023DA" w:rsidRDefault="00F40C63" w:rsidP="00786ED2">
            <w:pPr>
              <w:spacing w:line="240" w:lineRule="exact"/>
              <w:jc w:val="both"/>
              <w:rPr>
                <w:szCs w:val="26"/>
              </w:rPr>
            </w:pPr>
            <w:r w:rsidRPr="00F023DA">
              <w:rPr>
                <w:szCs w:val="26"/>
              </w:rPr>
              <w:t>4. Hash mật khẩu mới, update bảng users</w:t>
            </w:r>
          </w:p>
        </w:tc>
      </w:tr>
      <w:tr w:rsidR="00F40C63" w:rsidRPr="00F023DA" w14:paraId="4CE4B479" w14:textId="77777777" w:rsidTr="005F699B">
        <w:trPr>
          <w:jc w:val="center"/>
        </w:trPr>
        <w:tc>
          <w:tcPr>
            <w:tcW w:w="1710" w:type="dxa"/>
            <w:vAlign w:val="center"/>
          </w:tcPr>
          <w:p w14:paraId="56831AEE" w14:textId="77777777" w:rsidR="00F40C63" w:rsidRPr="00F023DA" w:rsidRDefault="00F40C63" w:rsidP="00786ED2">
            <w:pPr>
              <w:spacing w:line="240" w:lineRule="exact"/>
              <w:jc w:val="both"/>
              <w:rPr>
                <w:szCs w:val="26"/>
              </w:rPr>
            </w:pPr>
          </w:p>
        </w:tc>
        <w:tc>
          <w:tcPr>
            <w:tcW w:w="7694" w:type="dxa"/>
            <w:vAlign w:val="center"/>
          </w:tcPr>
          <w:p w14:paraId="7EACF94B" w14:textId="77777777" w:rsidR="00F40C63" w:rsidRPr="00F023DA" w:rsidRDefault="00F40C63" w:rsidP="00786ED2">
            <w:pPr>
              <w:spacing w:line="240" w:lineRule="exact"/>
              <w:jc w:val="both"/>
              <w:rPr>
                <w:szCs w:val="26"/>
              </w:rPr>
            </w:pPr>
            <w:r w:rsidRPr="00F023DA">
              <w:rPr>
                <w:szCs w:val="26"/>
              </w:rPr>
              <w:t>5. Hiển thị thông báo thành công</w:t>
            </w:r>
          </w:p>
        </w:tc>
      </w:tr>
    </w:tbl>
    <w:p w14:paraId="7CEC541B" w14:textId="77777777" w:rsidR="005F699B" w:rsidRPr="008D37CF" w:rsidRDefault="005F699B" w:rsidP="00786ED2">
      <w:pPr>
        <w:jc w:val="both"/>
        <w:rPr>
          <w:b/>
          <w:szCs w:val="26"/>
        </w:rPr>
      </w:pPr>
    </w:p>
    <w:p w14:paraId="11637AF6" w14:textId="77777777" w:rsidR="005F699B" w:rsidRPr="008D37CF" w:rsidRDefault="005F699B" w:rsidP="00786ED2">
      <w:pPr>
        <w:spacing w:line="276" w:lineRule="auto"/>
        <w:jc w:val="both"/>
        <w:rPr>
          <w:b/>
          <w:szCs w:val="26"/>
        </w:rPr>
      </w:pPr>
      <w:r w:rsidRPr="008D37CF">
        <w:rPr>
          <w:b/>
          <w:szCs w:val="26"/>
        </w:rPr>
        <w:br w:type="page"/>
      </w:r>
    </w:p>
    <w:p w14:paraId="3070D941" w14:textId="651165D1" w:rsidR="00D63B93" w:rsidRPr="008D37CF" w:rsidRDefault="0034158A" w:rsidP="00786ED2">
      <w:pPr>
        <w:jc w:val="both"/>
        <w:rPr>
          <w:szCs w:val="26"/>
        </w:rPr>
      </w:pPr>
      <w:r w:rsidRPr="008D37CF">
        <w:rPr>
          <w:b/>
          <w:szCs w:val="26"/>
        </w:rPr>
        <w:t>2.3.3. Use Case chi tiết: Quản lý khóa học</w:t>
      </w:r>
    </w:p>
    <w:p w14:paraId="744B5AB1" w14:textId="75CAA5C3" w:rsidR="00D63B93" w:rsidRPr="008D37CF" w:rsidRDefault="00D84955" w:rsidP="00D84955">
      <w:pPr>
        <w:jc w:val="center"/>
        <w:rPr>
          <w:szCs w:val="26"/>
        </w:rPr>
      </w:pPr>
      <w:r w:rsidRPr="008D37CF">
        <w:rPr>
          <w:noProof/>
        </w:rPr>
        <w:drawing>
          <wp:inline distT="0" distB="0" distL="0" distR="0" wp14:anchorId="70B04A65" wp14:editId="216948AF">
            <wp:extent cx="5972175" cy="6668135"/>
            <wp:effectExtent l="0" t="0" r="9525" b="0"/>
            <wp:docPr id="1614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6668135"/>
                    </a:xfrm>
                    <a:prstGeom prst="rect">
                      <a:avLst/>
                    </a:prstGeom>
                    <a:noFill/>
                    <a:ln>
                      <a:noFill/>
                    </a:ln>
                  </pic:spPr>
                </pic:pic>
              </a:graphicData>
            </a:graphic>
          </wp:inline>
        </w:drawing>
      </w:r>
    </w:p>
    <w:p w14:paraId="09E32E77" w14:textId="77777777" w:rsidR="00D63B93" w:rsidRPr="00F023DA" w:rsidRDefault="0034158A" w:rsidP="00CF3B50">
      <w:pPr>
        <w:pStyle w:val="Caption"/>
        <w:jc w:val="center"/>
        <w:rPr>
          <w:sz w:val="26"/>
          <w:szCs w:val="26"/>
        </w:rPr>
      </w:pPr>
      <w:bookmarkStart w:id="48" w:name="_Toc229549783"/>
      <w:bookmarkStart w:id="49" w:name="_Toc229563642"/>
      <w:r w:rsidRPr="00F023DA">
        <w:rPr>
          <w:i/>
          <w:sz w:val="26"/>
          <w:szCs w:val="26"/>
        </w:rPr>
        <w:t>Hình 3.3: Biểu đồ Use Case chi tiết - Quản lý khóa học</w:t>
      </w:r>
      <w:bookmarkEnd w:id="48"/>
      <w:bookmarkEnd w:id="49"/>
    </w:p>
    <w:p w14:paraId="6B7A4FF0" w14:textId="77777777" w:rsidR="00D63B93" w:rsidRPr="008D37CF" w:rsidRDefault="00D63B93" w:rsidP="00786ED2">
      <w:pPr>
        <w:jc w:val="both"/>
        <w:rPr>
          <w:szCs w:val="26"/>
        </w:rPr>
      </w:pPr>
    </w:p>
    <w:p w14:paraId="2BB9EE44" w14:textId="77777777" w:rsidR="00D84955" w:rsidRPr="008D37CF" w:rsidRDefault="00D84955" w:rsidP="00786ED2">
      <w:pPr>
        <w:jc w:val="both"/>
        <w:rPr>
          <w:b/>
          <w:szCs w:val="26"/>
        </w:rPr>
      </w:pPr>
    </w:p>
    <w:p w14:paraId="4E5999AE" w14:textId="7CB44B4E" w:rsidR="00D63B93" w:rsidRPr="008D37CF" w:rsidRDefault="0034158A" w:rsidP="00786ED2">
      <w:pPr>
        <w:jc w:val="both"/>
        <w:rPr>
          <w:szCs w:val="26"/>
        </w:rPr>
      </w:pPr>
      <w:r w:rsidRPr="008D37CF">
        <w:rPr>
          <w:b/>
          <w:szCs w:val="26"/>
        </w:rPr>
        <w:t>Use Case: Duyệt và tìm kiếm khóa học</w:t>
      </w:r>
    </w:p>
    <w:p w14:paraId="5E698CD7" w14:textId="230345F4" w:rsidR="00380976" w:rsidRPr="00F023DA" w:rsidRDefault="00AE5AEE">
      <w:pPr>
        <w:pStyle w:val="Caption"/>
        <w:jc w:val="center"/>
        <w:rPr>
          <w:sz w:val="26"/>
          <w:szCs w:val="26"/>
        </w:rPr>
      </w:pPr>
      <w:bookmarkStart w:id="50" w:name="_Toc229549784"/>
      <w:bookmarkStart w:id="51" w:name="_Toc229563643"/>
      <w:r w:rsidRPr="00F023DA">
        <w:rPr>
          <w:sz w:val="26"/>
          <w:szCs w:val="26"/>
        </w:rPr>
        <w:t>Bảng 2.</w:t>
      </w:r>
      <w:r w:rsidR="007001DC">
        <w:rPr>
          <w:sz w:val="26"/>
          <w:szCs w:val="26"/>
        </w:rPr>
        <w:t>8</w:t>
      </w:r>
      <w:r w:rsidRPr="00F023DA">
        <w:rPr>
          <w:sz w:val="26"/>
          <w:szCs w:val="26"/>
        </w:rPr>
        <w:t>: Use Case chi tiết – Duyệt và tìm kiếm khóa học</w:t>
      </w:r>
      <w:bookmarkEnd w:id="50"/>
      <w:bookmarkEnd w:id="51"/>
    </w:p>
    <w:tbl>
      <w:tblPr>
        <w:tblStyle w:val="TableGrid"/>
        <w:tblW w:w="0" w:type="auto"/>
        <w:jc w:val="center"/>
        <w:tblLook w:val="04A0" w:firstRow="1" w:lastRow="0" w:firstColumn="1" w:lastColumn="0" w:noHBand="0" w:noVBand="1"/>
      </w:tblPr>
      <w:tblGrid>
        <w:gridCol w:w="1278"/>
        <w:gridCol w:w="7784"/>
      </w:tblGrid>
      <w:tr w:rsidR="00F40C63" w:rsidRPr="00F023DA" w14:paraId="437B0B0D" w14:textId="77777777" w:rsidTr="005F699B">
        <w:trPr>
          <w:jc w:val="center"/>
        </w:trPr>
        <w:tc>
          <w:tcPr>
            <w:tcW w:w="1368" w:type="dxa"/>
            <w:shd w:val="clear" w:color="auto" w:fill="D9E2F3"/>
            <w:vAlign w:val="center"/>
          </w:tcPr>
          <w:p w14:paraId="124CEBC6" w14:textId="77777777" w:rsidR="00F40C63" w:rsidRPr="00F023DA" w:rsidRDefault="00F40C63" w:rsidP="00786ED2">
            <w:pPr>
              <w:spacing w:line="240" w:lineRule="exact"/>
              <w:jc w:val="both"/>
              <w:rPr>
                <w:szCs w:val="26"/>
              </w:rPr>
            </w:pPr>
            <w:r w:rsidRPr="00F023DA">
              <w:rPr>
                <w:b/>
                <w:szCs w:val="26"/>
              </w:rPr>
              <w:t>Thuộc tính</w:t>
            </w:r>
          </w:p>
        </w:tc>
        <w:tc>
          <w:tcPr>
            <w:tcW w:w="8253" w:type="dxa"/>
            <w:shd w:val="clear" w:color="auto" w:fill="D9E2F3"/>
            <w:vAlign w:val="center"/>
          </w:tcPr>
          <w:p w14:paraId="2BFDD257"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463861C2" w14:textId="77777777" w:rsidTr="005F699B">
        <w:trPr>
          <w:jc w:val="center"/>
        </w:trPr>
        <w:tc>
          <w:tcPr>
            <w:tcW w:w="1368" w:type="dxa"/>
            <w:vAlign w:val="center"/>
          </w:tcPr>
          <w:p w14:paraId="6263DB72" w14:textId="77777777" w:rsidR="00F40C63" w:rsidRPr="00F023DA" w:rsidRDefault="00F40C63" w:rsidP="00786ED2">
            <w:pPr>
              <w:spacing w:line="240" w:lineRule="exact"/>
              <w:jc w:val="both"/>
              <w:rPr>
                <w:szCs w:val="26"/>
              </w:rPr>
            </w:pPr>
            <w:r w:rsidRPr="00F023DA">
              <w:rPr>
                <w:szCs w:val="26"/>
              </w:rPr>
              <w:t>Tên UC</w:t>
            </w:r>
          </w:p>
        </w:tc>
        <w:tc>
          <w:tcPr>
            <w:tcW w:w="8253" w:type="dxa"/>
            <w:vAlign w:val="center"/>
          </w:tcPr>
          <w:p w14:paraId="2BE68992" w14:textId="77777777" w:rsidR="00F40C63" w:rsidRPr="00F023DA" w:rsidRDefault="00F40C63" w:rsidP="00786ED2">
            <w:pPr>
              <w:spacing w:line="240" w:lineRule="exact"/>
              <w:jc w:val="both"/>
              <w:rPr>
                <w:szCs w:val="26"/>
              </w:rPr>
            </w:pPr>
            <w:r w:rsidRPr="00F023DA">
              <w:rPr>
                <w:szCs w:val="26"/>
              </w:rPr>
              <w:t>UC-G02/UC-G03: Duyệt &amp; Tìm khóa học</w:t>
            </w:r>
          </w:p>
        </w:tc>
      </w:tr>
      <w:tr w:rsidR="00F40C63" w:rsidRPr="00F023DA" w14:paraId="1DCC918F" w14:textId="77777777" w:rsidTr="005F699B">
        <w:trPr>
          <w:jc w:val="center"/>
        </w:trPr>
        <w:tc>
          <w:tcPr>
            <w:tcW w:w="1368" w:type="dxa"/>
            <w:vAlign w:val="center"/>
          </w:tcPr>
          <w:p w14:paraId="7C0B2065" w14:textId="77777777" w:rsidR="00F40C63" w:rsidRPr="00F023DA" w:rsidRDefault="00F40C63" w:rsidP="00786ED2">
            <w:pPr>
              <w:spacing w:line="240" w:lineRule="exact"/>
              <w:jc w:val="both"/>
              <w:rPr>
                <w:szCs w:val="26"/>
              </w:rPr>
            </w:pPr>
            <w:r w:rsidRPr="00F023DA">
              <w:rPr>
                <w:szCs w:val="26"/>
              </w:rPr>
              <w:t>Actor</w:t>
            </w:r>
          </w:p>
        </w:tc>
        <w:tc>
          <w:tcPr>
            <w:tcW w:w="8253" w:type="dxa"/>
            <w:vAlign w:val="center"/>
          </w:tcPr>
          <w:p w14:paraId="51E6C97D" w14:textId="77777777" w:rsidR="00F40C63" w:rsidRPr="00F023DA" w:rsidRDefault="00F40C63" w:rsidP="00786ED2">
            <w:pPr>
              <w:spacing w:line="240" w:lineRule="exact"/>
              <w:jc w:val="both"/>
              <w:rPr>
                <w:szCs w:val="26"/>
              </w:rPr>
            </w:pPr>
            <w:r w:rsidRPr="00F023DA">
              <w:rPr>
                <w:szCs w:val="26"/>
              </w:rPr>
              <w:t>Guest, Student</w:t>
            </w:r>
          </w:p>
        </w:tc>
      </w:tr>
      <w:tr w:rsidR="00F40C63" w:rsidRPr="00F023DA" w14:paraId="67D9E754" w14:textId="77777777" w:rsidTr="005F699B">
        <w:trPr>
          <w:jc w:val="center"/>
        </w:trPr>
        <w:tc>
          <w:tcPr>
            <w:tcW w:w="1368" w:type="dxa"/>
            <w:vAlign w:val="center"/>
          </w:tcPr>
          <w:p w14:paraId="4BF8E9EC" w14:textId="77777777" w:rsidR="00F40C63" w:rsidRPr="00F023DA" w:rsidRDefault="00F40C63" w:rsidP="00786ED2">
            <w:pPr>
              <w:spacing w:line="240" w:lineRule="exact"/>
              <w:jc w:val="both"/>
              <w:rPr>
                <w:szCs w:val="26"/>
              </w:rPr>
            </w:pPr>
            <w:r w:rsidRPr="00F023DA">
              <w:rPr>
                <w:szCs w:val="26"/>
              </w:rPr>
              <w:t>Mô tả</w:t>
            </w:r>
          </w:p>
        </w:tc>
        <w:tc>
          <w:tcPr>
            <w:tcW w:w="8253" w:type="dxa"/>
            <w:vAlign w:val="center"/>
          </w:tcPr>
          <w:p w14:paraId="2732EDCF" w14:textId="77777777" w:rsidR="00F40C63" w:rsidRPr="00F023DA" w:rsidRDefault="00F40C63" w:rsidP="00786ED2">
            <w:pPr>
              <w:spacing w:line="240" w:lineRule="exact"/>
              <w:jc w:val="both"/>
              <w:rPr>
                <w:szCs w:val="26"/>
              </w:rPr>
            </w:pPr>
            <w:r w:rsidRPr="00F023DA">
              <w:rPr>
                <w:szCs w:val="26"/>
              </w:rPr>
              <w:t>Người dùng duyệt danh sách khóa học với lọc, tìm kiếm, phân trang</w:t>
            </w:r>
          </w:p>
        </w:tc>
      </w:tr>
      <w:tr w:rsidR="00F40C63" w:rsidRPr="00F023DA" w14:paraId="2FFB0694" w14:textId="77777777" w:rsidTr="005F699B">
        <w:trPr>
          <w:jc w:val="center"/>
        </w:trPr>
        <w:tc>
          <w:tcPr>
            <w:tcW w:w="1368" w:type="dxa"/>
            <w:vAlign w:val="center"/>
          </w:tcPr>
          <w:p w14:paraId="2D8C6625" w14:textId="77777777" w:rsidR="00F40C63" w:rsidRPr="00F023DA" w:rsidRDefault="00F40C63" w:rsidP="00786ED2">
            <w:pPr>
              <w:spacing w:line="240" w:lineRule="exact"/>
              <w:jc w:val="both"/>
              <w:rPr>
                <w:szCs w:val="26"/>
              </w:rPr>
            </w:pPr>
            <w:r w:rsidRPr="00F023DA">
              <w:rPr>
                <w:szCs w:val="26"/>
              </w:rPr>
              <w:t>Luồng chính</w:t>
            </w:r>
          </w:p>
        </w:tc>
        <w:tc>
          <w:tcPr>
            <w:tcW w:w="8253" w:type="dxa"/>
            <w:vAlign w:val="center"/>
          </w:tcPr>
          <w:p w14:paraId="7E37711B" w14:textId="77777777" w:rsidR="00F40C63" w:rsidRPr="00F023DA" w:rsidRDefault="00F40C63" w:rsidP="00786ED2">
            <w:pPr>
              <w:spacing w:line="240" w:lineRule="exact"/>
              <w:jc w:val="both"/>
              <w:rPr>
                <w:szCs w:val="26"/>
              </w:rPr>
            </w:pPr>
            <w:r w:rsidRPr="00F023DA">
              <w:rPr>
                <w:szCs w:val="26"/>
              </w:rPr>
              <w:t>1. Truy cập /courses</w:t>
            </w:r>
          </w:p>
        </w:tc>
      </w:tr>
      <w:tr w:rsidR="00F40C63" w:rsidRPr="00F023DA" w14:paraId="760968AA" w14:textId="77777777" w:rsidTr="005F699B">
        <w:trPr>
          <w:jc w:val="center"/>
        </w:trPr>
        <w:tc>
          <w:tcPr>
            <w:tcW w:w="1368" w:type="dxa"/>
            <w:vAlign w:val="center"/>
          </w:tcPr>
          <w:p w14:paraId="4C3839A6" w14:textId="77777777" w:rsidR="00F40C63" w:rsidRPr="00F023DA" w:rsidRDefault="00F40C63" w:rsidP="00786ED2">
            <w:pPr>
              <w:spacing w:line="240" w:lineRule="exact"/>
              <w:jc w:val="both"/>
              <w:rPr>
                <w:szCs w:val="26"/>
              </w:rPr>
            </w:pPr>
          </w:p>
        </w:tc>
        <w:tc>
          <w:tcPr>
            <w:tcW w:w="8253" w:type="dxa"/>
            <w:vAlign w:val="center"/>
          </w:tcPr>
          <w:p w14:paraId="24088600" w14:textId="77777777" w:rsidR="00F40C63" w:rsidRPr="00F023DA" w:rsidRDefault="00F40C63" w:rsidP="00786ED2">
            <w:pPr>
              <w:spacing w:line="240" w:lineRule="exact"/>
              <w:jc w:val="both"/>
              <w:rPr>
                <w:szCs w:val="26"/>
              </w:rPr>
            </w:pPr>
            <w:r w:rsidRPr="00F023DA">
              <w:rPr>
                <w:szCs w:val="26"/>
              </w:rPr>
              <w:t>2. Xem danh sách khóa học (9 items/page)</w:t>
            </w:r>
          </w:p>
        </w:tc>
      </w:tr>
      <w:tr w:rsidR="00F40C63" w:rsidRPr="00F023DA" w14:paraId="44B54631" w14:textId="77777777" w:rsidTr="005F699B">
        <w:trPr>
          <w:jc w:val="center"/>
        </w:trPr>
        <w:tc>
          <w:tcPr>
            <w:tcW w:w="1368" w:type="dxa"/>
            <w:vAlign w:val="center"/>
          </w:tcPr>
          <w:p w14:paraId="62014A93" w14:textId="77777777" w:rsidR="00F40C63" w:rsidRPr="00F023DA" w:rsidRDefault="00F40C63" w:rsidP="00786ED2">
            <w:pPr>
              <w:spacing w:line="240" w:lineRule="exact"/>
              <w:jc w:val="both"/>
              <w:rPr>
                <w:szCs w:val="26"/>
              </w:rPr>
            </w:pPr>
          </w:p>
        </w:tc>
        <w:tc>
          <w:tcPr>
            <w:tcW w:w="8253" w:type="dxa"/>
            <w:vAlign w:val="center"/>
          </w:tcPr>
          <w:p w14:paraId="6696DD50" w14:textId="77777777" w:rsidR="00F40C63" w:rsidRPr="00F023DA" w:rsidRDefault="00F40C63" w:rsidP="00786ED2">
            <w:pPr>
              <w:spacing w:line="240" w:lineRule="exact"/>
              <w:jc w:val="both"/>
              <w:rPr>
                <w:szCs w:val="26"/>
              </w:rPr>
            </w:pPr>
            <w:r w:rsidRPr="00F023DA">
              <w:rPr>
                <w:szCs w:val="26"/>
              </w:rPr>
              <w:t>3. Lọc theo danh mục qua Tabs (All, Web Development, Data Science, ...)</w:t>
            </w:r>
          </w:p>
        </w:tc>
      </w:tr>
      <w:tr w:rsidR="00F40C63" w:rsidRPr="00F023DA" w14:paraId="635C6AB9" w14:textId="77777777" w:rsidTr="005F699B">
        <w:trPr>
          <w:jc w:val="center"/>
        </w:trPr>
        <w:tc>
          <w:tcPr>
            <w:tcW w:w="1368" w:type="dxa"/>
            <w:vAlign w:val="center"/>
          </w:tcPr>
          <w:p w14:paraId="79529080" w14:textId="77777777" w:rsidR="00F40C63" w:rsidRPr="00F023DA" w:rsidRDefault="00F40C63" w:rsidP="00786ED2">
            <w:pPr>
              <w:spacing w:line="240" w:lineRule="exact"/>
              <w:jc w:val="both"/>
              <w:rPr>
                <w:szCs w:val="26"/>
              </w:rPr>
            </w:pPr>
          </w:p>
        </w:tc>
        <w:tc>
          <w:tcPr>
            <w:tcW w:w="8253" w:type="dxa"/>
            <w:vAlign w:val="center"/>
          </w:tcPr>
          <w:p w14:paraId="6F7E825F" w14:textId="77777777" w:rsidR="00F40C63" w:rsidRPr="00F023DA" w:rsidRDefault="00F40C63" w:rsidP="00786ED2">
            <w:pPr>
              <w:spacing w:line="240" w:lineRule="exact"/>
              <w:jc w:val="both"/>
              <w:rPr>
                <w:szCs w:val="26"/>
              </w:rPr>
            </w:pPr>
            <w:r w:rsidRPr="00F023DA">
              <w:rPr>
                <w:szCs w:val="26"/>
              </w:rPr>
              <w:t>4. Tìm kiếm theo từ khóa (debounce 350ms)</w:t>
            </w:r>
          </w:p>
        </w:tc>
      </w:tr>
      <w:tr w:rsidR="00F40C63" w:rsidRPr="00F023DA" w14:paraId="4F23CEC6" w14:textId="77777777" w:rsidTr="005F699B">
        <w:trPr>
          <w:jc w:val="center"/>
        </w:trPr>
        <w:tc>
          <w:tcPr>
            <w:tcW w:w="1368" w:type="dxa"/>
            <w:vAlign w:val="center"/>
          </w:tcPr>
          <w:p w14:paraId="6B7730EB" w14:textId="77777777" w:rsidR="00F40C63" w:rsidRPr="00F023DA" w:rsidRDefault="00F40C63" w:rsidP="00786ED2">
            <w:pPr>
              <w:spacing w:line="240" w:lineRule="exact"/>
              <w:jc w:val="both"/>
              <w:rPr>
                <w:szCs w:val="26"/>
              </w:rPr>
            </w:pPr>
          </w:p>
        </w:tc>
        <w:tc>
          <w:tcPr>
            <w:tcW w:w="8253" w:type="dxa"/>
            <w:vAlign w:val="center"/>
          </w:tcPr>
          <w:p w14:paraId="569C8EEC" w14:textId="77777777" w:rsidR="00F40C63" w:rsidRPr="00F023DA" w:rsidRDefault="00F40C63" w:rsidP="00786ED2">
            <w:pPr>
              <w:spacing w:line="240" w:lineRule="exact"/>
              <w:jc w:val="both"/>
              <w:rPr>
                <w:szCs w:val="26"/>
              </w:rPr>
            </w:pPr>
            <w:r w:rsidRPr="00F023DA">
              <w:rPr>
                <w:szCs w:val="26"/>
              </w:rPr>
              <w:t>5. Phân trang qua component Pagination</w:t>
            </w:r>
          </w:p>
        </w:tc>
      </w:tr>
      <w:tr w:rsidR="00F40C63" w:rsidRPr="00F023DA" w14:paraId="63691AB7" w14:textId="77777777" w:rsidTr="005F699B">
        <w:trPr>
          <w:jc w:val="center"/>
        </w:trPr>
        <w:tc>
          <w:tcPr>
            <w:tcW w:w="1368" w:type="dxa"/>
            <w:vAlign w:val="center"/>
          </w:tcPr>
          <w:p w14:paraId="2BC05002" w14:textId="77777777" w:rsidR="00F40C63" w:rsidRPr="00F023DA" w:rsidRDefault="00F40C63" w:rsidP="00786ED2">
            <w:pPr>
              <w:spacing w:line="240" w:lineRule="exact"/>
              <w:jc w:val="both"/>
              <w:rPr>
                <w:szCs w:val="26"/>
              </w:rPr>
            </w:pPr>
          </w:p>
        </w:tc>
        <w:tc>
          <w:tcPr>
            <w:tcW w:w="8253" w:type="dxa"/>
            <w:vAlign w:val="center"/>
          </w:tcPr>
          <w:p w14:paraId="0BCA1A8C" w14:textId="77777777" w:rsidR="00F40C63" w:rsidRPr="00F023DA" w:rsidRDefault="00F40C63" w:rsidP="00786ED2">
            <w:pPr>
              <w:spacing w:line="240" w:lineRule="exact"/>
              <w:jc w:val="both"/>
              <w:rPr>
                <w:szCs w:val="26"/>
              </w:rPr>
            </w:pPr>
            <w:r w:rsidRPr="00F023DA">
              <w:rPr>
                <w:szCs w:val="26"/>
              </w:rPr>
              <w:t>6. Click "Xem khóa học" → Redirect /courses/[id]</w:t>
            </w:r>
          </w:p>
        </w:tc>
      </w:tr>
      <w:tr w:rsidR="00F40C63" w:rsidRPr="00F023DA" w14:paraId="20048E13" w14:textId="77777777" w:rsidTr="005F699B">
        <w:trPr>
          <w:jc w:val="center"/>
        </w:trPr>
        <w:tc>
          <w:tcPr>
            <w:tcW w:w="1368" w:type="dxa"/>
            <w:vAlign w:val="center"/>
          </w:tcPr>
          <w:p w14:paraId="5232BE9D" w14:textId="77777777" w:rsidR="00F40C63" w:rsidRPr="00F023DA" w:rsidRDefault="00F40C63" w:rsidP="00786ED2">
            <w:pPr>
              <w:spacing w:line="240" w:lineRule="exact"/>
              <w:jc w:val="both"/>
              <w:rPr>
                <w:szCs w:val="26"/>
              </w:rPr>
            </w:pPr>
            <w:r w:rsidRPr="00F023DA">
              <w:rPr>
                <w:szCs w:val="26"/>
              </w:rPr>
              <w:t>Kỹ thuật</w:t>
            </w:r>
          </w:p>
        </w:tc>
        <w:tc>
          <w:tcPr>
            <w:tcW w:w="8253" w:type="dxa"/>
            <w:vAlign w:val="center"/>
          </w:tcPr>
          <w:p w14:paraId="7FC76898" w14:textId="77777777" w:rsidR="00F40C63" w:rsidRPr="00F023DA" w:rsidRDefault="00F40C63" w:rsidP="00786ED2">
            <w:pPr>
              <w:spacing w:line="240" w:lineRule="exact"/>
              <w:jc w:val="both"/>
              <w:rPr>
                <w:szCs w:val="26"/>
              </w:rPr>
            </w:pPr>
            <w:r w:rsidRPr="00F023DA">
              <w:rPr>
                <w:szCs w:val="26"/>
              </w:rPr>
              <w:t>API: GET /api/courses?page=1&amp;limit=9&amp;category=...&amp;search=...</w:t>
            </w:r>
          </w:p>
        </w:tc>
      </w:tr>
      <w:tr w:rsidR="00F40C63" w:rsidRPr="00F023DA" w14:paraId="7F3D2EF2" w14:textId="77777777" w:rsidTr="005F699B">
        <w:trPr>
          <w:jc w:val="center"/>
        </w:trPr>
        <w:tc>
          <w:tcPr>
            <w:tcW w:w="1368" w:type="dxa"/>
            <w:vAlign w:val="center"/>
          </w:tcPr>
          <w:p w14:paraId="69CB364F" w14:textId="77777777" w:rsidR="00F40C63" w:rsidRPr="00F023DA" w:rsidRDefault="00F40C63" w:rsidP="00786ED2">
            <w:pPr>
              <w:spacing w:line="240" w:lineRule="exact"/>
              <w:jc w:val="both"/>
              <w:rPr>
                <w:szCs w:val="26"/>
              </w:rPr>
            </w:pPr>
          </w:p>
        </w:tc>
        <w:tc>
          <w:tcPr>
            <w:tcW w:w="8253" w:type="dxa"/>
            <w:vAlign w:val="center"/>
          </w:tcPr>
          <w:p w14:paraId="33EF5283" w14:textId="77777777" w:rsidR="00F40C63" w:rsidRPr="00F023DA" w:rsidRDefault="00F40C63" w:rsidP="00786ED2">
            <w:pPr>
              <w:spacing w:line="240" w:lineRule="exact"/>
              <w:jc w:val="both"/>
              <w:rPr>
                <w:szCs w:val="26"/>
              </w:rPr>
            </w:pPr>
            <w:r w:rsidRPr="00F023DA">
              <w:rPr>
                <w:szCs w:val="26"/>
              </w:rPr>
              <w:t>Trả về: { courses[], pagination: { page, totalPages, total } }</w:t>
            </w:r>
          </w:p>
        </w:tc>
      </w:tr>
    </w:tbl>
    <w:p w14:paraId="07F939D4" w14:textId="77777777" w:rsidR="00D84955" w:rsidRPr="008D37CF" w:rsidRDefault="00D84955" w:rsidP="00786ED2">
      <w:pPr>
        <w:jc w:val="both"/>
        <w:rPr>
          <w:b/>
          <w:szCs w:val="26"/>
        </w:rPr>
      </w:pPr>
    </w:p>
    <w:p w14:paraId="693F056E" w14:textId="16F67528" w:rsidR="00D63B93" w:rsidRPr="008D37CF" w:rsidRDefault="0034158A" w:rsidP="00786ED2">
      <w:pPr>
        <w:jc w:val="both"/>
        <w:rPr>
          <w:szCs w:val="26"/>
        </w:rPr>
      </w:pPr>
      <w:r w:rsidRPr="008D37CF">
        <w:rPr>
          <w:b/>
          <w:szCs w:val="26"/>
        </w:rPr>
        <w:t>Use Case: Mua khóa học</w:t>
      </w:r>
    </w:p>
    <w:p w14:paraId="31C02F31" w14:textId="75690766" w:rsidR="00380976" w:rsidRPr="00F023DA" w:rsidRDefault="00AE5AEE">
      <w:pPr>
        <w:pStyle w:val="Caption"/>
        <w:jc w:val="center"/>
        <w:rPr>
          <w:sz w:val="26"/>
          <w:szCs w:val="26"/>
        </w:rPr>
      </w:pPr>
      <w:bookmarkStart w:id="52" w:name="_Toc229549785"/>
      <w:bookmarkStart w:id="53" w:name="_Toc229563644"/>
      <w:r w:rsidRPr="00F023DA">
        <w:rPr>
          <w:sz w:val="26"/>
          <w:szCs w:val="26"/>
        </w:rPr>
        <w:t>Bảng 2.</w:t>
      </w:r>
      <w:r w:rsidR="007001DC">
        <w:rPr>
          <w:sz w:val="26"/>
          <w:szCs w:val="26"/>
        </w:rPr>
        <w:t>9</w:t>
      </w:r>
      <w:r w:rsidRPr="00F023DA">
        <w:rPr>
          <w:sz w:val="26"/>
          <w:szCs w:val="26"/>
        </w:rPr>
        <w:t>: Use Case chi tiết – Mua khóa học</w:t>
      </w:r>
      <w:bookmarkEnd w:id="52"/>
      <w:bookmarkEnd w:id="53"/>
    </w:p>
    <w:tbl>
      <w:tblPr>
        <w:tblStyle w:val="TableGrid"/>
        <w:tblW w:w="0" w:type="auto"/>
        <w:jc w:val="center"/>
        <w:tblLook w:val="04A0" w:firstRow="1" w:lastRow="0" w:firstColumn="1" w:lastColumn="0" w:noHBand="0" w:noVBand="1"/>
      </w:tblPr>
      <w:tblGrid>
        <w:gridCol w:w="1240"/>
        <w:gridCol w:w="7822"/>
      </w:tblGrid>
      <w:tr w:rsidR="00F40C63" w:rsidRPr="00F023DA" w14:paraId="75983C50" w14:textId="77777777" w:rsidTr="005F699B">
        <w:trPr>
          <w:jc w:val="center"/>
        </w:trPr>
        <w:tc>
          <w:tcPr>
            <w:tcW w:w="1260" w:type="dxa"/>
            <w:shd w:val="clear" w:color="auto" w:fill="D9E2F3"/>
            <w:vAlign w:val="center"/>
          </w:tcPr>
          <w:p w14:paraId="34DF49A9" w14:textId="77777777" w:rsidR="00F40C63" w:rsidRPr="00F023DA" w:rsidRDefault="00F40C63" w:rsidP="00786ED2">
            <w:pPr>
              <w:spacing w:line="240" w:lineRule="exact"/>
              <w:jc w:val="both"/>
              <w:rPr>
                <w:szCs w:val="26"/>
              </w:rPr>
            </w:pPr>
            <w:r w:rsidRPr="00F023DA">
              <w:rPr>
                <w:b/>
                <w:szCs w:val="26"/>
              </w:rPr>
              <w:t>Thuộc tính</w:t>
            </w:r>
          </w:p>
        </w:tc>
        <w:tc>
          <w:tcPr>
            <w:tcW w:w="8144" w:type="dxa"/>
            <w:shd w:val="clear" w:color="auto" w:fill="D9E2F3"/>
            <w:vAlign w:val="center"/>
          </w:tcPr>
          <w:p w14:paraId="7519B095"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04B55384" w14:textId="77777777" w:rsidTr="005F699B">
        <w:trPr>
          <w:jc w:val="center"/>
        </w:trPr>
        <w:tc>
          <w:tcPr>
            <w:tcW w:w="1260" w:type="dxa"/>
            <w:vAlign w:val="center"/>
          </w:tcPr>
          <w:p w14:paraId="6C4EB063" w14:textId="77777777" w:rsidR="00F40C63" w:rsidRPr="00F023DA" w:rsidRDefault="00F40C63" w:rsidP="00786ED2">
            <w:pPr>
              <w:spacing w:line="240" w:lineRule="exact"/>
              <w:jc w:val="both"/>
              <w:rPr>
                <w:szCs w:val="26"/>
              </w:rPr>
            </w:pPr>
            <w:r w:rsidRPr="00F023DA">
              <w:rPr>
                <w:szCs w:val="26"/>
              </w:rPr>
              <w:t>Tên UC</w:t>
            </w:r>
          </w:p>
        </w:tc>
        <w:tc>
          <w:tcPr>
            <w:tcW w:w="8144" w:type="dxa"/>
            <w:vAlign w:val="center"/>
          </w:tcPr>
          <w:p w14:paraId="21D1B263" w14:textId="77777777" w:rsidR="00F40C63" w:rsidRPr="00F023DA" w:rsidRDefault="00F40C63" w:rsidP="00786ED2">
            <w:pPr>
              <w:spacing w:line="240" w:lineRule="exact"/>
              <w:jc w:val="both"/>
              <w:rPr>
                <w:szCs w:val="26"/>
              </w:rPr>
            </w:pPr>
            <w:r w:rsidRPr="00F023DA">
              <w:rPr>
                <w:szCs w:val="26"/>
              </w:rPr>
              <w:t>UC-S03: Mua khóa học</w:t>
            </w:r>
          </w:p>
        </w:tc>
      </w:tr>
      <w:tr w:rsidR="00F40C63" w:rsidRPr="00F023DA" w14:paraId="33A09B98" w14:textId="77777777" w:rsidTr="005F699B">
        <w:trPr>
          <w:jc w:val="center"/>
        </w:trPr>
        <w:tc>
          <w:tcPr>
            <w:tcW w:w="1260" w:type="dxa"/>
            <w:vAlign w:val="center"/>
          </w:tcPr>
          <w:p w14:paraId="3B51905F" w14:textId="77777777" w:rsidR="00F40C63" w:rsidRPr="00F023DA" w:rsidRDefault="00F40C63" w:rsidP="00786ED2">
            <w:pPr>
              <w:spacing w:line="240" w:lineRule="exact"/>
              <w:jc w:val="both"/>
              <w:rPr>
                <w:szCs w:val="26"/>
              </w:rPr>
            </w:pPr>
            <w:r w:rsidRPr="00F023DA">
              <w:rPr>
                <w:szCs w:val="26"/>
              </w:rPr>
              <w:t>Actor</w:t>
            </w:r>
          </w:p>
        </w:tc>
        <w:tc>
          <w:tcPr>
            <w:tcW w:w="8144" w:type="dxa"/>
            <w:vAlign w:val="center"/>
          </w:tcPr>
          <w:p w14:paraId="431C66CD" w14:textId="77777777" w:rsidR="00F40C63" w:rsidRPr="00F023DA" w:rsidRDefault="00F40C63" w:rsidP="00786ED2">
            <w:pPr>
              <w:spacing w:line="240" w:lineRule="exact"/>
              <w:jc w:val="both"/>
              <w:rPr>
                <w:szCs w:val="26"/>
              </w:rPr>
            </w:pPr>
            <w:r w:rsidRPr="00F023DA">
              <w:rPr>
                <w:szCs w:val="26"/>
              </w:rPr>
              <w:t>Student (đã đăng nhập)</w:t>
            </w:r>
          </w:p>
        </w:tc>
      </w:tr>
      <w:tr w:rsidR="00F40C63" w:rsidRPr="00F023DA" w14:paraId="67B72063" w14:textId="77777777" w:rsidTr="005F699B">
        <w:trPr>
          <w:jc w:val="center"/>
        </w:trPr>
        <w:tc>
          <w:tcPr>
            <w:tcW w:w="1260" w:type="dxa"/>
            <w:vAlign w:val="center"/>
          </w:tcPr>
          <w:p w14:paraId="337DD6E2" w14:textId="77777777" w:rsidR="00F40C63" w:rsidRPr="00F023DA" w:rsidRDefault="00F40C63" w:rsidP="00786ED2">
            <w:pPr>
              <w:spacing w:line="240" w:lineRule="exact"/>
              <w:jc w:val="both"/>
              <w:rPr>
                <w:szCs w:val="26"/>
              </w:rPr>
            </w:pPr>
            <w:r w:rsidRPr="00F023DA">
              <w:rPr>
                <w:szCs w:val="26"/>
              </w:rPr>
              <w:t>Mô tả</w:t>
            </w:r>
          </w:p>
        </w:tc>
        <w:tc>
          <w:tcPr>
            <w:tcW w:w="8144" w:type="dxa"/>
            <w:vAlign w:val="center"/>
          </w:tcPr>
          <w:p w14:paraId="7DA96C92" w14:textId="77777777" w:rsidR="00F40C63" w:rsidRPr="00F023DA" w:rsidRDefault="00F40C63" w:rsidP="00786ED2">
            <w:pPr>
              <w:spacing w:line="240" w:lineRule="exact"/>
              <w:jc w:val="both"/>
              <w:rPr>
                <w:szCs w:val="26"/>
              </w:rPr>
            </w:pPr>
            <w:r w:rsidRPr="00F023DA">
              <w:rPr>
                <w:szCs w:val="26"/>
              </w:rPr>
              <w:t>Học viên mua khóa học qua hệ thống thanh toán QR</w:t>
            </w:r>
          </w:p>
        </w:tc>
      </w:tr>
      <w:tr w:rsidR="00F40C63" w:rsidRPr="00F023DA" w14:paraId="667ED037" w14:textId="77777777" w:rsidTr="005F699B">
        <w:trPr>
          <w:jc w:val="center"/>
        </w:trPr>
        <w:tc>
          <w:tcPr>
            <w:tcW w:w="1260" w:type="dxa"/>
            <w:vAlign w:val="center"/>
          </w:tcPr>
          <w:p w14:paraId="77625FD6" w14:textId="77777777" w:rsidR="00F40C63" w:rsidRPr="00F023DA" w:rsidRDefault="00F40C63" w:rsidP="00786ED2">
            <w:pPr>
              <w:spacing w:line="240" w:lineRule="exact"/>
              <w:jc w:val="both"/>
              <w:rPr>
                <w:szCs w:val="26"/>
              </w:rPr>
            </w:pPr>
            <w:r w:rsidRPr="00F023DA">
              <w:rPr>
                <w:szCs w:val="26"/>
              </w:rPr>
              <w:t>Tiền điều kiện</w:t>
            </w:r>
          </w:p>
        </w:tc>
        <w:tc>
          <w:tcPr>
            <w:tcW w:w="8144" w:type="dxa"/>
            <w:vAlign w:val="center"/>
          </w:tcPr>
          <w:p w14:paraId="140387D6" w14:textId="77777777" w:rsidR="00F40C63" w:rsidRPr="00F023DA" w:rsidRDefault="00F40C63" w:rsidP="00786ED2">
            <w:pPr>
              <w:spacing w:line="240" w:lineRule="exact"/>
              <w:jc w:val="both"/>
              <w:rPr>
                <w:szCs w:val="26"/>
              </w:rPr>
            </w:pPr>
            <w:r w:rsidRPr="00F023DA">
              <w:rPr>
                <w:szCs w:val="26"/>
              </w:rPr>
              <w:t>Đã đăng nhập, khóa học chưa được mua</w:t>
            </w:r>
          </w:p>
        </w:tc>
      </w:tr>
      <w:tr w:rsidR="00F40C63" w:rsidRPr="00F023DA" w14:paraId="277B0CB2" w14:textId="77777777" w:rsidTr="005F699B">
        <w:trPr>
          <w:jc w:val="center"/>
        </w:trPr>
        <w:tc>
          <w:tcPr>
            <w:tcW w:w="1260" w:type="dxa"/>
            <w:vAlign w:val="center"/>
          </w:tcPr>
          <w:p w14:paraId="2A06C604" w14:textId="77777777" w:rsidR="00F40C63" w:rsidRPr="00F023DA" w:rsidRDefault="00F40C63" w:rsidP="00786ED2">
            <w:pPr>
              <w:spacing w:line="240" w:lineRule="exact"/>
              <w:jc w:val="both"/>
              <w:rPr>
                <w:szCs w:val="26"/>
              </w:rPr>
            </w:pPr>
            <w:r w:rsidRPr="00F023DA">
              <w:rPr>
                <w:szCs w:val="26"/>
              </w:rPr>
              <w:t>Hậu điều kiện</w:t>
            </w:r>
          </w:p>
        </w:tc>
        <w:tc>
          <w:tcPr>
            <w:tcW w:w="8144" w:type="dxa"/>
            <w:vAlign w:val="center"/>
          </w:tcPr>
          <w:p w14:paraId="60E760D7" w14:textId="77777777" w:rsidR="00F40C63" w:rsidRPr="00F023DA" w:rsidRDefault="00F40C63" w:rsidP="00786ED2">
            <w:pPr>
              <w:spacing w:line="240" w:lineRule="exact"/>
              <w:jc w:val="both"/>
              <w:rPr>
                <w:szCs w:val="26"/>
              </w:rPr>
            </w:pPr>
            <w:r w:rsidRPr="00F023DA">
              <w:rPr>
                <w:szCs w:val="26"/>
              </w:rPr>
              <w:t>Đơn hàng được tạo với trạng thái PENDING</w:t>
            </w:r>
          </w:p>
        </w:tc>
      </w:tr>
      <w:tr w:rsidR="00F40C63" w:rsidRPr="00F023DA" w14:paraId="047ADDB8" w14:textId="77777777" w:rsidTr="005F699B">
        <w:trPr>
          <w:jc w:val="center"/>
        </w:trPr>
        <w:tc>
          <w:tcPr>
            <w:tcW w:w="1260" w:type="dxa"/>
            <w:vAlign w:val="center"/>
          </w:tcPr>
          <w:p w14:paraId="36A2D46B" w14:textId="77777777" w:rsidR="00F40C63" w:rsidRPr="00F023DA" w:rsidRDefault="00F40C63" w:rsidP="00786ED2">
            <w:pPr>
              <w:spacing w:line="240" w:lineRule="exact"/>
              <w:jc w:val="both"/>
              <w:rPr>
                <w:szCs w:val="26"/>
              </w:rPr>
            </w:pPr>
            <w:r w:rsidRPr="00F023DA">
              <w:rPr>
                <w:szCs w:val="26"/>
              </w:rPr>
              <w:t>Luồng chính</w:t>
            </w:r>
          </w:p>
        </w:tc>
        <w:tc>
          <w:tcPr>
            <w:tcW w:w="8144" w:type="dxa"/>
            <w:vAlign w:val="center"/>
          </w:tcPr>
          <w:p w14:paraId="1FBBD8DA" w14:textId="77777777" w:rsidR="00F40C63" w:rsidRPr="00F023DA" w:rsidRDefault="00F40C63" w:rsidP="00786ED2">
            <w:pPr>
              <w:spacing w:line="240" w:lineRule="exact"/>
              <w:jc w:val="both"/>
              <w:rPr>
                <w:szCs w:val="26"/>
              </w:rPr>
            </w:pPr>
            <w:r w:rsidRPr="00F023DA">
              <w:rPr>
                <w:szCs w:val="26"/>
              </w:rPr>
              <w:t>1. Xem chi tiết khóa học → Nhấn "Đăng ký ngay"</w:t>
            </w:r>
          </w:p>
        </w:tc>
      </w:tr>
      <w:tr w:rsidR="00F40C63" w:rsidRPr="00F023DA" w14:paraId="1A134019" w14:textId="77777777" w:rsidTr="005F699B">
        <w:trPr>
          <w:jc w:val="center"/>
        </w:trPr>
        <w:tc>
          <w:tcPr>
            <w:tcW w:w="1260" w:type="dxa"/>
            <w:vAlign w:val="center"/>
          </w:tcPr>
          <w:p w14:paraId="789889FF" w14:textId="77777777" w:rsidR="00F40C63" w:rsidRPr="00F023DA" w:rsidRDefault="00F40C63" w:rsidP="00786ED2">
            <w:pPr>
              <w:spacing w:line="240" w:lineRule="exact"/>
              <w:jc w:val="both"/>
              <w:rPr>
                <w:szCs w:val="26"/>
              </w:rPr>
            </w:pPr>
          </w:p>
        </w:tc>
        <w:tc>
          <w:tcPr>
            <w:tcW w:w="8144" w:type="dxa"/>
            <w:vAlign w:val="center"/>
          </w:tcPr>
          <w:p w14:paraId="0EF2F7A5" w14:textId="77777777" w:rsidR="00F40C63" w:rsidRPr="00F023DA" w:rsidRDefault="00F40C63" w:rsidP="00786ED2">
            <w:pPr>
              <w:spacing w:line="240" w:lineRule="exact"/>
              <w:jc w:val="both"/>
              <w:rPr>
                <w:szCs w:val="26"/>
              </w:rPr>
            </w:pPr>
            <w:r w:rsidRPr="00F023DA">
              <w:rPr>
                <w:szCs w:val="26"/>
              </w:rPr>
              <w:t>2. Redirect → /checkout?courseId=[id]</w:t>
            </w:r>
          </w:p>
        </w:tc>
      </w:tr>
      <w:tr w:rsidR="00F40C63" w:rsidRPr="00F023DA" w14:paraId="36849DD7" w14:textId="77777777" w:rsidTr="005F699B">
        <w:trPr>
          <w:jc w:val="center"/>
        </w:trPr>
        <w:tc>
          <w:tcPr>
            <w:tcW w:w="1260" w:type="dxa"/>
            <w:vAlign w:val="center"/>
          </w:tcPr>
          <w:p w14:paraId="6F8EB9AC" w14:textId="77777777" w:rsidR="00F40C63" w:rsidRPr="00F023DA" w:rsidRDefault="00F40C63" w:rsidP="00786ED2">
            <w:pPr>
              <w:spacing w:line="240" w:lineRule="exact"/>
              <w:jc w:val="both"/>
              <w:rPr>
                <w:szCs w:val="26"/>
              </w:rPr>
            </w:pPr>
          </w:p>
        </w:tc>
        <w:tc>
          <w:tcPr>
            <w:tcW w:w="8144" w:type="dxa"/>
            <w:vAlign w:val="center"/>
          </w:tcPr>
          <w:p w14:paraId="5175FD56" w14:textId="77777777" w:rsidR="00F40C63" w:rsidRPr="00F023DA" w:rsidRDefault="00F40C63" w:rsidP="00786ED2">
            <w:pPr>
              <w:spacing w:line="240" w:lineRule="exact"/>
              <w:jc w:val="both"/>
              <w:rPr>
                <w:szCs w:val="26"/>
              </w:rPr>
            </w:pPr>
            <w:r w:rsidRPr="00F023DA">
              <w:rPr>
                <w:szCs w:val="26"/>
              </w:rPr>
              <w:t>3. Xem thông tin khóa học, tóm tắt đơn hàng</w:t>
            </w:r>
          </w:p>
        </w:tc>
      </w:tr>
      <w:tr w:rsidR="00F40C63" w:rsidRPr="00F023DA" w14:paraId="7D096BB4" w14:textId="77777777" w:rsidTr="005F699B">
        <w:trPr>
          <w:jc w:val="center"/>
        </w:trPr>
        <w:tc>
          <w:tcPr>
            <w:tcW w:w="1260" w:type="dxa"/>
            <w:vAlign w:val="center"/>
          </w:tcPr>
          <w:p w14:paraId="18A81388" w14:textId="77777777" w:rsidR="00F40C63" w:rsidRPr="00F023DA" w:rsidRDefault="00F40C63" w:rsidP="00786ED2">
            <w:pPr>
              <w:spacing w:line="240" w:lineRule="exact"/>
              <w:jc w:val="both"/>
              <w:rPr>
                <w:szCs w:val="26"/>
              </w:rPr>
            </w:pPr>
          </w:p>
        </w:tc>
        <w:tc>
          <w:tcPr>
            <w:tcW w:w="8144" w:type="dxa"/>
            <w:vAlign w:val="center"/>
          </w:tcPr>
          <w:p w14:paraId="0301F465" w14:textId="77777777" w:rsidR="00F40C63" w:rsidRPr="00F023DA" w:rsidRDefault="00F40C63" w:rsidP="00786ED2">
            <w:pPr>
              <w:spacing w:line="240" w:lineRule="exact"/>
              <w:jc w:val="both"/>
              <w:rPr>
                <w:szCs w:val="26"/>
              </w:rPr>
            </w:pPr>
            <w:r w:rsidRPr="00F023DA">
              <w:rPr>
                <w:szCs w:val="26"/>
              </w:rPr>
              <w:t>4. Xem mã QR thanh toán</w:t>
            </w:r>
          </w:p>
        </w:tc>
      </w:tr>
      <w:tr w:rsidR="00F40C63" w:rsidRPr="00F023DA" w14:paraId="6B2937AD" w14:textId="77777777" w:rsidTr="005F699B">
        <w:trPr>
          <w:jc w:val="center"/>
        </w:trPr>
        <w:tc>
          <w:tcPr>
            <w:tcW w:w="1260" w:type="dxa"/>
            <w:vAlign w:val="center"/>
          </w:tcPr>
          <w:p w14:paraId="6D75CE41" w14:textId="77777777" w:rsidR="00F40C63" w:rsidRPr="00F023DA" w:rsidRDefault="00F40C63" w:rsidP="00786ED2">
            <w:pPr>
              <w:spacing w:line="240" w:lineRule="exact"/>
              <w:jc w:val="both"/>
              <w:rPr>
                <w:szCs w:val="26"/>
              </w:rPr>
            </w:pPr>
          </w:p>
        </w:tc>
        <w:tc>
          <w:tcPr>
            <w:tcW w:w="8144" w:type="dxa"/>
            <w:vAlign w:val="center"/>
          </w:tcPr>
          <w:p w14:paraId="5B7679BD" w14:textId="77777777" w:rsidR="00F40C63" w:rsidRPr="00F023DA" w:rsidRDefault="00F40C63" w:rsidP="00786ED2">
            <w:pPr>
              <w:spacing w:line="240" w:lineRule="exact"/>
              <w:jc w:val="both"/>
              <w:rPr>
                <w:szCs w:val="26"/>
              </w:rPr>
            </w:pPr>
            <w:r w:rsidRPr="00F023DA">
              <w:rPr>
                <w:szCs w:val="26"/>
              </w:rPr>
              <w:t>5. Nhấn "Đặt hàng" → POST /api/orders</w:t>
            </w:r>
          </w:p>
        </w:tc>
      </w:tr>
      <w:tr w:rsidR="00F40C63" w:rsidRPr="00F023DA" w14:paraId="7CE95EDB" w14:textId="77777777" w:rsidTr="005F699B">
        <w:trPr>
          <w:jc w:val="center"/>
        </w:trPr>
        <w:tc>
          <w:tcPr>
            <w:tcW w:w="1260" w:type="dxa"/>
            <w:vAlign w:val="center"/>
          </w:tcPr>
          <w:p w14:paraId="2749D6E5" w14:textId="77777777" w:rsidR="00F40C63" w:rsidRPr="00F023DA" w:rsidRDefault="00F40C63" w:rsidP="00786ED2">
            <w:pPr>
              <w:spacing w:line="240" w:lineRule="exact"/>
              <w:jc w:val="both"/>
              <w:rPr>
                <w:szCs w:val="26"/>
              </w:rPr>
            </w:pPr>
          </w:p>
        </w:tc>
        <w:tc>
          <w:tcPr>
            <w:tcW w:w="8144" w:type="dxa"/>
            <w:vAlign w:val="center"/>
          </w:tcPr>
          <w:p w14:paraId="56C5CA29" w14:textId="77777777" w:rsidR="00F40C63" w:rsidRPr="00F023DA" w:rsidRDefault="00F40C63" w:rsidP="00786ED2">
            <w:pPr>
              <w:spacing w:line="240" w:lineRule="exact"/>
              <w:jc w:val="both"/>
              <w:rPr>
                <w:szCs w:val="26"/>
              </w:rPr>
            </w:pPr>
            <w:r w:rsidRPr="00F023DA">
              <w:rPr>
                <w:szCs w:val="26"/>
              </w:rPr>
              <w:t>6. Hệ thống tạo order (status=PENDING)</w:t>
            </w:r>
          </w:p>
        </w:tc>
      </w:tr>
      <w:tr w:rsidR="00F40C63" w:rsidRPr="00F023DA" w14:paraId="52D20A13" w14:textId="77777777" w:rsidTr="005F699B">
        <w:trPr>
          <w:jc w:val="center"/>
        </w:trPr>
        <w:tc>
          <w:tcPr>
            <w:tcW w:w="1260" w:type="dxa"/>
            <w:vAlign w:val="center"/>
          </w:tcPr>
          <w:p w14:paraId="1FE90134" w14:textId="77777777" w:rsidR="00F40C63" w:rsidRPr="00F023DA" w:rsidRDefault="00F40C63" w:rsidP="00786ED2">
            <w:pPr>
              <w:spacing w:line="240" w:lineRule="exact"/>
              <w:jc w:val="both"/>
              <w:rPr>
                <w:szCs w:val="26"/>
              </w:rPr>
            </w:pPr>
          </w:p>
        </w:tc>
        <w:tc>
          <w:tcPr>
            <w:tcW w:w="8144" w:type="dxa"/>
            <w:vAlign w:val="center"/>
          </w:tcPr>
          <w:p w14:paraId="48DFF54B" w14:textId="77777777" w:rsidR="00F40C63" w:rsidRPr="00F023DA" w:rsidRDefault="00F40C63" w:rsidP="00786ED2">
            <w:pPr>
              <w:spacing w:line="240" w:lineRule="exact"/>
              <w:jc w:val="both"/>
              <w:rPr>
                <w:szCs w:val="26"/>
              </w:rPr>
            </w:pPr>
            <w:r w:rsidRPr="00F023DA">
              <w:rPr>
                <w:szCs w:val="26"/>
              </w:rPr>
              <w:t>7. Hiển thị thông báo thành công, mã đơn hàng</w:t>
            </w:r>
          </w:p>
        </w:tc>
      </w:tr>
      <w:tr w:rsidR="00F40C63" w:rsidRPr="00F023DA" w14:paraId="107C4E1E" w14:textId="77777777" w:rsidTr="005F699B">
        <w:trPr>
          <w:jc w:val="center"/>
        </w:trPr>
        <w:tc>
          <w:tcPr>
            <w:tcW w:w="1260" w:type="dxa"/>
            <w:vAlign w:val="center"/>
          </w:tcPr>
          <w:p w14:paraId="5ED94DD9" w14:textId="77777777" w:rsidR="00F40C63" w:rsidRPr="00F023DA" w:rsidRDefault="00F40C63" w:rsidP="00786ED2">
            <w:pPr>
              <w:spacing w:line="240" w:lineRule="exact"/>
              <w:jc w:val="both"/>
              <w:rPr>
                <w:szCs w:val="26"/>
              </w:rPr>
            </w:pPr>
          </w:p>
        </w:tc>
        <w:tc>
          <w:tcPr>
            <w:tcW w:w="8144" w:type="dxa"/>
            <w:vAlign w:val="center"/>
          </w:tcPr>
          <w:p w14:paraId="518C5A98" w14:textId="77777777" w:rsidR="00F40C63" w:rsidRPr="00F023DA" w:rsidRDefault="00F40C63" w:rsidP="00786ED2">
            <w:pPr>
              <w:spacing w:line="240" w:lineRule="exact"/>
              <w:jc w:val="both"/>
              <w:rPr>
                <w:szCs w:val="26"/>
              </w:rPr>
            </w:pPr>
            <w:r w:rsidRPr="00F023DA">
              <w:rPr>
                <w:szCs w:val="26"/>
              </w:rPr>
              <w:t>8. Người dùng chuyển khoản theo QR</w:t>
            </w:r>
          </w:p>
        </w:tc>
      </w:tr>
      <w:tr w:rsidR="00F40C63" w:rsidRPr="00F023DA" w14:paraId="192EE583" w14:textId="77777777" w:rsidTr="005F699B">
        <w:trPr>
          <w:jc w:val="center"/>
        </w:trPr>
        <w:tc>
          <w:tcPr>
            <w:tcW w:w="1260" w:type="dxa"/>
            <w:vAlign w:val="center"/>
          </w:tcPr>
          <w:p w14:paraId="0BCD80A9" w14:textId="77777777" w:rsidR="00F40C63" w:rsidRPr="00F023DA" w:rsidRDefault="00F40C63" w:rsidP="00786ED2">
            <w:pPr>
              <w:spacing w:line="240" w:lineRule="exact"/>
              <w:jc w:val="both"/>
              <w:rPr>
                <w:szCs w:val="26"/>
              </w:rPr>
            </w:pPr>
          </w:p>
        </w:tc>
        <w:tc>
          <w:tcPr>
            <w:tcW w:w="8144" w:type="dxa"/>
            <w:vAlign w:val="center"/>
          </w:tcPr>
          <w:p w14:paraId="65CD89DE" w14:textId="77777777" w:rsidR="00F40C63" w:rsidRPr="00F023DA" w:rsidRDefault="00F40C63" w:rsidP="00786ED2">
            <w:pPr>
              <w:spacing w:line="240" w:lineRule="exact"/>
              <w:jc w:val="both"/>
              <w:rPr>
                <w:szCs w:val="26"/>
              </w:rPr>
            </w:pPr>
            <w:r w:rsidRPr="00F023DA">
              <w:rPr>
                <w:szCs w:val="26"/>
              </w:rPr>
              <w:t>9. Admin xác nhận → order.status = PAID</w:t>
            </w:r>
          </w:p>
        </w:tc>
      </w:tr>
      <w:tr w:rsidR="00F40C63" w:rsidRPr="00F023DA" w14:paraId="2AE4CA85" w14:textId="77777777" w:rsidTr="005F699B">
        <w:trPr>
          <w:jc w:val="center"/>
        </w:trPr>
        <w:tc>
          <w:tcPr>
            <w:tcW w:w="1260" w:type="dxa"/>
            <w:vAlign w:val="center"/>
          </w:tcPr>
          <w:p w14:paraId="3727A097" w14:textId="77777777" w:rsidR="00F40C63" w:rsidRPr="00F023DA" w:rsidRDefault="00F40C63" w:rsidP="00786ED2">
            <w:pPr>
              <w:spacing w:line="240" w:lineRule="exact"/>
              <w:jc w:val="both"/>
              <w:rPr>
                <w:szCs w:val="26"/>
              </w:rPr>
            </w:pPr>
          </w:p>
        </w:tc>
        <w:tc>
          <w:tcPr>
            <w:tcW w:w="8144" w:type="dxa"/>
            <w:vAlign w:val="center"/>
          </w:tcPr>
          <w:p w14:paraId="06489E12" w14:textId="77777777" w:rsidR="00F40C63" w:rsidRPr="00F023DA" w:rsidRDefault="00F40C63" w:rsidP="00786ED2">
            <w:pPr>
              <w:spacing w:line="240" w:lineRule="exact"/>
              <w:jc w:val="both"/>
              <w:rPr>
                <w:szCs w:val="26"/>
              </w:rPr>
            </w:pPr>
            <w:r w:rsidRPr="00F023DA">
              <w:rPr>
                <w:szCs w:val="26"/>
              </w:rPr>
              <w:t>10. Hệ thống tạo enrollment cho user</w:t>
            </w:r>
          </w:p>
        </w:tc>
      </w:tr>
    </w:tbl>
    <w:p w14:paraId="263A09B7" w14:textId="77777777" w:rsidR="005F699B" w:rsidRPr="008D37CF" w:rsidRDefault="005F699B" w:rsidP="00786ED2">
      <w:pPr>
        <w:jc w:val="both"/>
        <w:rPr>
          <w:b/>
          <w:szCs w:val="26"/>
        </w:rPr>
      </w:pPr>
    </w:p>
    <w:p w14:paraId="1B936A34" w14:textId="77777777" w:rsidR="005F699B" w:rsidRPr="008D37CF" w:rsidRDefault="005F699B" w:rsidP="00786ED2">
      <w:pPr>
        <w:spacing w:line="276" w:lineRule="auto"/>
        <w:jc w:val="both"/>
        <w:rPr>
          <w:b/>
          <w:szCs w:val="26"/>
        </w:rPr>
      </w:pPr>
      <w:r w:rsidRPr="008D37CF">
        <w:rPr>
          <w:b/>
          <w:szCs w:val="26"/>
        </w:rPr>
        <w:br w:type="page"/>
      </w:r>
    </w:p>
    <w:p w14:paraId="015E13A1" w14:textId="77777777" w:rsidR="00D63B93" w:rsidRPr="008D37CF" w:rsidRDefault="0034158A" w:rsidP="00786ED2">
      <w:pPr>
        <w:jc w:val="both"/>
        <w:rPr>
          <w:szCs w:val="26"/>
        </w:rPr>
      </w:pPr>
      <w:r w:rsidRPr="008D37CF">
        <w:rPr>
          <w:b/>
          <w:szCs w:val="26"/>
        </w:rPr>
        <w:t>2.3.4. Use Case chi tiết: Chatbot AI</w:t>
      </w:r>
    </w:p>
    <w:p w14:paraId="1123A696" w14:textId="35A1A582" w:rsidR="00D63B93" w:rsidRPr="008D37CF" w:rsidRDefault="00D84955" w:rsidP="00D84955">
      <w:pPr>
        <w:jc w:val="center"/>
        <w:rPr>
          <w:szCs w:val="26"/>
        </w:rPr>
      </w:pPr>
      <w:r w:rsidRPr="008D37CF">
        <w:rPr>
          <w:noProof/>
        </w:rPr>
        <w:drawing>
          <wp:inline distT="0" distB="0" distL="0" distR="0" wp14:anchorId="083BF19B" wp14:editId="2ED14EC3">
            <wp:extent cx="6267450" cy="1803848"/>
            <wp:effectExtent l="0" t="0" r="0" b="6350"/>
            <wp:docPr id="164065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2357" cy="1805260"/>
                    </a:xfrm>
                    <a:prstGeom prst="rect">
                      <a:avLst/>
                    </a:prstGeom>
                    <a:noFill/>
                    <a:ln>
                      <a:noFill/>
                    </a:ln>
                  </pic:spPr>
                </pic:pic>
              </a:graphicData>
            </a:graphic>
          </wp:inline>
        </w:drawing>
      </w:r>
    </w:p>
    <w:p w14:paraId="1FBA8A95" w14:textId="77777777" w:rsidR="00D63B93" w:rsidRPr="00F023DA" w:rsidRDefault="0034158A" w:rsidP="00CF3B50">
      <w:pPr>
        <w:pStyle w:val="Caption"/>
        <w:jc w:val="center"/>
        <w:rPr>
          <w:sz w:val="26"/>
          <w:szCs w:val="26"/>
        </w:rPr>
      </w:pPr>
      <w:bookmarkStart w:id="54" w:name="_Toc229143008"/>
      <w:bookmarkStart w:id="55" w:name="_Toc229549786"/>
      <w:bookmarkStart w:id="56" w:name="_Toc229563645"/>
      <w:r w:rsidRPr="00F023DA">
        <w:rPr>
          <w:i/>
          <w:sz w:val="26"/>
          <w:szCs w:val="26"/>
        </w:rPr>
        <w:t>Hình 3.4: Biểu đồ Use Case chi tiết - Chatbot AI</w:t>
      </w:r>
      <w:bookmarkEnd w:id="54"/>
      <w:bookmarkEnd w:id="55"/>
      <w:bookmarkEnd w:id="56"/>
    </w:p>
    <w:p w14:paraId="4429DF6C" w14:textId="386EAB33" w:rsidR="00D63B93" w:rsidRPr="008D37CF" w:rsidRDefault="00635536" w:rsidP="00786ED2">
      <w:pPr>
        <w:spacing w:line="240" w:lineRule="exact"/>
        <w:jc w:val="both"/>
        <w:rPr>
          <w:szCs w:val="26"/>
        </w:rPr>
      </w:pPr>
      <w:r w:rsidRPr="008D37CF">
        <w:rPr>
          <w:b/>
          <w:szCs w:val="26"/>
        </w:rPr>
        <w:t>Use Case: Chatbot AI</w:t>
      </w:r>
    </w:p>
    <w:p w14:paraId="156CFD2A" w14:textId="47981CF2" w:rsidR="00380976" w:rsidRPr="00F023DA" w:rsidRDefault="00AE5AEE">
      <w:pPr>
        <w:pStyle w:val="Caption"/>
        <w:jc w:val="center"/>
        <w:rPr>
          <w:sz w:val="26"/>
          <w:szCs w:val="26"/>
        </w:rPr>
      </w:pPr>
      <w:bookmarkStart w:id="57" w:name="_Toc229549787"/>
      <w:bookmarkStart w:id="58" w:name="_Toc229563646"/>
      <w:r w:rsidRPr="00F023DA">
        <w:rPr>
          <w:sz w:val="26"/>
          <w:szCs w:val="26"/>
        </w:rPr>
        <w:t>Bảng 2.</w:t>
      </w:r>
      <w:r w:rsidR="007001DC">
        <w:rPr>
          <w:sz w:val="26"/>
          <w:szCs w:val="26"/>
        </w:rPr>
        <w:t>10</w:t>
      </w:r>
      <w:r w:rsidRPr="00F023DA">
        <w:rPr>
          <w:sz w:val="26"/>
          <w:szCs w:val="26"/>
        </w:rPr>
        <w:t>: Use Case chi tiết – Chat với Chatbot AI</w:t>
      </w:r>
      <w:bookmarkEnd w:id="57"/>
      <w:bookmarkEnd w:id="58"/>
    </w:p>
    <w:tbl>
      <w:tblPr>
        <w:tblStyle w:val="TableGrid"/>
        <w:tblW w:w="0" w:type="auto"/>
        <w:jc w:val="center"/>
        <w:tblLook w:val="04A0" w:firstRow="1" w:lastRow="0" w:firstColumn="1" w:lastColumn="0" w:noHBand="0" w:noVBand="1"/>
      </w:tblPr>
      <w:tblGrid>
        <w:gridCol w:w="1585"/>
        <w:gridCol w:w="7477"/>
      </w:tblGrid>
      <w:tr w:rsidR="00F40C63" w:rsidRPr="00F023DA" w14:paraId="3A13F79F" w14:textId="77777777" w:rsidTr="005F699B">
        <w:trPr>
          <w:jc w:val="center"/>
        </w:trPr>
        <w:tc>
          <w:tcPr>
            <w:tcW w:w="1620" w:type="dxa"/>
            <w:shd w:val="clear" w:color="auto" w:fill="D9E2F3"/>
            <w:vAlign w:val="center"/>
          </w:tcPr>
          <w:p w14:paraId="11390050" w14:textId="77777777" w:rsidR="00F40C63" w:rsidRPr="00F023DA" w:rsidRDefault="00F40C63" w:rsidP="00786ED2">
            <w:pPr>
              <w:spacing w:line="240" w:lineRule="exact"/>
              <w:jc w:val="both"/>
              <w:rPr>
                <w:szCs w:val="26"/>
              </w:rPr>
            </w:pPr>
            <w:r w:rsidRPr="00F023DA">
              <w:rPr>
                <w:b/>
                <w:szCs w:val="26"/>
              </w:rPr>
              <w:t>Thuộc tính</w:t>
            </w:r>
          </w:p>
        </w:tc>
        <w:tc>
          <w:tcPr>
            <w:tcW w:w="7784" w:type="dxa"/>
            <w:shd w:val="clear" w:color="auto" w:fill="D9E2F3"/>
            <w:vAlign w:val="center"/>
          </w:tcPr>
          <w:p w14:paraId="52CDBE8D" w14:textId="77777777" w:rsidR="00F40C63" w:rsidRPr="00F023DA" w:rsidRDefault="00F40C63" w:rsidP="00786ED2">
            <w:pPr>
              <w:spacing w:line="240" w:lineRule="exact"/>
              <w:jc w:val="both"/>
              <w:rPr>
                <w:szCs w:val="26"/>
              </w:rPr>
            </w:pPr>
            <w:r w:rsidRPr="00F023DA">
              <w:rPr>
                <w:b/>
                <w:szCs w:val="26"/>
              </w:rPr>
              <w:t>Mô tả</w:t>
            </w:r>
          </w:p>
        </w:tc>
      </w:tr>
      <w:tr w:rsidR="00F40C63" w:rsidRPr="00F023DA" w14:paraId="1A06475E" w14:textId="77777777" w:rsidTr="005F699B">
        <w:trPr>
          <w:jc w:val="center"/>
        </w:trPr>
        <w:tc>
          <w:tcPr>
            <w:tcW w:w="1620" w:type="dxa"/>
            <w:vAlign w:val="center"/>
          </w:tcPr>
          <w:p w14:paraId="2B0F64C8" w14:textId="77777777" w:rsidR="00F40C63" w:rsidRPr="00F023DA" w:rsidRDefault="00F40C63" w:rsidP="00786ED2">
            <w:pPr>
              <w:spacing w:line="240" w:lineRule="exact"/>
              <w:jc w:val="both"/>
              <w:rPr>
                <w:szCs w:val="26"/>
              </w:rPr>
            </w:pPr>
            <w:r w:rsidRPr="00F023DA">
              <w:rPr>
                <w:szCs w:val="26"/>
              </w:rPr>
              <w:t>Tên UC</w:t>
            </w:r>
          </w:p>
        </w:tc>
        <w:tc>
          <w:tcPr>
            <w:tcW w:w="7784" w:type="dxa"/>
            <w:vAlign w:val="center"/>
          </w:tcPr>
          <w:p w14:paraId="089A1437" w14:textId="77777777" w:rsidR="00F40C63" w:rsidRPr="00F023DA" w:rsidRDefault="00F40C63" w:rsidP="00786ED2">
            <w:pPr>
              <w:spacing w:line="240" w:lineRule="exact"/>
              <w:jc w:val="both"/>
              <w:rPr>
                <w:szCs w:val="26"/>
              </w:rPr>
            </w:pPr>
            <w:r w:rsidRPr="00F023DA">
              <w:rPr>
                <w:szCs w:val="26"/>
              </w:rPr>
              <w:t>UC-G09/UC-S07: Chat với AI</w:t>
            </w:r>
          </w:p>
        </w:tc>
      </w:tr>
      <w:tr w:rsidR="00F40C63" w:rsidRPr="00F023DA" w14:paraId="51BD8F59" w14:textId="77777777" w:rsidTr="005F699B">
        <w:trPr>
          <w:jc w:val="center"/>
        </w:trPr>
        <w:tc>
          <w:tcPr>
            <w:tcW w:w="1620" w:type="dxa"/>
            <w:vAlign w:val="center"/>
          </w:tcPr>
          <w:p w14:paraId="7DEC9C43" w14:textId="77777777" w:rsidR="00F40C63" w:rsidRPr="00F023DA" w:rsidRDefault="00F40C63" w:rsidP="00786ED2">
            <w:pPr>
              <w:spacing w:line="240" w:lineRule="exact"/>
              <w:jc w:val="both"/>
              <w:rPr>
                <w:szCs w:val="26"/>
              </w:rPr>
            </w:pPr>
            <w:r w:rsidRPr="00F023DA">
              <w:rPr>
                <w:szCs w:val="26"/>
              </w:rPr>
              <w:t>Actor</w:t>
            </w:r>
          </w:p>
        </w:tc>
        <w:tc>
          <w:tcPr>
            <w:tcW w:w="7784" w:type="dxa"/>
            <w:vAlign w:val="center"/>
          </w:tcPr>
          <w:p w14:paraId="7933C29A" w14:textId="77777777" w:rsidR="00F40C63" w:rsidRPr="00F023DA" w:rsidRDefault="00F40C63" w:rsidP="00786ED2">
            <w:pPr>
              <w:spacing w:line="240" w:lineRule="exact"/>
              <w:jc w:val="both"/>
              <w:rPr>
                <w:szCs w:val="26"/>
              </w:rPr>
            </w:pPr>
            <w:r w:rsidRPr="00F023DA">
              <w:rPr>
                <w:szCs w:val="26"/>
              </w:rPr>
              <w:t>Guest, Student</w:t>
            </w:r>
          </w:p>
        </w:tc>
      </w:tr>
      <w:tr w:rsidR="00F40C63" w:rsidRPr="00F023DA" w14:paraId="1A4C1FA1" w14:textId="77777777" w:rsidTr="005F699B">
        <w:trPr>
          <w:jc w:val="center"/>
        </w:trPr>
        <w:tc>
          <w:tcPr>
            <w:tcW w:w="1620" w:type="dxa"/>
            <w:vAlign w:val="center"/>
          </w:tcPr>
          <w:p w14:paraId="7031177B" w14:textId="77777777" w:rsidR="00F40C63" w:rsidRPr="00F023DA" w:rsidRDefault="00F40C63" w:rsidP="00786ED2">
            <w:pPr>
              <w:spacing w:line="240" w:lineRule="exact"/>
              <w:jc w:val="both"/>
              <w:rPr>
                <w:szCs w:val="26"/>
              </w:rPr>
            </w:pPr>
            <w:r w:rsidRPr="00F023DA">
              <w:rPr>
                <w:szCs w:val="26"/>
              </w:rPr>
              <w:t>Mô tả</w:t>
            </w:r>
          </w:p>
        </w:tc>
        <w:tc>
          <w:tcPr>
            <w:tcW w:w="7784" w:type="dxa"/>
            <w:vAlign w:val="center"/>
          </w:tcPr>
          <w:p w14:paraId="265EB4D5" w14:textId="77777777" w:rsidR="00F40C63" w:rsidRPr="00F023DA" w:rsidRDefault="00F40C63" w:rsidP="00786ED2">
            <w:pPr>
              <w:spacing w:line="240" w:lineRule="exact"/>
              <w:jc w:val="both"/>
              <w:rPr>
                <w:szCs w:val="26"/>
              </w:rPr>
            </w:pPr>
            <w:r w:rsidRPr="00F023DA">
              <w:rPr>
                <w:szCs w:val="26"/>
              </w:rPr>
              <w:t>Tương tác với EduBot AI để nhận tư vấn, hỗ trợ học tập</w:t>
            </w:r>
          </w:p>
        </w:tc>
      </w:tr>
      <w:tr w:rsidR="00F40C63" w:rsidRPr="00F023DA" w14:paraId="4CDDAFD0" w14:textId="77777777" w:rsidTr="005F699B">
        <w:trPr>
          <w:jc w:val="center"/>
        </w:trPr>
        <w:tc>
          <w:tcPr>
            <w:tcW w:w="1620" w:type="dxa"/>
            <w:vAlign w:val="center"/>
          </w:tcPr>
          <w:p w14:paraId="75662B91" w14:textId="77777777" w:rsidR="00F40C63" w:rsidRPr="00F023DA" w:rsidRDefault="00F40C63" w:rsidP="00786ED2">
            <w:pPr>
              <w:spacing w:line="240" w:lineRule="exact"/>
              <w:jc w:val="both"/>
              <w:rPr>
                <w:szCs w:val="26"/>
              </w:rPr>
            </w:pPr>
            <w:r w:rsidRPr="00F023DA">
              <w:rPr>
                <w:szCs w:val="26"/>
              </w:rPr>
              <w:t>Hậu điều kiện</w:t>
            </w:r>
          </w:p>
        </w:tc>
        <w:tc>
          <w:tcPr>
            <w:tcW w:w="7784" w:type="dxa"/>
            <w:vAlign w:val="center"/>
          </w:tcPr>
          <w:p w14:paraId="6BA24FD6" w14:textId="77777777" w:rsidR="00F40C63" w:rsidRPr="00F023DA" w:rsidRDefault="00F40C63" w:rsidP="00786ED2">
            <w:pPr>
              <w:spacing w:line="240" w:lineRule="exact"/>
              <w:jc w:val="both"/>
              <w:rPr>
                <w:szCs w:val="26"/>
              </w:rPr>
            </w:pPr>
            <w:r w:rsidRPr="00F023DA">
              <w:rPr>
                <w:szCs w:val="26"/>
              </w:rPr>
              <w:t>Nếu đã đăng nhập: lịch sử chat được lưu vào bảng chat_messages</w:t>
            </w:r>
          </w:p>
        </w:tc>
      </w:tr>
      <w:tr w:rsidR="00F40C63" w:rsidRPr="00F023DA" w14:paraId="100B350A" w14:textId="77777777" w:rsidTr="005F699B">
        <w:trPr>
          <w:jc w:val="center"/>
        </w:trPr>
        <w:tc>
          <w:tcPr>
            <w:tcW w:w="1620" w:type="dxa"/>
            <w:vAlign w:val="center"/>
          </w:tcPr>
          <w:p w14:paraId="6FAEAE21" w14:textId="77777777" w:rsidR="00F40C63" w:rsidRPr="00F023DA" w:rsidRDefault="00F40C63" w:rsidP="00786ED2">
            <w:pPr>
              <w:spacing w:line="240" w:lineRule="exact"/>
              <w:jc w:val="both"/>
              <w:rPr>
                <w:szCs w:val="26"/>
              </w:rPr>
            </w:pPr>
            <w:r w:rsidRPr="00F023DA">
              <w:rPr>
                <w:szCs w:val="26"/>
              </w:rPr>
              <w:t>Luồng chính</w:t>
            </w:r>
          </w:p>
        </w:tc>
        <w:tc>
          <w:tcPr>
            <w:tcW w:w="7784" w:type="dxa"/>
            <w:vAlign w:val="center"/>
          </w:tcPr>
          <w:p w14:paraId="1B5B1396" w14:textId="77777777" w:rsidR="00F40C63" w:rsidRPr="00F023DA" w:rsidRDefault="00F40C63" w:rsidP="00786ED2">
            <w:pPr>
              <w:spacing w:line="240" w:lineRule="exact"/>
              <w:jc w:val="both"/>
              <w:rPr>
                <w:szCs w:val="26"/>
              </w:rPr>
            </w:pPr>
            <w:r w:rsidRPr="00F023DA">
              <w:rPr>
                <w:szCs w:val="26"/>
              </w:rPr>
              <w:t>1. Click icon chat (góc dưới phải) → Mở cửa sổ chat</w:t>
            </w:r>
          </w:p>
        </w:tc>
      </w:tr>
      <w:tr w:rsidR="00F40C63" w:rsidRPr="00F023DA" w14:paraId="3AC47B3B" w14:textId="77777777" w:rsidTr="005F699B">
        <w:trPr>
          <w:jc w:val="center"/>
        </w:trPr>
        <w:tc>
          <w:tcPr>
            <w:tcW w:w="1620" w:type="dxa"/>
            <w:vAlign w:val="center"/>
          </w:tcPr>
          <w:p w14:paraId="18FE886B" w14:textId="77777777" w:rsidR="00F40C63" w:rsidRPr="00F023DA" w:rsidRDefault="00F40C63" w:rsidP="00786ED2">
            <w:pPr>
              <w:spacing w:line="240" w:lineRule="exact"/>
              <w:jc w:val="both"/>
              <w:rPr>
                <w:szCs w:val="26"/>
              </w:rPr>
            </w:pPr>
          </w:p>
        </w:tc>
        <w:tc>
          <w:tcPr>
            <w:tcW w:w="7784" w:type="dxa"/>
            <w:vAlign w:val="center"/>
          </w:tcPr>
          <w:p w14:paraId="77C424CB" w14:textId="77777777" w:rsidR="00F40C63" w:rsidRPr="00F023DA" w:rsidRDefault="00F40C63" w:rsidP="00786ED2">
            <w:pPr>
              <w:spacing w:line="240" w:lineRule="exact"/>
              <w:jc w:val="both"/>
              <w:rPr>
                <w:szCs w:val="26"/>
              </w:rPr>
            </w:pPr>
            <w:r w:rsidRPr="00F023DA">
              <w:rPr>
                <w:szCs w:val="26"/>
              </w:rPr>
              <w:t>2. Chọn quick prompt hoặc nhập tin nhắn</w:t>
            </w:r>
          </w:p>
        </w:tc>
      </w:tr>
      <w:tr w:rsidR="00F40C63" w:rsidRPr="00F023DA" w14:paraId="097AD693" w14:textId="77777777" w:rsidTr="005F699B">
        <w:trPr>
          <w:jc w:val="center"/>
        </w:trPr>
        <w:tc>
          <w:tcPr>
            <w:tcW w:w="1620" w:type="dxa"/>
            <w:vAlign w:val="center"/>
          </w:tcPr>
          <w:p w14:paraId="1EB84719" w14:textId="77777777" w:rsidR="00F40C63" w:rsidRPr="00F023DA" w:rsidRDefault="00F40C63" w:rsidP="00786ED2">
            <w:pPr>
              <w:spacing w:line="240" w:lineRule="exact"/>
              <w:jc w:val="both"/>
              <w:rPr>
                <w:szCs w:val="26"/>
              </w:rPr>
            </w:pPr>
          </w:p>
        </w:tc>
        <w:tc>
          <w:tcPr>
            <w:tcW w:w="7784" w:type="dxa"/>
            <w:vAlign w:val="center"/>
          </w:tcPr>
          <w:p w14:paraId="1E8C5A8F" w14:textId="77777777" w:rsidR="00F40C63" w:rsidRPr="00F023DA" w:rsidRDefault="00F40C63" w:rsidP="00786ED2">
            <w:pPr>
              <w:spacing w:line="240" w:lineRule="exact"/>
              <w:jc w:val="both"/>
              <w:rPr>
                <w:szCs w:val="26"/>
              </w:rPr>
            </w:pPr>
            <w:r w:rsidRPr="00F023DA">
              <w:rPr>
                <w:szCs w:val="26"/>
              </w:rPr>
              <w:t>3. Nhấn Send hoặc Enter</w:t>
            </w:r>
          </w:p>
        </w:tc>
      </w:tr>
      <w:tr w:rsidR="00F40C63" w:rsidRPr="00F023DA" w14:paraId="641CAD3E" w14:textId="77777777" w:rsidTr="005F699B">
        <w:trPr>
          <w:jc w:val="center"/>
        </w:trPr>
        <w:tc>
          <w:tcPr>
            <w:tcW w:w="1620" w:type="dxa"/>
            <w:vAlign w:val="center"/>
          </w:tcPr>
          <w:p w14:paraId="488688D6" w14:textId="77777777" w:rsidR="00F40C63" w:rsidRPr="00F023DA" w:rsidRDefault="00F40C63" w:rsidP="00786ED2">
            <w:pPr>
              <w:spacing w:line="240" w:lineRule="exact"/>
              <w:jc w:val="both"/>
              <w:rPr>
                <w:szCs w:val="26"/>
              </w:rPr>
            </w:pPr>
          </w:p>
        </w:tc>
        <w:tc>
          <w:tcPr>
            <w:tcW w:w="7784" w:type="dxa"/>
            <w:vAlign w:val="center"/>
          </w:tcPr>
          <w:p w14:paraId="6C3C65DD" w14:textId="77777777" w:rsidR="00F40C63" w:rsidRPr="00F023DA" w:rsidRDefault="00F40C63" w:rsidP="00786ED2">
            <w:pPr>
              <w:spacing w:line="240" w:lineRule="exact"/>
              <w:jc w:val="both"/>
              <w:rPr>
                <w:szCs w:val="26"/>
              </w:rPr>
            </w:pPr>
            <w:r w:rsidRPr="00F023DA">
              <w:rPr>
                <w:szCs w:val="26"/>
              </w:rPr>
              <w:t>4. Client gửi POST /api/chat với mảng messages</w:t>
            </w:r>
          </w:p>
        </w:tc>
      </w:tr>
      <w:tr w:rsidR="00F40C63" w:rsidRPr="00F023DA" w14:paraId="262F9829" w14:textId="77777777" w:rsidTr="005F699B">
        <w:trPr>
          <w:jc w:val="center"/>
        </w:trPr>
        <w:tc>
          <w:tcPr>
            <w:tcW w:w="1620" w:type="dxa"/>
            <w:vAlign w:val="center"/>
          </w:tcPr>
          <w:p w14:paraId="3B2F1B56" w14:textId="77777777" w:rsidR="00F40C63" w:rsidRPr="00F023DA" w:rsidRDefault="00F40C63" w:rsidP="00786ED2">
            <w:pPr>
              <w:spacing w:line="240" w:lineRule="exact"/>
              <w:jc w:val="both"/>
              <w:rPr>
                <w:szCs w:val="26"/>
              </w:rPr>
            </w:pPr>
          </w:p>
        </w:tc>
        <w:tc>
          <w:tcPr>
            <w:tcW w:w="7784" w:type="dxa"/>
            <w:vAlign w:val="center"/>
          </w:tcPr>
          <w:p w14:paraId="193876BB" w14:textId="77777777" w:rsidR="00F40C63" w:rsidRPr="00F023DA" w:rsidRDefault="00F40C63" w:rsidP="00786ED2">
            <w:pPr>
              <w:spacing w:line="240" w:lineRule="exact"/>
              <w:jc w:val="both"/>
              <w:rPr>
                <w:szCs w:val="26"/>
              </w:rPr>
            </w:pPr>
            <w:r w:rsidRPr="00F023DA">
              <w:rPr>
                <w:szCs w:val="26"/>
              </w:rPr>
              <w:t>5. Server gửi messages đến Google Gemini 2.5 Flash-mini</w:t>
            </w:r>
          </w:p>
        </w:tc>
      </w:tr>
      <w:tr w:rsidR="00F40C63" w:rsidRPr="00F023DA" w14:paraId="1BEB5AAE" w14:textId="77777777" w:rsidTr="005F699B">
        <w:trPr>
          <w:jc w:val="center"/>
        </w:trPr>
        <w:tc>
          <w:tcPr>
            <w:tcW w:w="1620" w:type="dxa"/>
            <w:vAlign w:val="center"/>
          </w:tcPr>
          <w:p w14:paraId="0AED2787" w14:textId="77777777" w:rsidR="00F40C63" w:rsidRPr="00F023DA" w:rsidRDefault="00F40C63" w:rsidP="00786ED2">
            <w:pPr>
              <w:spacing w:line="240" w:lineRule="exact"/>
              <w:jc w:val="both"/>
              <w:rPr>
                <w:szCs w:val="26"/>
              </w:rPr>
            </w:pPr>
          </w:p>
        </w:tc>
        <w:tc>
          <w:tcPr>
            <w:tcW w:w="7784" w:type="dxa"/>
            <w:vAlign w:val="center"/>
          </w:tcPr>
          <w:p w14:paraId="47121639" w14:textId="77777777" w:rsidR="00F40C63" w:rsidRPr="00F023DA" w:rsidRDefault="00F40C63" w:rsidP="00786ED2">
            <w:pPr>
              <w:spacing w:line="240" w:lineRule="exact"/>
              <w:jc w:val="both"/>
              <w:rPr>
                <w:szCs w:val="26"/>
              </w:rPr>
            </w:pPr>
            <w:r w:rsidRPr="00F023DA">
              <w:rPr>
                <w:szCs w:val="26"/>
              </w:rPr>
              <w:t>6. System prompt định nghĩa EduBot là trợ lý học tập</w:t>
            </w:r>
          </w:p>
        </w:tc>
      </w:tr>
      <w:tr w:rsidR="00F40C63" w:rsidRPr="00F023DA" w14:paraId="35DAA30C" w14:textId="77777777" w:rsidTr="005F699B">
        <w:trPr>
          <w:jc w:val="center"/>
        </w:trPr>
        <w:tc>
          <w:tcPr>
            <w:tcW w:w="1620" w:type="dxa"/>
            <w:vAlign w:val="center"/>
          </w:tcPr>
          <w:p w14:paraId="2F02941D" w14:textId="77777777" w:rsidR="00F40C63" w:rsidRPr="00F023DA" w:rsidRDefault="00F40C63" w:rsidP="00786ED2">
            <w:pPr>
              <w:spacing w:line="240" w:lineRule="exact"/>
              <w:jc w:val="both"/>
              <w:rPr>
                <w:szCs w:val="26"/>
              </w:rPr>
            </w:pPr>
          </w:p>
        </w:tc>
        <w:tc>
          <w:tcPr>
            <w:tcW w:w="7784" w:type="dxa"/>
            <w:vAlign w:val="center"/>
          </w:tcPr>
          <w:p w14:paraId="10F8DA47" w14:textId="77777777" w:rsidR="00F40C63" w:rsidRPr="00F023DA" w:rsidRDefault="00F40C63" w:rsidP="00786ED2">
            <w:pPr>
              <w:spacing w:line="240" w:lineRule="exact"/>
              <w:jc w:val="both"/>
              <w:rPr>
                <w:szCs w:val="26"/>
              </w:rPr>
            </w:pPr>
            <w:r w:rsidRPr="00F023DA">
              <w:rPr>
                <w:szCs w:val="26"/>
              </w:rPr>
              <w:t>7. Nhận phản hồi, hiển thị với markdown formatting</w:t>
            </w:r>
          </w:p>
        </w:tc>
      </w:tr>
      <w:tr w:rsidR="00F40C63" w:rsidRPr="00F023DA" w14:paraId="6D1A97B2" w14:textId="77777777" w:rsidTr="005F699B">
        <w:trPr>
          <w:jc w:val="center"/>
        </w:trPr>
        <w:tc>
          <w:tcPr>
            <w:tcW w:w="1620" w:type="dxa"/>
            <w:vAlign w:val="center"/>
          </w:tcPr>
          <w:p w14:paraId="1FADC141" w14:textId="77777777" w:rsidR="00F40C63" w:rsidRPr="00F023DA" w:rsidRDefault="00F40C63" w:rsidP="00786ED2">
            <w:pPr>
              <w:spacing w:line="240" w:lineRule="exact"/>
              <w:jc w:val="both"/>
              <w:rPr>
                <w:szCs w:val="26"/>
              </w:rPr>
            </w:pPr>
          </w:p>
        </w:tc>
        <w:tc>
          <w:tcPr>
            <w:tcW w:w="7784" w:type="dxa"/>
            <w:vAlign w:val="center"/>
          </w:tcPr>
          <w:p w14:paraId="67DB8F70" w14:textId="77777777" w:rsidR="00F40C63" w:rsidRPr="00F023DA" w:rsidRDefault="00F40C63" w:rsidP="00786ED2">
            <w:pPr>
              <w:spacing w:line="240" w:lineRule="exact"/>
              <w:jc w:val="both"/>
              <w:rPr>
                <w:szCs w:val="26"/>
              </w:rPr>
            </w:pPr>
            <w:r w:rsidRPr="00F023DA">
              <w:rPr>
                <w:szCs w:val="26"/>
              </w:rPr>
              <w:t>8. Nếu user đã đăng nhập: lưu user msg + AI reply vào DB</w:t>
            </w:r>
          </w:p>
        </w:tc>
      </w:tr>
      <w:tr w:rsidR="00F40C63" w:rsidRPr="00F023DA" w14:paraId="2E7094FD" w14:textId="77777777" w:rsidTr="005F699B">
        <w:trPr>
          <w:jc w:val="center"/>
        </w:trPr>
        <w:tc>
          <w:tcPr>
            <w:tcW w:w="1620" w:type="dxa"/>
            <w:vAlign w:val="center"/>
          </w:tcPr>
          <w:p w14:paraId="303A89F7" w14:textId="77777777" w:rsidR="00F40C63" w:rsidRPr="00F023DA" w:rsidRDefault="00F40C63" w:rsidP="00786ED2">
            <w:pPr>
              <w:spacing w:line="240" w:lineRule="exact"/>
              <w:jc w:val="both"/>
              <w:rPr>
                <w:szCs w:val="26"/>
              </w:rPr>
            </w:pPr>
            <w:r w:rsidRPr="00F023DA">
              <w:rPr>
                <w:szCs w:val="26"/>
              </w:rPr>
              <w:t>Luồng thay thế</w:t>
            </w:r>
          </w:p>
        </w:tc>
        <w:tc>
          <w:tcPr>
            <w:tcW w:w="7784" w:type="dxa"/>
            <w:vAlign w:val="center"/>
          </w:tcPr>
          <w:p w14:paraId="50CB9DC6" w14:textId="77777777" w:rsidR="00F40C63" w:rsidRPr="00F023DA" w:rsidRDefault="00F40C63" w:rsidP="00786ED2">
            <w:pPr>
              <w:spacing w:line="240" w:lineRule="exact"/>
              <w:jc w:val="both"/>
              <w:rPr>
                <w:szCs w:val="26"/>
              </w:rPr>
            </w:pPr>
            <w:r w:rsidRPr="00F023DA">
              <w:rPr>
                <w:szCs w:val="26"/>
              </w:rPr>
              <w:t>4a. API Key chưa cấu hình → Thông báo lỗi</w:t>
            </w:r>
          </w:p>
        </w:tc>
      </w:tr>
      <w:tr w:rsidR="00F40C63" w:rsidRPr="00F023DA" w14:paraId="2806EE47" w14:textId="77777777" w:rsidTr="005F699B">
        <w:trPr>
          <w:jc w:val="center"/>
        </w:trPr>
        <w:tc>
          <w:tcPr>
            <w:tcW w:w="1620" w:type="dxa"/>
            <w:vAlign w:val="center"/>
          </w:tcPr>
          <w:p w14:paraId="30108281" w14:textId="77777777" w:rsidR="00F40C63" w:rsidRPr="00F023DA" w:rsidRDefault="00F40C63" w:rsidP="00786ED2">
            <w:pPr>
              <w:spacing w:line="240" w:lineRule="exact"/>
              <w:jc w:val="both"/>
              <w:rPr>
                <w:szCs w:val="26"/>
              </w:rPr>
            </w:pPr>
          </w:p>
        </w:tc>
        <w:tc>
          <w:tcPr>
            <w:tcW w:w="7784" w:type="dxa"/>
            <w:vAlign w:val="center"/>
          </w:tcPr>
          <w:p w14:paraId="046B6B7B" w14:textId="77777777" w:rsidR="00F40C63" w:rsidRPr="00F023DA" w:rsidRDefault="00F40C63" w:rsidP="00786ED2">
            <w:pPr>
              <w:spacing w:line="240" w:lineRule="exact"/>
              <w:jc w:val="both"/>
              <w:rPr>
                <w:szCs w:val="26"/>
              </w:rPr>
            </w:pPr>
            <w:r w:rsidRPr="00F023DA">
              <w:rPr>
                <w:szCs w:val="26"/>
              </w:rPr>
              <w:t>5a. Rate limit → "Rate limit exceeded"</w:t>
            </w:r>
          </w:p>
        </w:tc>
      </w:tr>
      <w:tr w:rsidR="00F40C63" w:rsidRPr="00F023DA" w14:paraId="38E4564E" w14:textId="77777777" w:rsidTr="005F699B">
        <w:trPr>
          <w:jc w:val="center"/>
        </w:trPr>
        <w:tc>
          <w:tcPr>
            <w:tcW w:w="1620" w:type="dxa"/>
            <w:vAlign w:val="center"/>
          </w:tcPr>
          <w:p w14:paraId="2CEFF428" w14:textId="77777777" w:rsidR="00F40C63" w:rsidRPr="00F023DA" w:rsidRDefault="00F40C63" w:rsidP="00786ED2">
            <w:pPr>
              <w:spacing w:line="240" w:lineRule="exact"/>
              <w:jc w:val="both"/>
              <w:rPr>
                <w:szCs w:val="26"/>
              </w:rPr>
            </w:pPr>
          </w:p>
        </w:tc>
        <w:tc>
          <w:tcPr>
            <w:tcW w:w="7784" w:type="dxa"/>
            <w:vAlign w:val="center"/>
          </w:tcPr>
          <w:p w14:paraId="0C767E9F" w14:textId="77777777" w:rsidR="00F40C63" w:rsidRPr="00F023DA" w:rsidRDefault="00F40C63" w:rsidP="00786ED2">
            <w:pPr>
              <w:spacing w:line="240" w:lineRule="exact"/>
              <w:jc w:val="both"/>
              <w:rPr>
                <w:szCs w:val="26"/>
              </w:rPr>
            </w:pPr>
            <w:r w:rsidRPr="00F023DA">
              <w:rPr>
                <w:szCs w:val="26"/>
              </w:rPr>
              <w:t>*. Lỗi mạng → Hiển thị thông báo lỗi</w:t>
            </w:r>
          </w:p>
        </w:tc>
      </w:tr>
      <w:tr w:rsidR="00F40C63" w:rsidRPr="00F023DA" w14:paraId="63534E53" w14:textId="77777777" w:rsidTr="005F699B">
        <w:trPr>
          <w:jc w:val="center"/>
        </w:trPr>
        <w:tc>
          <w:tcPr>
            <w:tcW w:w="1620" w:type="dxa"/>
            <w:vAlign w:val="center"/>
          </w:tcPr>
          <w:p w14:paraId="2ACFBF2F" w14:textId="77777777" w:rsidR="00F40C63" w:rsidRPr="00F023DA" w:rsidRDefault="00F40C63" w:rsidP="00786ED2">
            <w:pPr>
              <w:spacing w:line="240" w:lineRule="exact"/>
              <w:jc w:val="both"/>
              <w:rPr>
                <w:szCs w:val="26"/>
              </w:rPr>
            </w:pPr>
            <w:r w:rsidRPr="00F023DA">
              <w:rPr>
                <w:szCs w:val="26"/>
              </w:rPr>
              <w:t>Kỹ thuật</w:t>
            </w:r>
          </w:p>
        </w:tc>
        <w:tc>
          <w:tcPr>
            <w:tcW w:w="7784" w:type="dxa"/>
            <w:vAlign w:val="center"/>
          </w:tcPr>
          <w:p w14:paraId="7EE64789" w14:textId="77777777" w:rsidR="00F40C63" w:rsidRPr="00F023DA" w:rsidRDefault="00F40C63" w:rsidP="00786ED2">
            <w:pPr>
              <w:spacing w:line="240" w:lineRule="exact"/>
              <w:jc w:val="both"/>
              <w:rPr>
                <w:szCs w:val="26"/>
              </w:rPr>
            </w:pPr>
            <w:r w:rsidRPr="00F023DA">
              <w:rPr>
                <w:szCs w:val="26"/>
              </w:rPr>
              <w:t>Model: gemini-2.5-flash, temperature: 0.7, max_tokens: 1000</w:t>
            </w:r>
          </w:p>
        </w:tc>
      </w:tr>
    </w:tbl>
    <w:p w14:paraId="0DF0B43A" w14:textId="77777777" w:rsidR="005F699B" w:rsidRPr="008D37CF" w:rsidRDefault="005F699B" w:rsidP="00786ED2">
      <w:pPr>
        <w:spacing w:line="276" w:lineRule="auto"/>
        <w:jc w:val="both"/>
        <w:rPr>
          <w:b/>
          <w:szCs w:val="26"/>
        </w:rPr>
      </w:pPr>
      <w:r w:rsidRPr="008D37CF">
        <w:rPr>
          <w:b/>
          <w:szCs w:val="26"/>
        </w:rPr>
        <w:br w:type="page"/>
      </w:r>
    </w:p>
    <w:p w14:paraId="663EC206" w14:textId="77777777" w:rsidR="00D63B93" w:rsidRPr="008D37CF" w:rsidRDefault="0034158A" w:rsidP="00786ED2">
      <w:pPr>
        <w:jc w:val="both"/>
        <w:rPr>
          <w:szCs w:val="26"/>
        </w:rPr>
      </w:pPr>
      <w:r w:rsidRPr="008D37CF">
        <w:rPr>
          <w:b/>
          <w:szCs w:val="26"/>
        </w:rPr>
        <w:t>2.3.5. Use Case chi tiết: Admin Dashboard &amp; Quản lý</w:t>
      </w:r>
    </w:p>
    <w:p w14:paraId="10A65FC9" w14:textId="1E105489" w:rsidR="00D63B93" w:rsidRPr="008D37CF" w:rsidRDefault="00D84955" w:rsidP="00D84955">
      <w:pPr>
        <w:jc w:val="center"/>
        <w:rPr>
          <w:szCs w:val="26"/>
        </w:rPr>
      </w:pPr>
      <w:r w:rsidRPr="008D37CF">
        <w:rPr>
          <w:noProof/>
        </w:rPr>
        <w:drawing>
          <wp:inline distT="0" distB="0" distL="0" distR="0" wp14:anchorId="2FEC553E" wp14:editId="7E638983">
            <wp:extent cx="4562475" cy="7600950"/>
            <wp:effectExtent l="0" t="0" r="9525" b="0"/>
            <wp:docPr id="291246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2475" cy="7600950"/>
                    </a:xfrm>
                    <a:prstGeom prst="rect">
                      <a:avLst/>
                    </a:prstGeom>
                    <a:noFill/>
                    <a:ln>
                      <a:noFill/>
                    </a:ln>
                  </pic:spPr>
                </pic:pic>
              </a:graphicData>
            </a:graphic>
          </wp:inline>
        </w:drawing>
      </w:r>
    </w:p>
    <w:p w14:paraId="1E8944B2" w14:textId="08AA859E" w:rsidR="00D63B93" w:rsidRDefault="0034158A" w:rsidP="00635536">
      <w:pPr>
        <w:pStyle w:val="Caption"/>
        <w:jc w:val="center"/>
        <w:rPr>
          <w:i/>
          <w:sz w:val="26"/>
          <w:szCs w:val="26"/>
        </w:rPr>
      </w:pPr>
      <w:bookmarkStart w:id="59" w:name="_Toc229143010"/>
      <w:bookmarkStart w:id="60" w:name="_Toc229549788"/>
      <w:bookmarkStart w:id="61" w:name="_Toc229563647"/>
      <w:r w:rsidRPr="00F023DA">
        <w:rPr>
          <w:i/>
          <w:sz w:val="26"/>
          <w:szCs w:val="26"/>
        </w:rPr>
        <w:t>Hình 3.5: Biểu đồ Use Case chi tiết - Quản trị hệ thống</w:t>
      </w:r>
      <w:bookmarkEnd w:id="59"/>
      <w:bookmarkEnd w:id="60"/>
      <w:bookmarkEnd w:id="61"/>
    </w:p>
    <w:p w14:paraId="4BE96257" w14:textId="77777777" w:rsidR="00635536" w:rsidRPr="008D37CF" w:rsidRDefault="00635536" w:rsidP="00635536"/>
    <w:p w14:paraId="131D2BE5" w14:textId="77777777" w:rsidR="00D63B93" w:rsidRPr="008D37CF" w:rsidRDefault="0034158A" w:rsidP="00786ED2">
      <w:pPr>
        <w:jc w:val="both"/>
        <w:rPr>
          <w:szCs w:val="26"/>
        </w:rPr>
      </w:pPr>
      <w:r w:rsidRPr="008D37CF">
        <w:rPr>
          <w:b/>
          <w:szCs w:val="26"/>
        </w:rPr>
        <w:t>Use Case: Dashboard Admin</w:t>
      </w:r>
    </w:p>
    <w:p w14:paraId="6129B1C1" w14:textId="0CD26D21" w:rsidR="00380976" w:rsidRPr="00F023DA" w:rsidRDefault="00AE5AEE">
      <w:pPr>
        <w:pStyle w:val="Caption"/>
        <w:jc w:val="center"/>
        <w:rPr>
          <w:sz w:val="26"/>
          <w:szCs w:val="26"/>
        </w:rPr>
      </w:pPr>
      <w:bookmarkStart w:id="62" w:name="_Toc229549789"/>
      <w:bookmarkStart w:id="63" w:name="_Toc229563648"/>
      <w:r w:rsidRPr="00F023DA">
        <w:rPr>
          <w:sz w:val="26"/>
          <w:szCs w:val="26"/>
        </w:rPr>
        <w:t>Bảng 2.</w:t>
      </w:r>
      <w:r w:rsidR="007001DC">
        <w:rPr>
          <w:sz w:val="26"/>
          <w:szCs w:val="26"/>
        </w:rPr>
        <w:t>11</w:t>
      </w:r>
      <w:r w:rsidRPr="00F023DA">
        <w:rPr>
          <w:sz w:val="26"/>
          <w:szCs w:val="26"/>
        </w:rPr>
        <w:t>: Use Case chi tiết – Dashboard Admin</w:t>
      </w:r>
      <w:bookmarkEnd w:id="62"/>
      <w:bookmarkEnd w:id="63"/>
    </w:p>
    <w:tbl>
      <w:tblPr>
        <w:tblStyle w:val="TableGrid"/>
        <w:tblW w:w="0" w:type="auto"/>
        <w:jc w:val="center"/>
        <w:tblLook w:val="04A0" w:firstRow="1" w:lastRow="0" w:firstColumn="1" w:lastColumn="0" w:noHBand="0" w:noVBand="1"/>
      </w:tblPr>
      <w:tblGrid>
        <w:gridCol w:w="1497"/>
        <w:gridCol w:w="7565"/>
      </w:tblGrid>
      <w:tr w:rsidR="00F40C63" w:rsidRPr="00F023DA" w14:paraId="19D6EC10" w14:textId="77777777" w:rsidTr="005F699B">
        <w:trPr>
          <w:jc w:val="center"/>
        </w:trPr>
        <w:tc>
          <w:tcPr>
            <w:tcW w:w="1530" w:type="dxa"/>
            <w:shd w:val="clear" w:color="auto" w:fill="D9E2F3"/>
            <w:vAlign w:val="center"/>
          </w:tcPr>
          <w:p w14:paraId="1795107C" w14:textId="77777777" w:rsidR="00F40C63" w:rsidRPr="00F023DA" w:rsidRDefault="00F40C63" w:rsidP="00F023DA">
            <w:pPr>
              <w:spacing w:line="240" w:lineRule="exact"/>
              <w:jc w:val="both"/>
              <w:rPr>
                <w:szCs w:val="26"/>
              </w:rPr>
            </w:pPr>
            <w:r w:rsidRPr="00F023DA">
              <w:rPr>
                <w:b/>
                <w:szCs w:val="26"/>
              </w:rPr>
              <w:t>Thuộc tính</w:t>
            </w:r>
          </w:p>
        </w:tc>
        <w:tc>
          <w:tcPr>
            <w:tcW w:w="7874" w:type="dxa"/>
            <w:shd w:val="clear" w:color="auto" w:fill="D9E2F3"/>
            <w:vAlign w:val="center"/>
          </w:tcPr>
          <w:p w14:paraId="4CA61094" w14:textId="77777777" w:rsidR="00F40C63" w:rsidRPr="00F023DA" w:rsidRDefault="00F40C63" w:rsidP="00F023DA">
            <w:pPr>
              <w:spacing w:line="240" w:lineRule="exact"/>
              <w:jc w:val="both"/>
              <w:rPr>
                <w:szCs w:val="26"/>
              </w:rPr>
            </w:pPr>
            <w:r w:rsidRPr="00F023DA">
              <w:rPr>
                <w:b/>
                <w:szCs w:val="26"/>
              </w:rPr>
              <w:t>Mô tả</w:t>
            </w:r>
          </w:p>
        </w:tc>
      </w:tr>
      <w:tr w:rsidR="00F40C63" w:rsidRPr="00F023DA" w14:paraId="2CF310FC" w14:textId="77777777" w:rsidTr="005F699B">
        <w:trPr>
          <w:jc w:val="center"/>
        </w:trPr>
        <w:tc>
          <w:tcPr>
            <w:tcW w:w="1530" w:type="dxa"/>
            <w:vAlign w:val="center"/>
          </w:tcPr>
          <w:p w14:paraId="652AE3AC" w14:textId="77777777" w:rsidR="00F40C63" w:rsidRPr="00F023DA" w:rsidRDefault="00F40C63" w:rsidP="00F023DA">
            <w:pPr>
              <w:spacing w:line="240" w:lineRule="exact"/>
              <w:jc w:val="both"/>
              <w:rPr>
                <w:szCs w:val="26"/>
              </w:rPr>
            </w:pPr>
            <w:r w:rsidRPr="00F023DA">
              <w:rPr>
                <w:szCs w:val="26"/>
              </w:rPr>
              <w:t>Tên UC</w:t>
            </w:r>
          </w:p>
        </w:tc>
        <w:tc>
          <w:tcPr>
            <w:tcW w:w="7874" w:type="dxa"/>
            <w:vAlign w:val="center"/>
          </w:tcPr>
          <w:p w14:paraId="396D30BA" w14:textId="77777777" w:rsidR="00F40C63" w:rsidRPr="00F023DA" w:rsidRDefault="00F40C63" w:rsidP="00C67019">
            <w:pPr>
              <w:spacing w:line="240" w:lineRule="exact"/>
              <w:rPr>
                <w:szCs w:val="26"/>
              </w:rPr>
            </w:pPr>
            <w:r w:rsidRPr="00F023DA">
              <w:rPr>
                <w:szCs w:val="26"/>
              </w:rPr>
              <w:t>UC-A01/UC-A10: Dashboard Admin</w:t>
            </w:r>
          </w:p>
        </w:tc>
      </w:tr>
      <w:tr w:rsidR="00F40C63" w:rsidRPr="00F023DA" w14:paraId="09A3F08D" w14:textId="77777777" w:rsidTr="005F699B">
        <w:trPr>
          <w:jc w:val="center"/>
        </w:trPr>
        <w:tc>
          <w:tcPr>
            <w:tcW w:w="1530" w:type="dxa"/>
            <w:vAlign w:val="center"/>
          </w:tcPr>
          <w:p w14:paraId="03DF5CFB" w14:textId="77777777" w:rsidR="00F40C63" w:rsidRPr="00F023DA" w:rsidRDefault="00F40C63" w:rsidP="00F023DA">
            <w:pPr>
              <w:spacing w:line="240" w:lineRule="exact"/>
              <w:jc w:val="both"/>
              <w:rPr>
                <w:szCs w:val="26"/>
              </w:rPr>
            </w:pPr>
            <w:r w:rsidRPr="00F023DA">
              <w:rPr>
                <w:szCs w:val="26"/>
              </w:rPr>
              <w:t>Actor</w:t>
            </w:r>
          </w:p>
        </w:tc>
        <w:tc>
          <w:tcPr>
            <w:tcW w:w="7874" w:type="dxa"/>
            <w:vAlign w:val="center"/>
          </w:tcPr>
          <w:p w14:paraId="2AFEBCF6" w14:textId="77777777" w:rsidR="00F40C63" w:rsidRPr="00F023DA" w:rsidRDefault="00F40C63" w:rsidP="00C67019">
            <w:pPr>
              <w:spacing w:line="240" w:lineRule="exact"/>
              <w:rPr>
                <w:szCs w:val="26"/>
              </w:rPr>
            </w:pPr>
            <w:r w:rsidRPr="00F023DA">
              <w:rPr>
                <w:szCs w:val="26"/>
              </w:rPr>
              <w:t>Admin</w:t>
            </w:r>
          </w:p>
        </w:tc>
      </w:tr>
      <w:tr w:rsidR="00F40C63" w:rsidRPr="00F023DA" w14:paraId="1457B126" w14:textId="77777777" w:rsidTr="005F699B">
        <w:trPr>
          <w:jc w:val="center"/>
        </w:trPr>
        <w:tc>
          <w:tcPr>
            <w:tcW w:w="1530" w:type="dxa"/>
            <w:vAlign w:val="center"/>
          </w:tcPr>
          <w:p w14:paraId="71501A20" w14:textId="77777777" w:rsidR="00F40C63" w:rsidRPr="00F023DA" w:rsidRDefault="00F40C63" w:rsidP="00F023DA">
            <w:pPr>
              <w:spacing w:line="240" w:lineRule="exact"/>
              <w:jc w:val="both"/>
              <w:rPr>
                <w:szCs w:val="26"/>
              </w:rPr>
            </w:pPr>
            <w:r w:rsidRPr="00F023DA">
              <w:rPr>
                <w:szCs w:val="26"/>
              </w:rPr>
              <w:t>Mô tả</w:t>
            </w:r>
          </w:p>
        </w:tc>
        <w:tc>
          <w:tcPr>
            <w:tcW w:w="7874" w:type="dxa"/>
            <w:vAlign w:val="center"/>
          </w:tcPr>
          <w:p w14:paraId="290733B7" w14:textId="77777777" w:rsidR="00F40C63" w:rsidRPr="00F023DA" w:rsidRDefault="00F40C63" w:rsidP="00C67019">
            <w:pPr>
              <w:spacing w:line="240" w:lineRule="exact"/>
              <w:rPr>
                <w:szCs w:val="26"/>
              </w:rPr>
            </w:pPr>
            <w:r w:rsidRPr="00F023DA">
              <w:rPr>
                <w:szCs w:val="26"/>
              </w:rPr>
              <w:t>Xem tổng quan hệ thống với KPI cards, biểu đồ, hoạt động gần đây</w:t>
            </w:r>
          </w:p>
        </w:tc>
      </w:tr>
      <w:tr w:rsidR="00F40C63" w:rsidRPr="00F023DA" w14:paraId="0ECC81F8" w14:textId="77777777" w:rsidTr="005F699B">
        <w:trPr>
          <w:jc w:val="center"/>
        </w:trPr>
        <w:tc>
          <w:tcPr>
            <w:tcW w:w="1530" w:type="dxa"/>
            <w:vAlign w:val="center"/>
          </w:tcPr>
          <w:p w14:paraId="0333C517" w14:textId="77777777" w:rsidR="00F40C63" w:rsidRPr="00F023DA" w:rsidRDefault="00F40C63" w:rsidP="00F023DA">
            <w:pPr>
              <w:spacing w:line="240" w:lineRule="exact"/>
              <w:jc w:val="both"/>
              <w:rPr>
                <w:szCs w:val="26"/>
              </w:rPr>
            </w:pPr>
            <w:r w:rsidRPr="00F023DA">
              <w:rPr>
                <w:szCs w:val="26"/>
              </w:rPr>
              <w:t>Tiền điều kiện</w:t>
            </w:r>
          </w:p>
        </w:tc>
        <w:tc>
          <w:tcPr>
            <w:tcW w:w="7874" w:type="dxa"/>
            <w:vAlign w:val="center"/>
          </w:tcPr>
          <w:p w14:paraId="741CC55D" w14:textId="77777777" w:rsidR="00F40C63" w:rsidRPr="00F023DA" w:rsidRDefault="00F40C63" w:rsidP="00C67019">
            <w:pPr>
              <w:spacing w:line="240" w:lineRule="exact"/>
              <w:rPr>
                <w:szCs w:val="26"/>
              </w:rPr>
            </w:pPr>
            <w:r w:rsidRPr="00F023DA">
              <w:rPr>
                <w:szCs w:val="26"/>
              </w:rPr>
              <w:t>Đăng nhập với role = ADMIN</w:t>
            </w:r>
          </w:p>
        </w:tc>
      </w:tr>
      <w:tr w:rsidR="00F40C63" w:rsidRPr="00F023DA" w14:paraId="690FE180" w14:textId="77777777" w:rsidTr="005F699B">
        <w:trPr>
          <w:jc w:val="center"/>
        </w:trPr>
        <w:tc>
          <w:tcPr>
            <w:tcW w:w="1530" w:type="dxa"/>
            <w:vAlign w:val="center"/>
          </w:tcPr>
          <w:p w14:paraId="56A2B0FA" w14:textId="77777777" w:rsidR="00F40C63" w:rsidRPr="00F023DA" w:rsidRDefault="00F40C63" w:rsidP="00F023DA">
            <w:pPr>
              <w:spacing w:line="240" w:lineRule="exact"/>
              <w:jc w:val="both"/>
              <w:rPr>
                <w:szCs w:val="26"/>
              </w:rPr>
            </w:pPr>
            <w:r w:rsidRPr="00F023DA">
              <w:rPr>
                <w:szCs w:val="26"/>
              </w:rPr>
              <w:t>Luồng chính</w:t>
            </w:r>
          </w:p>
        </w:tc>
        <w:tc>
          <w:tcPr>
            <w:tcW w:w="7874" w:type="dxa"/>
            <w:vAlign w:val="center"/>
          </w:tcPr>
          <w:p w14:paraId="3A6C5544" w14:textId="77777777" w:rsidR="00F40C63" w:rsidRPr="00F023DA" w:rsidRDefault="00F40C63" w:rsidP="00C67019">
            <w:pPr>
              <w:spacing w:line="240" w:lineRule="exact"/>
              <w:rPr>
                <w:szCs w:val="26"/>
              </w:rPr>
            </w:pPr>
            <w:r w:rsidRPr="00F023DA">
              <w:rPr>
                <w:szCs w:val="26"/>
              </w:rPr>
              <w:t>1. Truy cập /admin</w:t>
            </w:r>
          </w:p>
        </w:tc>
      </w:tr>
      <w:tr w:rsidR="00F40C63" w:rsidRPr="00F023DA" w14:paraId="41207225" w14:textId="77777777" w:rsidTr="005F699B">
        <w:trPr>
          <w:jc w:val="center"/>
        </w:trPr>
        <w:tc>
          <w:tcPr>
            <w:tcW w:w="1530" w:type="dxa"/>
            <w:vAlign w:val="center"/>
          </w:tcPr>
          <w:p w14:paraId="214AD680" w14:textId="77777777" w:rsidR="00F40C63" w:rsidRPr="00F023DA" w:rsidRDefault="00F40C63" w:rsidP="00F023DA">
            <w:pPr>
              <w:spacing w:line="240" w:lineRule="exact"/>
              <w:jc w:val="both"/>
              <w:rPr>
                <w:szCs w:val="26"/>
              </w:rPr>
            </w:pPr>
          </w:p>
        </w:tc>
        <w:tc>
          <w:tcPr>
            <w:tcW w:w="7874" w:type="dxa"/>
            <w:vAlign w:val="center"/>
          </w:tcPr>
          <w:p w14:paraId="4F13AEA9" w14:textId="77777777" w:rsidR="00F40C63" w:rsidRPr="00F023DA" w:rsidRDefault="00F40C63" w:rsidP="00C67019">
            <w:pPr>
              <w:spacing w:line="240" w:lineRule="exact"/>
              <w:rPr>
                <w:szCs w:val="26"/>
              </w:rPr>
            </w:pPr>
            <w:r w:rsidRPr="00F023DA">
              <w:rPr>
                <w:szCs w:val="26"/>
              </w:rPr>
              <w:t>2. Hiển thị 4 KPI Cards: Tổng doanh thu, Người dùng, Khóa học, Đơn hàng</w:t>
            </w:r>
          </w:p>
        </w:tc>
      </w:tr>
      <w:tr w:rsidR="00F40C63" w:rsidRPr="00F023DA" w14:paraId="141C6420" w14:textId="77777777" w:rsidTr="005F699B">
        <w:trPr>
          <w:jc w:val="center"/>
        </w:trPr>
        <w:tc>
          <w:tcPr>
            <w:tcW w:w="1530" w:type="dxa"/>
            <w:vAlign w:val="center"/>
          </w:tcPr>
          <w:p w14:paraId="14C7CCBC" w14:textId="77777777" w:rsidR="00F40C63" w:rsidRPr="00F023DA" w:rsidRDefault="00F40C63" w:rsidP="00F023DA">
            <w:pPr>
              <w:spacing w:line="240" w:lineRule="exact"/>
              <w:jc w:val="both"/>
              <w:rPr>
                <w:szCs w:val="26"/>
              </w:rPr>
            </w:pPr>
          </w:p>
        </w:tc>
        <w:tc>
          <w:tcPr>
            <w:tcW w:w="7874" w:type="dxa"/>
            <w:vAlign w:val="center"/>
          </w:tcPr>
          <w:p w14:paraId="50061339" w14:textId="77777777" w:rsidR="00F40C63" w:rsidRPr="00F023DA" w:rsidRDefault="00F40C63" w:rsidP="00C67019">
            <w:pPr>
              <w:spacing w:line="240" w:lineRule="exact"/>
              <w:rPr>
                <w:szCs w:val="26"/>
              </w:rPr>
            </w:pPr>
            <w:r w:rsidRPr="00F023DA">
              <w:rPr>
                <w:szCs w:val="26"/>
              </w:rPr>
              <w:t>3. Biểu đồ thanh (bar chart) thống kê số bản ghi mỗi bảng</w:t>
            </w:r>
          </w:p>
        </w:tc>
      </w:tr>
      <w:tr w:rsidR="00F40C63" w:rsidRPr="00F023DA" w14:paraId="63EAD7D7" w14:textId="77777777" w:rsidTr="005F699B">
        <w:trPr>
          <w:jc w:val="center"/>
        </w:trPr>
        <w:tc>
          <w:tcPr>
            <w:tcW w:w="1530" w:type="dxa"/>
            <w:vAlign w:val="center"/>
          </w:tcPr>
          <w:p w14:paraId="2039E11D" w14:textId="77777777" w:rsidR="00F40C63" w:rsidRPr="00F023DA" w:rsidRDefault="00F40C63" w:rsidP="00F023DA">
            <w:pPr>
              <w:spacing w:line="240" w:lineRule="exact"/>
              <w:jc w:val="both"/>
              <w:rPr>
                <w:szCs w:val="26"/>
              </w:rPr>
            </w:pPr>
          </w:p>
        </w:tc>
        <w:tc>
          <w:tcPr>
            <w:tcW w:w="7874" w:type="dxa"/>
            <w:vAlign w:val="center"/>
          </w:tcPr>
          <w:p w14:paraId="677DE5EE" w14:textId="77777777" w:rsidR="00F40C63" w:rsidRPr="00F023DA" w:rsidRDefault="00F40C63" w:rsidP="00C67019">
            <w:pPr>
              <w:spacing w:line="240" w:lineRule="exact"/>
              <w:rPr>
                <w:szCs w:val="26"/>
              </w:rPr>
            </w:pPr>
            <w:r w:rsidRPr="00F023DA">
              <w:rPr>
                <w:szCs w:val="26"/>
              </w:rPr>
              <w:t>4. Quick Actions: link nhanh đến quản lý các module</w:t>
            </w:r>
          </w:p>
        </w:tc>
      </w:tr>
      <w:tr w:rsidR="00F40C63" w:rsidRPr="00F023DA" w14:paraId="224A5B95" w14:textId="77777777" w:rsidTr="005F699B">
        <w:trPr>
          <w:jc w:val="center"/>
        </w:trPr>
        <w:tc>
          <w:tcPr>
            <w:tcW w:w="1530" w:type="dxa"/>
            <w:vAlign w:val="center"/>
          </w:tcPr>
          <w:p w14:paraId="43674106" w14:textId="77777777" w:rsidR="00F40C63" w:rsidRPr="00F023DA" w:rsidRDefault="00F40C63" w:rsidP="00F023DA">
            <w:pPr>
              <w:spacing w:line="240" w:lineRule="exact"/>
              <w:jc w:val="both"/>
              <w:rPr>
                <w:szCs w:val="26"/>
              </w:rPr>
            </w:pPr>
          </w:p>
        </w:tc>
        <w:tc>
          <w:tcPr>
            <w:tcW w:w="7874" w:type="dxa"/>
            <w:vAlign w:val="center"/>
          </w:tcPr>
          <w:p w14:paraId="6B366EED" w14:textId="77777777" w:rsidR="00F40C63" w:rsidRPr="00F023DA" w:rsidRDefault="00F40C63" w:rsidP="00C67019">
            <w:pPr>
              <w:spacing w:line="240" w:lineRule="exact"/>
              <w:rPr>
                <w:szCs w:val="26"/>
              </w:rPr>
            </w:pPr>
            <w:r w:rsidRPr="00F023DA">
              <w:rPr>
                <w:szCs w:val="26"/>
              </w:rPr>
              <w:t>5. Đơn hàng gần đây (5 đơn mới nhất)</w:t>
            </w:r>
          </w:p>
        </w:tc>
      </w:tr>
      <w:tr w:rsidR="00F40C63" w:rsidRPr="00F023DA" w14:paraId="40B2BDDC" w14:textId="77777777" w:rsidTr="005F699B">
        <w:trPr>
          <w:jc w:val="center"/>
        </w:trPr>
        <w:tc>
          <w:tcPr>
            <w:tcW w:w="1530" w:type="dxa"/>
            <w:vAlign w:val="center"/>
          </w:tcPr>
          <w:p w14:paraId="19A822BF" w14:textId="77777777" w:rsidR="00F40C63" w:rsidRPr="00F023DA" w:rsidRDefault="00F40C63" w:rsidP="00F023DA">
            <w:pPr>
              <w:spacing w:line="240" w:lineRule="exact"/>
              <w:jc w:val="both"/>
              <w:rPr>
                <w:szCs w:val="26"/>
              </w:rPr>
            </w:pPr>
          </w:p>
        </w:tc>
        <w:tc>
          <w:tcPr>
            <w:tcW w:w="7874" w:type="dxa"/>
            <w:vAlign w:val="center"/>
          </w:tcPr>
          <w:p w14:paraId="6249B507" w14:textId="77777777" w:rsidR="00F40C63" w:rsidRPr="00F023DA" w:rsidRDefault="00F40C63" w:rsidP="00C67019">
            <w:pPr>
              <w:spacing w:line="240" w:lineRule="exact"/>
              <w:rPr>
                <w:szCs w:val="26"/>
              </w:rPr>
            </w:pPr>
            <w:r w:rsidRPr="00F023DA">
              <w:rPr>
                <w:szCs w:val="26"/>
              </w:rPr>
              <w:t>6. Ghi danh gần đây (5 enrollment mới nhất)</w:t>
            </w:r>
          </w:p>
        </w:tc>
      </w:tr>
      <w:tr w:rsidR="00F40C63" w:rsidRPr="00F023DA" w14:paraId="17A30D59" w14:textId="77777777" w:rsidTr="005F699B">
        <w:trPr>
          <w:jc w:val="center"/>
        </w:trPr>
        <w:tc>
          <w:tcPr>
            <w:tcW w:w="1530" w:type="dxa"/>
            <w:vAlign w:val="center"/>
          </w:tcPr>
          <w:p w14:paraId="242A857A" w14:textId="77777777" w:rsidR="00F40C63" w:rsidRPr="00F023DA" w:rsidRDefault="00F40C63" w:rsidP="00F023DA">
            <w:pPr>
              <w:spacing w:line="240" w:lineRule="exact"/>
              <w:jc w:val="both"/>
              <w:rPr>
                <w:szCs w:val="26"/>
              </w:rPr>
            </w:pPr>
            <w:r w:rsidRPr="00F023DA">
              <w:rPr>
                <w:szCs w:val="26"/>
              </w:rPr>
              <w:t>Kỹ thuật</w:t>
            </w:r>
          </w:p>
        </w:tc>
        <w:tc>
          <w:tcPr>
            <w:tcW w:w="7874" w:type="dxa"/>
            <w:vAlign w:val="center"/>
          </w:tcPr>
          <w:p w14:paraId="0E4F6A05" w14:textId="77777777" w:rsidR="00F40C63" w:rsidRPr="00F023DA" w:rsidRDefault="00F40C63" w:rsidP="00C67019">
            <w:pPr>
              <w:spacing w:line="240" w:lineRule="exact"/>
              <w:rPr>
                <w:szCs w:val="26"/>
              </w:rPr>
            </w:pPr>
            <w:r w:rsidRPr="00F023DA">
              <w:rPr>
                <w:szCs w:val="26"/>
              </w:rPr>
              <w:t>API: GET /api/admin → { tables[], totalRevenue, monthRevenue, recentOrders[], recentEnrollments[] }</w:t>
            </w:r>
          </w:p>
        </w:tc>
      </w:tr>
    </w:tbl>
    <w:p w14:paraId="4E84EA78" w14:textId="77777777" w:rsidR="00635536" w:rsidRPr="008D37CF" w:rsidRDefault="00635536" w:rsidP="00786ED2">
      <w:pPr>
        <w:jc w:val="both"/>
        <w:rPr>
          <w:b/>
          <w:szCs w:val="26"/>
        </w:rPr>
      </w:pPr>
    </w:p>
    <w:p w14:paraId="741F4AA9" w14:textId="5C23D3AF" w:rsidR="00D63B93" w:rsidRPr="008D37CF" w:rsidRDefault="0034158A" w:rsidP="00635536">
      <w:pPr>
        <w:jc w:val="both"/>
        <w:rPr>
          <w:szCs w:val="26"/>
        </w:rPr>
      </w:pPr>
      <w:r w:rsidRPr="008D37CF">
        <w:rPr>
          <w:b/>
          <w:szCs w:val="26"/>
        </w:rPr>
        <w:t>Use Case: Quản lý CRUD (Users/Courses/Lessons/Categories/Orders)</w:t>
      </w:r>
    </w:p>
    <w:p w14:paraId="6F802F27" w14:textId="4EC180E0" w:rsidR="00380976" w:rsidRPr="00F023DA" w:rsidRDefault="00AE5AEE">
      <w:pPr>
        <w:pStyle w:val="Caption"/>
        <w:jc w:val="center"/>
        <w:rPr>
          <w:sz w:val="26"/>
          <w:szCs w:val="26"/>
        </w:rPr>
      </w:pPr>
      <w:bookmarkStart w:id="64" w:name="_Toc229549790"/>
      <w:bookmarkStart w:id="65" w:name="_Toc229563649"/>
      <w:r w:rsidRPr="00F023DA">
        <w:rPr>
          <w:sz w:val="26"/>
          <w:szCs w:val="26"/>
        </w:rPr>
        <w:t>Bảng 2.1</w:t>
      </w:r>
      <w:r w:rsidR="007001DC">
        <w:rPr>
          <w:sz w:val="26"/>
          <w:szCs w:val="26"/>
        </w:rPr>
        <w:t>2</w:t>
      </w:r>
      <w:r w:rsidRPr="00F023DA">
        <w:rPr>
          <w:sz w:val="26"/>
          <w:szCs w:val="26"/>
        </w:rPr>
        <w:t>: Use Case chi tiết – Quản lý CRUD</w:t>
      </w:r>
      <w:bookmarkEnd w:id="64"/>
      <w:bookmarkEnd w:id="65"/>
    </w:p>
    <w:tbl>
      <w:tblPr>
        <w:tblStyle w:val="TableGrid"/>
        <w:tblW w:w="0" w:type="auto"/>
        <w:tblLook w:val="04A0" w:firstRow="1" w:lastRow="0" w:firstColumn="1" w:lastColumn="0" w:noHBand="0" w:noVBand="1"/>
      </w:tblPr>
      <w:tblGrid>
        <w:gridCol w:w="1498"/>
        <w:gridCol w:w="7564"/>
      </w:tblGrid>
      <w:tr w:rsidR="005F699B" w:rsidRPr="00F023DA" w14:paraId="594F27E9" w14:textId="77777777" w:rsidTr="00C67019">
        <w:tc>
          <w:tcPr>
            <w:tcW w:w="1530" w:type="dxa"/>
            <w:shd w:val="clear" w:color="auto" w:fill="D9E2F3"/>
            <w:vAlign w:val="center"/>
          </w:tcPr>
          <w:p w14:paraId="239DCB74" w14:textId="77777777" w:rsidR="005F699B" w:rsidRPr="00F023DA" w:rsidRDefault="005F699B" w:rsidP="00786ED2">
            <w:pPr>
              <w:spacing w:line="240" w:lineRule="exact"/>
              <w:jc w:val="both"/>
              <w:rPr>
                <w:szCs w:val="26"/>
              </w:rPr>
            </w:pPr>
            <w:r w:rsidRPr="00F023DA">
              <w:rPr>
                <w:b/>
                <w:szCs w:val="26"/>
              </w:rPr>
              <w:t>Thuộc tính</w:t>
            </w:r>
          </w:p>
        </w:tc>
        <w:tc>
          <w:tcPr>
            <w:tcW w:w="7874" w:type="dxa"/>
            <w:shd w:val="clear" w:color="auto" w:fill="D9E2F3"/>
            <w:vAlign w:val="center"/>
          </w:tcPr>
          <w:p w14:paraId="7792E459" w14:textId="77777777" w:rsidR="005F699B" w:rsidRPr="00F023DA" w:rsidRDefault="005F699B" w:rsidP="00786ED2">
            <w:pPr>
              <w:spacing w:line="240" w:lineRule="exact"/>
              <w:jc w:val="both"/>
              <w:rPr>
                <w:szCs w:val="26"/>
              </w:rPr>
            </w:pPr>
            <w:r w:rsidRPr="00F023DA">
              <w:rPr>
                <w:b/>
                <w:szCs w:val="26"/>
              </w:rPr>
              <w:t>Mô tả</w:t>
            </w:r>
          </w:p>
        </w:tc>
      </w:tr>
      <w:tr w:rsidR="005F699B" w:rsidRPr="00F023DA" w14:paraId="7570212D" w14:textId="77777777" w:rsidTr="00C67019">
        <w:tc>
          <w:tcPr>
            <w:tcW w:w="1530" w:type="dxa"/>
            <w:vAlign w:val="center"/>
          </w:tcPr>
          <w:p w14:paraId="4CBAFFF8" w14:textId="77777777" w:rsidR="005F699B" w:rsidRPr="00F023DA" w:rsidRDefault="005F699B" w:rsidP="00786ED2">
            <w:pPr>
              <w:spacing w:line="240" w:lineRule="exact"/>
              <w:jc w:val="both"/>
              <w:rPr>
                <w:szCs w:val="26"/>
              </w:rPr>
            </w:pPr>
            <w:r w:rsidRPr="00F023DA">
              <w:rPr>
                <w:szCs w:val="26"/>
              </w:rPr>
              <w:t>Tên UC</w:t>
            </w:r>
          </w:p>
        </w:tc>
        <w:tc>
          <w:tcPr>
            <w:tcW w:w="7874" w:type="dxa"/>
            <w:vAlign w:val="center"/>
          </w:tcPr>
          <w:p w14:paraId="3CFA9D44" w14:textId="77777777" w:rsidR="005F699B" w:rsidRPr="00F023DA" w:rsidRDefault="005F699B" w:rsidP="00C67019">
            <w:pPr>
              <w:spacing w:line="240" w:lineRule="exact"/>
              <w:rPr>
                <w:szCs w:val="26"/>
              </w:rPr>
            </w:pPr>
            <w:r w:rsidRPr="00F023DA">
              <w:rPr>
                <w:szCs w:val="26"/>
              </w:rPr>
              <w:t>UC-A02 ~ UC-A09</w:t>
            </w:r>
          </w:p>
        </w:tc>
      </w:tr>
      <w:tr w:rsidR="005F699B" w:rsidRPr="00F023DA" w14:paraId="28743A38" w14:textId="77777777" w:rsidTr="00C67019">
        <w:tc>
          <w:tcPr>
            <w:tcW w:w="1530" w:type="dxa"/>
            <w:vAlign w:val="center"/>
          </w:tcPr>
          <w:p w14:paraId="69B5B5A1" w14:textId="77777777" w:rsidR="005F699B" w:rsidRPr="00F023DA" w:rsidRDefault="005F699B" w:rsidP="00786ED2">
            <w:pPr>
              <w:spacing w:line="240" w:lineRule="exact"/>
              <w:jc w:val="both"/>
              <w:rPr>
                <w:szCs w:val="26"/>
              </w:rPr>
            </w:pPr>
            <w:r w:rsidRPr="00F023DA">
              <w:rPr>
                <w:szCs w:val="26"/>
              </w:rPr>
              <w:t>Actor</w:t>
            </w:r>
          </w:p>
        </w:tc>
        <w:tc>
          <w:tcPr>
            <w:tcW w:w="7874" w:type="dxa"/>
            <w:vAlign w:val="center"/>
          </w:tcPr>
          <w:p w14:paraId="7B05CC1C" w14:textId="77777777" w:rsidR="005F699B" w:rsidRPr="00F023DA" w:rsidRDefault="005F699B" w:rsidP="00C67019">
            <w:pPr>
              <w:spacing w:line="240" w:lineRule="exact"/>
              <w:rPr>
                <w:szCs w:val="26"/>
              </w:rPr>
            </w:pPr>
            <w:r w:rsidRPr="00F023DA">
              <w:rPr>
                <w:szCs w:val="26"/>
              </w:rPr>
              <w:t>Admin</w:t>
            </w:r>
          </w:p>
        </w:tc>
      </w:tr>
      <w:tr w:rsidR="005F699B" w:rsidRPr="00F023DA" w14:paraId="7C2A50B5" w14:textId="77777777" w:rsidTr="00C67019">
        <w:tc>
          <w:tcPr>
            <w:tcW w:w="1530" w:type="dxa"/>
            <w:vAlign w:val="center"/>
          </w:tcPr>
          <w:p w14:paraId="0DEA4D7D" w14:textId="77777777" w:rsidR="005F699B" w:rsidRPr="00F023DA" w:rsidRDefault="005F699B" w:rsidP="00786ED2">
            <w:pPr>
              <w:spacing w:line="240" w:lineRule="exact"/>
              <w:jc w:val="both"/>
              <w:rPr>
                <w:szCs w:val="26"/>
              </w:rPr>
            </w:pPr>
            <w:r w:rsidRPr="00F023DA">
              <w:rPr>
                <w:szCs w:val="26"/>
              </w:rPr>
              <w:t>Mô tả</w:t>
            </w:r>
          </w:p>
        </w:tc>
        <w:tc>
          <w:tcPr>
            <w:tcW w:w="7874" w:type="dxa"/>
            <w:vAlign w:val="center"/>
          </w:tcPr>
          <w:p w14:paraId="70AB7166" w14:textId="77777777" w:rsidR="005F699B" w:rsidRPr="00F023DA" w:rsidRDefault="005F699B" w:rsidP="00C67019">
            <w:pPr>
              <w:spacing w:line="240" w:lineRule="exact"/>
              <w:rPr>
                <w:szCs w:val="26"/>
              </w:rPr>
            </w:pPr>
            <w:r w:rsidRPr="00F023DA">
              <w:rPr>
                <w:szCs w:val="26"/>
              </w:rPr>
              <w:t>CRUD operations cho tất cả các bảng dữ liệu</w:t>
            </w:r>
          </w:p>
        </w:tc>
      </w:tr>
      <w:tr w:rsidR="005F699B" w:rsidRPr="00F023DA" w14:paraId="010495BA" w14:textId="77777777" w:rsidTr="00C67019">
        <w:tc>
          <w:tcPr>
            <w:tcW w:w="1530" w:type="dxa"/>
            <w:vAlign w:val="center"/>
          </w:tcPr>
          <w:p w14:paraId="7E673D4A" w14:textId="77777777" w:rsidR="005F699B" w:rsidRPr="00F023DA" w:rsidRDefault="005F699B" w:rsidP="00786ED2">
            <w:pPr>
              <w:spacing w:line="240" w:lineRule="exact"/>
              <w:jc w:val="both"/>
              <w:rPr>
                <w:szCs w:val="26"/>
              </w:rPr>
            </w:pPr>
            <w:r w:rsidRPr="00F023DA">
              <w:rPr>
                <w:szCs w:val="26"/>
              </w:rPr>
              <w:t>Kỹ thuật</w:t>
            </w:r>
          </w:p>
        </w:tc>
        <w:tc>
          <w:tcPr>
            <w:tcW w:w="7874" w:type="dxa"/>
            <w:vAlign w:val="center"/>
          </w:tcPr>
          <w:p w14:paraId="59A744BB" w14:textId="77777777" w:rsidR="005F699B" w:rsidRPr="00F023DA" w:rsidRDefault="005F699B" w:rsidP="00C67019">
            <w:pPr>
              <w:spacing w:line="240" w:lineRule="exact"/>
              <w:rPr>
                <w:szCs w:val="26"/>
              </w:rPr>
            </w:pPr>
            <w:r w:rsidRPr="00F023DA">
              <w:rPr>
                <w:szCs w:val="26"/>
              </w:rPr>
              <w:t>Admin sử dụng component AdminTable với API:</w:t>
            </w:r>
          </w:p>
        </w:tc>
      </w:tr>
      <w:tr w:rsidR="005F699B" w:rsidRPr="00F023DA" w14:paraId="58A8FF3D" w14:textId="77777777" w:rsidTr="00C67019">
        <w:tc>
          <w:tcPr>
            <w:tcW w:w="1530" w:type="dxa"/>
            <w:vAlign w:val="center"/>
          </w:tcPr>
          <w:p w14:paraId="27F0A13E" w14:textId="77777777" w:rsidR="005F699B" w:rsidRPr="00F023DA" w:rsidRDefault="005F699B" w:rsidP="00786ED2">
            <w:pPr>
              <w:spacing w:line="240" w:lineRule="exact"/>
              <w:jc w:val="both"/>
              <w:rPr>
                <w:szCs w:val="26"/>
              </w:rPr>
            </w:pPr>
          </w:p>
        </w:tc>
        <w:tc>
          <w:tcPr>
            <w:tcW w:w="7874" w:type="dxa"/>
            <w:vAlign w:val="center"/>
          </w:tcPr>
          <w:p w14:paraId="5566827E" w14:textId="77777777" w:rsidR="005F699B" w:rsidRPr="00F023DA" w:rsidRDefault="005F699B" w:rsidP="00C67019">
            <w:pPr>
              <w:spacing w:line="240" w:lineRule="exact"/>
              <w:rPr>
                <w:szCs w:val="26"/>
              </w:rPr>
            </w:pPr>
            <w:r w:rsidRPr="00F023DA">
              <w:rPr>
                <w:szCs w:val="26"/>
              </w:rPr>
              <w:t>GET /api/admin/[table] → Lấy dữ liệu</w:t>
            </w:r>
          </w:p>
        </w:tc>
      </w:tr>
      <w:tr w:rsidR="005F699B" w:rsidRPr="00F023DA" w14:paraId="0E6EBCC8" w14:textId="77777777" w:rsidTr="00C67019">
        <w:tc>
          <w:tcPr>
            <w:tcW w:w="1530" w:type="dxa"/>
            <w:vAlign w:val="center"/>
          </w:tcPr>
          <w:p w14:paraId="6654B90D" w14:textId="77777777" w:rsidR="005F699B" w:rsidRPr="00F023DA" w:rsidRDefault="005F699B" w:rsidP="00786ED2">
            <w:pPr>
              <w:spacing w:line="240" w:lineRule="exact"/>
              <w:jc w:val="both"/>
              <w:rPr>
                <w:szCs w:val="26"/>
              </w:rPr>
            </w:pPr>
          </w:p>
        </w:tc>
        <w:tc>
          <w:tcPr>
            <w:tcW w:w="7874" w:type="dxa"/>
            <w:vAlign w:val="center"/>
          </w:tcPr>
          <w:p w14:paraId="5B4C0528" w14:textId="77777777" w:rsidR="005F699B" w:rsidRPr="00F023DA" w:rsidRDefault="005F699B" w:rsidP="00C67019">
            <w:pPr>
              <w:spacing w:line="240" w:lineRule="exact"/>
              <w:rPr>
                <w:szCs w:val="26"/>
              </w:rPr>
            </w:pPr>
            <w:r w:rsidRPr="00F023DA">
              <w:rPr>
                <w:szCs w:val="26"/>
              </w:rPr>
              <w:t>POST /api/admin/[table] → Thêm mới</w:t>
            </w:r>
          </w:p>
        </w:tc>
      </w:tr>
      <w:tr w:rsidR="005F699B" w:rsidRPr="00F023DA" w14:paraId="762AE6F8" w14:textId="77777777" w:rsidTr="00C67019">
        <w:tc>
          <w:tcPr>
            <w:tcW w:w="1530" w:type="dxa"/>
            <w:vAlign w:val="center"/>
          </w:tcPr>
          <w:p w14:paraId="494CF1B0" w14:textId="77777777" w:rsidR="005F699B" w:rsidRPr="00F023DA" w:rsidRDefault="005F699B" w:rsidP="00786ED2">
            <w:pPr>
              <w:spacing w:line="240" w:lineRule="exact"/>
              <w:jc w:val="both"/>
              <w:rPr>
                <w:szCs w:val="26"/>
              </w:rPr>
            </w:pPr>
          </w:p>
        </w:tc>
        <w:tc>
          <w:tcPr>
            <w:tcW w:w="7874" w:type="dxa"/>
            <w:vAlign w:val="center"/>
          </w:tcPr>
          <w:p w14:paraId="27E0CD26" w14:textId="77777777" w:rsidR="005F699B" w:rsidRPr="00F023DA" w:rsidRDefault="005F699B" w:rsidP="00C67019">
            <w:pPr>
              <w:spacing w:line="240" w:lineRule="exact"/>
              <w:rPr>
                <w:szCs w:val="26"/>
              </w:rPr>
            </w:pPr>
            <w:r w:rsidRPr="00F023DA">
              <w:rPr>
                <w:szCs w:val="26"/>
              </w:rPr>
              <w:t>PUT /api/admin/[table] → Cập nhật</w:t>
            </w:r>
          </w:p>
        </w:tc>
      </w:tr>
      <w:tr w:rsidR="005F699B" w:rsidRPr="00F023DA" w14:paraId="369DEA45" w14:textId="77777777" w:rsidTr="00C67019">
        <w:tc>
          <w:tcPr>
            <w:tcW w:w="1530" w:type="dxa"/>
            <w:vAlign w:val="center"/>
          </w:tcPr>
          <w:p w14:paraId="66EBB2D3" w14:textId="77777777" w:rsidR="005F699B" w:rsidRPr="00F023DA" w:rsidRDefault="005F699B" w:rsidP="00786ED2">
            <w:pPr>
              <w:spacing w:line="240" w:lineRule="exact"/>
              <w:jc w:val="both"/>
              <w:rPr>
                <w:szCs w:val="26"/>
              </w:rPr>
            </w:pPr>
          </w:p>
        </w:tc>
        <w:tc>
          <w:tcPr>
            <w:tcW w:w="7874" w:type="dxa"/>
            <w:vAlign w:val="center"/>
          </w:tcPr>
          <w:p w14:paraId="7B3836DE" w14:textId="77777777" w:rsidR="005F699B" w:rsidRPr="00F023DA" w:rsidRDefault="005F699B" w:rsidP="00C67019">
            <w:pPr>
              <w:spacing w:line="240" w:lineRule="exact"/>
              <w:rPr>
                <w:szCs w:val="26"/>
              </w:rPr>
            </w:pPr>
            <w:r w:rsidRPr="00F023DA">
              <w:rPr>
                <w:szCs w:val="26"/>
              </w:rPr>
              <w:t>DELETE /api/admin/[table] → Xóa</w:t>
            </w:r>
          </w:p>
        </w:tc>
      </w:tr>
      <w:tr w:rsidR="005F699B" w:rsidRPr="00F023DA" w14:paraId="153AD1B7" w14:textId="77777777" w:rsidTr="00C67019">
        <w:tc>
          <w:tcPr>
            <w:tcW w:w="1530" w:type="dxa"/>
            <w:vAlign w:val="center"/>
          </w:tcPr>
          <w:p w14:paraId="63312A36" w14:textId="77777777" w:rsidR="005F699B" w:rsidRPr="00F023DA" w:rsidRDefault="005F699B" w:rsidP="00786ED2">
            <w:pPr>
              <w:spacing w:line="240" w:lineRule="exact"/>
              <w:jc w:val="both"/>
              <w:rPr>
                <w:szCs w:val="26"/>
              </w:rPr>
            </w:pPr>
            <w:r w:rsidRPr="00F023DA">
              <w:rPr>
                <w:szCs w:val="26"/>
              </w:rPr>
              <w:t>Đặc biệt</w:t>
            </w:r>
          </w:p>
        </w:tc>
        <w:tc>
          <w:tcPr>
            <w:tcW w:w="7874" w:type="dxa"/>
            <w:vAlign w:val="center"/>
          </w:tcPr>
          <w:p w14:paraId="702D4EF4" w14:textId="77777777" w:rsidR="005F699B" w:rsidRPr="00F023DA" w:rsidRDefault="005F699B" w:rsidP="00C67019">
            <w:pPr>
              <w:spacing w:line="240" w:lineRule="exact"/>
              <w:rPr>
                <w:szCs w:val="26"/>
              </w:rPr>
            </w:pPr>
            <w:r w:rsidRPr="00F023DA">
              <w:rPr>
                <w:szCs w:val="26"/>
              </w:rPr>
              <w:t>Orders: Có nút xác nhận thanh toán (PENDING → PAID + tạo enrollment)</w:t>
            </w:r>
          </w:p>
        </w:tc>
      </w:tr>
    </w:tbl>
    <w:p w14:paraId="0C8C22B0" w14:textId="77777777" w:rsidR="00CF563E" w:rsidRPr="008D37CF" w:rsidRDefault="00CF563E" w:rsidP="00786ED2">
      <w:pPr>
        <w:spacing w:line="276" w:lineRule="auto"/>
        <w:jc w:val="both"/>
        <w:rPr>
          <w:rFonts w:eastAsiaTheme="majorEastAsia"/>
          <w:b/>
          <w:bCs/>
          <w:color w:val="000000"/>
          <w:szCs w:val="26"/>
        </w:rPr>
      </w:pPr>
      <w:r w:rsidRPr="008D37CF">
        <w:rPr>
          <w:szCs w:val="26"/>
        </w:rPr>
        <w:br w:type="page"/>
      </w:r>
    </w:p>
    <w:p w14:paraId="771B7F2B" w14:textId="77777777" w:rsidR="00D63B93" w:rsidRPr="00F023DA" w:rsidRDefault="0034158A" w:rsidP="00786ED2">
      <w:pPr>
        <w:pStyle w:val="Heading3"/>
        <w:jc w:val="both"/>
        <w:rPr>
          <w:szCs w:val="26"/>
        </w:rPr>
      </w:pPr>
      <w:bookmarkStart w:id="66" w:name="_Toc228950897"/>
      <w:bookmarkStart w:id="67" w:name="_Toc229563615"/>
      <w:r w:rsidRPr="00F023DA">
        <w:rPr>
          <w:szCs w:val="26"/>
        </w:rPr>
        <w:t>2.1. SƠ ĐỒ HOẠT ĐỘNG</w:t>
      </w:r>
      <w:bookmarkEnd w:id="66"/>
      <w:bookmarkEnd w:id="67"/>
    </w:p>
    <w:p w14:paraId="74EA8E87" w14:textId="77777777" w:rsidR="00D63B93" w:rsidRPr="008D37CF" w:rsidRDefault="0034158A" w:rsidP="00786ED2">
      <w:pPr>
        <w:jc w:val="both"/>
        <w:rPr>
          <w:szCs w:val="26"/>
        </w:rPr>
      </w:pPr>
      <w:r w:rsidRPr="008D37CF">
        <w:rPr>
          <w:b/>
          <w:szCs w:val="26"/>
        </w:rPr>
        <w:t>2.1.1. Sơ đồ hoạt động: Đăng nhập</w:t>
      </w:r>
    </w:p>
    <w:p w14:paraId="656ABF43" w14:textId="77777777" w:rsidR="00D63B93" w:rsidRPr="008D37CF" w:rsidRDefault="007D46B1" w:rsidP="00635536">
      <w:pPr>
        <w:jc w:val="center"/>
        <w:rPr>
          <w:szCs w:val="26"/>
        </w:rPr>
      </w:pPr>
      <w:r w:rsidRPr="008D37CF">
        <w:rPr>
          <w:noProof/>
          <w:szCs w:val="26"/>
        </w:rPr>
        <w:drawing>
          <wp:inline distT="0" distB="0" distL="0" distR="0" wp14:anchorId="6DD790EC" wp14:editId="40F28FF1">
            <wp:extent cx="4011744" cy="6456460"/>
            <wp:effectExtent l="0" t="0" r="8255" b="1905"/>
            <wp:docPr id="213457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17244" cy="6465311"/>
                    </a:xfrm>
                    <a:prstGeom prst="rect">
                      <a:avLst/>
                    </a:prstGeom>
                    <a:noFill/>
                    <a:ln>
                      <a:noFill/>
                    </a:ln>
                  </pic:spPr>
                </pic:pic>
              </a:graphicData>
            </a:graphic>
          </wp:inline>
        </w:drawing>
      </w:r>
    </w:p>
    <w:p w14:paraId="4B384EAC" w14:textId="77777777" w:rsidR="00D63B93" w:rsidRPr="00F023DA" w:rsidRDefault="0034158A" w:rsidP="00CF3B50">
      <w:pPr>
        <w:pStyle w:val="Caption"/>
        <w:jc w:val="center"/>
        <w:rPr>
          <w:sz w:val="26"/>
          <w:szCs w:val="26"/>
        </w:rPr>
      </w:pPr>
      <w:bookmarkStart w:id="68" w:name="_Toc229143013"/>
      <w:bookmarkStart w:id="69" w:name="_Toc229549791"/>
      <w:bookmarkStart w:id="70" w:name="_Toc229563650"/>
      <w:r w:rsidRPr="00F023DA">
        <w:rPr>
          <w:i/>
          <w:sz w:val="26"/>
          <w:szCs w:val="26"/>
        </w:rPr>
        <w:t>Hình 4.1: Sơ đồ hoạt động - Đăng nhập</w:t>
      </w:r>
      <w:bookmarkEnd w:id="68"/>
      <w:bookmarkEnd w:id="69"/>
      <w:bookmarkEnd w:id="70"/>
    </w:p>
    <w:p w14:paraId="6800A444" w14:textId="77777777" w:rsidR="007001DC" w:rsidRPr="008D37CF" w:rsidRDefault="007001DC" w:rsidP="00786ED2">
      <w:pPr>
        <w:jc w:val="both"/>
        <w:rPr>
          <w:b/>
          <w:szCs w:val="26"/>
        </w:rPr>
      </w:pPr>
    </w:p>
    <w:p w14:paraId="4A2EF473" w14:textId="2061EE53" w:rsidR="00D63B93" w:rsidRPr="008D37CF" w:rsidRDefault="0034158A" w:rsidP="00786ED2">
      <w:pPr>
        <w:jc w:val="both"/>
        <w:rPr>
          <w:szCs w:val="26"/>
        </w:rPr>
      </w:pPr>
      <w:r w:rsidRPr="008D37CF">
        <w:rPr>
          <w:b/>
          <w:szCs w:val="26"/>
        </w:rPr>
        <w:t>2.1.2. Sơ đồ hoạt động: Đăng ký</w:t>
      </w:r>
    </w:p>
    <w:p w14:paraId="0664C310" w14:textId="77777777" w:rsidR="00D63B93" w:rsidRPr="008D37CF" w:rsidRDefault="007D46B1" w:rsidP="00635536">
      <w:pPr>
        <w:jc w:val="center"/>
        <w:rPr>
          <w:szCs w:val="26"/>
        </w:rPr>
      </w:pPr>
      <w:r w:rsidRPr="008D37CF">
        <w:rPr>
          <w:noProof/>
          <w:szCs w:val="26"/>
        </w:rPr>
        <w:drawing>
          <wp:inline distT="0" distB="0" distL="0" distR="0" wp14:anchorId="3F5FEE1C" wp14:editId="73E24F97">
            <wp:extent cx="3104865" cy="7225665"/>
            <wp:effectExtent l="0" t="0" r="635" b="0"/>
            <wp:docPr id="796803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0996" cy="7239932"/>
                    </a:xfrm>
                    <a:prstGeom prst="rect">
                      <a:avLst/>
                    </a:prstGeom>
                    <a:noFill/>
                    <a:ln>
                      <a:noFill/>
                    </a:ln>
                  </pic:spPr>
                </pic:pic>
              </a:graphicData>
            </a:graphic>
          </wp:inline>
        </w:drawing>
      </w:r>
    </w:p>
    <w:p w14:paraId="117E0E28" w14:textId="7BAAB4CB" w:rsidR="00D63B93" w:rsidRPr="00F023DA" w:rsidRDefault="0034158A" w:rsidP="007001DC">
      <w:pPr>
        <w:pStyle w:val="Caption"/>
        <w:jc w:val="center"/>
        <w:rPr>
          <w:sz w:val="26"/>
          <w:szCs w:val="26"/>
        </w:rPr>
      </w:pPr>
      <w:bookmarkStart w:id="71" w:name="_Toc229143014"/>
      <w:bookmarkStart w:id="72" w:name="_Toc229549792"/>
      <w:bookmarkStart w:id="73" w:name="_Toc229563651"/>
      <w:r w:rsidRPr="00F023DA">
        <w:rPr>
          <w:i/>
          <w:sz w:val="26"/>
          <w:szCs w:val="26"/>
        </w:rPr>
        <w:t>Hình 4.2: Sơ đồ hoạt động - Đăng ký tài khoản</w:t>
      </w:r>
      <w:bookmarkEnd w:id="71"/>
      <w:bookmarkEnd w:id="72"/>
      <w:bookmarkEnd w:id="73"/>
    </w:p>
    <w:p w14:paraId="2BF1C53C" w14:textId="77777777" w:rsidR="00D63B93" w:rsidRPr="008D37CF" w:rsidRDefault="0034158A" w:rsidP="00786ED2">
      <w:pPr>
        <w:jc w:val="both"/>
        <w:rPr>
          <w:szCs w:val="26"/>
        </w:rPr>
      </w:pPr>
      <w:r w:rsidRPr="008D37CF">
        <w:rPr>
          <w:b/>
          <w:szCs w:val="26"/>
        </w:rPr>
        <w:t>2.1.3. Sơ đồ hoạt động: Mua khóa học</w:t>
      </w:r>
    </w:p>
    <w:p w14:paraId="75286B2E" w14:textId="77777777" w:rsidR="00D63B93" w:rsidRPr="008D37CF" w:rsidRDefault="007D46B1" w:rsidP="00635536">
      <w:pPr>
        <w:jc w:val="center"/>
        <w:rPr>
          <w:szCs w:val="26"/>
        </w:rPr>
      </w:pPr>
      <w:r w:rsidRPr="008D37CF">
        <w:rPr>
          <w:noProof/>
          <w:szCs w:val="26"/>
        </w:rPr>
        <w:drawing>
          <wp:inline distT="0" distB="0" distL="0" distR="0" wp14:anchorId="4B60BAF6" wp14:editId="27DADCF1">
            <wp:extent cx="3295934" cy="7000439"/>
            <wp:effectExtent l="0" t="0" r="0" b="0"/>
            <wp:docPr id="583995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3657" cy="7038081"/>
                    </a:xfrm>
                    <a:prstGeom prst="rect">
                      <a:avLst/>
                    </a:prstGeom>
                    <a:noFill/>
                    <a:ln>
                      <a:noFill/>
                    </a:ln>
                  </pic:spPr>
                </pic:pic>
              </a:graphicData>
            </a:graphic>
          </wp:inline>
        </w:drawing>
      </w:r>
    </w:p>
    <w:p w14:paraId="2AA4C27E" w14:textId="77777777" w:rsidR="00D63B93" w:rsidRPr="00F023DA" w:rsidRDefault="0034158A" w:rsidP="00CF3B50">
      <w:pPr>
        <w:pStyle w:val="Caption"/>
        <w:jc w:val="center"/>
        <w:rPr>
          <w:sz w:val="26"/>
          <w:szCs w:val="26"/>
        </w:rPr>
      </w:pPr>
      <w:bookmarkStart w:id="74" w:name="_Toc229143015"/>
      <w:bookmarkStart w:id="75" w:name="_Toc229549793"/>
      <w:bookmarkStart w:id="76" w:name="_Toc229563652"/>
      <w:r w:rsidRPr="00F023DA">
        <w:rPr>
          <w:i/>
          <w:sz w:val="26"/>
          <w:szCs w:val="26"/>
        </w:rPr>
        <w:t>Hình 4.3: Sơ đồ hoạt động - Mua khóa học</w:t>
      </w:r>
      <w:bookmarkEnd w:id="74"/>
      <w:bookmarkEnd w:id="75"/>
      <w:bookmarkEnd w:id="76"/>
    </w:p>
    <w:p w14:paraId="0DC61C24" w14:textId="77777777" w:rsidR="00D63B93" w:rsidRPr="008D37CF" w:rsidRDefault="00D63B93" w:rsidP="00786ED2">
      <w:pPr>
        <w:jc w:val="both"/>
        <w:rPr>
          <w:szCs w:val="26"/>
        </w:rPr>
      </w:pPr>
    </w:p>
    <w:p w14:paraId="043245AF" w14:textId="77777777" w:rsidR="00D63B93" w:rsidRPr="008D37CF" w:rsidRDefault="0034158A" w:rsidP="00786ED2">
      <w:pPr>
        <w:jc w:val="both"/>
        <w:rPr>
          <w:b/>
          <w:szCs w:val="26"/>
        </w:rPr>
      </w:pPr>
      <w:r w:rsidRPr="008D37CF">
        <w:rPr>
          <w:b/>
          <w:szCs w:val="26"/>
        </w:rPr>
        <w:t>2.1.4. Sơ đồ hoạt động: Chat với AI</w:t>
      </w:r>
    </w:p>
    <w:p w14:paraId="17A7EB52" w14:textId="77777777" w:rsidR="007D46B1" w:rsidRPr="008D37CF" w:rsidRDefault="007D46B1" w:rsidP="00635536">
      <w:pPr>
        <w:jc w:val="center"/>
        <w:rPr>
          <w:szCs w:val="26"/>
        </w:rPr>
      </w:pPr>
      <w:r w:rsidRPr="008D37CF">
        <w:rPr>
          <w:noProof/>
          <w:szCs w:val="26"/>
        </w:rPr>
        <w:drawing>
          <wp:inline distT="0" distB="0" distL="0" distR="0" wp14:anchorId="6DC59055" wp14:editId="02C7C52B">
            <wp:extent cx="3945848" cy="6639636"/>
            <wp:effectExtent l="0" t="0" r="0" b="0"/>
            <wp:docPr id="1401251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640" cy="6651065"/>
                    </a:xfrm>
                    <a:prstGeom prst="rect">
                      <a:avLst/>
                    </a:prstGeom>
                    <a:noFill/>
                    <a:ln>
                      <a:noFill/>
                    </a:ln>
                  </pic:spPr>
                </pic:pic>
              </a:graphicData>
            </a:graphic>
          </wp:inline>
        </w:drawing>
      </w:r>
    </w:p>
    <w:p w14:paraId="1FFB6ABA" w14:textId="77777777" w:rsidR="00D63B93" w:rsidRPr="008D37CF" w:rsidRDefault="00D63B93" w:rsidP="00786ED2">
      <w:pPr>
        <w:jc w:val="both"/>
        <w:rPr>
          <w:szCs w:val="26"/>
        </w:rPr>
      </w:pPr>
    </w:p>
    <w:p w14:paraId="0B3A356B" w14:textId="77777777" w:rsidR="00D63B93" w:rsidRPr="00F023DA" w:rsidRDefault="0034158A" w:rsidP="00CF3B50">
      <w:pPr>
        <w:pStyle w:val="Caption"/>
        <w:jc w:val="center"/>
        <w:rPr>
          <w:sz w:val="26"/>
          <w:szCs w:val="26"/>
        </w:rPr>
      </w:pPr>
      <w:bookmarkStart w:id="77" w:name="_Toc229143016"/>
      <w:bookmarkStart w:id="78" w:name="_Toc229549794"/>
      <w:bookmarkStart w:id="79" w:name="_Toc229563653"/>
      <w:r w:rsidRPr="00F023DA">
        <w:rPr>
          <w:i/>
          <w:sz w:val="26"/>
          <w:szCs w:val="26"/>
        </w:rPr>
        <w:t>Hình 4.4: Sơ đồ hoạt động - Chat với AI</w:t>
      </w:r>
      <w:bookmarkEnd w:id="77"/>
      <w:bookmarkEnd w:id="78"/>
      <w:bookmarkEnd w:id="79"/>
    </w:p>
    <w:p w14:paraId="53200729" w14:textId="77777777" w:rsidR="00D63B93" w:rsidRPr="008D37CF" w:rsidRDefault="00D63B93" w:rsidP="00786ED2">
      <w:pPr>
        <w:jc w:val="both"/>
        <w:rPr>
          <w:szCs w:val="26"/>
        </w:rPr>
      </w:pPr>
    </w:p>
    <w:p w14:paraId="0EBFA011" w14:textId="77777777" w:rsidR="00D63B93" w:rsidRPr="008D37CF" w:rsidRDefault="0034158A" w:rsidP="00786ED2">
      <w:pPr>
        <w:jc w:val="both"/>
        <w:rPr>
          <w:b/>
          <w:szCs w:val="26"/>
        </w:rPr>
      </w:pPr>
      <w:r w:rsidRPr="008D37CF">
        <w:rPr>
          <w:b/>
          <w:szCs w:val="26"/>
        </w:rPr>
        <w:t>2.1.5. Sơ đồ hoạt động: Admin quản lý dữ liệu</w:t>
      </w:r>
    </w:p>
    <w:p w14:paraId="686C5C6D" w14:textId="77777777" w:rsidR="007D46B1" w:rsidRPr="008D37CF" w:rsidRDefault="007D46B1" w:rsidP="00786ED2">
      <w:pPr>
        <w:jc w:val="both"/>
        <w:rPr>
          <w:b/>
          <w:szCs w:val="26"/>
        </w:rPr>
      </w:pPr>
      <w:r w:rsidRPr="008D37CF">
        <w:rPr>
          <w:noProof/>
          <w:szCs w:val="26"/>
        </w:rPr>
        <w:drawing>
          <wp:inline distT="0" distB="0" distL="0" distR="0" wp14:anchorId="1F252DA5" wp14:editId="69F39111">
            <wp:extent cx="5575300" cy="6871648"/>
            <wp:effectExtent l="0" t="0" r="6350" b="5715"/>
            <wp:docPr id="1027439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798" cy="6878424"/>
                    </a:xfrm>
                    <a:prstGeom prst="rect">
                      <a:avLst/>
                    </a:prstGeom>
                    <a:noFill/>
                    <a:ln>
                      <a:noFill/>
                    </a:ln>
                  </pic:spPr>
                </pic:pic>
              </a:graphicData>
            </a:graphic>
          </wp:inline>
        </w:drawing>
      </w:r>
    </w:p>
    <w:p w14:paraId="2022C0E7" w14:textId="77777777" w:rsidR="00D63B93" w:rsidRPr="00F023DA" w:rsidRDefault="0034158A" w:rsidP="00CF3B50">
      <w:pPr>
        <w:pStyle w:val="Caption"/>
        <w:jc w:val="center"/>
        <w:rPr>
          <w:sz w:val="26"/>
          <w:szCs w:val="26"/>
        </w:rPr>
      </w:pPr>
      <w:bookmarkStart w:id="80" w:name="_Toc229143017"/>
      <w:bookmarkStart w:id="81" w:name="_Toc229549795"/>
      <w:bookmarkStart w:id="82" w:name="_Toc229563654"/>
      <w:r w:rsidRPr="00F023DA">
        <w:rPr>
          <w:i/>
          <w:sz w:val="26"/>
          <w:szCs w:val="26"/>
        </w:rPr>
        <w:t>Hình 4.5: Sơ đồ hoạt động - Admin quản lý dữ liệu</w:t>
      </w:r>
      <w:bookmarkEnd w:id="80"/>
      <w:bookmarkEnd w:id="81"/>
      <w:bookmarkEnd w:id="82"/>
    </w:p>
    <w:p w14:paraId="704F28B2" w14:textId="57AAA523" w:rsidR="00D63B93" w:rsidRPr="00F023DA" w:rsidRDefault="00B83389" w:rsidP="00786ED2">
      <w:pPr>
        <w:pStyle w:val="Heading3"/>
        <w:jc w:val="both"/>
        <w:rPr>
          <w:szCs w:val="26"/>
        </w:rPr>
      </w:pPr>
      <w:bookmarkStart w:id="83" w:name="_Toc228950898"/>
      <w:bookmarkStart w:id="84" w:name="_Toc229563616"/>
      <w:r w:rsidRPr="00F023DA">
        <w:rPr>
          <w:szCs w:val="26"/>
        </w:rPr>
        <w:t>2.2. SƠ ĐỒ LỚP PHÂN TÍCH</w:t>
      </w:r>
      <w:bookmarkEnd w:id="83"/>
      <w:bookmarkEnd w:id="84"/>
    </w:p>
    <w:p w14:paraId="27D91925" w14:textId="58CBBF0C" w:rsidR="006C6C69" w:rsidRPr="008D37CF" w:rsidRDefault="00FE6D95" w:rsidP="00FE6D95">
      <w:pPr>
        <w:jc w:val="center"/>
        <w:rPr>
          <w:i/>
          <w:szCs w:val="26"/>
        </w:rPr>
      </w:pPr>
      <w:r w:rsidRPr="008D37CF">
        <w:rPr>
          <w:i/>
          <w:noProof/>
          <w:szCs w:val="26"/>
        </w:rPr>
        <w:drawing>
          <wp:inline distT="0" distB="0" distL="0" distR="0" wp14:anchorId="1B6D11AB" wp14:editId="6C5690BA">
            <wp:extent cx="6626860" cy="7132046"/>
            <wp:effectExtent l="0" t="0" r="2540" b="0"/>
            <wp:docPr id="118758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85155" name=""/>
                    <pic:cNvPicPr/>
                  </pic:nvPicPr>
                  <pic:blipFill>
                    <a:blip r:embed="rId19"/>
                    <a:stretch>
                      <a:fillRect/>
                    </a:stretch>
                  </pic:blipFill>
                  <pic:spPr>
                    <a:xfrm>
                      <a:off x="0" y="0"/>
                      <a:ext cx="6645024" cy="7151595"/>
                    </a:xfrm>
                    <a:prstGeom prst="rect">
                      <a:avLst/>
                    </a:prstGeom>
                  </pic:spPr>
                </pic:pic>
              </a:graphicData>
            </a:graphic>
          </wp:inline>
        </w:drawing>
      </w:r>
    </w:p>
    <w:p w14:paraId="4EA66A3F" w14:textId="77777777" w:rsidR="006C6C69" w:rsidRPr="00F023DA" w:rsidRDefault="006C6C69" w:rsidP="00CF3B50">
      <w:pPr>
        <w:pStyle w:val="Caption"/>
        <w:jc w:val="center"/>
        <w:rPr>
          <w:sz w:val="26"/>
          <w:szCs w:val="26"/>
        </w:rPr>
      </w:pPr>
      <w:bookmarkStart w:id="85" w:name="_Toc229143018"/>
      <w:bookmarkStart w:id="86" w:name="_Toc229549796"/>
      <w:bookmarkStart w:id="87" w:name="_Toc229563655"/>
      <w:r w:rsidRPr="00F023DA">
        <w:rPr>
          <w:i/>
          <w:sz w:val="26"/>
          <w:szCs w:val="26"/>
        </w:rPr>
        <w:t>Hình 4.6: Sơ đồ lớp phân tích</w:t>
      </w:r>
      <w:bookmarkEnd w:id="85"/>
      <w:bookmarkEnd w:id="86"/>
      <w:bookmarkEnd w:id="87"/>
    </w:p>
    <w:p w14:paraId="6146C981" w14:textId="1370A746" w:rsidR="00D63B93" w:rsidRPr="00F023DA" w:rsidRDefault="0034158A" w:rsidP="00786ED2">
      <w:pPr>
        <w:pStyle w:val="Heading3"/>
        <w:jc w:val="both"/>
        <w:rPr>
          <w:szCs w:val="26"/>
        </w:rPr>
      </w:pPr>
      <w:bookmarkStart w:id="88" w:name="_Toc228950899"/>
      <w:bookmarkStart w:id="89" w:name="_Toc229563617"/>
      <w:r w:rsidRPr="00F023DA">
        <w:rPr>
          <w:szCs w:val="26"/>
        </w:rPr>
        <w:t>2.3. MÔ HÌNH DỮ LIỆU</w:t>
      </w:r>
      <w:bookmarkEnd w:id="88"/>
      <w:bookmarkEnd w:id="89"/>
    </w:p>
    <w:p w14:paraId="73AD32CD" w14:textId="5EE6C5C2" w:rsidR="00D63B93" w:rsidRPr="008D37CF" w:rsidRDefault="00B83389" w:rsidP="00786ED2">
      <w:pPr>
        <w:jc w:val="both"/>
        <w:rPr>
          <w:b/>
          <w:szCs w:val="26"/>
        </w:rPr>
      </w:pPr>
      <w:r w:rsidRPr="008D37CF">
        <w:rPr>
          <w:b/>
          <w:szCs w:val="26"/>
        </w:rPr>
        <w:t>2.3.1. ERD (Entity Relationship Diagram)</w:t>
      </w:r>
    </w:p>
    <w:p w14:paraId="3D0B1C13" w14:textId="2BDD3F71" w:rsidR="007001DC" w:rsidRPr="008D37CF" w:rsidRDefault="00A34261" w:rsidP="007001DC">
      <w:pPr>
        <w:jc w:val="center"/>
        <w:rPr>
          <w:b/>
          <w:szCs w:val="26"/>
        </w:rPr>
      </w:pPr>
      <w:r w:rsidRPr="008D37CF">
        <w:rPr>
          <w:b/>
          <w:noProof/>
          <w:szCs w:val="26"/>
        </w:rPr>
        <w:drawing>
          <wp:inline distT="0" distB="0" distL="0" distR="0" wp14:anchorId="3ABC7DA9" wp14:editId="7535CBED">
            <wp:extent cx="6826022" cy="5401945"/>
            <wp:effectExtent l="6985" t="0" r="1270" b="1270"/>
            <wp:docPr id="2077976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6833284" cy="5407692"/>
                    </a:xfrm>
                    <a:prstGeom prst="rect">
                      <a:avLst/>
                    </a:prstGeom>
                    <a:noFill/>
                    <a:ln>
                      <a:noFill/>
                    </a:ln>
                  </pic:spPr>
                </pic:pic>
              </a:graphicData>
            </a:graphic>
          </wp:inline>
        </w:drawing>
      </w:r>
    </w:p>
    <w:p w14:paraId="73FD12A9" w14:textId="7BBE0AC7" w:rsidR="006C6C69" w:rsidRPr="00F023DA" w:rsidRDefault="00FE6D95" w:rsidP="00CF3B50">
      <w:pPr>
        <w:pStyle w:val="Caption"/>
        <w:jc w:val="center"/>
        <w:rPr>
          <w:sz w:val="26"/>
          <w:szCs w:val="26"/>
        </w:rPr>
      </w:pPr>
      <w:bookmarkStart w:id="90" w:name="_Toc229143019"/>
      <w:bookmarkStart w:id="91" w:name="_Toc229549797"/>
      <w:r w:rsidRPr="00FE6D95">
        <w:rPr>
          <w:b w:val="0"/>
          <w:bCs w:val="0"/>
          <w:i/>
          <w:color w:val="auto"/>
          <w:sz w:val="26"/>
          <w:szCs w:val="26"/>
        </w:rPr>
        <w:t xml:space="preserve"> </w:t>
      </w:r>
      <w:bookmarkStart w:id="92" w:name="_Toc229563656"/>
      <w:r w:rsidR="006C6C69" w:rsidRPr="00F023DA">
        <w:rPr>
          <w:i/>
          <w:sz w:val="26"/>
          <w:szCs w:val="26"/>
        </w:rPr>
        <w:t>Hình 4.7: Sơ đồ Entity Relationship Diagram (ERD)</w:t>
      </w:r>
      <w:bookmarkEnd w:id="90"/>
      <w:bookmarkEnd w:id="91"/>
      <w:bookmarkEnd w:id="92"/>
    </w:p>
    <w:p w14:paraId="4EC1DB6C" w14:textId="77777777" w:rsidR="006C6C69" w:rsidRPr="008D37CF" w:rsidRDefault="006C6C69" w:rsidP="00786ED2">
      <w:pPr>
        <w:jc w:val="both"/>
        <w:rPr>
          <w:szCs w:val="26"/>
        </w:rPr>
      </w:pPr>
    </w:p>
    <w:p w14:paraId="6B854B37" w14:textId="77777777" w:rsidR="005600FE" w:rsidRPr="008D37CF" w:rsidRDefault="005600FE" w:rsidP="00786ED2">
      <w:pPr>
        <w:jc w:val="both"/>
        <w:rPr>
          <w:szCs w:val="26"/>
        </w:rPr>
      </w:pPr>
    </w:p>
    <w:p w14:paraId="7E0BAC27" w14:textId="77777777" w:rsidR="00D63B93" w:rsidRPr="008D37CF" w:rsidRDefault="0034158A" w:rsidP="00786ED2">
      <w:pPr>
        <w:jc w:val="both"/>
        <w:rPr>
          <w:szCs w:val="26"/>
        </w:rPr>
      </w:pPr>
      <w:r w:rsidRPr="008D37CF">
        <w:rPr>
          <w:b/>
          <w:szCs w:val="26"/>
        </w:rPr>
        <w:t>2.3.2. Mô tả các bảng</w:t>
      </w:r>
    </w:p>
    <w:p w14:paraId="20D83FEB" w14:textId="77777777" w:rsidR="00D63B93" w:rsidRPr="008D37CF" w:rsidRDefault="0034158A" w:rsidP="00786ED2">
      <w:pPr>
        <w:jc w:val="both"/>
        <w:rPr>
          <w:szCs w:val="26"/>
        </w:rPr>
      </w:pPr>
      <w:r w:rsidRPr="008D37CF">
        <w:rPr>
          <w:b/>
          <w:szCs w:val="26"/>
        </w:rPr>
        <w:t>Bảng USERS - Người dùng</w:t>
      </w:r>
    </w:p>
    <w:p w14:paraId="2318D5A4" w14:textId="77777777" w:rsidR="00380976" w:rsidRPr="00F023DA" w:rsidRDefault="00AE5AEE">
      <w:pPr>
        <w:pStyle w:val="Caption"/>
        <w:jc w:val="center"/>
        <w:rPr>
          <w:sz w:val="26"/>
          <w:szCs w:val="26"/>
        </w:rPr>
      </w:pPr>
      <w:bookmarkStart w:id="93" w:name="_Toc229549798"/>
      <w:bookmarkStart w:id="94" w:name="_Toc229563657"/>
      <w:r w:rsidRPr="00F023DA">
        <w:rPr>
          <w:sz w:val="26"/>
          <w:szCs w:val="26"/>
        </w:rPr>
        <w:t>Bảng 4.1: Mô tả bảng USERS – Người dùng</w:t>
      </w:r>
      <w:bookmarkEnd w:id="93"/>
      <w:bookmarkEnd w:id="94"/>
    </w:p>
    <w:tbl>
      <w:tblPr>
        <w:tblStyle w:val="TableGrid"/>
        <w:tblW w:w="0" w:type="auto"/>
        <w:jc w:val="center"/>
        <w:tblLayout w:type="fixed"/>
        <w:tblLook w:val="04A0" w:firstRow="1" w:lastRow="0" w:firstColumn="1" w:lastColumn="0" w:noHBand="0" w:noVBand="1"/>
      </w:tblPr>
      <w:tblGrid>
        <w:gridCol w:w="1182"/>
        <w:gridCol w:w="1986"/>
        <w:gridCol w:w="3240"/>
        <w:gridCol w:w="3213"/>
      </w:tblGrid>
      <w:tr w:rsidR="00F40C63" w:rsidRPr="00F023DA" w14:paraId="7E87112A" w14:textId="77777777" w:rsidTr="005F699B">
        <w:trPr>
          <w:jc w:val="center"/>
        </w:trPr>
        <w:tc>
          <w:tcPr>
            <w:tcW w:w="1182" w:type="dxa"/>
            <w:shd w:val="clear" w:color="auto" w:fill="D9E2F3"/>
            <w:vAlign w:val="center"/>
          </w:tcPr>
          <w:p w14:paraId="0AC8C20F" w14:textId="77777777" w:rsidR="00F40C63" w:rsidRPr="00F023DA" w:rsidRDefault="00F40C63" w:rsidP="00786ED2">
            <w:pPr>
              <w:spacing w:line="240" w:lineRule="exact"/>
              <w:jc w:val="both"/>
              <w:rPr>
                <w:szCs w:val="26"/>
              </w:rPr>
            </w:pPr>
            <w:r w:rsidRPr="00F023DA">
              <w:rPr>
                <w:b/>
                <w:szCs w:val="26"/>
              </w:rPr>
              <w:t>Tên cột</w:t>
            </w:r>
          </w:p>
        </w:tc>
        <w:tc>
          <w:tcPr>
            <w:tcW w:w="1986" w:type="dxa"/>
            <w:shd w:val="clear" w:color="auto" w:fill="D9E2F3"/>
            <w:vAlign w:val="center"/>
          </w:tcPr>
          <w:p w14:paraId="52C965E2" w14:textId="77777777" w:rsidR="00F40C63" w:rsidRPr="00F023DA" w:rsidRDefault="00F40C63" w:rsidP="00786ED2">
            <w:pPr>
              <w:spacing w:line="240" w:lineRule="exact"/>
              <w:jc w:val="both"/>
              <w:rPr>
                <w:szCs w:val="26"/>
              </w:rPr>
            </w:pPr>
            <w:r w:rsidRPr="00F023DA">
              <w:rPr>
                <w:b/>
                <w:szCs w:val="26"/>
              </w:rPr>
              <w:t>Kiểu dữ liệu</w:t>
            </w:r>
          </w:p>
        </w:tc>
        <w:tc>
          <w:tcPr>
            <w:tcW w:w="3240" w:type="dxa"/>
            <w:shd w:val="clear" w:color="auto" w:fill="D9E2F3"/>
            <w:vAlign w:val="center"/>
          </w:tcPr>
          <w:p w14:paraId="13565DEE" w14:textId="77777777" w:rsidR="00F40C63" w:rsidRPr="00F023DA" w:rsidRDefault="00F40C63" w:rsidP="001A17EB">
            <w:pPr>
              <w:spacing w:line="240" w:lineRule="exact"/>
              <w:rPr>
                <w:szCs w:val="26"/>
              </w:rPr>
            </w:pPr>
            <w:r w:rsidRPr="00F023DA">
              <w:rPr>
                <w:b/>
                <w:szCs w:val="26"/>
              </w:rPr>
              <w:t>Ràng buộc</w:t>
            </w:r>
          </w:p>
        </w:tc>
        <w:tc>
          <w:tcPr>
            <w:tcW w:w="3213" w:type="dxa"/>
            <w:shd w:val="clear" w:color="auto" w:fill="D9E2F3"/>
            <w:vAlign w:val="center"/>
          </w:tcPr>
          <w:p w14:paraId="735E2A3B" w14:textId="77777777" w:rsidR="00F40C63" w:rsidRPr="00F023DA" w:rsidRDefault="00F40C63" w:rsidP="00611656">
            <w:pPr>
              <w:spacing w:line="240" w:lineRule="exact"/>
              <w:rPr>
                <w:szCs w:val="26"/>
              </w:rPr>
            </w:pPr>
            <w:r w:rsidRPr="00F023DA">
              <w:rPr>
                <w:b/>
                <w:szCs w:val="26"/>
              </w:rPr>
              <w:t>Mô tả</w:t>
            </w:r>
          </w:p>
        </w:tc>
      </w:tr>
      <w:tr w:rsidR="00F40C63" w:rsidRPr="00F023DA" w14:paraId="2276DB6C" w14:textId="77777777" w:rsidTr="005F699B">
        <w:trPr>
          <w:jc w:val="center"/>
        </w:trPr>
        <w:tc>
          <w:tcPr>
            <w:tcW w:w="1182" w:type="dxa"/>
            <w:vAlign w:val="center"/>
          </w:tcPr>
          <w:p w14:paraId="1EAA82A7" w14:textId="77777777" w:rsidR="00F40C63" w:rsidRPr="00F023DA" w:rsidRDefault="00F40C63" w:rsidP="00786ED2">
            <w:pPr>
              <w:spacing w:line="240" w:lineRule="exact"/>
              <w:jc w:val="both"/>
              <w:rPr>
                <w:szCs w:val="26"/>
              </w:rPr>
            </w:pPr>
            <w:r w:rsidRPr="00F023DA">
              <w:rPr>
                <w:szCs w:val="26"/>
              </w:rPr>
              <w:t>id</w:t>
            </w:r>
          </w:p>
        </w:tc>
        <w:tc>
          <w:tcPr>
            <w:tcW w:w="1986" w:type="dxa"/>
            <w:vAlign w:val="center"/>
          </w:tcPr>
          <w:p w14:paraId="0E630707" w14:textId="77777777" w:rsidR="00F40C63" w:rsidRPr="00F023DA" w:rsidRDefault="00F40C63" w:rsidP="00786ED2">
            <w:pPr>
              <w:spacing w:line="240" w:lineRule="exact"/>
              <w:jc w:val="both"/>
              <w:rPr>
                <w:szCs w:val="26"/>
              </w:rPr>
            </w:pPr>
            <w:r w:rsidRPr="00F023DA">
              <w:rPr>
                <w:szCs w:val="26"/>
              </w:rPr>
              <w:t>VARCHAR(36)</w:t>
            </w:r>
          </w:p>
        </w:tc>
        <w:tc>
          <w:tcPr>
            <w:tcW w:w="3240" w:type="dxa"/>
            <w:vAlign w:val="center"/>
          </w:tcPr>
          <w:p w14:paraId="08116087" w14:textId="77777777" w:rsidR="00F40C63" w:rsidRPr="00F023DA" w:rsidRDefault="00F40C63" w:rsidP="001A17EB">
            <w:pPr>
              <w:spacing w:line="240" w:lineRule="exact"/>
              <w:rPr>
                <w:szCs w:val="26"/>
              </w:rPr>
            </w:pPr>
            <w:r w:rsidRPr="00F023DA">
              <w:rPr>
                <w:szCs w:val="26"/>
              </w:rPr>
              <w:t>PRIMARY KEY</w:t>
            </w:r>
          </w:p>
        </w:tc>
        <w:tc>
          <w:tcPr>
            <w:tcW w:w="3213" w:type="dxa"/>
            <w:vAlign w:val="center"/>
          </w:tcPr>
          <w:p w14:paraId="1DB0CB60" w14:textId="77777777" w:rsidR="00F40C63" w:rsidRPr="00F023DA" w:rsidRDefault="00F40C63" w:rsidP="00611656">
            <w:pPr>
              <w:spacing w:line="240" w:lineRule="exact"/>
              <w:rPr>
                <w:szCs w:val="26"/>
              </w:rPr>
            </w:pPr>
            <w:r w:rsidRPr="00F023DA">
              <w:rPr>
                <w:szCs w:val="26"/>
              </w:rPr>
              <w:t>UUID định danh người dùng</w:t>
            </w:r>
          </w:p>
        </w:tc>
      </w:tr>
      <w:tr w:rsidR="00F40C63" w:rsidRPr="00F023DA" w14:paraId="4F979CB1" w14:textId="77777777" w:rsidTr="005F699B">
        <w:trPr>
          <w:jc w:val="center"/>
        </w:trPr>
        <w:tc>
          <w:tcPr>
            <w:tcW w:w="1182" w:type="dxa"/>
            <w:vAlign w:val="center"/>
          </w:tcPr>
          <w:p w14:paraId="44CC84E4" w14:textId="77777777" w:rsidR="00F40C63" w:rsidRPr="00F023DA" w:rsidRDefault="00F40C63" w:rsidP="00786ED2">
            <w:pPr>
              <w:spacing w:line="240" w:lineRule="exact"/>
              <w:jc w:val="both"/>
              <w:rPr>
                <w:szCs w:val="26"/>
              </w:rPr>
            </w:pPr>
            <w:r w:rsidRPr="00F023DA">
              <w:rPr>
                <w:szCs w:val="26"/>
              </w:rPr>
              <w:t>email</w:t>
            </w:r>
          </w:p>
        </w:tc>
        <w:tc>
          <w:tcPr>
            <w:tcW w:w="1986" w:type="dxa"/>
            <w:vAlign w:val="center"/>
          </w:tcPr>
          <w:p w14:paraId="751303AE" w14:textId="77777777" w:rsidR="00F40C63" w:rsidRPr="00F023DA" w:rsidRDefault="00F40C63" w:rsidP="00786ED2">
            <w:pPr>
              <w:spacing w:line="240" w:lineRule="exact"/>
              <w:jc w:val="both"/>
              <w:rPr>
                <w:szCs w:val="26"/>
              </w:rPr>
            </w:pPr>
            <w:r w:rsidRPr="00F023DA">
              <w:rPr>
                <w:szCs w:val="26"/>
              </w:rPr>
              <w:t>VARCHAR(255)</w:t>
            </w:r>
          </w:p>
        </w:tc>
        <w:tc>
          <w:tcPr>
            <w:tcW w:w="3240" w:type="dxa"/>
            <w:vAlign w:val="center"/>
          </w:tcPr>
          <w:p w14:paraId="758116C7" w14:textId="77777777" w:rsidR="00F40C63" w:rsidRPr="00F023DA" w:rsidRDefault="00F40C63" w:rsidP="001A17EB">
            <w:pPr>
              <w:spacing w:line="240" w:lineRule="exact"/>
              <w:rPr>
                <w:szCs w:val="26"/>
              </w:rPr>
            </w:pPr>
            <w:r w:rsidRPr="00F023DA">
              <w:rPr>
                <w:szCs w:val="26"/>
              </w:rPr>
              <w:t>NOT NULL, UNIQUE</w:t>
            </w:r>
          </w:p>
        </w:tc>
        <w:tc>
          <w:tcPr>
            <w:tcW w:w="3213" w:type="dxa"/>
            <w:vAlign w:val="center"/>
          </w:tcPr>
          <w:p w14:paraId="7453D823" w14:textId="77777777" w:rsidR="00F40C63" w:rsidRPr="00F023DA" w:rsidRDefault="00F40C63" w:rsidP="00611656">
            <w:pPr>
              <w:spacing w:line="240" w:lineRule="exact"/>
              <w:rPr>
                <w:szCs w:val="26"/>
              </w:rPr>
            </w:pPr>
            <w:r w:rsidRPr="00F023DA">
              <w:rPr>
                <w:szCs w:val="26"/>
              </w:rPr>
              <w:t>Địa chỉ email (dùng để đăng nhập)</w:t>
            </w:r>
          </w:p>
        </w:tc>
      </w:tr>
      <w:tr w:rsidR="00F40C63" w:rsidRPr="00F023DA" w14:paraId="00B03EAF" w14:textId="77777777" w:rsidTr="005F699B">
        <w:trPr>
          <w:jc w:val="center"/>
        </w:trPr>
        <w:tc>
          <w:tcPr>
            <w:tcW w:w="1182" w:type="dxa"/>
            <w:vAlign w:val="center"/>
          </w:tcPr>
          <w:p w14:paraId="06631463" w14:textId="77777777" w:rsidR="00F40C63" w:rsidRPr="00F023DA" w:rsidRDefault="00F40C63" w:rsidP="00786ED2">
            <w:pPr>
              <w:spacing w:line="240" w:lineRule="exact"/>
              <w:jc w:val="both"/>
              <w:rPr>
                <w:szCs w:val="26"/>
              </w:rPr>
            </w:pPr>
            <w:r w:rsidRPr="00F023DA">
              <w:rPr>
                <w:szCs w:val="26"/>
              </w:rPr>
              <w:t>name</w:t>
            </w:r>
          </w:p>
        </w:tc>
        <w:tc>
          <w:tcPr>
            <w:tcW w:w="1986" w:type="dxa"/>
            <w:vAlign w:val="center"/>
          </w:tcPr>
          <w:p w14:paraId="2211C487" w14:textId="77777777" w:rsidR="00F40C63" w:rsidRPr="00F023DA" w:rsidRDefault="00F40C63" w:rsidP="00786ED2">
            <w:pPr>
              <w:spacing w:line="240" w:lineRule="exact"/>
              <w:jc w:val="both"/>
              <w:rPr>
                <w:szCs w:val="26"/>
              </w:rPr>
            </w:pPr>
            <w:r w:rsidRPr="00F023DA">
              <w:rPr>
                <w:szCs w:val="26"/>
              </w:rPr>
              <w:t>VARCHAR(255)</w:t>
            </w:r>
          </w:p>
        </w:tc>
        <w:tc>
          <w:tcPr>
            <w:tcW w:w="3240" w:type="dxa"/>
            <w:vAlign w:val="center"/>
          </w:tcPr>
          <w:p w14:paraId="1EAD291D" w14:textId="77777777" w:rsidR="00F40C63" w:rsidRPr="00F023DA" w:rsidRDefault="00F40C63" w:rsidP="001A17EB">
            <w:pPr>
              <w:spacing w:line="240" w:lineRule="exact"/>
              <w:rPr>
                <w:szCs w:val="26"/>
              </w:rPr>
            </w:pPr>
            <w:r w:rsidRPr="00F023DA">
              <w:rPr>
                <w:szCs w:val="26"/>
              </w:rPr>
              <w:t>NOT NULL</w:t>
            </w:r>
          </w:p>
        </w:tc>
        <w:tc>
          <w:tcPr>
            <w:tcW w:w="3213" w:type="dxa"/>
            <w:vAlign w:val="center"/>
          </w:tcPr>
          <w:p w14:paraId="740F0E9B" w14:textId="77777777" w:rsidR="00F40C63" w:rsidRPr="00F023DA" w:rsidRDefault="00F40C63" w:rsidP="00611656">
            <w:pPr>
              <w:spacing w:line="240" w:lineRule="exact"/>
              <w:rPr>
                <w:szCs w:val="26"/>
              </w:rPr>
            </w:pPr>
            <w:r w:rsidRPr="00F023DA">
              <w:rPr>
                <w:szCs w:val="26"/>
              </w:rPr>
              <w:t>Họ tên người dùng</w:t>
            </w:r>
          </w:p>
        </w:tc>
      </w:tr>
      <w:tr w:rsidR="00F40C63" w:rsidRPr="00F023DA" w14:paraId="47A2E394" w14:textId="77777777" w:rsidTr="005F699B">
        <w:trPr>
          <w:jc w:val="center"/>
        </w:trPr>
        <w:tc>
          <w:tcPr>
            <w:tcW w:w="1182" w:type="dxa"/>
            <w:vAlign w:val="center"/>
          </w:tcPr>
          <w:p w14:paraId="0461621F" w14:textId="77777777" w:rsidR="00F40C63" w:rsidRPr="00F023DA" w:rsidRDefault="00F40C63" w:rsidP="00786ED2">
            <w:pPr>
              <w:spacing w:line="240" w:lineRule="exact"/>
              <w:jc w:val="both"/>
              <w:rPr>
                <w:szCs w:val="26"/>
              </w:rPr>
            </w:pPr>
            <w:r w:rsidRPr="00F023DA">
              <w:rPr>
                <w:szCs w:val="26"/>
              </w:rPr>
              <w:t>password</w:t>
            </w:r>
          </w:p>
        </w:tc>
        <w:tc>
          <w:tcPr>
            <w:tcW w:w="1986" w:type="dxa"/>
            <w:vAlign w:val="center"/>
          </w:tcPr>
          <w:p w14:paraId="26FDE8A0" w14:textId="77777777" w:rsidR="00F40C63" w:rsidRPr="00F023DA" w:rsidRDefault="00F40C63" w:rsidP="00786ED2">
            <w:pPr>
              <w:spacing w:line="240" w:lineRule="exact"/>
              <w:jc w:val="both"/>
              <w:rPr>
                <w:szCs w:val="26"/>
              </w:rPr>
            </w:pPr>
            <w:r w:rsidRPr="00F023DA">
              <w:rPr>
                <w:szCs w:val="26"/>
              </w:rPr>
              <w:t>VARCHAR(255)</w:t>
            </w:r>
          </w:p>
        </w:tc>
        <w:tc>
          <w:tcPr>
            <w:tcW w:w="3240" w:type="dxa"/>
            <w:vAlign w:val="center"/>
          </w:tcPr>
          <w:p w14:paraId="75D20B49" w14:textId="77777777" w:rsidR="00F40C63" w:rsidRPr="00F023DA" w:rsidRDefault="00F40C63" w:rsidP="001A17EB">
            <w:pPr>
              <w:spacing w:line="240" w:lineRule="exact"/>
              <w:rPr>
                <w:szCs w:val="26"/>
              </w:rPr>
            </w:pPr>
            <w:r w:rsidRPr="00F023DA">
              <w:rPr>
                <w:szCs w:val="26"/>
              </w:rPr>
              <w:t>NOT NULL</w:t>
            </w:r>
          </w:p>
        </w:tc>
        <w:tc>
          <w:tcPr>
            <w:tcW w:w="3213" w:type="dxa"/>
            <w:vAlign w:val="center"/>
          </w:tcPr>
          <w:p w14:paraId="1607E32D" w14:textId="77777777" w:rsidR="00F40C63" w:rsidRPr="00F023DA" w:rsidRDefault="00F40C63" w:rsidP="00611656">
            <w:pPr>
              <w:spacing w:line="240" w:lineRule="exact"/>
              <w:rPr>
                <w:szCs w:val="26"/>
              </w:rPr>
            </w:pPr>
            <w:r w:rsidRPr="00F023DA">
              <w:rPr>
                <w:szCs w:val="26"/>
              </w:rPr>
              <w:t>Mật khẩu đã mã hóa bcrypt</w:t>
            </w:r>
          </w:p>
        </w:tc>
      </w:tr>
      <w:tr w:rsidR="00F40C63" w:rsidRPr="00F023DA" w14:paraId="589C28E4" w14:textId="77777777" w:rsidTr="005F699B">
        <w:trPr>
          <w:jc w:val="center"/>
        </w:trPr>
        <w:tc>
          <w:tcPr>
            <w:tcW w:w="1182" w:type="dxa"/>
            <w:vAlign w:val="center"/>
          </w:tcPr>
          <w:p w14:paraId="4F018160" w14:textId="77777777" w:rsidR="00F40C63" w:rsidRPr="00F023DA" w:rsidRDefault="00F40C63" w:rsidP="00786ED2">
            <w:pPr>
              <w:spacing w:line="240" w:lineRule="exact"/>
              <w:jc w:val="both"/>
              <w:rPr>
                <w:szCs w:val="26"/>
              </w:rPr>
            </w:pPr>
            <w:r w:rsidRPr="00F023DA">
              <w:rPr>
                <w:szCs w:val="26"/>
              </w:rPr>
              <w:t>avatar</w:t>
            </w:r>
          </w:p>
        </w:tc>
        <w:tc>
          <w:tcPr>
            <w:tcW w:w="1986" w:type="dxa"/>
            <w:vAlign w:val="center"/>
          </w:tcPr>
          <w:p w14:paraId="07CD2D33" w14:textId="77777777" w:rsidR="00F40C63" w:rsidRPr="00F023DA" w:rsidRDefault="00F40C63" w:rsidP="00786ED2">
            <w:pPr>
              <w:spacing w:line="240" w:lineRule="exact"/>
              <w:jc w:val="both"/>
              <w:rPr>
                <w:szCs w:val="26"/>
              </w:rPr>
            </w:pPr>
            <w:r w:rsidRPr="00F023DA">
              <w:rPr>
                <w:szCs w:val="26"/>
              </w:rPr>
              <w:t>VARCHAR(500)</w:t>
            </w:r>
          </w:p>
        </w:tc>
        <w:tc>
          <w:tcPr>
            <w:tcW w:w="3240" w:type="dxa"/>
            <w:vAlign w:val="center"/>
          </w:tcPr>
          <w:p w14:paraId="654BB187" w14:textId="77777777" w:rsidR="00F40C63" w:rsidRPr="00F023DA" w:rsidRDefault="00F40C63" w:rsidP="001A17EB">
            <w:pPr>
              <w:spacing w:line="240" w:lineRule="exact"/>
              <w:rPr>
                <w:szCs w:val="26"/>
              </w:rPr>
            </w:pPr>
            <w:r w:rsidRPr="00F023DA">
              <w:rPr>
                <w:szCs w:val="26"/>
              </w:rPr>
              <w:t>NULL</w:t>
            </w:r>
          </w:p>
        </w:tc>
        <w:tc>
          <w:tcPr>
            <w:tcW w:w="3213" w:type="dxa"/>
            <w:vAlign w:val="center"/>
          </w:tcPr>
          <w:p w14:paraId="23E66422" w14:textId="77777777" w:rsidR="00F40C63" w:rsidRPr="00F023DA" w:rsidRDefault="00F40C63" w:rsidP="00611656">
            <w:pPr>
              <w:spacing w:line="240" w:lineRule="exact"/>
              <w:rPr>
                <w:szCs w:val="26"/>
              </w:rPr>
            </w:pPr>
            <w:r w:rsidRPr="00F023DA">
              <w:rPr>
                <w:szCs w:val="26"/>
              </w:rPr>
              <w:t>URL ảnh đại diện</w:t>
            </w:r>
          </w:p>
        </w:tc>
      </w:tr>
      <w:tr w:rsidR="00F40C63" w:rsidRPr="00F023DA" w14:paraId="183F8FBC" w14:textId="77777777" w:rsidTr="005F699B">
        <w:trPr>
          <w:jc w:val="center"/>
        </w:trPr>
        <w:tc>
          <w:tcPr>
            <w:tcW w:w="1182" w:type="dxa"/>
            <w:vAlign w:val="center"/>
          </w:tcPr>
          <w:p w14:paraId="79D9AA09" w14:textId="77777777" w:rsidR="00F40C63" w:rsidRPr="00F023DA" w:rsidRDefault="00F40C63" w:rsidP="00786ED2">
            <w:pPr>
              <w:spacing w:line="240" w:lineRule="exact"/>
              <w:jc w:val="both"/>
              <w:rPr>
                <w:szCs w:val="26"/>
              </w:rPr>
            </w:pPr>
            <w:r w:rsidRPr="00F023DA">
              <w:rPr>
                <w:szCs w:val="26"/>
              </w:rPr>
              <w:t>role</w:t>
            </w:r>
          </w:p>
        </w:tc>
        <w:tc>
          <w:tcPr>
            <w:tcW w:w="1986" w:type="dxa"/>
            <w:vAlign w:val="center"/>
          </w:tcPr>
          <w:p w14:paraId="2E5D1B19" w14:textId="77777777" w:rsidR="00F40C63" w:rsidRPr="00F023DA" w:rsidRDefault="00F40C63" w:rsidP="00786ED2">
            <w:pPr>
              <w:spacing w:line="240" w:lineRule="exact"/>
              <w:jc w:val="both"/>
              <w:rPr>
                <w:szCs w:val="26"/>
              </w:rPr>
            </w:pPr>
            <w:r w:rsidRPr="00F023DA">
              <w:rPr>
                <w:szCs w:val="26"/>
              </w:rPr>
              <w:t>ENUM('STUDENT','INSTRUCTOR','ADMIN')</w:t>
            </w:r>
          </w:p>
        </w:tc>
        <w:tc>
          <w:tcPr>
            <w:tcW w:w="3240" w:type="dxa"/>
            <w:vAlign w:val="center"/>
          </w:tcPr>
          <w:p w14:paraId="44E5636D" w14:textId="77777777" w:rsidR="00F40C63" w:rsidRPr="00F023DA" w:rsidRDefault="00F40C63" w:rsidP="001A17EB">
            <w:pPr>
              <w:spacing w:line="240" w:lineRule="exact"/>
              <w:rPr>
                <w:szCs w:val="26"/>
              </w:rPr>
            </w:pPr>
            <w:r w:rsidRPr="00F023DA">
              <w:rPr>
                <w:szCs w:val="26"/>
              </w:rPr>
              <w:t>DEFAULT 'STUDENT'</w:t>
            </w:r>
          </w:p>
        </w:tc>
        <w:tc>
          <w:tcPr>
            <w:tcW w:w="3213" w:type="dxa"/>
            <w:vAlign w:val="center"/>
          </w:tcPr>
          <w:p w14:paraId="2F24222B" w14:textId="77777777" w:rsidR="00F40C63" w:rsidRPr="00F023DA" w:rsidRDefault="00F40C63" w:rsidP="00611656">
            <w:pPr>
              <w:spacing w:line="240" w:lineRule="exact"/>
              <w:rPr>
                <w:szCs w:val="26"/>
              </w:rPr>
            </w:pPr>
            <w:r w:rsidRPr="00F023DA">
              <w:rPr>
                <w:szCs w:val="26"/>
              </w:rPr>
              <w:t>Vai trò trong hệ thống</w:t>
            </w:r>
          </w:p>
        </w:tc>
      </w:tr>
      <w:tr w:rsidR="00F40C63" w:rsidRPr="00F023DA" w14:paraId="76270060" w14:textId="77777777" w:rsidTr="005F699B">
        <w:trPr>
          <w:jc w:val="center"/>
        </w:trPr>
        <w:tc>
          <w:tcPr>
            <w:tcW w:w="1182" w:type="dxa"/>
            <w:vAlign w:val="center"/>
          </w:tcPr>
          <w:p w14:paraId="5979D70B" w14:textId="77777777" w:rsidR="00F40C63" w:rsidRPr="00F023DA" w:rsidRDefault="00F40C63" w:rsidP="00786ED2">
            <w:pPr>
              <w:spacing w:line="240" w:lineRule="exact"/>
              <w:jc w:val="both"/>
              <w:rPr>
                <w:szCs w:val="26"/>
              </w:rPr>
            </w:pPr>
            <w:r w:rsidRPr="00F023DA">
              <w:rPr>
                <w:szCs w:val="26"/>
              </w:rPr>
              <w:t>bio</w:t>
            </w:r>
          </w:p>
        </w:tc>
        <w:tc>
          <w:tcPr>
            <w:tcW w:w="1986" w:type="dxa"/>
            <w:vAlign w:val="center"/>
          </w:tcPr>
          <w:p w14:paraId="323BA03B" w14:textId="77777777" w:rsidR="00F40C63" w:rsidRPr="00F023DA" w:rsidRDefault="00F40C63" w:rsidP="00786ED2">
            <w:pPr>
              <w:spacing w:line="240" w:lineRule="exact"/>
              <w:jc w:val="both"/>
              <w:rPr>
                <w:szCs w:val="26"/>
              </w:rPr>
            </w:pPr>
            <w:r w:rsidRPr="00F023DA">
              <w:rPr>
                <w:szCs w:val="26"/>
              </w:rPr>
              <w:t>TEXT</w:t>
            </w:r>
          </w:p>
        </w:tc>
        <w:tc>
          <w:tcPr>
            <w:tcW w:w="3240" w:type="dxa"/>
            <w:vAlign w:val="center"/>
          </w:tcPr>
          <w:p w14:paraId="347ECC1B" w14:textId="77777777" w:rsidR="00F40C63" w:rsidRPr="00F023DA" w:rsidRDefault="00F40C63" w:rsidP="001A17EB">
            <w:pPr>
              <w:spacing w:line="240" w:lineRule="exact"/>
              <w:rPr>
                <w:szCs w:val="26"/>
              </w:rPr>
            </w:pPr>
            <w:r w:rsidRPr="00F023DA">
              <w:rPr>
                <w:szCs w:val="26"/>
              </w:rPr>
              <w:t>NULL</w:t>
            </w:r>
          </w:p>
        </w:tc>
        <w:tc>
          <w:tcPr>
            <w:tcW w:w="3213" w:type="dxa"/>
            <w:vAlign w:val="center"/>
          </w:tcPr>
          <w:p w14:paraId="7F68E505" w14:textId="77777777" w:rsidR="00F40C63" w:rsidRPr="00F023DA" w:rsidRDefault="00F40C63" w:rsidP="00611656">
            <w:pPr>
              <w:spacing w:line="240" w:lineRule="exact"/>
              <w:rPr>
                <w:szCs w:val="26"/>
              </w:rPr>
            </w:pPr>
            <w:r w:rsidRPr="00F023DA">
              <w:rPr>
                <w:szCs w:val="26"/>
              </w:rPr>
              <w:t>Tiểu sử ngắn</w:t>
            </w:r>
          </w:p>
        </w:tc>
      </w:tr>
      <w:tr w:rsidR="00F40C63" w:rsidRPr="00F023DA" w14:paraId="6BFEA6A8" w14:textId="77777777" w:rsidTr="005F699B">
        <w:trPr>
          <w:jc w:val="center"/>
        </w:trPr>
        <w:tc>
          <w:tcPr>
            <w:tcW w:w="1182" w:type="dxa"/>
            <w:vAlign w:val="center"/>
          </w:tcPr>
          <w:p w14:paraId="514663FA" w14:textId="77777777" w:rsidR="00F40C63" w:rsidRPr="00F023DA" w:rsidRDefault="00F40C63" w:rsidP="00786ED2">
            <w:pPr>
              <w:spacing w:line="240" w:lineRule="exact"/>
              <w:jc w:val="both"/>
              <w:rPr>
                <w:szCs w:val="26"/>
              </w:rPr>
            </w:pPr>
            <w:r w:rsidRPr="00F023DA">
              <w:rPr>
                <w:szCs w:val="26"/>
              </w:rPr>
              <w:t>created_at</w:t>
            </w:r>
          </w:p>
        </w:tc>
        <w:tc>
          <w:tcPr>
            <w:tcW w:w="1986" w:type="dxa"/>
            <w:vAlign w:val="center"/>
          </w:tcPr>
          <w:p w14:paraId="14764677" w14:textId="77777777" w:rsidR="00F40C63" w:rsidRPr="00F023DA" w:rsidRDefault="00F40C63" w:rsidP="00786ED2">
            <w:pPr>
              <w:spacing w:line="240" w:lineRule="exact"/>
              <w:jc w:val="both"/>
              <w:rPr>
                <w:szCs w:val="26"/>
              </w:rPr>
            </w:pPr>
            <w:r w:rsidRPr="00F023DA">
              <w:rPr>
                <w:szCs w:val="26"/>
              </w:rPr>
              <w:t>TIMESTAMP</w:t>
            </w:r>
          </w:p>
        </w:tc>
        <w:tc>
          <w:tcPr>
            <w:tcW w:w="3240" w:type="dxa"/>
            <w:vAlign w:val="center"/>
          </w:tcPr>
          <w:p w14:paraId="1879F223" w14:textId="77777777" w:rsidR="00F40C63" w:rsidRPr="00F023DA" w:rsidRDefault="00F40C63" w:rsidP="001A17EB">
            <w:pPr>
              <w:spacing w:line="240" w:lineRule="exact"/>
              <w:rPr>
                <w:szCs w:val="26"/>
              </w:rPr>
            </w:pPr>
            <w:r w:rsidRPr="00F023DA">
              <w:rPr>
                <w:szCs w:val="26"/>
              </w:rPr>
              <w:t>DEFAULT CURRENT_TIMESTAMP</w:t>
            </w:r>
          </w:p>
        </w:tc>
        <w:tc>
          <w:tcPr>
            <w:tcW w:w="3213" w:type="dxa"/>
            <w:vAlign w:val="center"/>
          </w:tcPr>
          <w:p w14:paraId="194AF751" w14:textId="77777777" w:rsidR="00F40C63" w:rsidRPr="00F023DA" w:rsidRDefault="00F40C63" w:rsidP="00611656">
            <w:pPr>
              <w:spacing w:line="240" w:lineRule="exact"/>
              <w:rPr>
                <w:szCs w:val="26"/>
              </w:rPr>
            </w:pPr>
            <w:r w:rsidRPr="00F023DA">
              <w:rPr>
                <w:szCs w:val="26"/>
              </w:rPr>
              <w:t>Thời gian tạo</w:t>
            </w:r>
          </w:p>
        </w:tc>
      </w:tr>
      <w:tr w:rsidR="00F40C63" w:rsidRPr="00F023DA" w14:paraId="77236138" w14:textId="77777777" w:rsidTr="005F699B">
        <w:trPr>
          <w:jc w:val="center"/>
        </w:trPr>
        <w:tc>
          <w:tcPr>
            <w:tcW w:w="1182" w:type="dxa"/>
            <w:vAlign w:val="center"/>
          </w:tcPr>
          <w:p w14:paraId="234C58C5" w14:textId="77777777" w:rsidR="00F40C63" w:rsidRPr="00F023DA" w:rsidRDefault="00F40C63" w:rsidP="00786ED2">
            <w:pPr>
              <w:spacing w:line="240" w:lineRule="exact"/>
              <w:jc w:val="both"/>
              <w:rPr>
                <w:szCs w:val="26"/>
              </w:rPr>
            </w:pPr>
            <w:r w:rsidRPr="00F023DA">
              <w:rPr>
                <w:szCs w:val="26"/>
              </w:rPr>
              <w:t>updated_at</w:t>
            </w:r>
          </w:p>
        </w:tc>
        <w:tc>
          <w:tcPr>
            <w:tcW w:w="1986" w:type="dxa"/>
            <w:vAlign w:val="center"/>
          </w:tcPr>
          <w:p w14:paraId="42F63A09" w14:textId="77777777" w:rsidR="00F40C63" w:rsidRPr="00F023DA" w:rsidRDefault="00F40C63" w:rsidP="00786ED2">
            <w:pPr>
              <w:spacing w:line="240" w:lineRule="exact"/>
              <w:jc w:val="both"/>
              <w:rPr>
                <w:szCs w:val="26"/>
              </w:rPr>
            </w:pPr>
            <w:r w:rsidRPr="00F023DA">
              <w:rPr>
                <w:szCs w:val="26"/>
              </w:rPr>
              <w:t>TIMESTAMP</w:t>
            </w:r>
          </w:p>
        </w:tc>
        <w:tc>
          <w:tcPr>
            <w:tcW w:w="3240" w:type="dxa"/>
            <w:vAlign w:val="center"/>
          </w:tcPr>
          <w:p w14:paraId="7B1D3525" w14:textId="70412B63" w:rsidR="00F40C63" w:rsidRPr="00F023DA" w:rsidRDefault="00F40C63" w:rsidP="001A17EB">
            <w:pPr>
              <w:spacing w:line="240" w:lineRule="exact"/>
              <w:rPr>
                <w:szCs w:val="26"/>
              </w:rPr>
            </w:pPr>
            <w:r w:rsidRPr="00F023DA">
              <w:rPr>
                <w:szCs w:val="26"/>
              </w:rPr>
              <w:t>ON UPDATE</w:t>
            </w:r>
            <w:r w:rsidR="001A17EB">
              <w:rPr>
                <w:szCs w:val="26"/>
              </w:rPr>
              <w:t xml:space="preserve"> </w:t>
            </w:r>
            <w:r w:rsidRPr="00F023DA">
              <w:rPr>
                <w:szCs w:val="26"/>
              </w:rPr>
              <w:t>CURRENT_TIMESTAMP</w:t>
            </w:r>
          </w:p>
        </w:tc>
        <w:tc>
          <w:tcPr>
            <w:tcW w:w="3213" w:type="dxa"/>
            <w:vAlign w:val="center"/>
          </w:tcPr>
          <w:p w14:paraId="2A8CD064" w14:textId="77777777" w:rsidR="00F40C63" w:rsidRPr="00F023DA" w:rsidRDefault="00F40C63" w:rsidP="00611656">
            <w:pPr>
              <w:spacing w:line="240" w:lineRule="exact"/>
              <w:rPr>
                <w:szCs w:val="26"/>
              </w:rPr>
            </w:pPr>
            <w:r w:rsidRPr="00F023DA">
              <w:rPr>
                <w:szCs w:val="26"/>
              </w:rPr>
              <w:t>Thời gian cập nhật</w:t>
            </w:r>
          </w:p>
        </w:tc>
      </w:tr>
    </w:tbl>
    <w:p w14:paraId="235599D5" w14:textId="77777777" w:rsidR="00F40C63" w:rsidRPr="008D37CF" w:rsidRDefault="00F40C63" w:rsidP="00786ED2">
      <w:pPr>
        <w:spacing w:line="240" w:lineRule="exact"/>
        <w:jc w:val="both"/>
        <w:rPr>
          <w:b/>
          <w:szCs w:val="26"/>
        </w:rPr>
      </w:pPr>
    </w:p>
    <w:p w14:paraId="25FB36DB" w14:textId="77777777" w:rsidR="00D63B93" w:rsidRPr="008D37CF" w:rsidRDefault="00F40C63" w:rsidP="00786ED2">
      <w:pPr>
        <w:spacing w:line="240" w:lineRule="exact"/>
        <w:jc w:val="both"/>
        <w:rPr>
          <w:b/>
          <w:szCs w:val="26"/>
        </w:rPr>
      </w:pPr>
      <w:r w:rsidRPr="008D37CF">
        <w:rPr>
          <w:b/>
          <w:szCs w:val="26"/>
        </w:rPr>
        <w:t>Bảng COURSES - Khóa học</w:t>
      </w:r>
    </w:p>
    <w:p w14:paraId="3174250F" w14:textId="77777777" w:rsidR="00F40C63" w:rsidRPr="008D37CF" w:rsidRDefault="00F40C63" w:rsidP="00786ED2">
      <w:pPr>
        <w:spacing w:line="240" w:lineRule="exact"/>
        <w:jc w:val="both"/>
        <w:rPr>
          <w:szCs w:val="26"/>
        </w:rPr>
      </w:pPr>
    </w:p>
    <w:p w14:paraId="4FBE7E73" w14:textId="77777777" w:rsidR="00380976" w:rsidRPr="00F023DA" w:rsidRDefault="00AE5AEE">
      <w:pPr>
        <w:pStyle w:val="Caption"/>
        <w:jc w:val="center"/>
        <w:rPr>
          <w:sz w:val="26"/>
          <w:szCs w:val="26"/>
        </w:rPr>
      </w:pPr>
      <w:bookmarkStart w:id="95" w:name="_Toc229549799"/>
      <w:bookmarkStart w:id="96" w:name="_Toc229563658"/>
      <w:r w:rsidRPr="00F023DA">
        <w:rPr>
          <w:sz w:val="26"/>
          <w:szCs w:val="26"/>
        </w:rPr>
        <w:t>Bảng 4.2: Mô tả bảng COURSES – Khóa học</w:t>
      </w:r>
      <w:bookmarkEnd w:id="95"/>
      <w:bookmarkEnd w:id="96"/>
    </w:p>
    <w:tbl>
      <w:tblPr>
        <w:tblStyle w:val="TableGrid"/>
        <w:tblW w:w="0" w:type="auto"/>
        <w:jc w:val="center"/>
        <w:tblLook w:val="04A0" w:firstRow="1" w:lastRow="0" w:firstColumn="1" w:lastColumn="0" w:noHBand="0" w:noVBand="1"/>
      </w:tblPr>
      <w:tblGrid>
        <w:gridCol w:w="1364"/>
        <w:gridCol w:w="5450"/>
        <w:gridCol w:w="1433"/>
        <w:gridCol w:w="815"/>
      </w:tblGrid>
      <w:tr w:rsidR="005F699B" w:rsidRPr="00F023DA" w14:paraId="377F084C" w14:textId="77777777" w:rsidTr="001A17EB">
        <w:trPr>
          <w:jc w:val="center"/>
        </w:trPr>
        <w:tc>
          <w:tcPr>
            <w:tcW w:w="1411" w:type="dxa"/>
            <w:shd w:val="clear" w:color="auto" w:fill="D9E2F3"/>
            <w:vAlign w:val="center"/>
          </w:tcPr>
          <w:p w14:paraId="5A05DEFD" w14:textId="77777777" w:rsidR="005F699B" w:rsidRPr="00F023DA" w:rsidRDefault="005F699B" w:rsidP="005729DB">
            <w:pPr>
              <w:spacing w:line="240" w:lineRule="exact"/>
              <w:jc w:val="both"/>
              <w:rPr>
                <w:szCs w:val="26"/>
              </w:rPr>
            </w:pPr>
            <w:r w:rsidRPr="00F023DA">
              <w:rPr>
                <w:b/>
                <w:szCs w:val="26"/>
              </w:rPr>
              <w:t>Tên cột</w:t>
            </w:r>
          </w:p>
        </w:tc>
        <w:tc>
          <w:tcPr>
            <w:tcW w:w="4974" w:type="dxa"/>
            <w:shd w:val="clear" w:color="auto" w:fill="D9E2F3"/>
            <w:vAlign w:val="center"/>
          </w:tcPr>
          <w:p w14:paraId="2E486841" w14:textId="77777777" w:rsidR="005F699B" w:rsidRPr="00F023DA" w:rsidRDefault="005F699B" w:rsidP="001A17EB">
            <w:pPr>
              <w:spacing w:line="240" w:lineRule="exact"/>
              <w:rPr>
                <w:szCs w:val="26"/>
              </w:rPr>
            </w:pPr>
            <w:r w:rsidRPr="00F023DA">
              <w:rPr>
                <w:b/>
                <w:szCs w:val="26"/>
              </w:rPr>
              <w:t>Kiểu dữ liệu</w:t>
            </w:r>
          </w:p>
        </w:tc>
        <w:tc>
          <w:tcPr>
            <w:tcW w:w="2170" w:type="dxa"/>
            <w:shd w:val="clear" w:color="auto" w:fill="D9E2F3"/>
            <w:vAlign w:val="center"/>
          </w:tcPr>
          <w:p w14:paraId="2AD43F03" w14:textId="77777777" w:rsidR="005F699B" w:rsidRPr="00F023DA" w:rsidRDefault="005F699B" w:rsidP="001A17EB">
            <w:pPr>
              <w:spacing w:line="240" w:lineRule="exact"/>
              <w:rPr>
                <w:szCs w:val="26"/>
              </w:rPr>
            </w:pPr>
            <w:r w:rsidRPr="00F023DA">
              <w:rPr>
                <w:b/>
                <w:szCs w:val="26"/>
              </w:rPr>
              <w:t>Ràng buộc</w:t>
            </w:r>
          </w:p>
        </w:tc>
        <w:tc>
          <w:tcPr>
            <w:tcW w:w="840" w:type="dxa"/>
            <w:shd w:val="clear" w:color="auto" w:fill="D9E2F3"/>
            <w:vAlign w:val="center"/>
          </w:tcPr>
          <w:p w14:paraId="2B820ED0" w14:textId="77777777" w:rsidR="005F699B" w:rsidRPr="00F023DA" w:rsidRDefault="005F699B" w:rsidP="005729DB">
            <w:pPr>
              <w:spacing w:line="240" w:lineRule="exact"/>
              <w:jc w:val="both"/>
              <w:rPr>
                <w:szCs w:val="26"/>
              </w:rPr>
            </w:pPr>
            <w:r w:rsidRPr="00F023DA">
              <w:rPr>
                <w:b/>
                <w:szCs w:val="26"/>
              </w:rPr>
              <w:t>Mô tả</w:t>
            </w:r>
          </w:p>
        </w:tc>
      </w:tr>
      <w:tr w:rsidR="005F699B" w:rsidRPr="00F023DA" w14:paraId="3F4D5238" w14:textId="77777777" w:rsidTr="001A17EB">
        <w:trPr>
          <w:jc w:val="center"/>
        </w:trPr>
        <w:tc>
          <w:tcPr>
            <w:tcW w:w="1411" w:type="dxa"/>
            <w:vAlign w:val="center"/>
          </w:tcPr>
          <w:p w14:paraId="1F6E1112" w14:textId="77777777" w:rsidR="005F699B" w:rsidRPr="00F023DA" w:rsidRDefault="005F699B" w:rsidP="005729DB">
            <w:pPr>
              <w:spacing w:line="240" w:lineRule="exact"/>
              <w:jc w:val="both"/>
              <w:rPr>
                <w:szCs w:val="26"/>
              </w:rPr>
            </w:pPr>
            <w:r w:rsidRPr="00F023DA">
              <w:rPr>
                <w:szCs w:val="26"/>
              </w:rPr>
              <w:t>id</w:t>
            </w:r>
          </w:p>
        </w:tc>
        <w:tc>
          <w:tcPr>
            <w:tcW w:w="4974" w:type="dxa"/>
            <w:vAlign w:val="center"/>
          </w:tcPr>
          <w:p w14:paraId="5C91A1A0" w14:textId="77777777" w:rsidR="005F699B" w:rsidRPr="00F023DA" w:rsidRDefault="005F699B" w:rsidP="001A17EB">
            <w:pPr>
              <w:spacing w:line="240" w:lineRule="exact"/>
              <w:rPr>
                <w:szCs w:val="26"/>
              </w:rPr>
            </w:pPr>
            <w:r w:rsidRPr="00F023DA">
              <w:rPr>
                <w:szCs w:val="26"/>
              </w:rPr>
              <w:t>VARCHAR(36)</w:t>
            </w:r>
          </w:p>
        </w:tc>
        <w:tc>
          <w:tcPr>
            <w:tcW w:w="2170" w:type="dxa"/>
            <w:vAlign w:val="center"/>
          </w:tcPr>
          <w:p w14:paraId="59F258E8" w14:textId="77777777" w:rsidR="005F699B" w:rsidRPr="00F023DA" w:rsidRDefault="005F699B" w:rsidP="001A17EB">
            <w:pPr>
              <w:spacing w:line="240" w:lineRule="exact"/>
              <w:rPr>
                <w:szCs w:val="26"/>
              </w:rPr>
            </w:pPr>
            <w:r w:rsidRPr="00F023DA">
              <w:rPr>
                <w:szCs w:val="26"/>
              </w:rPr>
              <w:t>PRIMARY KEY</w:t>
            </w:r>
          </w:p>
        </w:tc>
        <w:tc>
          <w:tcPr>
            <w:tcW w:w="840" w:type="dxa"/>
            <w:vAlign w:val="center"/>
          </w:tcPr>
          <w:p w14:paraId="414997B2" w14:textId="77777777" w:rsidR="005F699B" w:rsidRPr="00F023DA" w:rsidRDefault="005F699B" w:rsidP="005729DB">
            <w:pPr>
              <w:spacing w:line="240" w:lineRule="exact"/>
              <w:jc w:val="both"/>
              <w:rPr>
                <w:szCs w:val="26"/>
              </w:rPr>
            </w:pPr>
            <w:r w:rsidRPr="00F023DA">
              <w:rPr>
                <w:szCs w:val="26"/>
              </w:rPr>
              <w:t>UUID định danh khóa học</w:t>
            </w:r>
          </w:p>
        </w:tc>
      </w:tr>
      <w:tr w:rsidR="005F699B" w:rsidRPr="00F023DA" w14:paraId="20CAA485" w14:textId="77777777" w:rsidTr="001A17EB">
        <w:trPr>
          <w:jc w:val="center"/>
        </w:trPr>
        <w:tc>
          <w:tcPr>
            <w:tcW w:w="1411" w:type="dxa"/>
            <w:vAlign w:val="center"/>
          </w:tcPr>
          <w:p w14:paraId="1457FDEC" w14:textId="77777777" w:rsidR="005F699B" w:rsidRPr="00F023DA" w:rsidRDefault="005F699B" w:rsidP="005729DB">
            <w:pPr>
              <w:spacing w:line="240" w:lineRule="exact"/>
              <w:jc w:val="both"/>
              <w:rPr>
                <w:szCs w:val="26"/>
              </w:rPr>
            </w:pPr>
            <w:r w:rsidRPr="00F023DA">
              <w:rPr>
                <w:szCs w:val="26"/>
              </w:rPr>
              <w:t>title</w:t>
            </w:r>
          </w:p>
        </w:tc>
        <w:tc>
          <w:tcPr>
            <w:tcW w:w="4974" w:type="dxa"/>
            <w:vAlign w:val="center"/>
          </w:tcPr>
          <w:p w14:paraId="0EB4F678" w14:textId="77777777" w:rsidR="005F699B" w:rsidRPr="00F023DA" w:rsidRDefault="005F699B" w:rsidP="001A17EB">
            <w:pPr>
              <w:spacing w:line="240" w:lineRule="exact"/>
              <w:rPr>
                <w:szCs w:val="26"/>
              </w:rPr>
            </w:pPr>
            <w:r w:rsidRPr="00F023DA">
              <w:rPr>
                <w:szCs w:val="26"/>
              </w:rPr>
              <w:t>VARCHAR(500)</w:t>
            </w:r>
          </w:p>
        </w:tc>
        <w:tc>
          <w:tcPr>
            <w:tcW w:w="2170" w:type="dxa"/>
            <w:vAlign w:val="center"/>
          </w:tcPr>
          <w:p w14:paraId="4F6001C1" w14:textId="77777777" w:rsidR="005F699B" w:rsidRPr="00F023DA" w:rsidRDefault="005F699B" w:rsidP="001A17EB">
            <w:pPr>
              <w:spacing w:line="240" w:lineRule="exact"/>
              <w:rPr>
                <w:szCs w:val="26"/>
              </w:rPr>
            </w:pPr>
            <w:r w:rsidRPr="00F023DA">
              <w:rPr>
                <w:szCs w:val="26"/>
              </w:rPr>
              <w:t>NOT NULL</w:t>
            </w:r>
          </w:p>
        </w:tc>
        <w:tc>
          <w:tcPr>
            <w:tcW w:w="840" w:type="dxa"/>
            <w:vAlign w:val="center"/>
          </w:tcPr>
          <w:p w14:paraId="313030BE" w14:textId="77777777" w:rsidR="005F699B" w:rsidRPr="00F023DA" w:rsidRDefault="005F699B" w:rsidP="005729DB">
            <w:pPr>
              <w:spacing w:line="240" w:lineRule="exact"/>
              <w:jc w:val="both"/>
              <w:rPr>
                <w:szCs w:val="26"/>
              </w:rPr>
            </w:pPr>
            <w:r w:rsidRPr="00F023DA">
              <w:rPr>
                <w:szCs w:val="26"/>
              </w:rPr>
              <w:t>Tên khóa học</w:t>
            </w:r>
          </w:p>
        </w:tc>
      </w:tr>
      <w:tr w:rsidR="005F699B" w:rsidRPr="00F023DA" w14:paraId="259ACE7F" w14:textId="77777777" w:rsidTr="001A17EB">
        <w:trPr>
          <w:jc w:val="center"/>
        </w:trPr>
        <w:tc>
          <w:tcPr>
            <w:tcW w:w="1411" w:type="dxa"/>
            <w:vAlign w:val="center"/>
          </w:tcPr>
          <w:p w14:paraId="19163E56" w14:textId="77777777" w:rsidR="005F699B" w:rsidRPr="00F023DA" w:rsidRDefault="005F699B" w:rsidP="005729DB">
            <w:pPr>
              <w:spacing w:line="240" w:lineRule="exact"/>
              <w:jc w:val="both"/>
              <w:rPr>
                <w:szCs w:val="26"/>
              </w:rPr>
            </w:pPr>
            <w:r w:rsidRPr="00F023DA">
              <w:rPr>
                <w:szCs w:val="26"/>
              </w:rPr>
              <w:t>description</w:t>
            </w:r>
          </w:p>
        </w:tc>
        <w:tc>
          <w:tcPr>
            <w:tcW w:w="4974" w:type="dxa"/>
            <w:vAlign w:val="center"/>
          </w:tcPr>
          <w:p w14:paraId="05622FAE" w14:textId="77777777" w:rsidR="005F699B" w:rsidRPr="00F023DA" w:rsidRDefault="005F699B" w:rsidP="001A17EB">
            <w:pPr>
              <w:spacing w:line="240" w:lineRule="exact"/>
              <w:rPr>
                <w:szCs w:val="26"/>
              </w:rPr>
            </w:pPr>
            <w:r w:rsidRPr="00F023DA">
              <w:rPr>
                <w:szCs w:val="26"/>
              </w:rPr>
              <w:t>TEXT</w:t>
            </w:r>
          </w:p>
        </w:tc>
        <w:tc>
          <w:tcPr>
            <w:tcW w:w="2170" w:type="dxa"/>
            <w:vAlign w:val="center"/>
          </w:tcPr>
          <w:p w14:paraId="22CBCFCC" w14:textId="77777777" w:rsidR="005F699B" w:rsidRPr="00F023DA" w:rsidRDefault="005F699B" w:rsidP="001A17EB">
            <w:pPr>
              <w:spacing w:line="240" w:lineRule="exact"/>
              <w:rPr>
                <w:szCs w:val="26"/>
              </w:rPr>
            </w:pPr>
            <w:r w:rsidRPr="00F023DA">
              <w:rPr>
                <w:szCs w:val="26"/>
              </w:rPr>
              <w:t>NOT NULL</w:t>
            </w:r>
          </w:p>
        </w:tc>
        <w:tc>
          <w:tcPr>
            <w:tcW w:w="840" w:type="dxa"/>
            <w:vAlign w:val="center"/>
          </w:tcPr>
          <w:p w14:paraId="7FEF97AD" w14:textId="77777777" w:rsidR="005F699B" w:rsidRPr="00F023DA" w:rsidRDefault="005F699B" w:rsidP="005729DB">
            <w:pPr>
              <w:spacing w:line="240" w:lineRule="exact"/>
              <w:jc w:val="both"/>
              <w:rPr>
                <w:szCs w:val="26"/>
              </w:rPr>
            </w:pPr>
            <w:r w:rsidRPr="00F023DA">
              <w:rPr>
                <w:szCs w:val="26"/>
              </w:rPr>
              <w:t>Mô tả chi tiết</w:t>
            </w:r>
          </w:p>
        </w:tc>
      </w:tr>
      <w:tr w:rsidR="005F699B" w:rsidRPr="00F023DA" w14:paraId="7762065C" w14:textId="77777777" w:rsidTr="001A17EB">
        <w:trPr>
          <w:jc w:val="center"/>
        </w:trPr>
        <w:tc>
          <w:tcPr>
            <w:tcW w:w="1411" w:type="dxa"/>
            <w:vAlign w:val="center"/>
          </w:tcPr>
          <w:p w14:paraId="3EF0A159" w14:textId="77777777" w:rsidR="005F699B" w:rsidRPr="00F023DA" w:rsidRDefault="005F699B" w:rsidP="005729DB">
            <w:pPr>
              <w:spacing w:line="240" w:lineRule="exact"/>
              <w:jc w:val="both"/>
              <w:rPr>
                <w:szCs w:val="26"/>
              </w:rPr>
            </w:pPr>
            <w:r w:rsidRPr="00F023DA">
              <w:rPr>
                <w:szCs w:val="26"/>
              </w:rPr>
              <w:t>price</w:t>
            </w:r>
          </w:p>
        </w:tc>
        <w:tc>
          <w:tcPr>
            <w:tcW w:w="4974" w:type="dxa"/>
            <w:vAlign w:val="center"/>
          </w:tcPr>
          <w:p w14:paraId="306AAA8D" w14:textId="77777777" w:rsidR="005F699B" w:rsidRPr="00F023DA" w:rsidRDefault="005F699B" w:rsidP="001A17EB">
            <w:pPr>
              <w:spacing w:line="240" w:lineRule="exact"/>
              <w:rPr>
                <w:szCs w:val="26"/>
              </w:rPr>
            </w:pPr>
            <w:r w:rsidRPr="00F023DA">
              <w:rPr>
                <w:szCs w:val="26"/>
              </w:rPr>
              <w:t>DECIMAL(10,2)</w:t>
            </w:r>
          </w:p>
        </w:tc>
        <w:tc>
          <w:tcPr>
            <w:tcW w:w="2170" w:type="dxa"/>
            <w:vAlign w:val="center"/>
          </w:tcPr>
          <w:p w14:paraId="071DA730" w14:textId="77777777" w:rsidR="005F699B" w:rsidRPr="00F023DA" w:rsidRDefault="005F699B" w:rsidP="001A17EB">
            <w:pPr>
              <w:spacing w:line="240" w:lineRule="exact"/>
              <w:rPr>
                <w:szCs w:val="26"/>
              </w:rPr>
            </w:pPr>
            <w:r w:rsidRPr="00F023DA">
              <w:rPr>
                <w:szCs w:val="26"/>
              </w:rPr>
              <w:t>NOT NULL, DEFAULT 0</w:t>
            </w:r>
          </w:p>
        </w:tc>
        <w:tc>
          <w:tcPr>
            <w:tcW w:w="840" w:type="dxa"/>
            <w:vAlign w:val="center"/>
          </w:tcPr>
          <w:p w14:paraId="17A38640" w14:textId="77777777" w:rsidR="005F699B" w:rsidRPr="00F023DA" w:rsidRDefault="005F699B" w:rsidP="005729DB">
            <w:pPr>
              <w:spacing w:line="240" w:lineRule="exact"/>
              <w:jc w:val="both"/>
              <w:rPr>
                <w:szCs w:val="26"/>
              </w:rPr>
            </w:pPr>
            <w:r w:rsidRPr="00F023DA">
              <w:rPr>
                <w:szCs w:val="26"/>
              </w:rPr>
              <w:t>Giá khóa học (USD)</w:t>
            </w:r>
          </w:p>
        </w:tc>
      </w:tr>
      <w:tr w:rsidR="005F699B" w:rsidRPr="00F023DA" w14:paraId="16D76DA4" w14:textId="77777777" w:rsidTr="001A17EB">
        <w:trPr>
          <w:jc w:val="center"/>
        </w:trPr>
        <w:tc>
          <w:tcPr>
            <w:tcW w:w="1411" w:type="dxa"/>
            <w:vAlign w:val="center"/>
          </w:tcPr>
          <w:p w14:paraId="069AF1B5" w14:textId="77777777" w:rsidR="005F699B" w:rsidRPr="00F023DA" w:rsidRDefault="005F699B" w:rsidP="005729DB">
            <w:pPr>
              <w:spacing w:line="240" w:lineRule="exact"/>
              <w:jc w:val="both"/>
              <w:rPr>
                <w:szCs w:val="26"/>
              </w:rPr>
            </w:pPr>
            <w:r w:rsidRPr="00F023DA">
              <w:rPr>
                <w:szCs w:val="26"/>
              </w:rPr>
              <w:t>image</w:t>
            </w:r>
          </w:p>
        </w:tc>
        <w:tc>
          <w:tcPr>
            <w:tcW w:w="4974" w:type="dxa"/>
            <w:vAlign w:val="center"/>
          </w:tcPr>
          <w:p w14:paraId="01377105" w14:textId="77777777" w:rsidR="005F699B" w:rsidRPr="00F023DA" w:rsidRDefault="005F699B" w:rsidP="001A17EB">
            <w:pPr>
              <w:spacing w:line="240" w:lineRule="exact"/>
              <w:rPr>
                <w:szCs w:val="26"/>
              </w:rPr>
            </w:pPr>
            <w:r w:rsidRPr="00F023DA">
              <w:rPr>
                <w:szCs w:val="26"/>
              </w:rPr>
              <w:t>VARCHAR(500)</w:t>
            </w:r>
          </w:p>
        </w:tc>
        <w:tc>
          <w:tcPr>
            <w:tcW w:w="2170" w:type="dxa"/>
            <w:vAlign w:val="center"/>
          </w:tcPr>
          <w:p w14:paraId="46F76C23" w14:textId="77777777" w:rsidR="005F699B" w:rsidRPr="00F023DA" w:rsidRDefault="005F699B" w:rsidP="001A17EB">
            <w:pPr>
              <w:spacing w:line="240" w:lineRule="exact"/>
              <w:rPr>
                <w:szCs w:val="26"/>
              </w:rPr>
            </w:pPr>
            <w:r w:rsidRPr="00F023DA">
              <w:rPr>
                <w:szCs w:val="26"/>
              </w:rPr>
              <w:t>NULL</w:t>
            </w:r>
          </w:p>
        </w:tc>
        <w:tc>
          <w:tcPr>
            <w:tcW w:w="840" w:type="dxa"/>
            <w:vAlign w:val="center"/>
          </w:tcPr>
          <w:p w14:paraId="1CFC51B6" w14:textId="77777777" w:rsidR="005F699B" w:rsidRPr="00F023DA" w:rsidRDefault="005F699B" w:rsidP="005729DB">
            <w:pPr>
              <w:spacing w:line="240" w:lineRule="exact"/>
              <w:jc w:val="both"/>
              <w:rPr>
                <w:szCs w:val="26"/>
              </w:rPr>
            </w:pPr>
            <w:r w:rsidRPr="00F023DA">
              <w:rPr>
                <w:szCs w:val="26"/>
              </w:rPr>
              <w:t>URL ảnh bìa</w:t>
            </w:r>
          </w:p>
        </w:tc>
      </w:tr>
      <w:tr w:rsidR="005F699B" w:rsidRPr="00F023DA" w14:paraId="1AFA2102" w14:textId="77777777" w:rsidTr="001A17EB">
        <w:trPr>
          <w:jc w:val="center"/>
        </w:trPr>
        <w:tc>
          <w:tcPr>
            <w:tcW w:w="1411" w:type="dxa"/>
            <w:vAlign w:val="center"/>
          </w:tcPr>
          <w:p w14:paraId="6195DABB" w14:textId="77777777" w:rsidR="005F699B" w:rsidRPr="00F023DA" w:rsidRDefault="005F699B" w:rsidP="005729DB">
            <w:pPr>
              <w:spacing w:line="240" w:lineRule="exact"/>
              <w:jc w:val="both"/>
              <w:rPr>
                <w:szCs w:val="26"/>
              </w:rPr>
            </w:pPr>
            <w:r w:rsidRPr="00F023DA">
              <w:rPr>
                <w:szCs w:val="26"/>
              </w:rPr>
              <w:t>rating</w:t>
            </w:r>
          </w:p>
        </w:tc>
        <w:tc>
          <w:tcPr>
            <w:tcW w:w="4974" w:type="dxa"/>
            <w:vAlign w:val="center"/>
          </w:tcPr>
          <w:p w14:paraId="4CF533F0" w14:textId="77777777" w:rsidR="005F699B" w:rsidRPr="00F023DA" w:rsidRDefault="005F699B" w:rsidP="001A17EB">
            <w:pPr>
              <w:spacing w:line="240" w:lineRule="exact"/>
              <w:rPr>
                <w:szCs w:val="26"/>
              </w:rPr>
            </w:pPr>
            <w:r w:rsidRPr="00F023DA">
              <w:rPr>
                <w:szCs w:val="26"/>
              </w:rPr>
              <w:t>DECIMAL(3,2)</w:t>
            </w:r>
          </w:p>
        </w:tc>
        <w:tc>
          <w:tcPr>
            <w:tcW w:w="2170" w:type="dxa"/>
            <w:vAlign w:val="center"/>
          </w:tcPr>
          <w:p w14:paraId="75D66FA0" w14:textId="77777777" w:rsidR="005F699B" w:rsidRPr="00F023DA" w:rsidRDefault="005F699B" w:rsidP="001A17EB">
            <w:pPr>
              <w:spacing w:line="240" w:lineRule="exact"/>
              <w:rPr>
                <w:szCs w:val="26"/>
              </w:rPr>
            </w:pPr>
            <w:r w:rsidRPr="00F023DA">
              <w:rPr>
                <w:szCs w:val="26"/>
              </w:rPr>
              <w:t>DEFAULT 0</w:t>
            </w:r>
          </w:p>
        </w:tc>
        <w:tc>
          <w:tcPr>
            <w:tcW w:w="840" w:type="dxa"/>
            <w:vAlign w:val="center"/>
          </w:tcPr>
          <w:p w14:paraId="3E854D7A" w14:textId="77777777" w:rsidR="005F699B" w:rsidRPr="00F023DA" w:rsidRDefault="005F699B" w:rsidP="005729DB">
            <w:pPr>
              <w:spacing w:line="240" w:lineRule="exact"/>
              <w:jc w:val="both"/>
              <w:rPr>
                <w:szCs w:val="26"/>
              </w:rPr>
            </w:pPr>
            <w:r w:rsidRPr="00F023DA">
              <w:rPr>
                <w:szCs w:val="26"/>
              </w:rPr>
              <w:t>Điểm đánh giá trung bình</w:t>
            </w:r>
          </w:p>
        </w:tc>
      </w:tr>
      <w:tr w:rsidR="005F699B" w:rsidRPr="00F023DA" w14:paraId="70DF98A9" w14:textId="77777777" w:rsidTr="001A17EB">
        <w:trPr>
          <w:jc w:val="center"/>
        </w:trPr>
        <w:tc>
          <w:tcPr>
            <w:tcW w:w="1411" w:type="dxa"/>
            <w:vAlign w:val="center"/>
          </w:tcPr>
          <w:p w14:paraId="08D0FB7C" w14:textId="77777777" w:rsidR="005F699B" w:rsidRPr="00F023DA" w:rsidRDefault="005F699B" w:rsidP="005729DB">
            <w:pPr>
              <w:spacing w:line="240" w:lineRule="exact"/>
              <w:jc w:val="both"/>
              <w:rPr>
                <w:szCs w:val="26"/>
              </w:rPr>
            </w:pPr>
            <w:r w:rsidRPr="00F023DA">
              <w:rPr>
                <w:szCs w:val="26"/>
              </w:rPr>
              <w:t>students</w:t>
            </w:r>
          </w:p>
        </w:tc>
        <w:tc>
          <w:tcPr>
            <w:tcW w:w="4974" w:type="dxa"/>
            <w:vAlign w:val="center"/>
          </w:tcPr>
          <w:p w14:paraId="544C6889" w14:textId="77777777" w:rsidR="005F699B" w:rsidRPr="00F023DA" w:rsidRDefault="005F699B" w:rsidP="001A17EB">
            <w:pPr>
              <w:spacing w:line="240" w:lineRule="exact"/>
              <w:rPr>
                <w:szCs w:val="26"/>
              </w:rPr>
            </w:pPr>
            <w:r w:rsidRPr="00F023DA">
              <w:rPr>
                <w:szCs w:val="26"/>
              </w:rPr>
              <w:t>INT</w:t>
            </w:r>
          </w:p>
        </w:tc>
        <w:tc>
          <w:tcPr>
            <w:tcW w:w="2170" w:type="dxa"/>
            <w:vAlign w:val="center"/>
          </w:tcPr>
          <w:p w14:paraId="12533B38" w14:textId="77777777" w:rsidR="005F699B" w:rsidRPr="00F023DA" w:rsidRDefault="005F699B" w:rsidP="001A17EB">
            <w:pPr>
              <w:spacing w:line="240" w:lineRule="exact"/>
              <w:rPr>
                <w:szCs w:val="26"/>
              </w:rPr>
            </w:pPr>
            <w:r w:rsidRPr="00F023DA">
              <w:rPr>
                <w:szCs w:val="26"/>
              </w:rPr>
              <w:t>DEFAULT 0</w:t>
            </w:r>
          </w:p>
        </w:tc>
        <w:tc>
          <w:tcPr>
            <w:tcW w:w="840" w:type="dxa"/>
            <w:vAlign w:val="center"/>
          </w:tcPr>
          <w:p w14:paraId="1E1398F4" w14:textId="77777777" w:rsidR="005F699B" w:rsidRPr="00F023DA" w:rsidRDefault="005F699B" w:rsidP="005729DB">
            <w:pPr>
              <w:spacing w:line="240" w:lineRule="exact"/>
              <w:jc w:val="both"/>
              <w:rPr>
                <w:szCs w:val="26"/>
              </w:rPr>
            </w:pPr>
            <w:r w:rsidRPr="00F023DA">
              <w:rPr>
                <w:szCs w:val="26"/>
              </w:rPr>
              <w:t>Số lượng học viên</w:t>
            </w:r>
          </w:p>
        </w:tc>
      </w:tr>
      <w:tr w:rsidR="005F699B" w:rsidRPr="00F023DA" w14:paraId="3949C856" w14:textId="77777777" w:rsidTr="001A17EB">
        <w:trPr>
          <w:trHeight w:val="868"/>
          <w:jc w:val="center"/>
        </w:trPr>
        <w:tc>
          <w:tcPr>
            <w:tcW w:w="1411" w:type="dxa"/>
            <w:vAlign w:val="center"/>
          </w:tcPr>
          <w:p w14:paraId="4CF08B4C" w14:textId="77777777" w:rsidR="005F699B" w:rsidRPr="00F023DA" w:rsidRDefault="005F699B" w:rsidP="005729DB">
            <w:pPr>
              <w:spacing w:line="240" w:lineRule="exact"/>
              <w:jc w:val="both"/>
              <w:rPr>
                <w:szCs w:val="26"/>
              </w:rPr>
            </w:pPr>
            <w:r w:rsidRPr="00F023DA">
              <w:rPr>
                <w:szCs w:val="26"/>
              </w:rPr>
              <w:t>level</w:t>
            </w:r>
          </w:p>
        </w:tc>
        <w:tc>
          <w:tcPr>
            <w:tcW w:w="4974" w:type="dxa"/>
            <w:vAlign w:val="center"/>
          </w:tcPr>
          <w:p w14:paraId="431CBED9" w14:textId="21E92673" w:rsidR="005F699B" w:rsidRPr="00F023DA" w:rsidRDefault="001A17EB" w:rsidP="001A17EB">
            <w:pPr>
              <w:spacing w:line="240" w:lineRule="exact"/>
              <w:rPr>
                <w:szCs w:val="26"/>
              </w:rPr>
            </w:pPr>
            <w:r w:rsidRPr="00F023DA">
              <w:rPr>
                <w:szCs w:val="26"/>
              </w:rPr>
              <w:t>ENUM('BEGINNER','INTERMEDIATE','ADVANCED')</w:t>
            </w:r>
          </w:p>
        </w:tc>
        <w:tc>
          <w:tcPr>
            <w:tcW w:w="2170" w:type="dxa"/>
            <w:vAlign w:val="center"/>
          </w:tcPr>
          <w:p w14:paraId="40D25550" w14:textId="77777777" w:rsidR="005F699B" w:rsidRPr="00F023DA" w:rsidRDefault="005F699B" w:rsidP="001A17EB">
            <w:pPr>
              <w:spacing w:line="240" w:lineRule="exact"/>
              <w:rPr>
                <w:szCs w:val="26"/>
              </w:rPr>
            </w:pPr>
            <w:r w:rsidRPr="00F023DA">
              <w:rPr>
                <w:szCs w:val="26"/>
              </w:rPr>
              <w:t>DEFAULT 'BEGINNER'</w:t>
            </w:r>
          </w:p>
        </w:tc>
        <w:tc>
          <w:tcPr>
            <w:tcW w:w="840" w:type="dxa"/>
            <w:vAlign w:val="center"/>
          </w:tcPr>
          <w:p w14:paraId="601FA6AB" w14:textId="77777777" w:rsidR="005F699B" w:rsidRPr="00F023DA" w:rsidRDefault="005F699B" w:rsidP="005729DB">
            <w:pPr>
              <w:spacing w:line="240" w:lineRule="exact"/>
              <w:jc w:val="both"/>
              <w:rPr>
                <w:szCs w:val="26"/>
              </w:rPr>
            </w:pPr>
            <w:r w:rsidRPr="00F023DA">
              <w:rPr>
                <w:szCs w:val="26"/>
              </w:rPr>
              <w:t>Cấp độ</w:t>
            </w:r>
          </w:p>
        </w:tc>
      </w:tr>
      <w:tr w:rsidR="005F699B" w:rsidRPr="00F023DA" w14:paraId="5EB8EA26" w14:textId="77777777" w:rsidTr="001A17EB">
        <w:trPr>
          <w:jc w:val="center"/>
        </w:trPr>
        <w:tc>
          <w:tcPr>
            <w:tcW w:w="1411" w:type="dxa"/>
            <w:vAlign w:val="center"/>
          </w:tcPr>
          <w:p w14:paraId="5E975964" w14:textId="77777777" w:rsidR="005F699B" w:rsidRPr="00F023DA" w:rsidRDefault="005F699B" w:rsidP="005729DB">
            <w:pPr>
              <w:spacing w:line="240" w:lineRule="exact"/>
              <w:jc w:val="both"/>
              <w:rPr>
                <w:szCs w:val="26"/>
              </w:rPr>
            </w:pPr>
            <w:r w:rsidRPr="00F023DA">
              <w:rPr>
                <w:szCs w:val="26"/>
              </w:rPr>
              <w:t>published</w:t>
            </w:r>
          </w:p>
        </w:tc>
        <w:tc>
          <w:tcPr>
            <w:tcW w:w="4974" w:type="dxa"/>
            <w:vAlign w:val="center"/>
          </w:tcPr>
          <w:p w14:paraId="6F4D3C79" w14:textId="77777777" w:rsidR="005F699B" w:rsidRPr="00F023DA" w:rsidRDefault="005F699B" w:rsidP="001A17EB">
            <w:pPr>
              <w:spacing w:line="240" w:lineRule="exact"/>
              <w:rPr>
                <w:szCs w:val="26"/>
              </w:rPr>
            </w:pPr>
            <w:r w:rsidRPr="00F023DA">
              <w:rPr>
                <w:szCs w:val="26"/>
              </w:rPr>
              <w:t>BOOLEAN</w:t>
            </w:r>
          </w:p>
        </w:tc>
        <w:tc>
          <w:tcPr>
            <w:tcW w:w="2170" w:type="dxa"/>
            <w:vAlign w:val="center"/>
          </w:tcPr>
          <w:p w14:paraId="0115E46C" w14:textId="77777777" w:rsidR="005F699B" w:rsidRPr="00F023DA" w:rsidRDefault="005F699B" w:rsidP="001A17EB">
            <w:pPr>
              <w:spacing w:line="240" w:lineRule="exact"/>
              <w:rPr>
                <w:szCs w:val="26"/>
              </w:rPr>
            </w:pPr>
            <w:r w:rsidRPr="00F023DA">
              <w:rPr>
                <w:szCs w:val="26"/>
              </w:rPr>
              <w:t>DEFAULT FALSE</w:t>
            </w:r>
          </w:p>
        </w:tc>
        <w:tc>
          <w:tcPr>
            <w:tcW w:w="840" w:type="dxa"/>
            <w:vAlign w:val="center"/>
          </w:tcPr>
          <w:p w14:paraId="3FE8BD74" w14:textId="77777777" w:rsidR="005F699B" w:rsidRPr="00F023DA" w:rsidRDefault="005F699B" w:rsidP="005729DB">
            <w:pPr>
              <w:spacing w:line="240" w:lineRule="exact"/>
              <w:jc w:val="both"/>
              <w:rPr>
                <w:szCs w:val="26"/>
              </w:rPr>
            </w:pPr>
            <w:r w:rsidRPr="00F023DA">
              <w:rPr>
                <w:szCs w:val="26"/>
              </w:rPr>
              <w:t>Trạng thái xuất bản</w:t>
            </w:r>
          </w:p>
        </w:tc>
      </w:tr>
      <w:tr w:rsidR="005F699B" w:rsidRPr="00F023DA" w14:paraId="1C416F6B" w14:textId="77777777" w:rsidTr="001A17EB">
        <w:trPr>
          <w:jc w:val="center"/>
        </w:trPr>
        <w:tc>
          <w:tcPr>
            <w:tcW w:w="1411" w:type="dxa"/>
            <w:vAlign w:val="center"/>
          </w:tcPr>
          <w:p w14:paraId="76FBA565" w14:textId="77777777" w:rsidR="005F699B" w:rsidRPr="00F023DA" w:rsidRDefault="005F699B" w:rsidP="005729DB">
            <w:pPr>
              <w:spacing w:line="240" w:lineRule="exact"/>
              <w:jc w:val="both"/>
              <w:rPr>
                <w:szCs w:val="26"/>
              </w:rPr>
            </w:pPr>
            <w:r w:rsidRPr="00F023DA">
              <w:rPr>
                <w:szCs w:val="26"/>
              </w:rPr>
              <w:t>category_id</w:t>
            </w:r>
          </w:p>
        </w:tc>
        <w:tc>
          <w:tcPr>
            <w:tcW w:w="4974" w:type="dxa"/>
            <w:vAlign w:val="center"/>
          </w:tcPr>
          <w:p w14:paraId="2F04FB9E" w14:textId="77777777" w:rsidR="005F699B" w:rsidRPr="00F023DA" w:rsidRDefault="005F699B" w:rsidP="001A17EB">
            <w:pPr>
              <w:spacing w:line="240" w:lineRule="exact"/>
              <w:rPr>
                <w:szCs w:val="26"/>
              </w:rPr>
            </w:pPr>
            <w:r w:rsidRPr="00F023DA">
              <w:rPr>
                <w:szCs w:val="26"/>
              </w:rPr>
              <w:t>VARCHAR(36)</w:t>
            </w:r>
          </w:p>
        </w:tc>
        <w:tc>
          <w:tcPr>
            <w:tcW w:w="2170" w:type="dxa"/>
            <w:vAlign w:val="center"/>
          </w:tcPr>
          <w:p w14:paraId="6D35B3D6" w14:textId="77777777" w:rsidR="005F699B" w:rsidRPr="00F023DA" w:rsidRDefault="005F699B" w:rsidP="001A17EB">
            <w:pPr>
              <w:spacing w:line="240" w:lineRule="exact"/>
              <w:rPr>
                <w:szCs w:val="26"/>
              </w:rPr>
            </w:pPr>
            <w:r w:rsidRPr="00F023DA">
              <w:rPr>
                <w:szCs w:val="26"/>
              </w:rPr>
              <w:t>FK → categories.id</w:t>
            </w:r>
          </w:p>
        </w:tc>
        <w:tc>
          <w:tcPr>
            <w:tcW w:w="840" w:type="dxa"/>
            <w:vAlign w:val="center"/>
          </w:tcPr>
          <w:p w14:paraId="404117F9" w14:textId="77777777" w:rsidR="005F699B" w:rsidRPr="00F023DA" w:rsidRDefault="005F699B" w:rsidP="005729DB">
            <w:pPr>
              <w:spacing w:line="240" w:lineRule="exact"/>
              <w:jc w:val="both"/>
              <w:rPr>
                <w:szCs w:val="26"/>
              </w:rPr>
            </w:pPr>
            <w:r w:rsidRPr="00F023DA">
              <w:rPr>
                <w:szCs w:val="26"/>
              </w:rPr>
              <w:t>Danh mục</w:t>
            </w:r>
          </w:p>
        </w:tc>
      </w:tr>
      <w:tr w:rsidR="005F699B" w:rsidRPr="00F023DA" w14:paraId="74EBDBAE" w14:textId="77777777" w:rsidTr="001A17EB">
        <w:trPr>
          <w:jc w:val="center"/>
        </w:trPr>
        <w:tc>
          <w:tcPr>
            <w:tcW w:w="1411" w:type="dxa"/>
            <w:vAlign w:val="center"/>
          </w:tcPr>
          <w:p w14:paraId="155C2C0C" w14:textId="77777777" w:rsidR="005F699B" w:rsidRPr="00F023DA" w:rsidRDefault="005F699B" w:rsidP="005729DB">
            <w:pPr>
              <w:spacing w:line="240" w:lineRule="exact"/>
              <w:jc w:val="both"/>
              <w:rPr>
                <w:szCs w:val="26"/>
              </w:rPr>
            </w:pPr>
            <w:r w:rsidRPr="00F023DA">
              <w:rPr>
                <w:szCs w:val="26"/>
              </w:rPr>
              <w:t>instructor_id</w:t>
            </w:r>
          </w:p>
        </w:tc>
        <w:tc>
          <w:tcPr>
            <w:tcW w:w="4974" w:type="dxa"/>
            <w:vAlign w:val="center"/>
          </w:tcPr>
          <w:p w14:paraId="0C12897A" w14:textId="77777777" w:rsidR="005F699B" w:rsidRPr="00F023DA" w:rsidRDefault="005F699B" w:rsidP="001A17EB">
            <w:pPr>
              <w:spacing w:line="240" w:lineRule="exact"/>
              <w:rPr>
                <w:szCs w:val="26"/>
              </w:rPr>
            </w:pPr>
            <w:r w:rsidRPr="00F023DA">
              <w:rPr>
                <w:szCs w:val="26"/>
              </w:rPr>
              <w:t>VARCHAR(36)</w:t>
            </w:r>
          </w:p>
        </w:tc>
        <w:tc>
          <w:tcPr>
            <w:tcW w:w="2170" w:type="dxa"/>
            <w:vAlign w:val="center"/>
          </w:tcPr>
          <w:p w14:paraId="3E30BAE1" w14:textId="77777777" w:rsidR="005F699B" w:rsidRPr="00F023DA" w:rsidRDefault="005F699B" w:rsidP="001A17EB">
            <w:pPr>
              <w:spacing w:line="240" w:lineRule="exact"/>
              <w:rPr>
                <w:szCs w:val="26"/>
              </w:rPr>
            </w:pPr>
            <w:r w:rsidRPr="00F023DA">
              <w:rPr>
                <w:szCs w:val="26"/>
              </w:rPr>
              <w:t>FK → users.id</w:t>
            </w:r>
          </w:p>
        </w:tc>
        <w:tc>
          <w:tcPr>
            <w:tcW w:w="840" w:type="dxa"/>
            <w:vAlign w:val="center"/>
          </w:tcPr>
          <w:p w14:paraId="6E7E0DFF" w14:textId="77777777" w:rsidR="005F699B" w:rsidRPr="00F023DA" w:rsidRDefault="005F699B" w:rsidP="005729DB">
            <w:pPr>
              <w:spacing w:line="240" w:lineRule="exact"/>
              <w:jc w:val="both"/>
              <w:rPr>
                <w:szCs w:val="26"/>
              </w:rPr>
            </w:pPr>
            <w:r w:rsidRPr="00F023DA">
              <w:rPr>
                <w:szCs w:val="26"/>
              </w:rPr>
              <w:t>Giảng viên</w:t>
            </w:r>
          </w:p>
        </w:tc>
      </w:tr>
    </w:tbl>
    <w:p w14:paraId="17579FB8" w14:textId="77777777" w:rsidR="00CF563E" w:rsidRPr="008D37CF" w:rsidRDefault="00CF563E" w:rsidP="00786ED2">
      <w:pPr>
        <w:jc w:val="both"/>
        <w:rPr>
          <w:szCs w:val="26"/>
        </w:rPr>
      </w:pPr>
    </w:p>
    <w:p w14:paraId="179712EA" w14:textId="77777777" w:rsidR="005F699B" w:rsidRPr="008D37CF" w:rsidRDefault="005F699B" w:rsidP="00786ED2">
      <w:pPr>
        <w:spacing w:line="276" w:lineRule="auto"/>
        <w:jc w:val="both"/>
        <w:rPr>
          <w:b/>
          <w:szCs w:val="26"/>
        </w:rPr>
      </w:pPr>
      <w:r w:rsidRPr="008D37CF">
        <w:rPr>
          <w:b/>
          <w:szCs w:val="26"/>
        </w:rPr>
        <w:br w:type="page"/>
      </w:r>
    </w:p>
    <w:p w14:paraId="19BD4FE9" w14:textId="77777777" w:rsidR="00D63B93" w:rsidRPr="008D37CF" w:rsidRDefault="0034158A" w:rsidP="00786ED2">
      <w:pPr>
        <w:jc w:val="both"/>
        <w:rPr>
          <w:szCs w:val="26"/>
        </w:rPr>
      </w:pPr>
      <w:r w:rsidRPr="008D37CF">
        <w:rPr>
          <w:b/>
          <w:szCs w:val="26"/>
        </w:rPr>
        <w:t>Bảng LESSONS - Bài học</w:t>
      </w:r>
    </w:p>
    <w:p w14:paraId="0EAF5A44" w14:textId="77777777" w:rsidR="00380976" w:rsidRPr="00F023DA" w:rsidRDefault="00AE5AEE">
      <w:pPr>
        <w:pStyle w:val="Caption"/>
        <w:jc w:val="center"/>
        <w:rPr>
          <w:sz w:val="26"/>
          <w:szCs w:val="26"/>
        </w:rPr>
      </w:pPr>
      <w:bookmarkStart w:id="97" w:name="_Toc229549800"/>
      <w:bookmarkStart w:id="98" w:name="_Toc229563659"/>
      <w:r w:rsidRPr="00F023DA">
        <w:rPr>
          <w:sz w:val="26"/>
          <w:szCs w:val="26"/>
        </w:rPr>
        <w:t>Bảng 4.3: Mô tả bảng LESSONS – Bài học</w:t>
      </w:r>
      <w:bookmarkEnd w:id="97"/>
      <w:bookmarkEnd w:id="98"/>
    </w:p>
    <w:tbl>
      <w:tblPr>
        <w:tblStyle w:val="TableGrid"/>
        <w:tblW w:w="0" w:type="auto"/>
        <w:jc w:val="center"/>
        <w:tblLook w:val="04A0" w:firstRow="1" w:lastRow="0" w:firstColumn="1" w:lastColumn="0" w:noHBand="0" w:noVBand="1"/>
      </w:tblPr>
      <w:tblGrid>
        <w:gridCol w:w="1257"/>
        <w:gridCol w:w="5359"/>
        <w:gridCol w:w="1399"/>
        <w:gridCol w:w="1047"/>
      </w:tblGrid>
      <w:tr w:rsidR="005F699B" w:rsidRPr="00F023DA" w14:paraId="2653FF21" w14:textId="77777777" w:rsidTr="001A17EB">
        <w:trPr>
          <w:jc w:val="center"/>
        </w:trPr>
        <w:tc>
          <w:tcPr>
            <w:tcW w:w="1285" w:type="dxa"/>
            <w:shd w:val="clear" w:color="auto" w:fill="D9E2F3"/>
            <w:vAlign w:val="center"/>
          </w:tcPr>
          <w:p w14:paraId="78269427" w14:textId="77777777" w:rsidR="005F699B" w:rsidRPr="00F023DA" w:rsidRDefault="005F699B" w:rsidP="00786ED2">
            <w:pPr>
              <w:spacing w:line="240" w:lineRule="exact"/>
              <w:jc w:val="both"/>
              <w:rPr>
                <w:szCs w:val="26"/>
              </w:rPr>
            </w:pPr>
            <w:r w:rsidRPr="00F023DA">
              <w:rPr>
                <w:b/>
                <w:szCs w:val="26"/>
              </w:rPr>
              <w:t>Tên cột</w:t>
            </w:r>
          </w:p>
        </w:tc>
        <w:tc>
          <w:tcPr>
            <w:tcW w:w="5010" w:type="dxa"/>
            <w:shd w:val="clear" w:color="auto" w:fill="D9E2F3"/>
            <w:vAlign w:val="center"/>
          </w:tcPr>
          <w:p w14:paraId="7B0E97DF" w14:textId="77777777" w:rsidR="005F699B" w:rsidRPr="00F023DA" w:rsidRDefault="005F699B" w:rsidP="00786ED2">
            <w:pPr>
              <w:spacing w:line="240" w:lineRule="exact"/>
              <w:jc w:val="both"/>
              <w:rPr>
                <w:szCs w:val="26"/>
              </w:rPr>
            </w:pPr>
            <w:r w:rsidRPr="00F023DA">
              <w:rPr>
                <w:b/>
                <w:szCs w:val="26"/>
              </w:rPr>
              <w:t>Kiểu dữ liệu</w:t>
            </w:r>
          </w:p>
        </w:tc>
        <w:tc>
          <w:tcPr>
            <w:tcW w:w="1988" w:type="dxa"/>
            <w:shd w:val="clear" w:color="auto" w:fill="D9E2F3"/>
            <w:vAlign w:val="center"/>
          </w:tcPr>
          <w:p w14:paraId="79E54204" w14:textId="77777777" w:rsidR="005F699B" w:rsidRPr="00F023DA" w:rsidRDefault="005F699B" w:rsidP="00786ED2">
            <w:pPr>
              <w:spacing w:line="240" w:lineRule="exact"/>
              <w:jc w:val="both"/>
              <w:rPr>
                <w:szCs w:val="26"/>
              </w:rPr>
            </w:pPr>
            <w:r w:rsidRPr="00F023DA">
              <w:rPr>
                <w:b/>
                <w:szCs w:val="26"/>
              </w:rPr>
              <w:t>Ràng buộc</w:t>
            </w:r>
          </w:p>
        </w:tc>
        <w:tc>
          <w:tcPr>
            <w:tcW w:w="1112" w:type="dxa"/>
            <w:shd w:val="clear" w:color="auto" w:fill="D9E2F3"/>
            <w:vAlign w:val="center"/>
          </w:tcPr>
          <w:p w14:paraId="6B2284F8" w14:textId="77777777" w:rsidR="005F699B" w:rsidRPr="00F023DA" w:rsidRDefault="005F699B" w:rsidP="00786ED2">
            <w:pPr>
              <w:spacing w:line="240" w:lineRule="exact"/>
              <w:jc w:val="both"/>
              <w:rPr>
                <w:szCs w:val="26"/>
              </w:rPr>
            </w:pPr>
            <w:r w:rsidRPr="00F023DA">
              <w:rPr>
                <w:b/>
                <w:szCs w:val="26"/>
              </w:rPr>
              <w:t>Mô tả</w:t>
            </w:r>
          </w:p>
        </w:tc>
      </w:tr>
      <w:tr w:rsidR="005F699B" w:rsidRPr="00F023DA" w14:paraId="4027A34E" w14:textId="77777777" w:rsidTr="001A17EB">
        <w:trPr>
          <w:jc w:val="center"/>
        </w:trPr>
        <w:tc>
          <w:tcPr>
            <w:tcW w:w="1285" w:type="dxa"/>
            <w:vAlign w:val="center"/>
          </w:tcPr>
          <w:p w14:paraId="7F6F5127" w14:textId="77777777" w:rsidR="005F699B" w:rsidRPr="00F023DA" w:rsidRDefault="005F699B" w:rsidP="00786ED2">
            <w:pPr>
              <w:spacing w:line="240" w:lineRule="exact"/>
              <w:jc w:val="both"/>
              <w:rPr>
                <w:szCs w:val="26"/>
              </w:rPr>
            </w:pPr>
            <w:r w:rsidRPr="00F023DA">
              <w:rPr>
                <w:szCs w:val="26"/>
              </w:rPr>
              <w:t>id</w:t>
            </w:r>
          </w:p>
        </w:tc>
        <w:tc>
          <w:tcPr>
            <w:tcW w:w="5010" w:type="dxa"/>
            <w:vAlign w:val="center"/>
          </w:tcPr>
          <w:p w14:paraId="6C893FE6" w14:textId="77777777" w:rsidR="005F699B" w:rsidRPr="00F023DA" w:rsidRDefault="005F699B" w:rsidP="00786ED2">
            <w:pPr>
              <w:spacing w:line="240" w:lineRule="exact"/>
              <w:jc w:val="both"/>
              <w:rPr>
                <w:szCs w:val="26"/>
              </w:rPr>
            </w:pPr>
            <w:r w:rsidRPr="00F023DA">
              <w:rPr>
                <w:szCs w:val="26"/>
              </w:rPr>
              <w:t>VARCHAR(36)</w:t>
            </w:r>
          </w:p>
        </w:tc>
        <w:tc>
          <w:tcPr>
            <w:tcW w:w="1988" w:type="dxa"/>
            <w:vAlign w:val="center"/>
          </w:tcPr>
          <w:p w14:paraId="686548C6" w14:textId="77777777" w:rsidR="005F699B" w:rsidRPr="00F023DA" w:rsidRDefault="005F699B" w:rsidP="00786ED2">
            <w:pPr>
              <w:spacing w:line="240" w:lineRule="exact"/>
              <w:jc w:val="both"/>
              <w:rPr>
                <w:szCs w:val="26"/>
              </w:rPr>
            </w:pPr>
            <w:r w:rsidRPr="00F023DA">
              <w:rPr>
                <w:szCs w:val="26"/>
              </w:rPr>
              <w:t>PRIMARY KEY</w:t>
            </w:r>
          </w:p>
        </w:tc>
        <w:tc>
          <w:tcPr>
            <w:tcW w:w="1112" w:type="dxa"/>
            <w:vAlign w:val="center"/>
          </w:tcPr>
          <w:p w14:paraId="10A5B544" w14:textId="77777777" w:rsidR="005F699B" w:rsidRPr="00F023DA" w:rsidRDefault="005F699B" w:rsidP="00786ED2">
            <w:pPr>
              <w:spacing w:line="240" w:lineRule="exact"/>
              <w:jc w:val="both"/>
              <w:rPr>
                <w:szCs w:val="26"/>
              </w:rPr>
            </w:pPr>
            <w:r w:rsidRPr="00F023DA">
              <w:rPr>
                <w:szCs w:val="26"/>
              </w:rPr>
              <w:t>UUID định danh bài học</w:t>
            </w:r>
          </w:p>
        </w:tc>
      </w:tr>
      <w:tr w:rsidR="005F699B" w:rsidRPr="00F023DA" w14:paraId="40A51FEE" w14:textId="77777777" w:rsidTr="001A17EB">
        <w:trPr>
          <w:jc w:val="center"/>
        </w:trPr>
        <w:tc>
          <w:tcPr>
            <w:tcW w:w="1285" w:type="dxa"/>
            <w:vAlign w:val="center"/>
          </w:tcPr>
          <w:p w14:paraId="4BB0CA9E" w14:textId="77777777" w:rsidR="005F699B" w:rsidRPr="00F023DA" w:rsidRDefault="005F699B" w:rsidP="00786ED2">
            <w:pPr>
              <w:spacing w:line="240" w:lineRule="exact"/>
              <w:jc w:val="both"/>
              <w:rPr>
                <w:szCs w:val="26"/>
              </w:rPr>
            </w:pPr>
            <w:r w:rsidRPr="00F023DA">
              <w:rPr>
                <w:szCs w:val="26"/>
              </w:rPr>
              <w:t>title</w:t>
            </w:r>
          </w:p>
        </w:tc>
        <w:tc>
          <w:tcPr>
            <w:tcW w:w="5010" w:type="dxa"/>
            <w:vAlign w:val="center"/>
          </w:tcPr>
          <w:p w14:paraId="5859DCB9" w14:textId="77777777" w:rsidR="005F699B" w:rsidRPr="00F023DA" w:rsidRDefault="005F699B" w:rsidP="00786ED2">
            <w:pPr>
              <w:spacing w:line="240" w:lineRule="exact"/>
              <w:jc w:val="both"/>
              <w:rPr>
                <w:szCs w:val="26"/>
              </w:rPr>
            </w:pPr>
            <w:r w:rsidRPr="00F023DA">
              <w:rPr>
                <w:szCs w:val="26"/>
              </w:rPr>
              <w:t>VARCHAR(500)</w:t>
            </w:r>
          </w:p>
        </w:tc>
        <w:tc>
          <w:tcPr>
            <w:tcW w:w="1988" w:type="dxa"/>
            <w:vAlign w:val="center"/>
          </w:tcPr>
          <w:p w14:paraId="0A75906F" w14:textId="77777777" w:rsidR="005F699B" w:rsidRPr="00F023DA" w:rsidRDefault="005F699B" w:rsidP="00786ED2">
            <w:pPr>
              <w:spacing w:line="240" w:lineRule="exact"/>
              <w:jc w:val="both"/>
              <w:rPr>
                <w:szCs w:val="26"/>
              </w:rPr>
            </w:pPr>
            <w:r w:rsidRPr="00F023DA">
              <w:rPr>
                <w:szCs w:val="26"/>
              </w:rPr>
              <w:t>NOT NULL</w:t>
            </w:r>
          </w:p>
        </w:tc>
        <w:tc>
          <w:tcPr>
            <w:tcW w:w="1112" w:type="dxa"/>
            <w:vAlign w:val="center"/>
          </w:tcPr>
          <w:p w14:paraId="5B32A307" w14:textId="77777777" w:rsidR="005F699B" w:rsidRPr="00F023DA" w:rsidRDefault="005F699B" w:rsidP="00786ED2">
            <w:pPr>
              <w:spacing w:line="240" w:lineRule="exact"/>
              <w:jc w:val="both"/>
              <w:rPr>
                <w:szCs w:val="26"/>
              </w:rPr>
            </w:pPr>
            <w:r w:rsidRPr="00F023DA">
              <w:rPr>
                <w:szCs w:val="26"/>
              </w:rPr>
              <w:t>Tên bài học</w:t>
            </w:r>
          </w:p>
        </w:tc>
      </w:tr>
      <w:tr w:rsidR="005F699B" w:rsidRPr="00F023DA" w14:paraId="7002C34A" w14:textId="77777777" w:rsidTr="001A17EB">
        <w:trPr>
          <w:jc w:val="center"/>
        </w:trPr>
        <w:tc>
          <w:tcPr>
            <w:tcW w:w="1285" w:type="dxa"/>
            <w:vAlign w:val="center"/>
          </w:tcPr>
          <w:p w14:paraId="19C6C5E1" w14:textId="77777777" w:rsidR="005F699B" w:rsidRPr="00F023DA" w:rsidRDefault="005F699B" w:rsidP="00786ED2">
            <w:pPr>
              <w:spacing w:line="240" w:lineRule="exact"/>
              <w:jc w:val="both"/>
              <w:rPr>
                <w:szCs w:val="26"/>
              </w:rPr>
            </w:pPr>
            <w:r w:rsidRPr="00F023DA">
              <w:rPr>
                <w:szCs w:val="26"/>
              </w:rPr>
              <w:t>duration</w:t>
            </w:r>
          </w:p>
        </w:tc>
        <w:tc>
          <w:tcPr>
            <w:tcW w:w="5010" w:type="dxa"/>
            <w:vAlign w:val="center"/>
          </w:tcPr>
          <w:p w14:paraId="79A20919" w14:textId="77777777" w:rsidR="005F699B" w:rsidRPr="00F023DA" w:rsidRDefault="005F699B" w:rsidP="00786ED2">
            <w:pPr>
              <w:spacing w:line="240" w:lineRule="exact"/>
              <w:jc w:val="both"/>
              <w:rPr>
                <w:szCs w:val="26"/>
              </w:rPr>
            </w:pPr>
            <w:r w:rsidRPr="00F023DA">
              <w:rPr>
                <w:szCs w:val="26"/>
              </w:rPr>
              <w:t>VARCHAR(20)</w:t>
            </w:r>
          </w:p>
        </w:tc>
        <w:tc>
          <w:tcPr>
            <w:tcW w:w="1988" w:type="dxa"/>
            <w:vAlign w:val="center"/>
          </w:tcPr>
          <w:p w14:paraId="58440568" w14:textId="77777777" w:rsidR="005F699B" w:rsidRPr="00F023DA" w:rsidRDefault="005F699B" w:rsidP="00786ED2">
            <w:pPr>
              <w:spacing w:line="240" w:lineRule="exact"/>
              <w:jc w:val="both"/>
              <w:rPr>
                <w:szCs w:val="26"/>
              </w:rPr>
            </w:pPr>
            <w:r w:rsidRPr="00F023DA">
              <w:rPr>
                <w:szCs w:val="26"/>
              </w:rPr>
              <w:t>NULL</w:t>
            </w:r>
          </w:p>
        </w:tc>
        <w:tc>
          <w:tcPr>
            <w:tcW w:w="1112" w:type="dxa"/>
            <w:vAlign w:val="center"/>
          </w:tcPr>
          <w:p w14:paraId="44905467" w14:textId="77777777" w:rsidR="005F699B" w:rsidRPr="00F023DA" w:rsidRDefault="005F699B" w:rsidP="00786ED2">
            <w:pPr>
              <w:spacing w:line="240" w:lineRule="exact"/>
              <w:jc w:val="both"/>
              <w:rPr>
                <w:szCs w:val="26"/>
              </w:rPr>
            </w:pPr>
            <w:r w:rsidRPr="00F023DA">
              <w:rPr>
                <w:szCs w:val="26"/>
              </w:rPr>
              <w:t>Thời lượng (mm:ss)</w:t>
            </w:r>
          </w:p>
        </w:tc>
      </w:tr>
      <w:tr w:rsidR="005F699B" w:rsidRPr="00F023DA" w14:paraId="49B800C1" w14:textId="77777777" w:rsidTr="001A17EB">
        <w:trPr>
          <w:jc w:val="center"/>
        </w:trPr>
        <w:tc>
          <w:tcPr>
            <w:tcW w:w="1285" w:type="dxa"/>
            <w:vAlign w:val="center"/>
          </w:tcPr>
          <w:p w14:paraId="350ADFDA" w14:textId="77777777" w:rsidR="005F699B" w:rsidRPr="00F023DA" w:rsidRDefault="005F699B" w:rsidP="00786ED2">
            <w:pPr>
              <w:spacing w:line="240" w:lineRule="exact"/>
              <w:jc w:val="both"/>
              <w:rPr>
                <w:szCs w:val="26"/>
              </w:rPr>
            </w:pPr>
            <w:r w:rsidRPr="00F023DA">
              <w:rPr>
                <w:szCs w:val="26"/>
              </w:rPr>
              <w:t>type</w:t>
            </w:r>
          </w:p>
        </w:tc>
        <w:tc>
          <w:tcPr>
            <w:tcW w:w="5010" w:type="dxa"/>
            <w:vAlign w:val="center"/>
          </w:tcPr>
          <w:p w14:paraId="7D3A6C4F" w14:textId="77777777" w:rsidR="005F699B" w:rsidRPr="00F023DA" w:rsidRDefault="005F699B" w:rsidP="00786ED2">
            <w:pPr>
              <w:spacing w:line="240" w:lineRule="exact"/>
              <w:jc w:val="both"/>
              <w:rPr>
                <w:szCs w:val="26"/>
              </w:rPr>
            </w:pPr>
            <w:r w:rsidRPr="00F023DA">
              <w:rPr>
                <w:szCs w:val="26"/>
              </w:rPr>
              <w:t>ENUM('VIDEO','QUIZ','ASSIGNMENT','TEXT')</w:t>
            </w:r>
          </w:p>
        </w:tc>
        <w:tc>
          <w:tcPr>
            <w:tcW w:w="1988" w:type="dxa"/>
            <w:vAlign w:val="center"/>
          </w:tcPr>
          <w:p w14:paraId="455A02CB" w14:textId="77777777" w:rsidR="005F699B" w:rsidRPr="00F023DA" w:rsidRDefault="005F699B" w:rsidP="00786ED2">
            <w:pPr>
              <w:spacing w:line="240" w:lineRule="exact"/>
              <w:jc w:val="both"/>
              <w:rPr>
                <w:szCs w:val="26"/>
              </w:rPr>
            </w:pPr>
            <w:r w:rsidRPr="00F023DA">
              <w:rPr>
                <w:szCs w:val="26"/>
              </w:rPr>
              <w:t>DEFAULT 'VIDEO'</w:t>
            </w:r>
          </w:p>
        </w:tc>
        <w:tc>
          <w:tcPr>
            <w:tcW w:w="1112" w:type="dxa"/>
            <w:vAlign w:val="center"/>
          </w:tcPr>
          <w:p w14:paraId="2929F566" w14:textId="77777777" w:rsidR="005F699B" w:rsidRPr="00F023DA" w:rsidRDefault="005F699B" w:rsidP="00786ED2">
            <w:pPr>
              <w:spacing w:line="240" w:lineRule="exact"/>
              <w:jc w:val="both"/>
              <w:rPr>
                <w:szCs w:val="26"/>
              </w:rPr>
            </w:pPr>
            <w:r w:rsidRPr="00F023DA">
              <w:rPr>
                <w:szCs w:val="26"/>
              </w:rPr>
              <w:t>Loại bài học</w:t>
            </w:r>
          </w:p>
        </w:tc>
      </w:tr>
      <w:tr w:rsidR="005F699B" w:rsidRPr="00F023DA" w14:paraId="3E7EC8E3" w14:textId="77777777" w:rsidTr="001A17EB">
        <w:trPr>
          <w:jc w:val="center"/>
        </w:trPr>
        <w:tc>
          <w:tcPr>
            <w:tcW w:w="1285" w:type="dxa"/>
            <w:vAlign w:val="center"/>
          </w:tcPr>
          <w:p w14:paraId="3301B685" w14:textId="77777777" w:rsidR="005F699B" w:rsidRPr="00F023DA" w:rsidRDefault="005F699B" w:rsidP="00786ED2">
            <w:pPr>
              <w:spacing w:line="240" w:lineRule="exact"/>
              <w:jc w:val="both"/>
              <w:rPr>
                <w:szCs w:val="26"/>
              </w:rPr>
            </w:pPr>
            <w:r w:rsidRPr="00F023DA">
              <w:rPr>
                <w:szCs w:val="26"/>
              </w:rPr>
              <w:t>content</w:t>
            </w:r>
          </w:p>
        </w:tc>
        <w:tc>
          <w:tcPr>
            <w:tcW w:w="5010" w:type="dxa"/>
            <w:vAlign w:val="center"/>
          </w:tcPr>
          <w:p w14:paraId="63C3CDF4" w14:textId="77777777" w:rsidR="005F699B" w:rsidRPr="00F023DA" w:rsidRDefault="005F699B" w:rsidP="00786ED2">
            <w:pPr>
              <w:spacing w:line="240" w:lineRule="exact"/>
              <w:jc w:val="both"/>
              <w:rPr>
                <w:szCs w:val="26"/>
              </w:rPr>
            </w:pPr>
            <w:r w:rsidRPr="00F023DA">
              <w:rPr>
                <w:szCs w:val="26"/>
              </w:rPr>
              <w:t>TEXT</w:t>
            </w:r>
          </w:p>
        </w:tc>
        <w:tc>
          <w:tcPr>
            <w:tcW w:w="1988" w:type="dxa"/>
            <w:vAlign w:val="center"/>
          </w:tcPr>
          <w:p w14:paraId="69C0E7F9" w14:textId="77777777" w:rsidR="005F699B" w:rsidRPr="00F023DA" w:rsidRDefault="005F699B" w:rsidP="00786ED2">
            <w:pPr>
              <w:spacing w:line="240" w:lineRule="exact"/>
              <w:jc w:val="both"/>
              <w:rPr>
                <w:szCs w:val="26"/>
              </w:rPr>
            </w:pPr>
            <w:r w:rsidRPr="00F023DA">
              <w:rPr>
                <w:szCs w:val="26"/>
              </w:rPr>
              <w:t>NULL</w:t>
            </w:r>
          </w:p>
        </w:tc>
        <w:tc>
          <w:tcPr>
            <w:tcW w:w="1112" w:type="dxa"/>
            <w:vAlign w:val="center"/>
          </w:tcPr>
          <w:p w14:paraId="28902F99" w14:textId="77777777" w:rsidR="005F699B" w:rsidRPr="00F023DA" w:rsidRDefault="005F699B" w:rsidP="00786ED2">
            <w:pPr>
              <w:spacing w:line="240" w:lineRule="exact"/>
              <w:jc w:val="both"/>
              <w:rPr>
                <w:szCs w:val="26"/>
              </w:rPr>
            </w:pPr>
            <w:r w:rsidRPr="00F023DA">
              <w:rPr>
                <w:szCs w:val="26"/>
              </w:rPr>
              <w:t>Nội dung bài học</w:t>
            </w:r>
          </w:p>
        </w:tc>
      </w:tr>
      <w:tr w:rsidR="005F699B" w:rsidRPr="00F023DA" w14:paraId="152252E3" w14:textId="77777777" w:rsidTr="001A17EB">
        <w:trPr>
          <w:jc w:val="center"/>
        </w:trPr>
        <w:tc>
          <w:tcPr>
            <w:tcW w:w="1285" w:type="dxa"/>
            <w:vAlign w:val="center"/>
          </w:tcPr>
          <w:p w14:paraId="20ED912C" w14:textId="77777777" w:rsidR="005F699B" w:rsidRPr="00F023DA" w:rsidRDefault="005F699B" w:rsidP="00786ED2">
            <w:pPr>
              <w:spacing w:line="240" w:lineRule="exact"/>
              <w:jc w:val="both"/>
              <w:rPr>
                <w:szCs w:val="26"/>
              </w:rPr>
            </w:pPr>
            <w:r w:rsidRPr="00F023DA">
              <w:rPr>
                <w:szCs w:val="26"/>
              </w:rPr>
              <w:t>video_url</w:t>
            </w:r>
          </w:p>
        </w:tc>
        <w:tc>
          <w:tcPr>
            <w:tcW w:w="5010" w:type="dxa"/>
            <w:vAlign w:val="center"/>
          </w:tcPr>
          <w:p w14:paraId="54E6FD41" w14:textId="77777777" w:rsidR="005F699B" w:rsidRPr="00F023DA" w:rsidRDefault="005F699B" w:rsidP="00786ED2">
            <w:pPr>
              <w:spacing w:line="240" w:lineRule="exact"/>
              <w:jc w:val="both"/>
              <w:rPr>
                <w:szCs w:val="26"/>
              </w:rPr>
            </w:pPr>
            <w:r w:rsidRPr="00F023DA">
              <w:rPr>
                <w:szCs w:val="26"/>
              </w:rPr>
              <w:t>VARCHAR(500)</w:t>
            </w:r>
          </w:p>
        </w:tc>
        <w:tc>
          <w:tcPr>
            <w:tcW w:w="1988" w:type="dxa"/>
            <w:vAlign w:val="center"/>
          </w:tcPr>
          <w:p w14:paraId="3C8E9043" w14:textId="77777777" w:rsidR="005F699B" w:rsidRPr="00F023DA" w:rsidRDefault="005F699B" w:rsidP="00786ED2">
            <w:pPr>
              <w:spacing w:line="240" w:lineRule="exact"/>
              <w:jc w:val="both"/>
              <w:rPr>
                <w:szCs w:val="26"/>
              </w:rPr>
            </w:pPr>
            <w:r w:rsidRPr="00F023DA">
              <w:rPr>
                <w:szCs w:val="26"/>
              </w:rPr>
              <w:t>NULL</w:t>
            </w:r>
          </w:p>
        </w:tc>
        <w:tc>
          <w:tcPr>
            <w:tcW w:w="1112" w:type="dxa"/>
            <w:vAlign w:val="center"/>
          </w:tcPr>
          <w:p w14:paraId="44413886" w14:textId="77777777" w:rsidR="005F699B" w:rsidRPr="00F023DA" w:rsidRDefault="005F699B" w:rsidP="00786ED2">
            <w:pPr>
              <w:spacing w:line="240" w:lineRule="exact"/>
              <w:jc w:val="both"/>
              <w:rPr>
                <w:szCs w:val="26"/>
              </w:rPr>
            </w:pPr>
            <w:r w:rsidRPr="00F023DA">
              <w:rPr>
                <w:szCs w:val="26"/>
              </w:rPr>
              <w:t>URL video</w:t>
            </w:r>
          </w:p>
        </w:tc>
      </w:tr>
      <w:tr w:rsidR="005F699B" w:rsidRPr="00F023DA" w14:paraId="773009B2" w14:textId="77777777" w:rsidTr="001A17EB">
        <w:trPr>
          <w:jc w:val="center"/>
        </w:trPr>
        <w:tc>
          <w:tcPr>
            <w:tcW w:w="1285" w:type="dxa"/>
            <w:vAlign w:val="center"/>
          </w:tcPr>
          <w:p w14:paraId="60D278A6" w14:textId="77777777" w:rsidR="005F699B" w:rsidRPr="00F023DA" w:rsidRDefault="005F699B" w:rsidP="00786ED2">
            <w:pPr>
              <w:spacing w:line="240" w:lineRule="exact"/>
              <w:jc w:val="both"/>
              <w:rPr>
                <w:szCs w:val="26"/>
              </w:rPr>
            </w:pPr>
            <w:r w:rsidRPr="00F023DA">
              <w:rPr>
                <w:szCs w:val="26"/>
              </w:rPr>
              <w:t>sort_order</w:t>
            </w:r>
          </w:p>
        </w:tc>
        <w:tc>
          <w:tcPr>
            <w:tcW w:w="5010" w:type="dxa"/>
            <w:vAlign w:val="center"/>
          </w:tcPr>
          <w:p w14:paraId="056B5C43" w14:textId="77777777" w:rsidR="005F699B" w:rsidRPr="00F023DA" w:rsidRDefault="005F699B" w:rsidP="00786ED2">
            <w:pPr>
              <w:spacing w:line="240" w:lineRule="exact"/>
              <w:jc w:val="both"/>
              <w:rPr>
                <w:szCs w:val="26"/>
              </w:rPr>
            </w:pPr>
            <w:r w:rsidRPr="00F023DA">
              <w:rPr>
                <w:szCs w:val="26"/>
              </w:rPr>
              <w:t>INT</w:t>
            </w:r>
          </w:p>
        </w:tc>
        <w:tc>
          <w:tcPr>
            <w:tcW w:w="1988" w:type="dxa"/>
            <w:vAlign w:val="center"/>
          </w:tcPr>
          <w:p w14:paraId="02BF35A9" w14:textId="77777777" w:rsidR="005F699B" w:rsidRPr="00F023DA" w:rsidRDefault="005F699B" w:rsidP="00786ED2">
            <w:pPr>
              <w:spacing w:line="240" w:lineRule="exact"/>
              <w:jc w:val="both"/>
              <w:rPr>
                <w:szCs w:val="26"/>
              </w:rPr>
            </w:pPr>
            <w:r w:rsidRPr="00F023DA">
              <w:rPr>
                <w:szCs w:val="26"/>
              </w:rPr>
              <w:t>DEFAULT 0</w:t>
            </w:r>
          </w:p>
        </w:tc>
        <w:tc>
          <w:tcPr>
            <w:tcW w:w="1112" w:type="dxa"/>
            <w:vAlign w:val="center"/>
          </w:tcPr>
          <w:p w14:paraId="7C7A3429" w14:textId="77777777" w:rsidR="005F699B" w:rsidRPr="00F023DA" w:rsidRDefault="005F699B" w:rsidP="00786ED2">
            <w:pPr>
              <w:spacing w:line="240" w:lineRule="exact"/>
              <w:jc w:val="both"/>
              <w:rPr>
                <w:szCs w:val="26"/>
              </w:rPr>
            </w:pPr>
            <w:r w:rsidRPr="00F023DA">
              <w:rPr>
                <w:szCs w:val="26"/>
              </w:rPr>
              <w:t>Thứ tự sắp xếp</w:t>
            </w:r>
          </w:p>
        </w:tc>
      </w:tr>
      <w:tr w:rsidR="005F699B" w:rsidRPr="00F023DA" w14:paraId="3CE16AE3" w14:textId="77777777" w:rsidTr="001A17EB">
        <w:trPr>
          <w:jc w:val="center"/>
        </w:trPr>
        <w:tc>
          <w:tcPr>
            <w:tcW w:w="1285" w:type="dxa"/>
            <w:vAlign w:val="center"/>
          </w:tcPr>
          <w:p w14:paraId="08F0EBBA" w14:textId="77777777" w:rsidR="005F699B" w:rsidRPr="00F023DA" w:rsidRDefault="005F699B" w:rsidP="00786ED2">
            <w:pPr>
              <w:spacing w:line="240" w:lineRule="exact"/>
              <w:jc w:val="both"/>
              <w:rPr>
                <w:szCs w:val="26"/>
              </w:rPr>
            </w:pPr>
            <w:r w:rsidRPr="00F023DA">
              <w:rPr>
                <w:szCs w:val="26"/>
              </w:rPr>
              <w:t>course_id</w:t>
            </w:r>
          </w:p>
        </w:tc>
        <w:tc>
          <w:tcPr>
            <w:tcW w:w="5010" w:type="dxa"/>
            <w:vAlign w:val="center"/>
          </w:tcPr>
          <w:p w14:paraId="1D8FEE01" w14:textId="77777777" w:rsidR="005F699B" w:rsidRPr="00F023DA" w:rsidRDefault="005F699B" w:rsidP="00786ED2">
            <w:pPr>
              <w:spacing w:line="240" w:lineRule="exact"/>
              <w:jc w:val="both"/>
              <w:rPr>
                <w:szCs w:val="26"/>
              </w:rPr>
            </w:pPr>
            <w:r w:rsidRPr="00F023DA">
              <w:rPr>
                <w:szCs w:val="26"/>
              </w:rPr>
              <w:t>VARCHAR(36)</w:t>
            </w:r>
          </w:p>
        </w:tc>
        <w:tc>
          <w:tcPr>
            <w:tcW w:w="1988" w:type="dxa"/>
            <w:vAlign w:val="center"/>
          </w:tcPr>
          <w:p w14:paraId="35AA4F04" w14:textId="77777777" w:rsidR="005F699B" w:rsidRPr="00F023DA" w:rsidRDefault="005F699B" w:rsidP="00786ED2">
            <w:pPr>
              <w:spacing w:line="240" w:lineRule="exact"/>
              <w:jc w:val="both"/>
              <w:rPr>
                <w:szCs w:val="26"/>
              </w:rPr>
            </w:pPr>
            <w:r w:rsidRPr="00F023DA">
              <w:rPr>
                <w:szCs w:val="26"/>
              </w:rPr>
              <w:t>FK → courses.id, ON DELETE CASCADE</w:t>
            </w:r>
          </w:p>
        </w:tc>
        <w:tc>
          <w:tcPr>
            <w:tcW w:w="1112" w:type="dxa"/>
            <w:vAlign w:val="center"/>
          </w:tcPr>
          <w:p w14:paraId="61A61E33" w14:textId="77777777" w:rsidR="005F699B" w:rsidRPr="00F023DA" w:rsidRDefault="005F699B" w:rsidP="00786ED2">
            <w:pPr>
              <w:spacing w:line="240" w:lineRule="exact"/>
              <w:jc w:val="both"/>
              <w:rPr>
                <w:szCs w:val="26"/>
              </w:rPr>
            </w:pPr>
            <w:r w:rsidRPr="00F023DA">
              <w:rPr>
                <w:szCs w:val="26"/>
              </w:rPr>
              <w:t>Khóa học chứa bài học</w:t>
            </w:r>
          </w:p>
        </w:tc>
      </w:tr>
    </w:tbl>
    <w:p w14:paraId="2ECE5092" w14:textId="77777777" w:rsidR="00D63B93" w:rsidRPr="008D37CF" w:rsidRDefault="00D63B93" w:rsidP="00786ED2">
      <w:pPr>
        <w:spacing w:line="240" w:lineRule="exact"/>
        <w:jc w:val="both"/>
        <w:rPr>
          <w:szCs w:val="26"/>
        </w:rPr>
      </w:pPr>
    </w:p>
    <w:p w14:paraId="3BF5BD2B" w14:textId="77777777" w:rsidR="005F699B" w:rsidRPr="008D37CF" w:rsidRDefault="005F699B" w:rsidP="00786ED2">
      <w:pPr>
        <w:spacing w:line="240" w:lineRule="exact"/>
        <w:jc w:val="both"/>
        <w:rPr>
          <w:b/>
          <w:szCs w:val="26"/>
        </w:rPr>
      </w:pPr>
      <w:r w:rsidRPr="008D37CF">
        <w:rPr>
          <w:b/>
          <w:szCs w:val="26"/>
        </w:rPr>
        <w:t>Bảng ORDERS - Đơn hàng</w:t>
      </w:r>
    </w:p>
    <w:p w14:paraId="5D66E313" w14:textId="77777777" w:rsidR="005F699B" w:rsidRPr="008D37CF" w:rsidRDefault="005F699B" w:rsidP="00786ED2">
      <w:pPr>
        <w:spacing w:line="240" w:lineRule="exact"/>
        <w:jc w:val="both"/>
        <w:rPr>
          <w:szCs w:val="26"/>
        </w:rPr>
      </w:pPr>
    </w:p>
    <w:p w14:paraId="4F22428B" w14:textId="77777777" w:rsidR="00380976" w:rsidRPr="00F023DA" w:rsidRDefault="00AE5AEE">
      <w:pPr>
        <w:pStyle w:val="Caption"/>
        <w:jc w:val="center"/>
        <w:rPr>
          <w:sz w:val="26"/>
          <w:szCs w:val="26"/>
        </w:rPr>
      </w:pPr>
      <w:bookmarkStart w:id="99" w:name="_Toc229549801"/>
      <w:bookmarkStart w:id="100" w:name="_Toc229563660"/>
      <w:r w:rsidRPr="00F023DA">
        <w:rPr>
          <w:sz w:val="26"/>
          <w:szCs w:val="26"/>
        </w:rPr>
        <w:t>Bảng 4.4: Mô tả bảng ORDERS – Đơn hàng</w:t>
      </w:r>
      <w:bookmarkEnd w:id="99"/>
      <w:bookmarkEnd w:id="100"/>
    </w:p>
    <w:tbl>
      <w:tblPr>
        <w:tblStyle w:val="TableGrid"/>
        <w:tblW w:w="0" w:type="auto"/>
        <w:jc w:val="center"/>
        <w:tblLook w:val="04A0" w:firstRow="1" w:lastRow="0" w:firstColumn="1" w:lastColumn="0" w:noHBand="0" w:noVBand="1"/>
      </w:tblPr>
      <w:tblGrid>
        <w:gridCol w:w="1977"/>
        <w:gridCol w:w="3083"/>
        <w:gridCol w:w="2992"/>
        <w:gridCol w:w="1010"/>
      </w:tblGrid>
      <w:tr w:rsidR="005F699B" w:rsidRPr="00F023DA" w14:paraId="7000A3EF" w14:textId="77777777" w:rsidTr="005F699B">
        <w:trPr>
          <w:jc w:val="center"/>
        </w:trPr>
        <w:tc>
          <w:tcPr>
            <w:tcW w:w="1744" w:type="dxa"/>
            <w:shd w:val="clear" w:color="auto" w:fill="D9E2F3"/>
            <w:vAlign w:val="center"/>
          </w:tcPr>
          <w:p w14:paraId="705FA4E3" w14:textId="77777777" w:rsidR="005F699B" w:rsidRPr="00F023DA" w:rsidRDefault="005F699B" w:rsidP="00786ED2">
            <w:pPr>
              <w:spacing w:line="240" w:lineRule="exact"/>
              <w:jc w:val="both"/>
              <w:rPr>
                <w:szCs w:val="26"/>
              </w:rPr>
            </w:pPr>
            <w:r w:rsidRPr="00F023DA">
              <w:rPr>
                <w:b/>
                <w:szCs w:val="26"/>
              </w:rPr>
              <w:t>Tên cột</w:t>
            </w:r>
          </w:p>
        </w:tc>
        <w:tc>
          <w:tcPr>
            <w:tcW w:w="2703" w:type="dxa"/>
            <w:shd w:val="clear" w:color="auto" w:fill="D9E2F3"/>
            <w:vAlign w:val="center"/>
          </w:tcPr>
          <w:p w14:paraId="204582DE" w14:textId="77777777" w:rsidR="005F699B" w:rsidRPr="00F023DA" w:rsidRDefault="005F699B" w:rsidP="00786ED2">
            <w:pPr>
              <w:spacing w:line="240" w:lineRule="exact"/>
              <w:jc w:val="both"/>
              <w:rPr>
                <w:szCs w:val="26"/>
              </w:rPr>
            </w:pPr>
            <w:r w:rsidRPr="00F023DA">
              <w:rPr>
                <w:b/>
                <w:szCs w:val="26"/>
              </w:rPr>
              <w:t>Kiểu dữ liệu</w:t>
            </w:r>
          </w:p>
        </w:tc>
        <w:tc>
          <w:tcPr>
            <w:tcW w:w="2624" w:type="dxa"/>
            <w:shd w:val="clear" w:color="auto" w:fill="D9E2F3"/>
            <w:vAlign w:val="center"/>
          </w:tcPr>
          <w:p w14:paraId="25BA2F6E" w14:textId="77777777" w:rsidR="005F699B" w:rsidRPr="00F023DA" w:rsidRDefault="005F699B" w:rsidP="00786ED2">
            <w:pPr>
              <w:spacing w:line="240" w:lineRule="exact"/>
              <w:jc w:val="both"/>
              <w:rPr>
                <w:szCs w:val="26"/>
              </w:rPr>
            </w:pPr>
            <w:r w:rsidRPr="00F023DA">
              <w:rPr>
                <w:b/>
                <w:szCs w:val="26"/>
              </w:rPr>
              <w:t>Ràng buộc</w:t>
            </w:r>
          </w:p>
        </w:tc>
        <w:tc>
          <w:tcPr>
            <w:tcW w:w="2550" w:type="dxa"/>
            <w:shd w:val="clear" w:color="auto" w:fill="D9E2F3"/>
            <w:vAlign w:val="center"/>
          </w:tcPr>
          <w:p w14:paraId="72BA4BF3" w14:textId="77777777" w:rsidR="005F699B" w:rsidRPr="00F023DA" w:rsidRDefault="005F699B" w:rsidP="00786ED2">
            <w:pPr>
              <w:spacing w:line="240" w:lineRule="exact"/>
              <w:jc w:val="both"/>
              <w:rPr>
                <w:szCs w:val="26"/>
              </w:rPr>
            </w:pPr>
            <w:r w:rsidRPr="00F023DA">
              <w:rPr>
                <w:b/>
                <w:szCs w:val="26"/>
              </w:rPr>
              <w:t>Mô tả</w:t>
            </w:r>
          </w:p>
        </w:tc>
      </w:tr>
      <w:tr w:rsidR="005F699B" w:rsidRPr="00F023DA" w14:paraId="13670073" w14:textId="77777777" w:rsidTr="005F699B">
        <w:trPr>
          <w:jc w:val="center"/>
        </w:trPr>
        <w:tc>
          <w:tcPr>
            <w:tcW w:w="1744" w:type="dxa"/>
            <w:vAlign w:val="center"/>
          </w:tcPr>
          <w:p w14:paraId="639DEF00" w14:textId="77777777" w:rsidR="005F699B" w:rsidRPr="00F023DA" w:rsidRDefault="005F699B" w:rsidP="00786ED2">
            <w:pPr>
              <w:spacing w:line="240" w:lineRule="exact"/>
              <w:jc w:val="both"/>
              <w:rPr>
                <w:szCs w:val="26"/>
              </w:rPr>
            </w:pPr>
            <w:r w:rsidRPr="00F023DA">
              <w:rPr>
                <w:szCs w:val="26"/>
              </w:rPr>
              <w:t>id</w:t>
            </w:r>
          </w:p>
        </w:tc>
        <w:tc>
          <w:tcPr>
            <w:tcW w:w="2703" w:type="dxa"/>
            <w:vAlign w:val="center"/>
          </w:tcPr>
          <w:p w14:paraId="3CE6B17C" w14:textId="77777777" w:rsidR="005F699B" w:rsidRPr="00F023DA" w:rsidRDefault="005F699B" w:rsidP="00786ED2">
            <w:pPr>
              <w:spacing w:line="240" w:lineRule="exact"/>
              <w:jc w:val="both"/>
              <w:rPr>
                <w:szCs w:val="26"/>
              </w:rPr>
            </w:pPr>
            <w:r w:rsidRPr="00F023DA">
              <w:rPr>
                <w:szCs w:val="26"/>
              </w:rPr>
              <w:t>VARCHAR(36)</w:t>
            </w:r>
          </w:p>
        </w:tc>
        <w:tc>
          <w:tcPr>
            <w:tcW w:w="2624" w:type="dxa"/>
            <w:vAlign w:val="center"/>
          </w:tcPr>
          <w:p w14:paraId="7933BDC2" w14:textId="77777777" w:rsidR="005F699B" w:rsidRPr="00F023DA" w:rsidRDefault="005F699B" w:rsidP="00786ED2">
            <w:pPr>
              <w:spacing w:line="240" w:lineRule="exact"/>
              <w:jc w:val="both"/>
              <w:rPr>
                <w:szCs w:val="26"/>
              </w:rPr>
            </w:pPr>
            <w:r w:rsidRPr="00F023DA">
              <w:rPr>
                <w:szCs w:val="26"/>
              </w:rPr>
              <w:t>PRIMARY KEY</w:t>
            </w:r>
          </w:p>
        </w:tc>
        <w:tc>
          <w:tcPr>
            <w:tcW w:w="2550" w:type="dxa"/>
            <w:vAlign w:val="center"/>
          </w:tcPr>
          <w:p w14:paraId="5103A1E7" w14:textId="77777777" w:rsidR="005F699B" w:rsidRPr="00F023DA" w:rsidRDefault="005F699B" w:rsidP="00786ED2">
            <w:pPr>
              <w:spacing w:line="240" w:lineRule="exact"/>
              <w:jc w:val="both"/>
              <w:rPr>
                <w:szCs w:val="26"/>
              </w:rPr>
            </w:pPr>
            <w:r w:rsidRPr="00F023DA">
              <w:rPr>
                <w:szCs w:val="26"/>
              </w:rPr>
              <w:t>UUID đơn hàng</w:t>
            </w:r>
          </w:p>
        </w:tc>
      </w:tr>
      <w:tr w:rsidR="005F699B" w:rsidRPr="00F023DA" w14:paraId="19DE33E7" w14:textId="77777777" w:rsidTr="005F699B">
        <w:trPr>
          <w:jc w:val="center"/>
        </w:trPr>
        <w:tc>
          <w:tcPr>
            <w:tcW w:w="1744" w:type="dxa"/>
            <w:vAlign w:val="center"/>
          </w:tcPr>
          <w:p w14:paraId="7188F3F9" w14:textId="77777777" w:rsidR="005F699B" w:rsidRPr="00F023DA" w:rsidRDefault="005F699B" w:rsidP="00786ED2">
            <w:pPr>
              <w:spacing w:line="240" w:lineRule="exact"/>
              <w:jc w:val="both"/>
              <w:rPr>
                <w:szCs w:val="26"/>
              </w:rPr>
            </w:pPr>
            <w:r w:rsidRPr="00F023DA">
              <w:rPr>
                <w:szCs w:val="26"/>
              </w:rPr>
              <w:t>user_id</w:t>
            </w:r>
          </w:p>
        </w:tc>
        <w:tc>
          <w:tcPr>
            <w:tcW w:w="2703" w:type="dxa"/>
            <w:vAlign w:val="center"/>
          </w:tcPr>
          <w:p w14:paraId="2E047A24" w14:textId="77777777" w:rsidR="005F699B" w:rsidRPr="00F023DA" w:rsidRDefault="005F699B" w:rsidP="00786ED2">
            <w:pPr>
              <w:spacing w:line="240" w:lineRule="exact"/>
              <w:jc w:val="both"/>
              <w:rPr>
                <w:szCs w:val="26"/>
              </w:rPr>
            </w:pPr>
            <w:r w:rsidRPr="00F023DA">
              <w:rPr>
                <w:szCs w:val="26"/>
              </w:rPr>
              <w:t>VARCHAR(36)</w:t>
            </w:r>
          </w:p>
        </w:tc>
        <w:tc>
          <w:tcPr>
            <w:tcW w:w="2624" w:type="dxa"/>
            <w:vAlign w:val="center"/>
          </w:tcPr>
          <w:p w14:paraId="7CCE7318" w14:textId="77777777" w:rsidR="005F699B" w:rsidRPr="00F023DA" w:rsidRDefault="005F699B" w:rsidP="00786ED2">
            <w:pPr>
              <w:spacing w:line="240" w:lineRule="exact"/>
              <w:jc w:val="both"/>
              <w:rPr>
                <w:szCs w:val="26"/>
              </w:rPr>
            </w:pPr>
            <w:r w:rsidRPr="00F023DA">
              <w:rPr>
                <w:szCs w:val="26"/>
              </w:rPr>
              <w:t>FK → users.id</w:t>
            </w:r>
          </w:p>
        </w:tc>
        <w:tc>
          <w:tcPr>
            <w:tcW w:w="2550" w:type="dxa"/>
            <w:vAlign w:val="center"/>
          </w:tcPr>
          <w:p w14:paraId="17224C84" w14:textId="77777777" w:rsidR="005F699B" w:rsidRPr="00F023DA" w:rsidRDefault="005F699B" w:rsidP="00786ED2">
            <w:pPr>
              <w:spacing w:line="240" w:lineRule="exact"/>
              <w:jc w:val="both"/>
              <w:rPr>
                <w:szCs w:val="26"/>
              </w:rPr>
            </w:pPr>
            <w:r w:rsidRPr="00F023DA">
              <w:rPr>
                <w:szCs w:val="26"/>
              </w:rPr>
              <w:t>Người mua</w:t>
            </w:r>
          </w:p>
        </w:tc>
      </w:tr>
      <w:tr w:rsidR="005F699B" w:rsidRPr="00F023DA" w14:paraId="2A05080D" w14:textId="77777777" w:rsidTr="005F699B">
        <w:trPr>
          <w:jc w:val="center"/>
        </w:trPr>
        <w:tc>
          <w:tcPr>
            <w:tcW w:w="1744" w:type="dxa"/>
            <w:vAlign w:val="center"/>
          </w:tcPr>
          <w:p w14:paraId="7C79F77C" w14:textId="77777777" w:rsidR="005F699B" w:rsidRPr="00F023DA" w:rsidRDefault="005F699B" w:rsidP="00786ED2">
            <w:pPr>
              <w:spacing w:line="240" w:lineRule="exact"/>
              <w:jc w:val="both"/>
              <w:rPr>
                <w:szCs w:val="26"/>
              </w:rPr>
            </w:pPr>
            <w:r w:rsidRPr="00F023DA">
              <w:rPr>
                <w:szCs w:val="26"/>
              </w:rPr>
              <w:t>course_id</w:t>
            </w:r>
          </w:p>
        </w:tc>
        <w:tc>
          <w:tcPr>
            <w:tcW w:w="2703" w:type="dxa"/>
            <w:vAlign w:val="center"/>
          </w:tcPr>
          <w:p w14:paraId="6E1856B1" w14:textId="77777777" w:rsidR="005F699B" w:rsidRPr="00F023DA" w:rsidRDefault="005F699B" w:rsidP="00786ED2">
            <w:pPr>
              <w:spacing w:line="240" w:lineRule="exact"/>
              <w:jc w:val="both"/>
              <w:rPr>
                <w:szCs w:val="26"/>
              </w:rPr>
            </w:pPr>
            <w:r w:rsidRPr="00F023DA">
              <w:rPr>
                <w:szCs w:val="26"/>
              </w:rPr>
              <w:t>VARCHAR(36)</w:t>
            </w:r>
          </w:p>
        </w:tc>
        <w:tc>
          <w:tcPr>
            <w:tcW w:w="2624" w:type="dxa"/>
            <w:vAlign w:val="center"/>
          </w:tcPr>
          <w:p w14:paraId="36C2ADE0" w14:textId="77777777" w:rsidR="005F699B" w:rsidRPr="00F023DA" w:rsidRDefault="005F699B" w:rsidP="00786ED2">
            <w:pPr>
              <w:spacing w:line="240" w:lineRule="exact"/>
              <w:jc w:val="both"/>
              <w:rPr>
                <w:szCs w:val="26"/>
              </w:rPr>
            </w:pPr>
            <w:r w:rsidRPr="00F023DA">
              <w:rPr>
                <w:szCs w:val="26"/>
              </w:rPr>
              <w:t>FK → courses.id</w:t>
            </w:r>
          </w:p>
        </w:tc>
        <w:tc>
          <w:tcPr>
            <w:tcW w:w="2550" w:type="dxa"/>
            <w:vAlign w:val="center"/>
          </w:tcPr>
          <w:p w14:paraId="659541AA" w14:textId="77777777" w:rsidR="005F699B" w:rsidRPr="00F023DA" w:rsidRDefault="005F699B" w:rsidP="00786ED2">
            <w:pPr>
              <w:spacing w:line="240" w:lineRule="exact"/>
              <w:jc w:val="both"/>
              <w:rPr>
                <w:szCs w:val="26"/>
              </w:rPr>
            </w:pPr>
            <w:r w:rsidRPr="00F023DA">
              <w:rPr>
                <w:szCs w:val="26"/>
              </w:rPr>
              <w:t>Khóa học mua</w:t>
            </w:r>
          </w:p>
        </w:tc>
      </w:tr>
      <w:tr w:rsidR="005F699B" w:rsidRPr="00F023DA" w14:paraId="4AA4DC5D" w14:textId="77777777" w:rsidTr="005F699B">
        <w:trPr>
          <w:jc w:val="center"/>
        </w:trPr>
        <w:tc>
          <w:tcPr>
            <w:tcW w:w="1744" w:type="dxa"/>
            <w:vAlign w:val="center"/>
          </w:tcPr>
          <w:p w14:paraId="1E12A6C7" w14:textId="77777777" w:rsidR="005F699B" w:rsidRPr="00F023DA" w:rsidRDefault="005F699B" w:rsidP="00786ED2">
            <w:pPr>
              <w:spacing w:line="240" w:lineRule="exact"/>
              <w:jc w:val="both"/>
              <w:rPr>
                <w:szCs w:val="26"/>
              </w:rPr>
            </w:pPr>
            <w:r w:rsidRPr="00F023DA">
              <w:rPr>
                <w:szCs w:val="26"/>
              </w:rPr>
              <w:t>amount</w:t>
            </w:r>
          </w:p>
        </w:tc>
        <w:tc>
          <w:tcPr>
            <w:tcW w:w="2703" w:type="dxa"/>
            <w:vAlign w:val="center"/>
          </w:tcPr>
          <w:p w14:paraId="4C94E1C8" w14:textId="77777777" w:rsidR="005F699B" w:rsidRPr="00F023DA" w:rsidRDefault="005F699B" w:rsidP="00786ED2">
            <w:pPr>
              <w:spacing w:line="240" w:lineRule="exact"/>
              <w:jc w:val="both"/>
              <w:rPr>
                <w:szCs w:val="26"/>
              </w:rPr>
            </w:pPr>
            <w:r w:rsidRPr="00F023DA">
              <w:rPr>
                <w:szCs w:val="26"/>
              </w:rPr>
              <w:t>DECIMAL(10,2)</w:t>
            </w:r>
          </w:p>
        </w:tc>
        <w:tc>
          <w:tcPr>
            <w:tcW w:w="2624" w:type="dxa"/>
            <w:vAlign w:val="center"/>
          </w:tcPr>
          <w:p w14:paraId="06A6860F" w14:textId="77777777" w:rsidR="005F699B" w:rsidRPr="00F023DA" w:rsidRDefault="005F699B" w:rsidP="00786ED2">
            <w:pPr>
              <w:spacing w:line="240" w:lineRule="exact"/>
              <w:jc w:val="both"/>
              <w:rPr>
                <w:szCs w:val="26"/>
              </w:rPr>
            </w:pPr>
            <w:r w:rsidRPr="00F023DA">
              <w:rPr>
                <w:szCs w:val="26"/>
              </w:rPr>
              <w:t>NOT NULL</w:t>
            </w:r>
          </w:p>
        </w:tc>
        <w:tc>
          <w:tcPr>
            <w:tcW w:w="2550" w:type="dxa"/>
            <w:vAlign w:val="center"/>
          </w:tcPr>
          <w:p w14:paraId="3D719D1B" w14:textId="77777777" w:rsidR="005F699B" w:rsidRPr="00F023DA" w:rsidRDefault="005F699B" w:rsidP="00786ED2">
            <w:pPr>
              <w:spacing w:line="240" w:lineRule="exact"/>
              <w:jc w:val="both"/>
              <w:rPr>
                <w:szCs w:val="26"/>
              </w:rPr>
            </w:pPr>
            <w:r w:rsidRPr="00F023DA">
              <w:rPr>
                <w:szCs w:val="26"/>
              </w:rPr>
              <w:t>Số tiền thanh toán</w:t>
            </w:r>
          </w:p>
        </w:tc>
      </w:tr>
      <w:tr w:rsidR="005F699B" w:rsidRPr="00F023DA" w14:paraId="70AB0796" w14:textId="77777777" w:rsidTr="005F699B">
        <w:trPr>
          <w:jc w:val="center"/>
        </w:trPr>
        <w:tc>
          <w:tcPr>
            <w:tcW w:w="1744" w:type="dxa"/>
            <w:vAlign w:val="center"/>
          </w:tcPr>
          <w:p w14:paraId="31A6C789" w14:textId="77777777" w:rsidR="005F699B" w:rsidRPr="00F023DA" w:rsidRDefault="005F699B" w:rsidP="00786ED2">
            <w:pPr>
              <w:spacing w:line="240" w:lineRule="exact"/>
              <w:jc w:val="both"/>
              <w:rPr>
                <w:szCs w:val="26"/>
              </w:rPr>
            </w:pPr>
            <w:r w:rsidRPr="00F023DA">
              <w:rPr>
                <w:szCs w:val="26"/>
              </w:rPr>
              <w:t>status</w:t>
            </w:r>
          </w:p>
        </w:tc>
        <w:tc>
          <w:tcPr>
            <w:tcW w:w="2703" w:type="dxa"/>
            <w:vAlign w:val="center"/>
          </w:tcPr>
          <w:p w14:paraId="66418DE3" w14:textId="77777777" w:rsidR="005F699B" w:rsidRPr="00F023DA" w:rsidRDefault="005F699B" w:rsidP="00786ED2">
            <w:pPr>
              <w:spacing w:line="240" w:lineRule="exact"/>
              <w:jc w:val="both"/>
              <w:rPr>
                <w:szCs w:val="26"/>
              </w:rPr>
            </w:pPr>
            <w:r w:rsidRPr="00F023DA">
              <w:rPr>
                <w:szCs w:val="26"/>
              </w:rPr>
              <w:t>ENUM('PENDING','PAID')</w:t>
            </w:r>
          </w:p>
        </w:tc>
        <w:tc>
          <w:tcPr>
            <w:tcW w:w="2624" w:type="dxa"/>
            <w:vAlign w:val="center"/>
          </w:tcPr>
          <w:p w14:paraId="7BED235D" w14:textId="77777777" w:rsidR="005F699B" w:rsidRPr="00F023DA" w:rsidRDefault="005F699B" w:rsidP="00786ED2">
            <w:pPr>
              <w:spacing w:line="240" w:lineRule="exact"/>
              <w:jc w:val="both"/>
              <w:rPr>
                <w:szCs w:val="26"/>
              </w:rPr>
            </w:pPr>
            <w:r w:rsidRPr="00F023DA">
              <w:rPr>
                <w:szCs w:val="26"/>
              </w:rPr>
              <w:t>DEFAULT 'PENDING'</w:t>
            </w:r>
          </w:p>
        </w:tc>
        <w:tc>
          <w:tcPr>
            <w:tcW w:w="2550" w:type="dxa"/>
            <w:vAlign w:val="center"/>
          </w:tcPr>
          <w:p w14:paraId="5372A82F" w14:textId="77777777" w:rsidR="005F699B" w:rsidRPr="00F023DA" w:rsidRDefault="005F699B" w:rsidP="00786ED2">
            <w:pPr>
              <w:spacing w:line="240" w:lineRule="exact"/>
              <w:jc w:val="both"/>
              <w:rPr>
                <w:szCs w:val="26"/>
              </w:rPr>
            </w:pPr>
            <w:r w:rsidRPr="00F023DA">
              <w:rPr>
                <w:szCs w:val="26"/>
              </w:rPr>
              <w:t>Trạng thái thanh toán</w:t>
            </w:r>
          </w:p>
        </w:tc>
      </w:tr>
      <w:tr w:rsidR="005F699B" w:rsidRPr="00F023DA" w14:paraId="45B536A0" w14:textId="77777777" w:rsidTr="005F699B">
        <w:trPr>
          <w:jc w:val="center"/>
        </w:trPr>
        <w:tc>
          <w:tcPr>
            <w:tcW w:w="1744" w:type="dxa"/>
            <w:vAlign w:val="center"/>
          </w:tcPr>
          <w:p w14:paraId="6C4EF0A3" w14:textId="77777777" w:rsidR="005F699B" w:rsidRPr="00F023DA" w:rsidRDefault="005F699B" w:rsidP="00786ED2">
            <w:pPr>
              <w:spacing w:line="240" w:lineRule="exact"/>
              <w:jc w:val="both"/>
              <w:rPr>
                <w:szCs w:val="26"/>
              </w:rPr>
            </w:pPr>
            <w:r w:rsidRPr="00F023DA">
              <w:rPr>
                <w:szCs w:val="26"/>
              </w:rPr>
              <w:t>payment_method</w:t>
            </w:r>
          </w:p>
        </w:tc>
        <w:tc>
          <w:tcPr>
            <w:tcW w:w="2703" w:type="dxa"/>
            <w:vAlign w:val="center"/>
          </w:tcPr>
          <w:p w14:paraId="2B7293D4" w14:textId="77777777" w:rsidR="005F699B" w:rsidRPr="00F023DA" w:rsidRDefault="005F699B" w:rsidP="00786ED2">
            <w:pPr>
              <w:spacing w:line="240" w:lineRule="exact"/>
              <w:jc w:val="both"/>
              <w:rPr>
                <w:szCs w:val="26"/>
              </w:rPr>
            </w:pPr>
            <w:r w:rsidRPr="00F023DA">
              <w:rPr>
                <w:szCs w:val="26"/>
              </w:rPr>
              <w:t>VARCHAR(50)</w:t>
            </w:r>
          </w:p>
        </w:tc>
        <w:tc>
          <w:tcPr>
            <w:tcW w:w="2624" w:type="dxa"/>
            <w:vAlign w:val="center"/>
          </w:tcPr>
          <w:p w14:paraId="659DF42B" w14:textId="77777777" w:rsidR="005F699B" w:rsidRPr="00F023DA" w:rsidRDefault="005F699B" w:rsidP="00786ED2">
            <w:pPr>
              <w:spacing w:line="240" w:lineRule="exact"/>
              <w:jc w:val="both"/>
              <w:rPr>
                <w:szCs w:val="26"/>
              </w:rPr>
            </w:pPr>
            <w:r w:rsidRPr="00F023DA">
              <w:rPr>
                <w:szCs w:val="26"/>
              </w:rPr>
              <w:t>DEFAULT 'QR_TRANSFER'</w:t>
            </w:r>
          </w:p>
        </w:tc>
        <w:tc>
          <w:tcPr>
            <w:tcW w:w="2550" w:type="dxa"/>
            <w:vAlign w:val="center"/>
          </w:tcPr>
          <w:p w14:paraId="77AD12C0" w14:textId="77777777" w:rsidR="005F699B" w:rsidRPr="00F023DA" w:rsidRDefault="005F699B" w:rsidP="00786ED2">
            <w:pPr>
              <w:spacing w:line="240" w:lineRule="exact"/>
              <w:jc w:val="both"/>
              <w:rPr>
                <w:szCs w:val="26"/>
              </w:rPr>
            </w:pPr>
            <w:r w:rsidRPr="00F023DA">
              <w:rPr>
                <w:szCs w:val="26"/>
              </w:rPr>
              <w:t>Phương thức thanh toán</w:t>
            </w:r>
          </w:p>
        </w:tc>
      </w:tr>
      <w:tr w:rsidR="005F699B" w:rsidRPr="00F023DA" w14:paraId="4862AAE3" w14:textId="77777777" w:rsidTr="005F699B">
        <w:trPr>
          <w:jc w:val="center"/>
        </w:trPr>
        <w:tc>
          <w:tcPr>
            <w:tcW w:w="1744" w:type="dxa"/>
            <w:vAlign w:val="center"/>
          </w:tcPr>
          <w:p w14:paraId="53FD8119" w14:textId="77777777" w:rsidR="005F699B" w:rsidRPr="00F023DA" w:rsidRDefault="005F699B" w:rsidP="00786ED2">
            <w:pPr>
              <w:spacing w:line="240" w:lineRule="exact"/>
              <w:jc w:val="both"/>
              <w:rPr>
                <w:szCs w:val="26"/>
              </w:rPr>
            </w:pPr>
            <w:r w:rsidRPr="00F023DA">
              <w:rPr>
                <w:szCs w:val="26"/>
              </w:rPr>
              <w:t>created_at</w:t>
            </w:r>
          </w:p>
        </w:tc>
        <w:tc>
          <w:tcPr>
            <w:tcW w:w="2703" w:type="dxa"/>
            <w:vAlign w:val="center"/>
          </w:tcPr>
          <w:p w14:paraId="3F4E8847" w14:textId="77777777" w:rsidR="005F699B" w:rsidRPr="00F023DA" w:rsidRDefault="005F699B" w:rsidP="00786ED2">
            <w:pPr>
              <w:spacing w:line="240" w:lineRule="exact"/>
              <w:jc w:val="both"/>
              <w:rPr>
                <w:szCs w:val="26"/>
              </w:rPr>
            </w:pPr>
            <w:r w:rsidRPr="00F023DA">
              <w:rPr>
                <w:szCs w:val="26"/>
              </w:rPr>
              <w:t>TIMESTAMP</w:t>
            </w:r>
          </w:p>
        </w:tc>
        <w:tc>
          <w:tcPr>
            <w:tcW w:w="2624" w:type="dxa"/>
            <w:vAlign w:val="center"/>
          </w:tcPr>
          <w:p w14:paraId="42CEF0B9" w14:textId="77777777" w:rsidR="005F699B" w:rsidRPr="00F023DA" w:rsidRDefault="005F699B" w:rsidP="00786ED2">
            <w:pPr>
              <w:spacing w:line="240" w:lineRule="exact"/>
              <w:jc w:val="both"/>
              <w:rPr>
                <w:szCs w:val="26"/>
              </w:rPr>
            </w:pPr>
            <w:r w:rsidRPr="00F023DA">
              <w:rPr>
                <w:szCs w:val="26"/>
              </w:rPr>
              <w:t>DEFAULT CURRENT_TIMESTAMP</w:t>
            </w:r>
          </w:p>
        </w:tc>
        <w:tc>
          <w:tcPr>
            <w:tcW w:w="2550" w:type="dxa"/>
            <w:vAlign w:val="center"/>
          </w:tcPr>
          <w:p w14:paraId="17F5B663" w14:textId="77777777" w:rsidR="005F699B" w:rsidRPr="00F023DA" w:rsidRDefault="005F699B" w:rsidP="00786ED2">
            <w:pPr>
              <w:spacing w:line="240" w:lineRule="exact"/>
              <w:jc w:val="both"/>
              <w:rPr>
                <w:szCs w:val="26"/>
              </w:rPr>
            </w:pPr>
            <w:r w:rsidRPr="00F023DA">
              <w:rPr>
                <w:szCs w:val="26"/>
              </w:rPr>
              <w:t>Thời gian tạo</w:t>
            </w:r>
          </w:p>
        </w:tc>
      </w:tr>
      <w:tr w:rsidR="005F699B" w:rsidRPr="00F023DA" w14:paraId="55DBBA0E" w14:textId="77777777" w:rsidTr="005F699B">
        <w:trPr>
          <w:jc w:val="center"/>
        </w:trPr>
        <w:tc>
          <w:tcPr>
            <w:tcW w:w="1744" w:type="dxa"/>
            <w:vAlign w:val="center"/>
          </w:tcPr>
          <w:p w14:paraId="0C42A5C7" w14:textId="77777777" w:rsidR="005F699B" w:rsidRPr="00F023DA" w:rsidRDefault="005F699B" w:rsidP="00786ED2">
            <w:pPr>
              <w:spacing w:line="240" w:lineRule="exact"/>
              <w:jc w:val="both"/>
              <w:rPr>
                <w:szCs w:val="26"/>
              </w:rPr>
            </w:pPr>
            <w:r w:rsidRPr="00F023DA">
              <w:rPr>
                <w:szCs w:val="26"/>
              </w:rPr>
              <w:t>paid_at</w:t>
            </w:r>
          </w:p>
        </w:tc>
        <w:tc>
          <w:tcPr>
            <w:tcW w:w="2703" w:type="dxa"/>
            <w:vAlign w:val="center"/>
          </w:tcPr>
          <w:p w14:paraId="73DE7890" w14:textId="77777777" w:rsidR="005F699B" w:rsidRPr="00F023DA" w:rsidRDefault="005F699B" w:rsidP="00786ED2">
            <w:pPr>
              <w:spacing w:line="240" w:lineRule="exact"/>
              <w:jc w:val="both"/>
              <w:rPr>
                <w:szCs w:val="26"/>
              </w:rPr>
            </w:pPr>
            <w:r w:rsidRPr="00F023DA">
              <w:rPr>
                <w:szCs w:val="26"/>
              </w:rPr>
              <w:t>TIMESTAMP</w:t>
            </w:r>
          </w:p>
        </w:tc>
        <w:tc>
          <w:tcPr>
            <w:tcW w:w="2624" w:type="dxa"/>
            <w:vAlign w:val="center"/>
          </w:tcPr>
          <w:p w14:paraId="38C43223" w14:textId="77777777" w:rsidR="005F699B" w:rsidRPr="00F023DA" w:rsidRDefault="005F699B" w:rsidP="00786ED2">
            <w:pPr>
              <w:spacing w:line="240" w:lineRule="exact"/>
              <w:jc w:val="both"/>
              <w:rPr>
                <w:szCs w:val="26"/>
              </w:rPr>
            </w:pPr>
            <w:r w:rsidRPr="00F023DA">
              <w:rPr>
                <w:szCs w:val="26"/>
              </w:rPr>
              <w:t>NULL</w:t>
            </w:r>
          </w:p>
        </w:tc>
        <w:tc>
          <w:tcPr>
            <w:tcW w:w="2550" w:type="dxa"/>
            <w:vAlign w:val="center"/>
          </w:tcPr>
          <w:p w14:paraId="59C42C13" w14:textId="77777777" w:rsidR="005F699B" w:rsidRPr="00F023DA" w:rsidRDefault="005F699B" w:rsidP="00786ED2">
            <w:pPr>
              <w:spacing w:line="240" w:lineRule="exact"/>
              <w:jc w:val="both"/>
              <w:rPr>
                <w:szCs w:val="26"/>
              </w:rPr>
            </w:pPr>
            <w:r w:rsidRPr="00F023DA">
              <w:rPr>
                <w:szCs w:val="26"/>
              </w:rPr>
              <w:t>Thời gian thanh toán</w:t>
            </w:r>
          </w:p>
        </w:tc>
      </w:tr>
    </w:tbl>
    <w:p w14:paraId="697D8D2A" w14:textId="77777777" w:rsidR="005F699B" w:rsidRPr="008D37CF" w:rsidRDefault="005F699B" w:rsidP="00786ED2">
      <w:pPr>
        <w:spacing w:line="240" w:lineRule="exact"/>
        <w:jc w:val="both"/>
        <w:rPr>
          <w:b/>
          <w:szCs w:val="26"/>
        </w:rPr>
      </w:pPr>
    </w:p>
    <w:p w14:paraId="109D7B8C" w14:textId="77777777" w:rsidR="00D63B93" w:rsidRPr="008D37CF" w:rsidRDefault="005F699B" w:rsidP="00786ED2">
      <w:pPr>
        <w:spacing w:line="240" w:lineRule="exact"/>
        <w:jc w:val="both"/>
        <w:rPr>
          <w:b/>
          <w:szCs w:val="26"/>
        </w:rPr>
      </w:pPr>
      <w:r w:rsidRPr="008D37CF">
        <w:rPr>
          <w:b/>
          <w:szCs w:val="26"/>
        </w:rPr>
        <w:t>Bảng CHAT_MESSAGES - Tin nhắn chat</w:t>
      </w:r>
    </w:p>
    <w:p w14:paraId="049963EF" w14:textId="77777777" w:rsidR="005F699B" w:rsidRPr="008D37CF" w:rsidRDefault="005F699B" w:rsidP="00786ED2">
      <w:pPr>
        <w:spacing w:line="240" w:lineRule="exact"/>
        <w:jc w:val="both"/>
        <w:rPr>
          <w:szCs w:val="26"/>
        </w:rPr>
      </w:pPr>
    </w:p>
    <w:p w14:paraId="0B9B7289" w14:textId="77777777" w:rsidR="00380976" w:rsidRPr="00F023DA" w:rsidRDefault="00AE5AEE">
      <w:pPr>
        <w:pStyle w:val="Caption"/>
        <w:jc w:val="center"/>
        <w:rPr>
          <w:sz w:val="26"/>
          <w:szCs w:val="26"/>
        </w:rPr>
      </w:pPr>
      <w:bookmarkStart w:id="101" w:name="_Toc229549802"/>
      <w:bookmarkStart w:id="102" w:name="_Toc229563661"/>
      <w:r w:rsidRPr="00F023DA">
        <w:rPr>
          <w:sz w:val="26"/>
          <w:szCs w:val="26"/>
        </w:rPr>
        <w:t>Bảng 4.5: Mô tả bảng CHAT_MESSAGES – Tin nhắn chat</w:t>
      </w:r>
      <w:bookmarkEnd w:id="101"/>
      <w:bookmarkEnd w:id="102"/>
    </w:p>
    <w:tbl>
      <w:tblPr>
        <w:tblStyle w:val="TableGrid"/>
        <w:tblW w:w="0" w:type="auto"/>
        <w:jc w:val="center"/>
        <w:tblLook w:val="04A0" w:firstRow="1" w:lastRow="0" w:firstColumn="1" w:lastColumn="0" w:noHBand="0" w:noVBand="1"/>
      </w:tblPr>
      <w:tblGrid>
        <w:gridCol w:w="1355"/>
        <w:gridCol w:w="3473"/>
        <w:gridCol w:w="3062"/>
        <w:gridCol w:w="1172"/>
      </w:tblGrid>
      <w:tr w:rsidR="005F699B" w:rsidRPr="00F023DA" w14:paraId="0F73133D" w14:textId="77777777" w:rsidTr="005F699B">
        <w:trPr>
          <w:jc w:val="center"/>
        </w:trPr>
        <w:tc>
          <w:tcPr>
            <w:tcW w:w="1630" w:type="dxa"/>
            <w:shd w:val="clear" w:color="auto" w:fill="D9E2F3"/>
            <w:vAlign w:val="center"/>
          </w:tcPr>
          <w:p w14:paraId="6585B9C6" w14:textId="77777777" w:rsidR="005F699B" w:rsidRPr="00F023DA" w:rsidRDefault="005F699B" w:rsidP="00786ED2">
            <w:pPr>
              <w:spacing w:line="240" w:lineRule="exact"/>
              <w:jc w:val="both"/>
              <w:rPr>
                <w:szCs w:val="26"/>
              </w:rPr>
            </w:pPr>
            <w:r w:rsidRPr="00F023DA">
              <w:rPr>
                <w:b/>
                <w:szCs w:val="26"/>
              </w:rPr>
              <w:t>Tên cột</w:t>
            </w:r>
          </w:p>
        </w:tc>
        <w:tc>
          <w:tcPr>
            <w:tcW w:w="2972" w:type="dxa"/>
            <w:shd w:val="clear" w:color="auto" w:fill="D9E2F3"/>
            <w:vAlign w:val="center"/>
          </w:tcPr>
          <w:p w14:paraId="5634D01F" w14:textId="77777777" w:rsidR="005F699B" w:rsidRPr="00F023DA" w:rsidRDefault="005F699B" w:rsidP="00786ED2">
            <w:pPr>
              <w:spacing w:line="240" w:lineRule="exact"/>
              <w:jc w:val="both"/>
              <w:rPr>
                <w:szCs w:val="26"/>
              </w:rPr>
            </w:pPr>
            <w:r w:rsidRPr="00F023DA">
              <w:rPr>
                <w:b/>
                <w:szCs w:val="26"/>
              </w:rPr>
              <w:t>Kiểu dữ liệu</w:t>
            </w:r>
          </w:p>
        </w:tc>
        <w:tc>
          <w:tcPr>
            <w:tcW w:w="2728" w:type="dxa"/>
            <w:shd w:val="clear" w:color="auto" w:fill="D9E2F3"/>
            <w:vAlign w:val="center"/>
          </w:tcPr>
          <w:p w14:paraId="43212461" w14:textId="77777777" w:rsidR="005F699B" w:rsidRPr="00F023DA" w:rsidRDefault="005F699B" w:rsidP="00786ED2">
            <w:pPr>
              <w:spacing w:line="240" w:lineRule="exact"/>
              <w:jc w:val="both"/>
              <w:rPr>
                <w:szCs w:val="26"/>
              </w:rPr>
            </w:pPr>
            <w:r w:rsidRPr="00F023DA">
              <w:rPr>
                <w:b/>
                <w:szCs w:val="26"/>
              </w:rPr>
              <w:t>Ràng buộc</w:t>
            </w:r>
          </w:p>
        </w:tc>
        <w:tc>
          <w:tcPr>
            <w:tcW w:w="2291" w:type="dxa"/>
            <w:shd w:val="clear" w:color="auto" w:fill="D9E2F3"/>
            <w:vAlign w:val="center"/>
          </w:tcPr>
          <w:p w14:paraId="697D8563" w14:textId="77777777" w:rsidR="005F699B" w:rsidRPr="00F023DA" w:rsidRDefault="005F699B" w:rsidP="001A17EB">
            <w:pPr>
              <w:spacing w:line="240" w:lineRule="exact"/>
              <w:rPr>
                <w:szCs w:val="26"/>
              </w:rPr>
            </w:pPr>
            <w:r w:rsidRPr="00F023DA">
              <w:rPr>
                <w:b/>
                <w:szCs w:val="26"/>
              </w:rPr>
              <w:t>Mô tả</w:t>
            </w:r>
          </w:p>
        </w:tc>
      </w:tr>
      <w:tr w:rsidR="005F699B" w:rsidRPr="00F023DA" w14:paraId="0BB90685" w14:textId="77777777" w:rsidTr="005F699B">
        <w:trPr>
          <w:jc w:val="center"/>
        </w:trPr>
        <w:tc>
          <w:tcPr>
            <w:tcW w:w="1630" w:type="dxa"/>
            <w:vAlign w:val="center"/>
          </w:tcPr>
          <w:p w14:paraId="4CB5D0B1" w14:textId="77777777" w:rsidR="005F699B" w:rsidRPr="00F023DA" w:rsidRDefault="005F699B" w:rsidP="00786ED2">
            <w:pPr>
              <w:spacing w:line="240" w:lineRule="exact"/>
              <w:jc w:val="both"/>
              <w:rPr>
                <w:szCs w:val="26"/>
              </w:rPr>
            </w:pPr>
            <w:r w:rsidRPr="00F023DA">
              <w:rPr>
                <w:szCs w:val="26"/>
              </w:rPr>
              <w:t>id</w:t>
            </w:r>
          </w:p>
        </w:tc>
        <w:tc>
          <w:tcPr>
            <w:tcW w:w="2972" w:type="dxa"/>
            <w:vAlign w:val="center"/>
          </w:tcPr>
          <w:p w14:paraId="761405B7" w14:textId="77777777" w:rsidR="005F699B" w:rsidRPr="00F023DA" w:rsidRDefault="005F699B" w:rsidP="00786ED2">
            <w:pPr>
              <w:spacing w:line="240" w:lineRule="exact"/>
              <w:jc w:val="both"/>
              <w:rPr>
                <w:szCs w:val="26"/>
              </w:rPr>
            </w:pPr>
            <w:r w:rsidRPr="00F023DA">
              <w:rPr>
                <w:szCs w:val="26"/>
              </w:rPr>
              <w:t>VARCHAR(36)</w:t>
            </w:r>
          </w:p>
        </w:tc>
        <w:tc>
          <w:tcPr>
            <w:tcW w:w="2728" w:type="dxa"/>
            <w:vAlign w:val="center"/>
          </w:tcPr>
          <w:p w14:paraId="792C4180" w14:textId="77777777" w:rsidR="005F699B" w:rsidRPr="00F023DA" w:rsidRDefault="005F699B" w:rsidP="00786ED2">
            <w:pPr>
              <w:spacing w:line="240" w:lineRule="exact"/>
              <w:jc w:val="both"/>
              <w:rPr>
                <w:szCs w:val="26"/>
              </w:rPr>
            </w:pPr>
            <w:r w:rsidRPr="00F023DA">
              <w:rPr>
                <w:szCs w:val="26"/>
              </w:rPr>
              <w:t>PRIMARY KEY</w:t>
            </w:r>
          </w:p>
        </w:tc>
        <w:tc>
          <w:tcPr>
            <w:tcW w:w="2291" w:type="dxa"/>
            <w:vAlign w:val="center"/>
          </w:tcPr>
          <w:p w14:paraId="31D9CDCD" w14:textId="77777777" w:rsidR="005F699B" w:rsidRPr="00F023DA" w:rsidRDefault="005F699B" w:rsidP="001A17EB">
            <w:pPr>
              <w:spacing w:line="240" w:lineRule="exact"/>
              <w:rPr>
                <w:szCs w:val="26"/>
              </w:rPr>
            </w:pPr>
            <w:r w:rsidRPr="00F023DA">
              <w:rPr>
                <w:szCs w:val="26"/>
              </w:rPr>
              <w:t>UUID tin nhắn</w:t>
            </w:r>
          </w:p>
        </w:tc>
      </w:tr>
      <w:tr w:rsidR="005F699B" w:rsidRPr="00F023DA" w14:paraId="02C9740F" w14:textId="77777777" w:rsidTr="005F699B">
        <w:trPr>
          <w:jc w:val="center"/>
        </w:trPr>
        <w:tc>
          <w:tcPr>
            <w:tcW w:w="1630" w:type="dxa"/>
            <w:vAlign w:val="center"/>
          </w:tcPr>
          <w:p w14:paraId="543BD603" w14:textId="77777777" w:rsidR="005F699B" w:rsidRPr="00F023DA" w:rsidRDefault="005F699B" w:rsidP="00786ED2">
            <w:pPr>
              <w:spacing w:line="240" w:lineRule="exact"/>
              <w:jc w:val="both"/>
              <w:rPr>
                <w:szCs w:val="26"/>
              </w:rPr>
            </w:pPr>
            <w:r w:rsidRPr="00F023DA">
              <w:rPr>
                <w:szCs w:val="26"/>
              </w:rPr>
              <w:t>role</w:t>
            </w:r>
          </w:p>
        </w:tc>
        <w:tc>
          <w:tcPr>
            <w:tcW w:w="2972" w:type="dxa"/>
            <w:vAlign w:val="center"/>
          </w:tcPr>
          <w:p w14:paraId="168E05B0" w14:textId="77777777" w:rsidR="005F699B" w:rsidRPr="00F023DA" w:rsidRDefault="005F699B" w:rsidP="00786ED2">
            <w:pPr>
              <w:spacing w:line="240" w:lineRule="exact"/>
              <w:jc w:val="both"/>
              <w:rPr>
                <w:szCs w:val="26"/>
              </w:rPr>
            </w:pPr>
            <w:r w:rsidRPr="00F023DA">
              <w:rPr>
                <w:szCs w:val="26"/>
              </w:rPr>
              <w:t>ENUM('USER','ASSISTANT')</w:t>
            </w:r>
          </w:p>
        </w:tc>
        <w:tc>
          <w:tcPr>
            <w:tcW w:w="2728" w:type="dxa"/>
            <w:vAlign w:val="center"/>
          </w:tcPr>
          <w:p w14:paraId="617CE72F" w14:textId="77777777" w:rsidR="005F699B" w:rsidRPr="00F023DA" w:rsidRDefault="005F699B" w:rsidP="00786ED2">
            <w:pPr>
              <w:spacing w:line="240" w:lineRule="exact"/>
              <w:jc w:val="both"/>
              <w:rPr>
                <w:szCs w:val="26"/>
              </w:rPr>
            </w:pPr>
            <w:r w:rsidRPr="00F023DA">
              <w:rPr>
                <w:szCs w:val="26"/>
              </w:rPr>
              <w:t>NOT NULL</w:t>
            </w:r>
          </w:p>
        </w:tc>
        <w:tc>
          <w:tcPr>
            <w:tcW w:w="2291" w:type="dxa"/>
            <w:vAlign w:val="center"/>
          </w:tcPr>
          <w:p w14:paraId="0FBDE366" w14:textId="77777777" w:rsidR="005F699B" w:rsidRPr="00F023DA" w:rsidRDefault="005F699B" w:rsidP="001A17EB">
            <w:pPr>
              <w:spacing w:line="240" w:lineRule="exact"/>
              <w:rPr>
                <w:szCs w:val="26"/>
              </w:rPr>
            </w:pPr>
            <w:r w:rsidRPr="00F023DA">
              <w:rPr>
                <w:szCs w:val="26"/>
              </w:rPr>
              <w:t>Vai trò: User hoặc AI</w:t>
            </w:r>
          </w:p>
        </w:tc>
      </w:tr>
      <w:tr w:rsidR="005F699B" w:rsidRPr="00F023DA" w14:paraId="1C98297A" w14:textId="77777777" w:rsidTr="005F699B">
        <w:trPr>
          <w:jc w:val="center"/>
        </w:trPr>
        <w:tc>
          <w:tcPr>
            <w:tcW w:w="1630" w:type="dxa"/>
            <w:vAlign w:val="center"/>
          </w:tcPr>
          <w:p w14:paraId="0576192D" w14:textId="77777777" w:rsidR="005F699B" w:rsidRPr="00F023DA" w:rsidRDefault="005F699B" w:rsidP="00786ED2">
            <w:pPr>
              <w:spacing w:line="240" w:lineRule="exact"/>
              <w:jc w:val="both"/>
              <w:rPr>
                <w:szCs w:val="26"/>
              </w:rPr>
            </w:pPr>
            <w:r w:rsidRPr="00F023DA">
              <w:rPr>
                <w:szCs w:val="26"/>
              </w:rPr>
              <w:t>content</w:t>
            </w:r>
          </w:p>
        </w:tc>
        <w:tc>
          <w:tcPr>
            <w:tcW w:w="2972" w:type="dxa"/>
            <w:vAlign w:val="center"/>
          </w:tcPr>
          <w:p w14:paraId="1EB08FE5" w14:textId="77777777" w:rsidR="005F699B" w:rsidRPr="00F023DA" w:rsidRDefault="005F699B" w:rsidP="00786ED2">
            <w:pPr>
              <w:spacing w:line="240" w:lineRule="exact"/>
              <w:jc w:val="both"/>
              <w:rPr>
                <w:szCs w:val="26"/>
              </w:rPr>
            </w:pPr>
            <w:r w:rsidRPr="00F023DA">
              <w:rPr>
                <w:szCs w:val="26"/>
              </w:rPr>
              <w:t>TEXT</w:t>
            </w:r>
          </w:p>
        </w:tc>
        <w:tc>
          <w:tcPr>
            <w:tcW w:w="2728" w:type="dxa"/>
            <w:vAlign w:val="center"/>
          </w:tcPr>
          <w:p w14:paraId="768D05AB" w14:textId="77777777" w:rsidR="005F699B" w:rsidRPr="00F023DA" w:rsidRDefault="005F699B" w:rsidP="00786ED2">
            <w:pPr>
              <w:spacing w:line="240" w:lineRule="exact"/>
              <w:jc w:val="both"/>
              <w:rPr>
                <w:szCs w:val="26"/>
              </w:rPr>
            </w:pPr>
            <w:r w:rsidRPr="00F023DA">
              <w:rPr>
                <w:szCs w:val="26"/>
              </w:rPr>
              <w:t>NOT NULL</w:t>
            </w:r>
          </w:p>
        </w:tc>
        <w:tc>
          <w:tcPr>
            <w:tcW w:w="2291" w:type="dxa"/>
            <w:vAlign w:val="center"/>
          </w:tcPr>
          <w:p w14:paraId="1B1F58A3" w14:textId="77777777" w:rsidR="005F699B" w:rsidRPr="00F023DA" w:rsidRDefault="005F699B" w:rsidP="001A17EB">
            <w:pPr>
              <w:spacing w:line="240" w:lineRule="exact"/>
              <w:rPr>
                <w:szCs w:val="26"/>
              </w:rPr>
            </w:pPr>
            <w:r w:rsidRPr="00F023DA">
              <w:rPr>
                <w:szCs w:val="26"/>
              </w:rPr>
              <w:t>Nội dung tin nhắn</w:t>
            </w:r>
          </w:p>
        </w:tc>
      </w:tr>
      <w:tr w:rsidR="005F699B" w:rsidRPr="00F023DA" w14:paraId="1B1557EA" w14:textId="77777777" w:rsidTr="005F699B">
        <w:trPr>
          <w:jc w:val="center"/>
        </w:trPr>
        <w:tc>
          <w:tcPr>
            <w:tcW w:w="1630" w:type="dxa"/>
            <w:vAlign w:val="center"/>
          </w:tcPr>
          <w:p w14:paraId="147BF302" w14:textId="77777777" w:rsidR="005F699B" w:rsidRPr="00F023DA" w:rsidRDefault="005F699B" w:rsidP="00786ED2">
            <w:pPr>
              <w:spacing w:line="240" w:lineRule="exact"/>
              <w:jc w:val="both"/>
              <w:rPr>
                <w:szCs w:val="26"/>
              </w:rPr>
            </w:pPr>
            <w:r w:rsidRPr="00F023DA">
              <w:rPr>
                <w:szCs w:val="26"/>
              </w:rPr>
              <w:t>user_id</w:t>
            </w:r>
          </w:p>
        </w:tc>
        <w:tc>
          <w:tcPr>
            <w:tcW w:w="2972" w:type="dxa"/>
            <w:vAlign w:val="center"/>
          </w:tcPr>
          <w:p w14:paraId="7226445A" w14:textId="77777777" w:rsidR="005F699B" w:rsidRPr="00F023DA" w:rsidRDefault="005F699B" w:rsidP="00786ED2">
            <w:pPr>
              <w:spacing w:line="240" w:lineRule="exact"/>
              <w:jc w:val="both"/>
              <w:rPr>
                <w:szCs w:val="26"/>
              </w:rPr>
            </w:pPr>
            <w:r w:rsidRPr="00F023DA">
              <w:rPr>
                <w:szCs w:val="26"/>
              </w:rPr>
              <w:t>VARCHAR(36)</w:t>
            </w:r>
          </w:p>
        </w:tc>
        <w:tc>
          <w:tcPr>
            <w:tcW w:w="2728" w:type="dxa"/>
            <w:vAlign w:val="center"/>
          </w:tcPr>
          <w:p w14:paraId="41192C7A" w14:textId="77777777" w:rsidR="005F699B" w:rsidRPr="00F023DA" w:rsidRDefault="005F699B" w:rsidP="00786ED2">
            <w:pPr>
              <w:spacing w:line="240" w:lineRule="exact"/>
              <w:jc w:val="both"/>
              <w:rPr>
                <w:szCs w:val="26"/>
              </w:rPr>
            </w:pPr>
            <w:r w:rsidRPr="00F023DA">
              <w:rPr>
                <w:szCs w:val="26"/>
              </w:rPr>
              <w:t>FK → users.id</w:t>
            </w:r>
          </w:p>
        </w:tc>
        <w:tc>
          <w:tcPr>
            <w:tcW w:w="2291" w:type="dxa"/>
            <w:vAlign w:val="center"/>
          </w:tcPr>
          <w:p w14:paraId="7DCC20DA" w14:textId="77777777" w:rsidR="005F699B" w:rsidRPr="00F023DA" w:rsidRDefault="005F699B" w:rsidP="001A17EB">
            <w:pPr>
              <w:spacing w:line="240" w:lineRule="exact"/>
              <w:rPr>
                <w:szCs w:val="26"/>
              </w:rPr>
            </w:pPr>
            <w:r w:rsidRPr="00F023DA">
              <w:rPr>
                <w:szCs w:val="26"/>
              </w:rPr>
              <w:t>Người gửi</w:t>
            </w:r>
          </w:p>
        </w:tc>
      </w:tr>
      <w:tr w:rsidR="005F699B" w:rsidRPr="00F023DA" w14:paraId="00BD0A17" w14:textId="77777777" w:rsidTr="005F699B">
        <w:trPr>
          <w:jc w:val="center"/>
        </w:trPr>
        <w:tc>
          <w:tcPr>
            <w:tcW w:w="1630" w:type="dxa"/>
            <w:vAlign w:val="center"/>
          </w:tcPr>
          <w:p w14:paraId="1CDA6448" w14:textId="77777777" w:rsidR="005F699B" w:rsidRPr="00F023DA" w:rsidRDefault="005F699B" w:rsidP="00786ED2">
            <w:pPr>
              <w:spacing w:line="240" w:lineRule="exact"/>
              <w:jc w:val="both"/>
              <w:rPr>
                <w:szCs w:val="26"/>
              </w:rPr>
            </w:pPr>
            <w:r w:rsidRPr="00F023DA">
              <w:rPr>
                <w:szCs w:val="26"/>
              </w:rPr>
              <w:t>created_at</w:t>
            </w:r>
          </w:p>
        </w:tc>
        <w:tc>
          <w:tcPr>
            <w:tcW w:w="2972" w:type="dxa"/>
            <w:vAlign w:val="center"/>
          </w:tcPr>
          <w:p w14:paraId="0145E172" w14:textId="77777777" w:rsidR="005F699B" w:rsidRPr="00F023DA" w:rsidRDefault="005F699B" w:rsidP="00786ED2">
            <w:pPr>
              <w:spacing w:line="240" w:lineRule="exact"/>
              <w:jc w:val="both"/>
              <w:rPr>
                <w:szCs w:val="26"/>
              </w:rPr>
            </w:pPr>
            <w:r w:rsidRPr="00F023DA">
              <w:rPr>
                <w:szCs w:val="26"/>
              </w:rPr>
              <w:t>TIMESTAMP</w:t>
            </w:r>
          </w:p>
        </w:tc>
        <w:tc>
          <w:tcPr>
            <w:tcW w:w="2728" w:type="dxa"/>
            <w:vAlign w:val="center"/>
          </w:tcPr>
          <w:p w14:paraId="70E68A3C" w14:textId="77777777" w:rsidR="005F699B" w:rsidRPr="00F023DA" w:rsidRDefault="005F699B" w:rsidP="00786ED2">
            <w:pPr>
              <w:spacing w:line="240" w:lineRule="exact"/>
              <w:jc w:val="both"/>
              <w:rPr>
                <w:szCs w:val="26"/>
              </w:rPr>
            </w:pPr>
            <w:r w:rsidRPr="00F023DA">
              <w:rPr>
                <w:szCs w:val="26"/>
              </w:rPr>
              <w:t>DEFAULT CURRENT_TIMESTAMP</w:t>
            </w:r>
          </w:p>
        </w:tc>
        <w:tc>
          <w:tcPr>
            <w:tcW w:w="2291" w:type="dxa"/>
            <w:vAlign w:val="center"/>
          </w:tcPr>
          <w:p w14:paraId="57520600" w14:textId="77777777" w:rsidR="005F699B" w:rsidRPr="00F023DA" w:rsidRDefault="005F699B" w:rsidP="001A17EB">
            <w:pPr>
              <w:spacing w:line="240" w:lineRule="exact"/>
              <w:rPr>
                <w:szCs w:val="26"/>
              </w:rPr>
            </w:pPr>
            <w:r w:rsidRPr="00F023DA">
              <w:rPr>
                <w:szCs w:val="26"/>
              </w:rPr>
              <w:t>Thời gian gửi</w:t>
            </w:r>
          </w:p>
        </w:tc>
      </w:tr>
    </w:tbl>
    <w:p w14:paraId="6F38D0E5" w14:textId="77777777" w:rsidR="005F699B" w:rsidRPr="008D37CF" w:rsidRDefault="005F699B" w:rsidP="00786ED2">
      <w:pPr>
        <w:spacing w:line="240" w:lineRule="exact"/>
        <w:jc w:val="both"/>
        <w:rPr>
          <w:b/>
          <w:szCs w:val="26"/>
        </w:rPr>
      </w:pPr>
    </w:p>
    <w:p w14:paraId="71B2D867" w14:textId="77777777" w:rsidR="00D63B93" w:rsidRPr="008D37CF" w:rsidRDefault="005F699B" w:rsidP="00786ED2">
      <w:pPr>
        <w:spacing w:line="240" w:lineRule="exact"/>
        <w:jc w:val="both"/>
        <w:rPr>
          <w:szCs w:val="26"/>
        </w:rPr>
      </w:pPr>
      <w:r w:rsidRPr="008D37CF">
        <w:rPr>
          <w:b/>
          <w:szCs w:val="26"/>
        </w:rPr>
        <w:t>2.3.3. Ràng buộc dữ liệu</w:t>
      </w:r>
    </w:p>
    <w:p w14:paraId="7524CC7E" w14:textId="77777777" w:rsidR="00380976" w:rsidRPr="00F023DA" w:rsidRDefault="00AE5AEE">
      <w:pPr>
        <w:pStyle w:val="Caption"/>
        <w:jc w:val="center"/>
        <w:rPr>
          <w:sz w:val="26"/>
          <w:szCs w:val="26"/>
        </w:rPr>
      </w:pPr>
      <w:bookmarkStart w:id="103" w:name="_Toc229549803"/>
      <w:bookmarkStart w:id="104" w:name="_Toc229563662"/>
      <w:r w:rsidRPr="00F023DA">
        <w:rPr>
          <w:sz w:val="26"/>
          <w:szCs w:val="26"/>
        </w:rPr>
        <w:t>Bảng 4.6: Ràng buộc dữ liệu và khóa ngoại</w:t>
      </w:r>
      <w:bookmarkEnd w:id="103"/>
      <w:bookmarkEnd w:id="104"/>
    </w:p>
    <w:tbl>
      <w:tblPr>
        <w:tblStyle w:val="TableGrid"/>
        <w:tblW w:w="0" w:type="auto"/>
        <w:jc w:val="center"/>
        <w:tblLook w:val="04A0" w:firstRow="1" w:lastRow="0" w:firstColumn="1" w:lastColumn="0" w:noHBand="0" w:noVBand="1"/>
      </w:tblPr>
      <w:tblGrid>
        <w:gridCol w:w="709"/>
        <w:gridCol w:w="2922"/>
        <w:gridCol w:w="2118"/>
        <w:gridCol w:w="3313"/>
      </w:tblGrid>
      <w:tr w:rsidR="005F699B" w:rsidRPr="00F023DA" w14:paraId="6103B2A4" w14:textId="77777777" w:rsidTr="005F699B">
        <w:trPr>
          <w:jc w:val="center"/>
        </w:trPr>
        <w:tc>
          <w:tcPr>
            <w:tcW w:w="632" w:type="dxa"/>
            <w:shd w:val="clear" w:color="auto" w:fill="D9E2F3"/>
            <w:vAlign w:val="center"/>
          </w:tcPr>
          <w:p w14:paraId="1FC5FF54" w14:textId="77777777" w:rsidR="005F699B" w:rsidRPr="00F023DA" w:rsidRDefault="005F699B" w:rsidP="00786ED2">
            <w:pPr>
              <w:spacing w:line="240" w:lineRule="exact"/>
              <w:jc w:val="both"/>
              <w:rPr>
                <w:szCs w:val="26"/>
              </w:rPr>
            </w:pPr>
            <w:r w:rsidRPr="00F023DA">
              <w:rPr>
                <w:b/>
                <w:szCs w:val="26"/>
              </w:rPr>
              <w:t>STT</w:t>
            </w:r>
          </w:p>
        </w:tc>
        <w:tc>
          <w:tcPr>
            <w:tcW w:w="3059" w:type="dxa"/>
            <w:shd w:val="clear" w:color="auto" w:fill="D9E2F3"/>
            <w:vAlign w:val="center"/>
          </w:tcPr>
          <w:p w14:paraId="09E0EF3E" w14:textId="77777777" w:rsidR="005F699B" w:rsidRPr="00F023DA" w:rsidRDefault="005F699B" w:rsidP="001A17EB">
            <w:pPr>
              <w:spacing w:line="240" w:lineRule="exact"/>
              <w:rPr>
                <w:szCs w:val="26"/>
              </w:rPr>
            </w:pPr>
            <w:r w:rsidRPr="00F023DA">
              <w:rPr>
                <w:b/>
                <w:szCs w:val="26"/>
              </w:rPr>
              <w:t>Ràng buộc</w:t>
            </w:r>
          </w:p>
        </w:tc>
        <w:tc>
          <w:tcPr>
            <w:tcW w:w="2160" w:type="dxa"/>
            <w:shd w:val="clear" w:color="auto" w:fill="D9E2F3"/>
            <w:vAlign w:val="center"/>
          </w:tcPr>
          <w:p w14:paraId="1546DA12" w14:textId="77777777" w:rsidR="005F699B" w:rsidRPr="00F023DA" w:rsidRDefault="005F699B" w:rsidP="001A17EB">
            <w:pPr>
              <w:spacing w:line="240" w:lineRule="exact"/>
              <w:rPr>
                <w:szCs w:val="26"/>
              </w:rPr>
            </w:pPr>
            <w:r w:rsidRPr="00F023DA">
              <w:rPr>
                <w:b/>
                <w:szCs w:val="26"/>
              </w:rPr>
              <w:t>Bảng</w:t>
            </w:r>
          </w:p>
        </w:tc>
        <w:tc>
          <w:tcPr>
            <w:tcW w:w="3735" w:type="dxa"/>
            <w:shd w:val="clear" w:color="auto" w:fill="D9E2F3"/>
            <w:vAlign w:val="center"/>
          </w:tcPr>
          <w:p w14:paraId="5A288F06" w14:textId="77777777" w:rsidR="005F699B" w:rsidRPr="00F023DA" w:rsidRDefault="005F699B" w:rsidP="001A17EB">
            <w:pPr>
              <w:spacing w:line="240" w:lineRule="exact"/>
              <w:rPr>
                <w:szCs w:val="26"/>
              </w:rPr>
            </w:pPr>
            <w:r w:rsidRPr="00F023DA">
              <w:rPr>
                <w:b/>
                <w:szCs w:val="26"/>
              </w:rPr>
              <w:t>Mô tả</w:t>
            </w:r>
          </w:p>
        </w:tc>
      </w:tr>
      <w:tr w:rsidR="005F699B" w:rsidRPr="00F023DA" w14:paraId="6DA70E19" w14:textId="77777777" w:rsidTr="005F699B">
        <w:trPr>
          <w:jc w:val="center"/>
        </w:trPr>
        <w:tc>
          <w:tcPr>
            <w:tcW w:w="632" w:type="dxa"/>
            <w:vAlign w:val="center"/>
          </w:tcPr>
          <w:p w14:paraId="65E93922" w14:textId="77777777" w:rsidR="005F699B" w:rsidRPr="00F023DA" w:rsidRDefault="005F699B" w:rsidP="00786ED2">
            <w:pPr>
              <w:spacing w:line="240" w:lineRule="exact"/>
              <w:jc w:val="both"/>
              <w:rPr>
                <w:szCs w:val="26"/>
              </w:rPr>
            </w:pPr>
            <w:r w:rsidRPr="00F023DA">
              <w:rPr>
                <w:szCs w:val="26"/>
              </w:rPr>
              <w:t>1</w:t>
            </w:r>
          </w:p>
        </w:tc>
        <w:tc>
          <w:tcPr>
            <w:tcW w:w="3059" w:type="dxa"/>
            <w:vAlign w:val="center"/>
          </w:tcPr>
          <w:p w14:paraId="3F41BB59" w14:textId="77777777" w:rsidR="005F699B" w:rsidRPr="00F023DA" w:rsidRDefault="005F699B" w:rsidP="001A17EB">
            <w:pPr>
              <w:spacing w:line="240" w:lineRule="exact"/>
              <w:rPr>
                <w:szCs w:val="26"/>
              </w:rPr>
            </w:pPr>
            <w:r w:rsidRPr="00F023DA">
              <w:rPr>
                <w:szCs w:val="26"/>
              </w:rPr>
              <w:t>UNIQUE(email)</w:t>
            </w:r>
          </w:p>
        </w:tc>
        <w:tc>
          <w:tcPr>
            <w:tcW w:w="2160" w:type="dxa"/>
            <w:vAlign w:val="center"/>
          </w:tcPr>
          <w:p w14:paraId="57BD11AF" w14:textId="77777777" w:rsidR="005F699B" w:rsidRPr="00F023DA" w:rsidRDefault="005F699B" w:rsidP="001A17EB">
            <w:pPr>
              <w:spacing w:line="240" w:lineRule="exact"/>
              <w:rPr>
                <w:szCs w:val="26"/>
              </w:rPr>
            </w:pPr>
            <w:r w:rsidRPr="00F023DA">
              <w:rPr>
                <w:szCs w:val="26"/>
              </w:rPr>
              <w:t>users</w:t>
            </w:r>
          </w:p>
        </w:tc>
        <w:tc>
          <w:tcPr>
            <w:tcW w:w="3735" w:type="dxa"/>
            <w:vAlign w:val="center"/>
          </w:tcPr>
          <w:p w14:paraId="0B5C43F0" w14:textId="77777777" w:rsidR="005F699B" w:rsidRPr="00F023DA" w:rsidRDefault="005F699B" w:rsidP="001A17EB">
            <w:pPr>
              <w:spacing w:line="240" w:lineRule="exact"/>
              <w:rPr>
                <w:szCs w:val="26"/>
              </w:rPr>
            </w:pPr>
            <w:r w:rsidRPr="00F023DA">
              <w:rPr>
                <w:szCs w:val="26"/>
              </w:rPr>
              <w:t>Mỗi email chỉ đăng ký một tài khoản</w:t>
            </w:r>
          </w:p>
        </w:tc>
      </w:tr>
      <w:tr w:rsidR="005F699B" w:rsidRPr="00F023DA" w14:paraId="440CB9EE" w14:textId="77777777" w:rsidTr="005F699B">
        <w:trPr>
          <w:jc w:val="center"/>
        </w:trPr>
        <w:tc>
          <w:tcPr>
            <w:tcW w:w="632" w:type="dxa"/>
            <w:vAlign w:val="center"/>
          </w:tcPr>
          <w:p w14:paraId="3CD4D2F6" w14:textId="77777777" w:rsidR="005F699B" w:rsidRPr="00F023DA" w:rsidRDefault="005F699B" w:rsidP="00786ED2">
            <w:pPr>
              <w:spacing w:line="240" w:lineRule="exact"/>
              <w:jc w:val="both"/>
              <w:rPr>
                <w:szCs w:val="26"/>
              </w:rPr>
            </w:pPr>
            <w:r w:rsidRPr="00F023DA">
              <w:rPr>
                <w:szCs w:val="26"/>
              </w:rPr>
              <w:t>2</w:t>
            </w:r>
          </w:p>
        </w:tc>
        <w:tc>
          <w:tcPr>
            <w:tcW w:w="3059" w:type="dxa"/>
            <w:vAlign w:val="center"/>
          </w:tcPr>
          <w:p w14:paraId="4BAE0733" w14:textId="77777777" w:rsidR="005F699B" w:rsidRPr="00F023DA" w:rsidRDefault="005F699B" w:rsidP="001A17EB">
            <w:pPr>
              <w:spacing w:line="240" w:lineRule="exact"/>
              <w:rPr>
                <w:szCs w:val="26"/>
              </w:rPr>
            </w:pPr>
            <w:r w:rsidRPr="00F023DA">
              <w:rPr>
                <w:szCs w:val="26"/>
              </w:rPr>
              <w:t>UNIQUE(user_id, course_id)</w:t>
            </w:r>
          </w:p>
        </w:tc>
        <w:tc>
          <w:tcPr>
            <w:tcW w:w="2160" w:type="dxa"/>
            <w:vAlign w:val="center"/>
          </w:tcPr>
          <w:p w14:paraId="6E571594" w14:textId="77777777" w:rsidR="005F699B" w:rsidRPr="00F023DA" w:rsidRDefault="005F699B" w:rsidP="001A17EB">
            <w:pPr>
              <w:spacing w:line="240" w:lineRule="exact"/>
              <w:rPr>
                <w:szCs w:val="26"/>
              </w:rPr>
            </w:pPr>
            <w:r w:rsidRPr="00F023DA">
              <w:rPr>
                <w:szCs w:val="26"/>
              </w:rPr>
              <w:t>enrollments</w:t>
            </w:r>
          </w:p>
        </w:tc>
        <w:tc>
          <w:tcPr>
            <w:tcW w:w="3735" w:type="dxa"/>
            <w:vAlign w:val="center"/>
          </w:tcPr>
          <w:p w14:paraId="1DE3B7BE" w14:textId="77777777" w:rsidR="005F699B" w:rsidRPr="00F023DA" w:rsidRDefault="005F699B" w:rsidP="001A17EB">
            <w:pPr>
              <w:spacing w:line="240" w:lineRule="exact"/>
              <w:rPr>
                <w:szCs w:val="26"/>
              </w:rPr>
            </w:pPr>
            <w:r w:rsidRPr="00F023DA">
              <w:rPr>
                <w:szCs w:val="26"/>
              </w:rPr>
              <w:t>Mỗi user chỉ ghi danh 1 lần cho 1 khóa học</w:t>
            </w:r>
          </w:p>
        </w:tc>
      </w:tr>
      <w:tr w:rsidR="005F699B" w:rsidRPr="00F023DA" w14:paraId="1359517E" w14:textId="77777777" w:rsidTr="005F699B">
        <w:trPr>
          <w:jc w:val="center"/>
        </w:trPr>
        <w:tc>
          <w:tcPr>
            <w:tcW w:w="632" w:type="dxa"/>
            <w:vAlign w:val="center"/>
          </w:tcPr>
          <w:p w14:paraId="3745CB5C" w14:textId="77777777" w:rsidR="005F699B" w:rsidRPr="00F023DA" w:rsidRDefault="005F699B" w:rsidP="00786ED2">
            <w:pPr>
              <w:spacing w:line="240" w:lineRule="exact"/>
              <w:jc w:val="both"/>
              <w:rPr>
                <w:szCs w:val="26"/>
              </w:rPr>
            </w:pPr>
            <w:r w:rsidRPr="00F023DA">
              <w:rPr>
                <w:szCs w:val="26"/>
              </w:rPr>
              <w:t>3</w:t>
            </w:r>
          </w:p>
        </w:tc>
        <w:tc>
          <w:tcPr>
            <w:tcW w:w="3059" w:type="dxa"/>
            <w:vAlign w:val="center"/>
          </w:tcPr>
          <w:p w14:paraId="0B97517B" w14:textId="77777777" w:rsidR="005F699B" w:rsidRPr="00F023DA" w:rsidRDefault="005F699B" w:rsidP="001A17EB">
            <w:pPr>
              <w:spacing w:line="240" w:lineRule="exact"/>
              <w:rPr>
                <w:szCs w:val="26"/>
              </w:rPr>
            </w:pPr>
            <w:r w:rsidRPr="00F023DA">
              <w:rPr>
                <w:szCs w:val="26"/>
              </w:rPr>
              <w:t>UNIQUE(user_id, course_id)</w:t>
            </w:r>
          </w:p>
        </w:tc>
        <w:tc>
          <w:tcPr>
            <w:tcW w:w="2160" w:type="dxa"/>
            <w:vAlign w:val="center"/>
          </w:tcPr>
          <w:p w14:paraId="471D92FB" w14:textId="77777777" w:rsidR="005F699B" w:rsidRPr="00F023DA" w:rsidRDefault="005F699B" w:rsidP="001A17EB">
            <w:pPr>
              <w:spacing w:line="240" w:lineRule="exact"/>
              <w:rPr>
                <w:szCs w:val="26"/>
              </w:rPr>
            </w:pPr>
            <w:r w:rsidRPr="00F023DA">
              <w:rPr>
                <w:szCs w:val="26"/>
              </w:rPr>
              <w:t>reviews</w:t>
            </w:r>
          </w:p>
        </w:tc>
        <w:tc>
          <w:tcPr>
            <w:tcW w:w="3735" w:type="dxa"/>
            <w:vAlign w:val="center"/>
          </w:tcPr>
          <w:p w14:paraId="549C82F8" w14:textId="77777777" w:rsidR="005F699B" w:rsidRPr="00F023DA" w:rsidRDefault="005F699B" w:rsidP="001A17EB">
            <w:pPr>
              <w:spacing w:line="240" w:lineRule="exact"/>
              <w:rPr>
                <w:szCs w:val="26"/>
              </w:rPr>
            </w:pPr>
            <w:r w:rsidRPr="00F023DA">
              <w:rPr>
                <w:szCs w:val="26"/>
              </w:rPr>
              <w:t>Mỗi user chỉ đánh giá 1 lần cho 1 khóa học</w:t>
            </w:r>
          </w:p>
        </w:tc>
      </w:tr>
      <w:tr w:rsidR="005F699B" w:rsidRPr="00F023DA" w14:paraId="682A05D8" w14:textId="77777777" w:rsidTr="005F699B">
        <w:trPr>
          <w:jc w:val="center"/>
        </w:trPr>
        <w:tc>
          <w:tcPr>
            <w:tcW w:w="632" w:type="dxa"/>
            <w:vAlign w:val="center"/>
          </w:tcPr>
          <w:p w14:paraId="649809BD" w14:textId="77777777" w:rsidR="005F699B" w:rsidRPr="00F023DA" w:rsidRDefault="005F699B" w:rsidP="00786ED2">
            <w:pPr>
              <w:spacing w:line="240" w:lineRule="exact"/>
              <w:jc w:val="both"/>
              <w:rPr>
                <w:szCs w:val="26"/>
              </w:rPr>
            </w:pPr>
            <w:r w:rsidRPr="00F023DA">
              <w:rPr>
                <w:szCs w:val="26"/>
              </w:rPr>
              <w:t>4</w:t>
            </w:r>
          </w:p>
        </w:tc>
        <w:tc>
          <w:tcPr>
            <w:tcW w:w="3059" w:type="dxa"/>
            <w:vAlign w:val="center"/>
          </w:tcPr>
          <w:p w14:paraId="37BA95FD" w14:textId="77777777" w:rsidR="005F699B" w:rsidRPr="00F023DA" w:rsidRDefault="005F699B" w:rsidP="001A17EB">
            <w:pPr>
              <w:spacing w:line="240" w:lineRule="exact"/>
              <w:rPr>
                <w:szCs w:val="26"/>
              </w:rPr>
            </w:pPr>
            <w:r w:rsidRPr="00F023DA">
              <w:rPr>
                <w:szCs w:val="26"/>
              </w:rPr>
              <w:t>UNIQUE(user_id, lesson_id)</w:t>
            </w:r>
          </w:p>
        </w:tc>
        <w:tc>
          <w:tcPr>
            <w:tcW w:w="2160" w:type="dxa"/>
            <w:vAlign w:val="center"/>
          </w:tcPr>
          <w:p w14:paraId="0C18EE32" w14:textId="77777777" w:rsidR="005F699B" w:rsidRPr="00F023DA" w:rsidRDefault="005F699B" w:rsidP="001A17EB">
            <w:pPr>
              <w:spacing w:line="240" w:lineRule="exact"/>
              <w:rPr>
                <w:szCs w:val="26"/>
              </w:rPr>
            </w:pPr>
            <w:r w:rsidRPr="00F023DA">
              <w:rPr>
                <w:szCs w:val="26"/>
              </w:rPr>
              <w:t>lesson_progress</w:t>
            </w:r>
          </w:p>
        </w:tc>
        <w:tc>
          <w:tcPr>
            <w:tcW w:w="3735" w:type="dxa"/>
            <w:vAlign w:val="center"/>
          </w:tcPr>
          <w:p w14:paraId="33769B21" w14:textId="77777777" w:rsidR="005F699B" w:rsidRPr="00F023DA" w:rsidRDefault="005F699B" w:rsidP="001A17EB">
            <w:pPr>
              <w:spacing w:line="240" w:lineRule="exact"/>
              <w:rPr>
                <w:szCs w:val="26"/>
              </w:rPr>
            </w:pPr>
            <w:r w:rsidRPr="00F023DA">
              <w:rPr>
                <w:szCs w:val="26"/>
              </w:rPr>
              <w:t>Mỗi user chỉ có 1 bản ghi tiến độ cho 1 bài học</w:t>
            </w:r>
          </w:p>
        </w:tc>
      </w:tr>
      <w:tr w:rsidR="005F699B" w:rsidRPr="00F023DA" w14:paraId="18494D78" w14:textId="77777777" w:rsidTr="005F699B">
        <w:trPr>
          <w:jc w:val="center"/>
        </w:trPr>
        <w:tc>
          <w:tcPr>
            <w:tcW w:w="632" w:type="dxa"/>
            <w:vAlign w:val="center"/>
          </w:tcPr>
          <w:p w14:paraId="2F2F2CE6" w14:textId="77777777" w:rsidR="005F699B" w:rsidRPr="00F023DA" w:rsidRDefault="005F699B" w:rsidP="00786ED2">
            <w:pPr>
              <w:spacing w:line="240" w:lineRule="exact"/>
              <w:jc w:val="both"/>
              <w:rPr>
                <w:szCs w:val="26"/>
              </w:rPr>
            </w:pPr>
            <w:r w:rsidRPr="00F023DA">
              <w:rPr>
                <w:szCs w:val="26"/>
              </w:rPr>
              <w:t>5</w:t>
            </w:r>
          </w:p>
        </w:tc>
        <w:tc>
          <w:tcPr>
            <w:tcW w:w="3059" w:type="dxa"/>
            <w:vAlign w:val="center"/>
          </w:tcPr>
          <w:p w14:paraId="3FDA4FF1" w14:textId="77777777" w:rsidR="005F699B" w:rsidRPr="00F023DA" w:rsidRDefault="005F699B" w:rsidP="001A17EB">
            <w:pPr>
              <w:spacing w:line="240" w:lineRule="exact"/>
              <w:rPr>
                <w:szCs w:val="26"/>
              </w:rPr>
            </w:pPr>
            <w:r w:rsidRPr="00F023DA">
              <w:rPr>
                <w:szCs w:val="26"/>
              </w:rPr>
              <w:t>UNIQUE(name)</w:t>
            </w:r>
          </w:p>
        </w:tc>
        <w:tc>
          <w:tcPr>
            <w:tcW w:w="2160" w:type="dxa"/>
            <w:vAlign w:val="center"/>
          </w:tcPr>
          <w:p w14:paraId="3539A8F8" w14:textId="77777777" w:rsidR="005F699B" w:rsidRPr="00F023DA" w:rsidRDefault="005F699B" w:rsidP="001A17EB">
            <w:pPr>
              <w:spacing w:line="240" w:lineRule="exact"/>
              <w:rPr>
                <w:szCs w:val="26"/>
              </w:rPr>
            </w:pPr>
            <w:r w:rsidRPr="00F023DA">
              <w:rPr>
                <w:szCs w:val="26"/>
              </w:rPr>
              <w:t>categories</w:t>
            </w:r>
          </w:p>
        </w:tc>
        <w:tc>
          <w:tcPr>
            <w:tcW w:w="3735" w:type="dxa"/>
            <w:vAlign w:val="center"/>
          </w:tcPr>
          <w:p w14:paraId="0013F276" w14:textId="77777777" w:rsidR="005F699B" w:rsidRPr="00F023DA" w:rsidRDefault="005F699B" w:rsidP="001A17EB">
            <w:pPr>
              <w:spacing w:line="240" w:lineRule="exact"/>
              <w:rPr>
                <w:szCs w:val="26"/>
              </w:rPr>
            </w:pPr>
            <w:r w:rsidRPr="00F023DA">
              <w:rPr>
                <w:szCs w:val="26"/>
              </w:rPr>
              <w:t>Tên danh mục không trùng lặp</w:t>
            </w:r>
          </w:p>
        </w:tc>
      </w:tr>
      <w:tr w:rsidR="005F699B" w:rsidRPr="00F023DA" w14:paraId="0498AC8E" w14:textId="77777777" w:rsidTr="005F699B">
        <w:trPr>
          <w:jc w:val="center"/>
        </w:trPr>
        <w:tc>
          <w:tcPr>
            <w:tcW w:w="632" w:type="dxa"/>
            <w:vAlign w:val="center"/>
          </w:tcPr>
          <w:p w14:paraId="4F2DBBB4" w14:textId="77777777" w:rsidR="005F699B" w:rsidRPr="00F023DA" w:rsidRDefault="005F699B" w:rsidP="00786ED2">
            <w:pPr>
              <w:spacing w:line="240" w:lineRule="exact"/>
              <w:jc w:val="both"/>
              <w:rPr>
                <w:szCs w:val="26"/>
              </w:rPr>
            </w:pPr>
            <w:r w:rsidRPr="00F023DA">
              <w:rPr>
                <w:szCs w:val="26"/>
              </w:rPr>
              <w:t>6</w:t>
            </w:r>
          </w:p>
        </w:tc>
        <w:tc>
          <w:tcPr>
            <w:tcW w:w="3059" w:type="dxa"/>
            <w:vAlign w:val="center"/>
          </w:tcPr>
          <w:p w14:paraId="2886B7FC" w14:textId="77777777" w:rsidR="005F699B" w:rsidRPr="00F023DA" w:rsidRDefault="005F699B" w:rsidP="001A17EB">
            <w:pPr>
              <w:spacing w:line="240" w:lineRule="exact"/>
              <w:rPr>
                <w:szCs w:val="26"/>
              </w:rPr>
            </w:pPr>
            <w:r w:rsidRPr="00F023DA">
              <w:rPr>
                <w:szCs w:val="26"/>
              </w:rPr>
              <w:t>FK(category_id)</w:t>
            </w:r>
          </w:p>
        </w:tc>
        <w:tc>
          <w:tcPr>
            <w:tcW w:w="2160" w:type="dxa"/>
            <w:vAlign w:val="center"/>
          </w:tcPr>
          <w:p w14:paraId="534D0CC5" w14:textId="77777777" w:rsidR="005F699B" w:rsidRPr="00F023DA" w:rsidRDefault="005F699B" w:rsidP="001A17EB">
            <w:pPr>
              <w:spacing w:line="240" w:lineRule="exact"/>
              <w:rPr>
                <w:szCs w:val="26"/>
              </w:rPr>
            </w:pPr>
            <w:r w:rsidRPr="00F023DA">
              <w:rPr>
                <w:szCs w:val="26"/>
              </w:rPr>
              <w:t>courses</w:t>
            </w:r>
          </w:p>
        </w:tc>
        <w:tc>
          <w:tcPr>
            <w:tcW w:w="3735" w:type="dxa"/>
            <w:vAlign w:val="center"/>
          </w:tcPr>
          <w:p w14:paraId="4DEFD3AF" w14:textId="77777777" w:rsidR="005F699B" w:rsidRPr="00F023DA" w:rsidRDefault="005F699B" w:rsidP="001A17EB">
            <w:pPr>
              <w:spacing w:line="240" w:lineRule="exact"/>
              <w:rPr>
                <w:szCs w:val="26"/>
              </w:rPr>
            </w:pPr>
            <w:r w:rsidRPr="00F023DA">
              <w:rPr>
                <w:szCs w:val="26"/>
              </w:rPr>
              <w:t>Khóa học phải thuộc danh mục hợp lệ</w:t>
            </w:r>
          </w:p>
        </w:tc>
      </w:tr>
      <w:tr w:rsidR="005F699B" w:rsidRPr="00F023DA" w14:paraId="13CC0799" w14:textId="77777777" w:rsidTr="005F699B">
        <w:trPr>
          <w:jc w:val="center"/>
        </w:trPr>
        <w:tc>
          <w:tcPr>
            <w:tcW w:w="632" w:type="dxa"/>
            <w:vAlign w:val="center"/>
          </w:tcPr>
          <w:p w14:paraId="70207E1A" w14:textId="77777777" w:rsidR="005F699B" w:rsidRPr="00F023DA" w:rsidRDefault="005F699B" w:rsidP="00786ED2">
            <w:pPr>
              <w:spacing w:line="240" w:lineRule="exact"/>
              <w:jc w:val="both"/>
              <w:rPr>
                <w:szCs w:val="26"/>
              </w:rPr>
            </w:pPr>
            <w:r w:rsidRPr="00F023DA">
              <w:rPr>
                <w:szCs w:val="26"/>
              </w:rPr>
              <w:t>7</w:t>
            </w:r>
          </w:p>
        </w:tc>
        <w:tc>
          <w:tcPr>
            <w:tcW w:w="3059" w:type="dxa"/>
            <w:vAlign w:val="center"/>
          </w:tcPr>
          <w:p w14:paraId="2992A654" w14:textId="77777777" w:rsidR="005F699B" w:rsidRPr="00F023DA" w:rsidRDefault="005F699B" w:rsidP="001A17EB">
            <w:pPr>
              <w:spacing w:line="240" w:lineRule="exact"/>
              <w:rPr>
                <w:szCs w:val="26"/>
              </w:rPr>
            </w:pPr>
            <w:r w:rsidRPr="00F023DA">
              <w:rPr>
                <w:szCs w:val="26"/>
              </w:rPr>
              <w:t>FK(instructor_id)</w:t>
            </w:r>
          </w:p>
        </w:tc>
        <w:tc>
          <w:tcPr>
            <w:tcW w:w="2160" w:type="dxa"/>
            <w:vAlign w:val="center"/>
          </w:tcPr>
          <w:p w14:paraId="7A03BA28" w14:textId="77777777" w:rsidR="005F699B" w:rsidRPr="00F023DA" w:rsidRDefault="005F699B" w:rsidP="001A17EB">
            <w:pPr>
              <w:spacing w:line="240" w:lineRule="exact"/>
              <w:rPr>
                <w:szCs w:val="26"/>
              </w:rPr>
            </w:pPr>
            <w:r w:rsidRPr="00F023DA">
              <w:rPr>
                <w:szCs w:val="26"/>
              </w:rPr>
              <w:t>courses</w:t>
            </w:r>
          </w:p>
        </w:tc>
        <w:tc>
          <w:tcPr>
            <w:tcW w:w="3735" w:type="dxa"/>
            <w:vAlign w:val="center"/>
          </w:tcPr>
          <w:p w14:paraId="7C0981F8" w14:textId="77777777" w:rsidR="005F699B" w:rsidRPr="00F023DA" w:rsidRDefault="005F699B" w:rsidP="001A17EB">
            <w:pPr>
              <w:spacing w:line="240" w:lineRule="exact"/>
              <w:rPr>
                <w:szCs w:val="26"/>
              </w:rPr>
            </w:pPr>
            <w:r w:rsidRPr="00F023DA">
              <w:rPr>
                <w:szCs w:val="26"/>
              </w:rPr>
              <w:t>Giảng viên phải là user hợp lệ</w:t>
            </w:r>
          </w:p>
        </w:tc>
      </w:tr>
      <w:tr w:rsidR="005F699B" w:rsidRPr="00F023DA" w14:paraId="707C695B" w14:textId="77777777" w:rsidTr="005F699B">
        <w:trPr>
          <w:jc w:val="center"/>
        </w:trPr>
        <w:tc>
          <w:tcPr>
            <w:tcW w:w="632" w:type="dxa"/>
            <w:vAlign w:val="center"/>
          </w:tcPr>
          <w:p w14:paraId="154C3FD7" w14:textId="77777777" w:rsidR="005F699B" w:rsidRPr="00F023DA" w:rsidRDefault="005F699B" w:rsidP="00786ED2">
            <w:pPr>
              <w:spacing w:line="240" w:lineRule="exact"/>
              <w:jc w:val="both"/>
              <w:rPr>
                <w:szCs w:val="26"/>
              </w:rPr>
            </w:pPr>
            <w:r w:rsidRPr="00F023DA">
              <w:rPr>
                <w:szCs w:val="26"/>
              </w:rPr>
              <w:t>8</w:t>
            </w:r>
          </w:p>
        </w:tc>
        <w:tc>
          <w:tcPr>
            <w:tcW w:w="3059" w:type="dxa"/>
            <w:vAlign w:val="center"/>
          </w:tcPr>
          <w:p w14:paraId="2939EAFB" w14:textId="77777777" w:rsidR="005F699B" w:rsidRPr="00F023DA" w:rsidRDefault="005F699B" w:rsidP="001A17EB">
            <w:pPr>
              <w:spacing w:line="240" w:lineRule="exact"/>
              <w:rPr>
                <w:szCs w:val="26"/>
              </w:rPr>
            </w:pPr>
            <w:r w:rsidRPr="00F023DA">
              <w:rPr>
                <w:szCs w:val="26"/>
              </w:rPr>
              <w:t>ON DELETE CASCADE</w:t>
            </w:r>
          </w:p>
        </w:tc>
        <w:tc>
          <w:tcPr>
            <w:tcW w:w="2160" w:type="dxa"/>
            <w:vAlign w:val="center"/>
          </w:tcPr>
          <w:p w14:paraId="2DF86ACA" w14:textId="77777777" w:rsidR="005F699B" w:rsidRPr="00F023DA" w:rsidRDefault="005F699B" w:rsidP="001A17EB">
            <w:pPr>
              <w:spacing w:line="240" w:lineRule="exact"/>
              <w:rPr>
                <w:szCs w:val="26"/>
              </w:rPr>
            </w:pPr>
            <w:r w:rsidRPr="00F023DA">
              <w:rPr>
                <w:szCs w:val="26"/>
              </w:rPr>
              <w:t>lessons</w:t>
            </w:r>
          </w:p>
        </w:tc>
        <w:tc>
          <w:tcPr>
            <w:tcW w:w="3735" w:type="dxa"/>
            <w:vAlign w:val="center"/>
          </w:tcPr>
          <w:p w14:paraId="2E25856D" w14:textId="77777777" w:rsidR="005F699B" w:rsidRPr="00F023DA" w:rsidRDefault="005F699B" w:rsidP="001A17EB">
            <w:pPr>
              <w:spacing w:line="240" w:lineRule="exact"/>
              <w:rPr>
                <w:szCs w:val="26"/>
              </w:rPr>
            </w:pPr>
            <w:r w:rsidRPr="00F023DA">
              <w:rPr>
                <w:szCs w:val="26"/>
              </w:rPr>
              <w:t>Xóa khóa học → xóa tất cả bài học</w:t>
            </w:r>
          </w:p>
        </w:tc>
      </w:tr>
      <w:tr w:rsidR="005F699B" w:rsidRPr="00F023DA" w14:paraId="04E7A7F5" w14:textId="77777777" w:rsidTr="005F699B">
        <w:trPr>
          <w:jc w:val="center"/>
        </w:trPr>
        <w:tc>
          <w:tcPr>
            <w:tcW w:w="632" w:type="dxa"/>
            <w:vAlign w:val="center"/>
          </w:tcPr>
          <w:p w14:paraId="6FE2C230" w14:textId="77777777" w:rsidR="005F699B" w:rsidRPr="00F023DA" w:rsidRDefault="005F699B" w:rsidP="00786ED2">
            <w:pPr>
              <w:spacing w:line="240" w:lineRule="exact"/>
              <w:jc w:val="both"/>
              <w:rPr>
                <w:szCs w:val="26"/>
              </w:rPr>
            </w:pPr>
            <w:r w:rsidRPr="00F023DA">
              <w:rPr>
                <w:szCs w:val="26"/>
              </w:rPr>
              <w:t>9</w:t>
            </w:r>
          </w:p>
        </w:tc>
        <w:tc>
          <w:tcPr>
            <w:tcW w:w="3059" w:type="dxa"/>
            <w:vAlign w:val="center"/>
          </w:tcPr>
          <w:p w14:paraId="6940AEA2" w14:textId="77777777" w:rsidR="005F699B" w:rsidRPr="00F023DA" w:rsidRDefault="005F699B" w:rsidP="001A17EB">
            <w:pPr>
              <w:spacing w:line="240" w:lineRule="exact"/>
              <w:rPr>
                <w:szCs w:val="26"/>
              </w:rPr>
            </w:pPr>
            <w:r w:rsidRPr="00F023DA">
              <w:rPr>
                <w:szCs w:val="26"/>
              </w:rPr>
              <w:t>ON DELETE CASCADE</w:t>
            </w:r>
          </w:p>
        </w:tc>
        <w:tc>
          <w:tcPr>
            <w:tcW w:w="2160" w:type="dxa"/>
            <w:vAlign w:val="center"/>
          </w:tcPr>
          <w:p w14:paraId="71787F26" w14:textId="77777777" w:rsidR="005F699B" w:rsidRPr="00F023DA" w:rsidRDefault="005F699B" w:rsidP="001A17EB">
            <w:pPr>
              <w:spacing w:line="240" w:lineRule="exact"/>
              <w:rPr>
                <w:szCs w:val="26"/>
              </w:rPr>
            </w:pPr>
            <w:r w:rsidRPr="00F023DA">
              <w:rPr>
                <w:szCs w:val="26"/>
              </w:rPr>
              <w:t>lesson_progress</w:t>
            </w:r>
          </w:p>
        </w:tc>
        <w:tc>
          <w:tcPr>
            <w:tcW w:w="3735" w:type="dxa"/>
            <w:vAlign w:val="center"/>
          </w:tcPr>
          <w:p w14:paraId="36B2D023" w14:textId="77777777" w:rsidR="005F699B" w:rsidRPr="00F023DA" w:rsidRDefault="005F699B" w:rsidP="001A17EB">
            <w:pPr>
              <w:spacing w:line="240" w:lineRule="exact"/>
              <w:rPr>
                <w:szCs w:val="26"/>
              </w:rPr>
            </w:pPr>
            <w:r w:rsidRPr="00F023DA">
              <w:rPr>
                <w:szCs w:val="26"/>
              </w:rPr>
              <w:t>Xóa bài học → xóa tiến độ tương ứng</w:t>
            </w:r>
          </w:p>
        </w:tc>
      </w:tr>
      <w:tr w:rsidR="005F699B" w:rsidRPr="00F023DA" w14:paraId="62ED3136" w14:textId="77777777" w:rsidTr="005F699B">
        <w:trPr>
          <w:jc w:val="center"/>
        </w:trPr>
        <w:tc>
          <w:tcPr>
            <w:tcW w:w="632" w:type="dxa"/>
            <w:vAlign w:val="center"/>
          </w:tcPr>
          <w:p w14:paraId="4623224B" w14:textId="77777777" w:rsidR="005F699B" w:rsidRPr="00F023DA" w:rsidRDefault="005F699B" w:rsidP="00786ED2">
            <w:pPr>
              <w:spacing w:line="240" w:lineRule="exact"/>
              <w:jc w:val="both"/>
              <w:rPr>
                <w:szCs w:val="26"/>
              </w:rPr>
            </w:pPr>
            <w:r w:rsidRPr="00F023DA">
              <w:rPr>
                <w:szCs w:val="26"/>
              </w:rPr>
              <w:t>10</w:t>
            </w:r>
          </w:p>
        </w:tc>
        <w:tc>
          <w:tcPr>
            <w:tcW w:w="3059" w:type="dxa"/>
            <w:vAlign w:val="center"/>
          </w:tcPr>
          <w:p w14:paraId="4CE76B3E" w14:textId="77777777" w:rsidR="005F699B" w:rsidRPr="00F023DA" w:rsidRDefault="005F699B" w:rsidP="001A17EB">
            <w:pPr>
              <w:spacing w:line="240" w:lineRule="exact"/>
              <w:rPr>
                <w:szCs w:val="26"/>
              </w:rPr>
            </w:pPr>
            <w:r w:rsidRPr="00F023DA">
              <w:rPr>
                <w:szCs w:val="26"/>
              </w:rPr>
              <w:t>INDEX</w:t>
            </w:r>
          </w:p>
        </w:tc>
        <w:tc>
          <w:tcPr>
            <w:tcW w:w="2160" w:type="dxa"/>
            <w:vAlign w:val="center"/>
          </w:tcPr>
          <w:p w14:paraId="6509F4C0" w14:textId="77777777" w:rsidR="005F699B" w:rsidRPr="00F023DA" w:rsidRDefault="005F699B" w:rsidP="001A17EB">
            <w:pPr>
              <w:spacing w:line="240" w:lineRule="exact"/>
              <w:rPr>
                <w:szCs w:val="26"/>
              </w:rPr>
            </w:pPr>
            <w:r w:rsidRPr="00F023DA">
              <w:rPr>
                <w:szCs w:val="26"/>
              </w:rPr>
              <w:t>courses, lessons, enrollments, etc.</w:t>
            </w:r>
          </w:p>
        </w:tc>
        <w:tc>
          <w:tcPr>
            <w:tcW w:w="3735" w:type="dxa"/>
            <w:vAlign w:val="center"/>
          </w:tcPr>
          <w:p w14:paraId="49FF51AD" w14:textId="77777777" w:rsidR="005F699B" w:rsidRPr="00F023DA" w:rsidRDefault="005F699B" w:rsidP="001A17EB">
            <w:pPr>
              <w:spacing w:line="240" w:lineRule="exact"/>
              <w:rPr>
                <w:szCs w:val="26"/>
              </w:rPr>
            </w:pPr>
            <w:r w:rsidRPr="00F023DA">
              <w:rPr>
                <w:szCs w:val="26"/>
              </w:rPr>
              <w:t>Đánh index cho các cột FK để tối ưu query</w:t>
            </w:r>
          </w:p>
        </w:tc>
      </w:tr>
    </w:tbl>
    <w:p w14:paraId="4085DCE1" w14:textId="77777777" w:rsidR="00CF563E" w:rsidRPr="008D37CF" w:rsidRDefault="00CF563E" w:rsidP="00786ED2">
      <w:pPr>
        <w:spacing w:line="276" w:lineRule="auto"/>
        <w:jc w:val="both"/>
        <w:rPr>
          <w:rFonts w:eastAsiaTheme="majorEastAsia"/>
          <w:b/>
          <w:bCs/>
          <w:color w:val="000000"/>
          <w:szCs w:val="26"/>
        </w:rPr>
      </w:pPr>
      <w:r w:rsidRPr="008D37CF">
        <w:rPr>
          <w:szCs w:val="26"/>
        </w:rPr>
        <w:br w:type="page"/>
      </w:r>
    </w:p>
    <w:p w14:paraId="6A776BAB" w14:textId="77777777" w:rsidR="00D63B93" w:rsidRPr="00F023DA" w:rsidRDefault="0034158A" w:rsidP="00786ED2">
      <w:pPr>
        <w:pStyle w:val="Heading3"/>
        <w:jc w:val="both"/>
        <w:rPr>
          <w:szCs w:val="26"/>
        </w:rPr>
      </w:pPr>
      <w:bookmarkStart w:id="105" w:name="_Toc228950901"/>
      <w:bookmarkStart w:id="106" w:name="_Toc229563618"/>
      <w:r w:rsidRPr="00F023DA">
        <w:rPr>
          <w:szCs w:val="26"/>
        </w:rPr>
        <w:t>2.1. THIẾT KẾ KIẾN TRÚC</w:t>
      </w:r>
      <w:bookmarkEnd w:id="105"/>
      <w:bookmarkEnd w:id="106"/>
    </w:p>
    <w:p w14:paraId="026A675A" w14:textId="77777777" w:rsidR="00D63B93" w:rsidRPr="008D37CF" w:rsidRDefault="0034158A" w:rsidP="00786ED2">
      <w:pPr>
        <w:jc w:val="both"/>
        <w:rPr>
          <w:szCs w:val="26"/>
        </w:rPr>
      </w:pPr>
      <w:r w:rsidRPr="008D37CF">
        <w:rPr>
          <w:b/>
          <w:szCs w:val="26"/>
        </w:rPr>
        <w:t>2.1.1. Mô hình kiến trúc</w:t>
      </w:r>
    </w:p>
    <w:p w14:paraId="470B8E35" w14:textId="77777777" w:rsidR="00D63B93" w:rsidRPr="008D37CF" w:rsidRDefault="00986BBC" w:rsidP="00786ED2">
      <w:pPr>
        <w:spacing w:before="120" w:after="120" w:line="312" w:lineRule="auto"/>
        <w:jc w:val="both"/>
        <w:rPr>
          <w:szCs w:val="26"/>
        </w:rPr>
      </w:pPr>
      <w:r w:rsidRPr="008D37CF">
        <w:rPr>
          <w:szCs w:val="26"/>
        </w:rPr>
        <w:tab/>
        <w:t xml:space="preserve">Hệ thống EduLearn sử dụng </w:t>
      </w:r>
      <w:r w:rsidRPr="008D37CF">
        <w:rPr>
          <w:b/>
          <w:szCs w:val="26"/>
        </w:rPr>
        <w:t>kiến trúc Monolithic</w:t>
      </w:r>
      <w:r w:rsidRPr="008D37CF">
        <w:rPr>
          <w:szCs w:val="26"/>
        </w:rPr>
        <w:t xml:space="preserve"> với framework </w:t>
      </w:r>
      <w:r w:rsidRPr="008D37CF">
        <w:rPr>
          <w:b/>
          <w:szCs w:val="26"/>
        </w:rPr>
        <w:t>Next.js</w:t>
      </w:r>
      <w:r w:rsidRPr="008D37CF">
        <w:rPr>
          <w:szCs w:val="26"/>
        </w:rPr>
        <w:t xml:space="preserve"> đóng vai trò làm cả frontend và backend trong cùng một ứng dụng. Cụ thể:</w:t>
      </w:r>
    </w:p>
    <w:p w14:paraId="215B6F09" w14:textId="77777777" w:rsidR="00D63B93" w:rsidRPr="00F023DA" w:rsidRDefault="0034158A" w:rsidP="00786ED2">
      <w:pPr>
        <w:pStyle w:val="ListBullet"/>
        <w:tabs>
          <w:tab w:val="clear" w:pos="360"/>
          <w:tab w:val="num" w:pos="720"/>
        </w:tabs>
        <w:spacing w:before="120" w:after="120" w:line="312" w:lineRule="auto"/>
        <w:ind w:left="720" w:firstLine="0"/>
        <w:jc w:val="both"/>
        <w:rPr>
          <w:szCs w:val="26"/>
        </w:rPr>
      </w:pPr>
      <w:r w:rsidRPr="00F023DA">
        <w:rPr>
          <w:b/>
          <w:szCs w:val="26"/>
        </w:rPr>
        <w:t>Tầng Presentation (Frontend):</w:t>
      </w:r>
      <w:r w:rsidRPr="00F023DA">
        <w:rPr>
          <w:szCs w:val="26"/>
        </w:rPr>
        <w:t xml:space="preserve"> React components với TailwindCSS, render bằng cả SSR (Server-Side Rendering) và CSR (Client-Side Rendering)</w:t>
      </w:r>
    </w:p>
    <w:p w14:paraId="4BBF6657" w14:textId="77777777" w:rsidR="00D63B93" w:rsidRPr="00F023DA" w:rsidRDefault="0034158A" w:rsidP="00786ED2">
      <w:pPr>
        <w:pStyle w:val="ListBullet"/>
        <w:tabs>
          <w:tab w:val="clear" w:pos="360"/>
          <w:tab w:val="num" w:pos="720"/>
        </w:tabs>
        <w:spacing w:before="120" w:after="120" w:line="312" w:lineRule="auto"/>
        <w:ind w:left="720" w:firstLine="0"/>
        <w:jc w:val="both"/>
        <w:rPr>
          <w:szCs w:val="26"/>
        </w:rPr>
      </w:pPr>
      <w:r w:rsidRPr="00F023DA">
        <w:rPr>
          <w:b/>
          <w:szCs w:val="26"/>
        </w:rPr>
        <w:t>Tầng Business Logic (Backend):</w:t>
      </w:r>
      <w:r w:rsidRPr="00F023DA">
        <w:rPr>
          <w:szCs w:val="26"/>
        </w:rPr>
        <w:t xml:space="preserve"> Next.js API Routes xử lý logic nghiệp vụ, xác thực, và giao tiếp với database</w:t>
      </w:r>
    </w:p>
    <w:p w14:paraId="08C5E8AE" w14:textId="77777777" w:rsidR="00D63B93" w:rsidRPr="00F023DA" w:rsidRDefault="0034158A" w:rsidP="00786ED2">
      <w:pPr>
        <w:pStyle w:val="ListBullet"/>
        <w:tabs>
          <w:tab w:val="clear" w:pos="360"/>
          <w:tab w:val="num" w:pos="720"/>
        </w:tabs>
        <w:spacing w:before="120" w:after="120" w:line="312" w:lineRule="auto"/>
        <w:ind w:left="720" w:firstLine="0"/>
        <w:jc w:val="both"/>
        <w:rPr>
          <w:szCs w:val="26"/>
        </w:rPr>
      </w:pPr>
      <w:r w:rsidRPr="00F023DA">
        <w:rPr>
          <w:b/>
          <w:szCs w:val="26"/>
        </w:rPr>
        <w:t>Tầng Data Access:</w:t>
      </w:r>
      <w:r w:rsidRPr="00F023DA">
        <w:rPr>
          <w:szCs w:val="26"/>
        </w:rPr>
        <w:t xml:space="preserve"> mysql2 library với connection pooling kết nối đến MySQL database</w:t>
      </w:r>
    </w:p>
    <w:p w14:paraId="2B7C2338" w14:textId="77777777" w:rsidR="00D63B93" w:rsidRPr="008D37CF" w:rsidRDefault="0034158A" w:rsidP="00786ED2">
      <w:pPr>
        <w:spacing w:before="120" w:after="120" w:line="312" w:lineRule="auto"/>
        <w:jc w:val="both"/>
        <w:rPr>
          <w:szCs w:val="26"/>
        </w:rPr>
      </w:pPr>
      <w:r w:rsidRPr="008D37CF">
        <w:rPr>
          <w:b/>
          <w:szCs w:val="26"/>
        </w:rPr>
        <w:t>Ưu điểm của kiến trúc này:</w:t>
      </w:r>
    </w:p>
    <w:p w14:paraId="545FE42C" w14:textId="77777777" w:rsidR="00D63B93" w:rsidRPr="00F023DA" w:rsidRDefault="0034158A" w:rsidP="00786ED2">
      <w:pPr>
        <w:pStyle w:val="ListBullet"/>
        <w:tabs>
          <w:tab w:val="clear" w:pos="360"/>
          <w:tab w:val="num" w:pos="720"/>
        </w:tabs>
        <w:spacing w:before="120" w:after="120" w:line="312" w:lineRule="auto"/>
        <w:ind w:left="720" w:firstLine="0"/>
        <w:jc w:val="both"/>
        <w:rPr>
          <w:szCs w:val="26"/>
        </w:rPr>
      </w:pPr>
      <w:r w:rsidRPr="00F023DA">
        <w:rPr>
          <w:szCs w:val="26"/>
        </w:rPr>
        <w:t>Đơn giản trong triển khai và phát triển</w:t>
      </w:r>
    </w:p>
    <w:p w14:paraId="7DC15B19" w14:textId="77777777" w:rsidR="00D63B93" w:rsidRPr="00F023DA" w:rsidRDefault="0034158A" w:rsidP="00786ED2">
      <w:pPr>
        <w:pStyle w:val="ListBullet"/>
        <w:tabs>
          <w:tab w:val="clear" w:pos="360"/>
          <w:tab w:val="num" w:pos="720"/>
        </w:tabs>
        <w:spacing w:before="120" w:after="120" w:line="312" w:lineRule="auto"/>
        <w:ind w:left="720" w:firstLine="0"/>
        <w:jc w:val="both"/>
        <w:rPr>
          <w:szCs w:val="26"/>
        </w:rPr>
      </w:pPr>
      <w:r w:rsidRPr="00F023DA">
        <w:rPr>
          <w:szCs w:val="26"/>
        </w:rPr>
        <w:t>Chia sẻ types (TypeScript) giữa frontend và backend</w:t>
      </w:r>
    </w:p>
    <w:p w14:paraId="7DD0DC98" w14:textId="77777777" w:rsidR="00D63B93" w:rsidRPr="00F023DA" w:rsidRDefault="0034158A" w:rsidP="00786ED2">
      <w:pPr>
        <w:pStyle w:val="ListBullet"/>
        <w:tabs>
          <w:tab w:val="clear" w:pos="360"/>
          <w:tab w:val="num" w:pos="720"/>
        </w:tabs>
        <w:spacing w:before="120" w:after="120" w:line="312" w:lineRule="auto"/>
        <w:ind w:left="720" w:firstLine="0"/>
        <w:jc w:val="both"/>
        <w:rPr>
          <w:szCs w:val="26"/>
        </w:rPr>
      </w:pPr>
      <w:r w:rsidRPr="00F023DA">
        <w:rPr>
          <w:szCs w:val="26"/>
        </w:rPr>
        <w:t>Server-Side Rendering cho SEO và performance</w:t>
      </w:r>
    </w:p>
    <w:p w14:paraId="50AB9FA4" w14:textId="77777777" w:rsidR="00D63B93" w:rsidRPr="00F023DA" w:rsidRDefault="0034158A" w:rsidP="00786ED2">
      <w:pPr>
        <w:pStyle w:val="ListBullet"/>
        <w:tabs>
          <w:tab w:val="clear" w:pos="360"/>
          <w:tab w:val="num" w:pos="720"/>
        </w:tabs>
        <w:spacing w:before="120" w:after="120" w:line="312" w:lineRule="auto"/>
        <w:ind w:left="720" w:firstLine="0"/>
        <w:jc w:val="both"/>
        <w:rPr>
          <w:szCs w:val="26"/>
        </w:rPr>
      </w:pPr>
      <w:r w:rsidRPr="00F023DA">
        <w:rPr>
          <w:szCs w:val="26"/>
        </w:rPr>
        <w:t>API Routes tích hợp sẵn, không cần server riêng</w:t>
      </w:r>
    </w:p>
    <w:p w14:paraId="180E5270" w14:textId="77777777" w:rsidR="00A34261" w:rsidRPr="008D37CF" w:rsidRDefault="00A34261">
      <w:pPr>
        <w:spacing w:line="276" w:lineRule="auto"/>
        <w:rPr>
          <w:b/>
          <w:szCs w:val="26"/>
        </w:rPr>
      </w:pPr>
      <w:r w:rsidRPr="008D37CF">
        <w:rPr>
          <w:b/>
          <w:szCs w:val="26"/>
        </w:rPr>
        <w:br w:type="page"/>
      </w:r>
    </w:p>
    <w:p w14:paraId="63182A1F" w14:textId="10E764AF" w:rsidR="00D63B93" w:rsidRPr="008D37CF" w:rsidRDefault="00B83389" w:rsidP="00786ED2">
      <w:pPr>
        <w:jc w:val="both"/>
        <w:rPr>
          <w:b/>
          <w:szCs w:val="26"/>
        </w:rPr>
      </w:pPr>
      <w:r w:rsidRPr="008D37CF">
        <w:rPr>
          <w:b/>
          <w:szCs w:val="26"/>
        </w:rPr>
        <w:t>2.1.2. Sơ đồ kiến trúc tổng thể</w:t>
      </w:r>
    </w:p>
    <w:p w14:paraId="3114D568" w14:textId="06D76918" w:rsidR="006C6C69" w:rsidRPr="008D37CF" w:rsidRDefault="00A34261" w:rsidP="00786ED2">
      <w:pPr>
        <w:jc w:val="both"/>
        <w:rPr>
          <w:b/>
          <w:szCs w:val="26"/>
        </w:rPr>
      </w:pPr>
      <w:r w:rsidRPr="008D37CF">
        <w:rPr>
          <w:b/>
          <w:noProof/>
          <w:szCs w:val="26"/>
        </w:rPr>
        <w:drawing>
          <wp:inline distT="0" distB="0" distL="0" distR="0" wp14:anchorId="4A69EB4C" wp14:editId="14D6AA93">
            <wp:extent cx="6296415" cy="4235570"/>
            <wp:effectExtent l="0" t="0" r="9525" b="0"/>
            <wp:docPr id="1686407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7077" cy="4242742"/>
                    </a:xfrm>
                    <a:prstGeom prst="rect">
                      <a:avLst/>
                    </a:prstGeom>
                    <a:noFill/>
                    <a:ln>
                      <a:noFill/>
                    </a:ln>
                  </pic:spPr>
                </pic:pic>
              </a:graphicData>
            </a:graphic>
          </wp:inline>
        </w:drawing>
      </w:r>
    </w:p>
    <w:p w14:paraId="074BD113" w14:textId="77777777" w:rsidR="006C6C69" w:rsidRPr="00F023DA" w:rsidRDefault="006C6C69" w:rsidP="00CF3B50">
      <w:pPr>
        <w:pStyle w:val="Caption"/>
        <w:jc w:val="center"/>
        <w:rPr>
          <w:sz w:val="26"/>
          <w:szCs w:val="26"/>
        </w:rPr>
      </w:pPr>
      <w:bookmarkStart w:id="107" w:name="_Toc229143026"/>
      <w:bookmarkStart w:id="108" w:name="_Toc229549804"/>
      <w:bookmarkStart w:id="109" w:name="_Toc229563663"/>
      <w:r w:rsidRPr="00F023DA">
        <w:rPr>
          <w:i/>
          <w:sz w:val="26"/>
          <w:szCs w:val="26"/>
        </w:rPr>
        <w:t>Hình 5.1: Sơ đồ kiến trúc tổng thể hệ thốn</w:t>
      </w:r>
      <w:r w:rsidR="005F699B" w:rsidRPr="00F023DA">
        <w:rPr>
          <w:i/>
          <w:sz w:val="26"/>
          <w:szCs w:val="26"/>
        </w:rPr>
        <w:t>g</w:t>
      </w:r>
      <w:bookmarkEnd w:id="107"/>
      <w:bookmarkEnd w:id="108"/>
      <w:bookmarkEnd w:id="109"/>
    </w:p>
    <w:p w14:paraId="02A074A9" w14:textId="77777777" w:rsidR="00D63B93" w:rsidRPr="00F023DA" w:rsidRDefault="0034158A" w:rsidP="00786ED2">
      <w:pPr>
        <w:pStyle w:val="Heading3"/>
        <w:jc w:val="both"/>
        <w:rPr>
          <w:szCs w:val="26"/>
        </w:rPr>
      </w:pPr>
      <w:bookmarkStart w:id="110" w:name="_Toc228950902"/>
      <w:bookmarkStart w:id="111" w:name="_Toc229563619"/>
      <w:r w:rsidRPr="00F023DA">
        <w:rPr>
          <w:szCs w:val="26"/>
        </w:rPr>
        <w:t>2.2. THIẾT KẾ DỮ LIỆU CHI TIẾT</w:t>
      </w:r>
      <w:bookmarkEnd w:id="110"/>
      <w:bookmarkEnd w:id="111"/>
    </w:p>
    <w:p w14:paraId="60A8380E" w14:textId="77777777" w:rsidR="00D63B93" w:rsidRPr="008D37CF" w:rsidRDefault="0034158A" w:rsidP="00786ED2">
      <w:pPr>
        <w:jc w:val="both"/>
        <w:rPr>
          <w:szCs w:val="26"/>
        </w:rPr>
      </w:pPr>
      <w:r w:rsidRPr="008D37CF">
        <w:rPr>
          <w:b/>
          <w:szCs w:val="26"/>
        </w:rPr>
        <w:t>2.2.1. Cấu hình Database Connection</w:t>
      </w:r>
    </w:p>
    <w:p w14:paraId="307B67ED" w14:textId="77777777" w:rsidR="00D63B93" w:rsidRPr="008D37CF" w:rsidRDefault="0034158A" w:rsidP="00CF3B50">
      <w:pPr>
        <w:ind w:left="567"/>
        <w:rPr>
          <w:szCs w:val="26"/>
        </w:rPr>
      </w:pPr>
      <w:r w:rsidRPr="008D37CF">
        <w:rPr>
          <w:szCs w:val="26"/>
        </w:rPr>
        <w:t>// lib/db.ts - Connection Pool Configuration</w:t>
      </w:r>
      <w:r w:rsidRPr="008D37CF">
        <w:rPr>
          <w:szCs w:val="26"/>
        </w:rPr>
        <w:br/>
        <w:t>const pool = mysql.createPool({</w:t>
      </w:r>
      <w:r w:rsidRPr="008D37CF">
        <w:rPr>
          <w:szCs w:val="26"/>
        </w:rPr>
        <w:br/>
        <w:t xml:space="preserve">    host: process.env.DB_HOST || "localhost",</w:t>
      </w:r>
      <w:r w:rsidRPr="008D37CF">
        <w:rPr>
          <w:szCs w:val="26"/>
        </w:rPr>
        <w:br/>
        <w:t xml:space="preserve">    port: parseInt(process.env.DB_PORT || "3306"),</w:t>
      </w:r>
      <w:r w:rsidRPr="008D37CF">
        <w:rPr>
          <w:szCs w:val="26"/>
        </w:rPr>
        <w:br/>
        <w:t xml:space="preserve">    user: process.env.DB_USER || "root",</w:t>
      </w:r>
      <w:r w:rsidRPr="008D37CF">
        <w:rPr>
          <w:szCs w:val="26"/>
        </w:rPr>
        <w:br/>
        <w:t xml:space="preserve">    password: process.env.DB_PASSWORD || "123456",</w:t>
      </w:r>
      <w:r w:rsidRPr="008D37CF">
        <w:rPr>
          <w:szCs w:val="26"/>
        </w:rPr>
        <w:br/>
        <w:t xml:space="preserve">    database: process.env.DB_NAME || "edulearn",</w:t>
      </w:r>
      <w:r w:rsidRPr="008D37CF">
        <w:rPr>
          <w:szCs w:val="26"/>
        </w:rPr>
        <w:br/>
        <w:t xml:space="preserve">    waitForConnections: true,</w:t>
      </w:r>
      <w:r w:rsidRPr="008D37CF">
        <w:rPr>
          <w:szCs w:val="26"/>
        </w:rPr>
        <w:br/>
        <w:t xml:space="preserve">    connectionLimit: 10,  // Tối đa 10 connections đồng thời</w:t>
      </w:r>
      <w:r w:rsidRPr="008D37CF">
        <w:rPr>
          <w:szCs w:val="26"/>
        </w:rPr>
        <w:br/>
        <w:t xml:space="preserve">    queueLimit: 0,        // Không giới hạn queue</w:t>
      </w:r>
      <w:r w:rsidRPr="008D37CF">
        <w:rPr>
          <w:szCs w:val="26"/>
        </w:rPr>
        <w:br/>
        <w:t>});</w:t>
      </w:r>
    </w:p>
    <w:p w14:paraId="094EBCBA" w14:textId="77777777" w:rsidR="00D63B93" w:rsidRPr="008D37CF" w:rsidRDefault="0034158A" w:rsidP="00786ED2">
      <w:pPr>
        <w:jc w:val="both"/>
        <w:rPr>
          <w:szCs w:val="26"/>
        </w:rPr>
      </w:pPr>
      <w:r w:rsidRPr="008D37CF">
        <w:rPr>
          <w:b/>
          <w:szCs w:val="26"/>
        </w:rPr>
        <w:t>2.2.2. Mối quan hệ giữa các bảng</w:t>
      </w:r>
    </w:p>
    <w:p w14:paraId="2CAAE5F1" w14:textId="77777777" w:rsidR="00380976" w:rsidRPr="00F023DA" w:rsidRDefault="00AE5AEE">
      <w:pPr>
        <w:pStyle w:val="Caption"/>
        <w:jc w:val="center"/>
        <w:rPr>
          <w:sz w:val="26"/>
          <w:szCs w:val="26"/>
        </w:rPr>
      </w:pPr>
      <w:bookmarkStart w:id="112" w:name="_Toc229549805"/>
      <w:bookmarkStart w:id="113" w:name="_Toc229563664"/>
      <w:r w:rsidRPr="00F023DA">
        <w:rPr>
          <w:sz w:val="26"/>
          <w:szCs w:val="26"/>
        </w:rPr>
        <w:t>Bảng 4.7: Mối quan hệ giữa các bảng trong cơ sở dữ liệu</w:t>
      </w:r>
      <w:bookmarkEnd w:id="112"/>
      <w:bookmarkEnd w:id="113"/>
    </w:p>
    <w:tbl>
      <w:tblPr>
        <w:tblStyle w:val="TableGrid"/>
        <w:tblW w:w="0" w:type="auto"/>
        <w:jc w:val="center"/>
        <w:tblLook w:val="04A0" w:firstRow="1" w:lastRow="0" w:firstColumn="1" w:lastColumn="0" w:noHBand="0" w:noVBand="1"/>
      </w:tblPr>
      <w:tblGrid>
        <w:gridCol w:w="1849"/>
        <w:gridCol w:w="1288"/>
        <w:gridCol w:w="1877"/>
        <w:gridCol w:w="722"/>
        <w:gridCol w:w="3326"/>
      </w:tblGrid>
      <w:tr w:rsidR="005F699B" w:rsidRPr="00F023DA" w14:paraId="0A6D9EA2" w14:textId="77777777" w:rsidTr="005F699B">
        <w:trPr>
          <w:jc w:val="center"/>
        </w:trPr>
        <w:tc>
          <w:tcPr>
            <w:tcW w:w="1718" w:type="dxa"/>
            <w:shd w:val="clear" w:color="auto" w:fill="D9E2F3"/>
            <w:vAlign w:val="center"/>
          </w:tcPr>
          <w:p w14:paraId="33441522" w14:textId="77777777" w:rsidR="005F699B" w:rsidRPr="00F023DA" w:rsidRDefault="005F699B" w:rsidP="00786ED2">
            <w:pPr>
              <w:spacing w:line="240" w:lineRule="exact"/>
              <w:jc w:val="both"/>
              <w:rPr>
                <w:szCs w:val="26"/>
              </w:rPr>
            </w:pPr>
            <w:r w:rsidRPr="00F023DA">
              <w:rPr>
                <w:b/>
                <w:szCs w:val="26"/>
              </w:rPr>
              <w:t>Quan hệ</w:t>
            </w:r>
          </w:p>
        </w:tc>
        <w:tc>
          <w:tcPr>
            <w:tcW w:w="1331" w:type="dxa"/>
            <w:shd w:val="clear" w:color="auto" w:fill="D9E2F3"/>
            <w:vAlign w:val="center"/>
          </w:tcPr>
          <w:p w14:paraId="55EB973C" w14:textId="77777777" w:rsidR="005F699B" w:rsidRPr="00F023DA" w:rsidRDefault="005F699B" w:rsidP="00786ED2">
            <w:pPr>
              <w:spacing w:line="240" w:lineRule="exact"/>
              <w:jc w:val="both"/>
              <w:rPr>
                <w:szCs w:val="26"/>
              </w:rPr>
            </w:pPr>
            <w:r w:rsidRPr="00F023DA">
              <w:rPr>
                <w:b/>
                <w:szCs w:val="26"/>
              </w:rPr>
              <w:t>Bảng 1</w:t>
            </w:r>
          </w:p>
        </w:tc>
        <w:tc>
          <w:tcPr>
            <w:tcW w:w="1622" w:type="dxa"/>
            <w:shd w:val="clear" w:color="auto" w:fill="D9E2F3"/>
            <w:vAlign w:val="center"/>
          </w:tcPr>
          <w:p w14:paraId="4A15C97D" w14:textId="77777777" w:rsidR="005F699B" w:rsidRPr="00F023DA" w:rsidRDefault="005F699B" w:rsidP="00786ED2">
            <w:pPr>
              <w:spacing w:line="240" w:lineRule="exact"/>
              <w:jc w:val="both"/>
              <w:rPr>
                <w:szCs w:val="26"/>
              </w:rPr>
            </w:pPr>
            <w:r w:rsidRPr="00F023DA">
              <w:rPr>
                <w:b/>
                <w:szCs w:val="26"/>
              </w:rPr>
              <w:t>Bảng 2</w:t>
            </w:r>
          </w:p>
        </w:tc>
        <w:tc>
          <w:tcPr>
            <w:tcW w:w="657" w:type="dxa"/>
            <w:shd w:val="clear" w:color="auto" w:fill="D9E2F3"/>
            <w:vAlign w:val="center"/>
          </w:tcPr>
          <w:p w14:paraId="40DFA171" w14:textId="77777777" w:rsidR="005F699B" w:rsidRPr="00F023DA" w:rsidRDefault="005F699B" w:rsidP="00786ED2">
            <w:pPr>
              <w:spacing w:line="240" w:lineRule="exact"/>
              <w:jc w:val="both"/>
              <w:rPr>
                <w:szCs w:val="26"/>
              </w:rPr>
            </w:pPr>
            <w:r w:rsidRPr="00F023DA">
              <w:rPr>
                <w:b/>
                <w:szCs w:val="26"/>
              </w:rPr>
              <w:t>Loại</w:t>
            </w:r>
          </w:p>
        </w:tc>
        <w:tc>
          <w:tcPr>
            <w:tcW w:w="4293" w:type="dxa"/>
            <w:shd w:val="clear" w:color="auto" w:fill="D9E2F3"/>
            <w:vAlign w:val="center"/>
          </w:tcPr>
          <w:p w14:paraId="5E414E81" w14:textId="77777777" w:rsidR="005F699B" w:rsidRPr="00F023DA" w:rsidRDefault="005F699B" w:rsidP="00786ED2">
            <w:pPr>
              <w:spacing w:line="240" w:lineRule="exact"/>
              <w:jc w:val="both"/>
              <w:rPr>
                <w:szCs w:val="26"/>
              </w:rPr>
            </w:pPr>
            <w:r w:rsidRPr="00F023DA">
              <w:rPr>
                <w:b/>
                <w:szCs w:val="26"/>
              </w:rPr>
              <w:t>Ràng buộc</w:t>
            </w:r>
          </w:p>
        </w:tc>
      </w:tr>
      <w:tr w:rsidR="005F699B" w:rsidRPr="00F023DA" w14:paraId="4473C732" w14:textId="77777777" w:rsidTr="005F699B">
        <w:trPr>
          <w:jc w:val="center"/>
        </w:trPr>
        <w:tc>
          <w:tcPr>
            <w:tcW w:w="1718" w:type="dxa"/>
            <w:vAlign w:val="center"/>
          </w:tcPr>
          <w:p w14:paraId="2A6B5251" w14:textId="77777777" w:rsidR="005F699B" w:rsidRPr="00F023DA" w:rsidRDefault="005F699B" w:rsidP="00786ED2">
            <w:pPr>
              <w:spacing w:line="240" w:lineRule="exact"/>
              <w:jc w:val="both"/>
              <w:rPr>
                <w:szCs w:val="26"/>
              </w:rPr>
            </w:pPr>
            <w:r w:rsidRPr="00F023DA">
              <w:rPr>
                <w:szCs w:val="26"/>
              </w:rPr>
              <w:t>User → Course</w:t>
            </w:r>
          </w:p>
        </w:tc>
        <w:tc>
          <w:tcPr>
            <w:tcW w:w="1331" w:type="dxa"/>
            <w:vAlign w:val="center"/>
          </w:tcPr>
          <w:p w14:paraId="7241C05E" w14:textId="77777777" w:rsidR="005F699B" w:rsidRPr="00F023DA" w:rsidRDefault="005F699B" w:rsidP="00786ED2">
            <w:pPr>
              <w:spacing w:line="240" w:lineRule="exact"/>
              <w:jc w:val="both"/>
              <w:rPr>
                <w:szCs w:val="26"/>
              </w:rPr>
            </w:pPr>
            <w:r w:rsidRPr="00F023DA">
              <w:rPr>
                <w:szCs w:val="26"/>
              </w:rPr>
              <w:t>users</w:t>
            </w:r>
          </w:p>
        </w:tc>
        <w:tc>
          <w:tcPr>
            <w:tcW w:w="1622" w:type="dxa"/>
            <w:vAlign w:val="center"/>
          </w:tcPr>
          <w:p w14:paraId="5F7DD945" w14:textId="77777777" w:rsidR="005F699B" w:rsidRPr="00F023DA" w:rsidRDefault="005F699B" w:rsidP="00786ED2">
            <w:pPr>
              <w:spacing w:line="240" w:lineRule="exact"/>
              <w:jc w:val="both"/>
              <w:rPr>
                <w:szCs w:val="26"/>
              </w:rPr>
            </w:pPr>
            <w:r w:rsidRPr="00F023DA">
              <w:rPr>
                <w:szCs w:val="26"/>
              </w:rPr>
              <w:t>courses</w:t>
            </w:r>
          </w:p>
        </w:tc>
        <w:tc>
          <w:tcPr>
            <w:tcW w:w="657" w:type="dxa"/>
            <w:vAlign w:val="center"/>
          </w:tcPr>
          <w:p w14:paraId="7A052778"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32C82D04" w14:textId="77777777" w:rsidR="005F699B" w:rsidRPr="00F023DA" w:rsidRDefault="005F699B" w:rsidP="00786ED2">
            <w:pPr>
              <w:spacing w:line="240" w:lineRule="exact"/>
              <w:jc w:val="both"/>
              <w:rPr>
                <w:szCs w:val="26"/>
              </w:rPr>
            </w:pPr>
            <w:r w:rsidRPr="00F023DA">
              <w:rPr>
                <w:szCs w:val="26"/>
              </w:rPr>
              <w:t>users.id = courses.instructor_id</w:t>
            </w:r>
          </w:p>
        </w:tc>
      </w:tr>
      <w:tr w:rsidR="005F699B" w:rsidRPr="00F023DA" w14:paraId="2692E112" w14:textId="77777777" w:rsidTr="005F699B">
        <w:trPr>
          <w:jc w:val="center"/>
        </w:trPr>
        <w:tc>
          <w:tcPr>
            <w:tcW w:w="1718" w:type="dxa"/>
            <w:vAlign w:val="center"/>
          </w:tcPr>
          <w:p w14:paraId="28ADB3B7" w14:textId="77777777" w:rsidR="005F699B" w:rsidRPr="00F023DA" w:rsidRDefault="005F699B" w:rsidP="00786ED2">
            <w:pPr>
              <w:spacing w:line="240" w:lineRule="exact"/>
              <w:jc w:val="both"/>
              <w:rPr>
                <w:szCs w:val="26"/>
              </w:rPr>
            </w:pPr>
            <w:r w:rsidRPr="00F023DA">
              <w:rPr>
                <w:szCs w:val="26"/>
              </w:rPr>
              <w:t>Category → Course</w:t>
            </w:r>
          </w:p>
        </w:tc>
        <w:tc>
          <w:tcPr>
            <w:tcW w:w="1331" w:type="dxa"/>
            <w:vAlign w:val="center"/>
          </w:tcPr>
          <w:p w14:paraId="2AD43232" w14:textId="77777777" w:rsidR="005F699B" w:rsidRPr="00F023DA" w:rsidRDefault="005F699B" w:rsidP="00786ED2">
            <w:pPr>
              <w:spacing w:line="240" w:lineRule="exact"/>
              <w:jc w:val="both"/>
              <w:rPr>
                <w:szCs w:val="26"/>
              </w:rPr>
            </w:pPr>
            <w:r w:rsidRPr="00F023DA">
              <w:rPr>
                <w:szCs w:val="26"/>
              </w:rPr>
              <w:t>categories</w:t>
            </w:r>
          </w:p>
        </w:tc>
        <w:tc>
          <w:tcPr>
            <w:tcW w:w="1622" w:type="dxa"/>
            <w:vAlign w:val="center"/>
          </w:tcPr>
          <w:p w14:paraId="29968347" w14:textId="77777777" w:rsidR="005F699B" w:rsidRPr="00F023DA" w:rsidRDefault="005F699B" w:rsidP="00786ED2">
            <w:pPr>
              <w:spacing w:line="240" w:lineRule="exact"/>
              <w:jc w:val="both"/>
              <w:rPr>
                <w:szCs w:val="26"/>
              </w:rPr>
            </w:pPr>
            <w:r w:rsidRPr="00F023DA">
              <w:rPr>
                <w:szCs w:val="26"/>
              </w:rPr>
              <w:t>courses</w:t>
            </w:r>
          </w:p>
        </w:tc>
        <w:tc>
          <w:tcPr>
            <w:tcW w:w="657" w:type="dxa"/>
            <w:vAlign w:val="center"/>
          </w:tcPr>
          <w:p w14:paraId="0E370FD7"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716764CC" w14:textId="77777777" w:rsidR="005F699B" w:rsidRPr="00F023DA" w:rsidRDefault="005F699B" w:rsidP="00786ED2">
            <w:pPr>
              <w:spacing w:line="240" w:lineRule="exact"/>
              <w:jc w:val="both"/>
              <w:rPr>
                <w:szCs w:val="26"/>
              </w:rPr>
            </w:pPr>
            <w:r w:rsidRPr="00F023DA">
              <w:rPr>
                <w:szCs w:val="26"/>
              </w:rPr>
              <w:t>categories.id = courses.category_id</w:t>
            </w:r>
          </w:p>
        </w:tc>
      </w:tr>
      <w:tr w:rsidR="005F699B" w:rsidRPr="00F023DA" w14:paraId="539BFDE5" w14:textId="77777777" w:rsidTr="005F699B">
        <w:trPr>
          <w:jc w:val="center"/>
        </w:trPr>
        <w:tc>
          <w:tcPr>
            <w:tcW w:w="1718" w:type="dxa"/>
            <w:vAlign w:val="center"/>
          </w:tcPr>
          <w:p w14:paraId="6BD125DC" w14:textId="77777777" w:rsidR="005F699B" w:rsidRPr="00F023DA" w:rsidRDefault="005F699B" w:rsidP="00786ED2">
            <w:pPr>
              <w:spacing w:line="240" w:lineRule="exact"/>
              <w:jc w:val="both"/>
              <w:rPr>
                <w:szCs w:val="26"/>
              </w:rPr>
            </w:pPr>
            <w:r w:rsidRPr="00F023DA">
              <w:rPr>
                <w:szCs w:val="26"/>
              </w:rPr>
              <w:t>Course → Lesson</w:t>
            </w:r>
          </w:p>
        </w:tc>
        <w:tc>
          <w:tcPr>
            <w:tcW w:w="1331" w:type="dxa"/>
            <w:vAlign w:val="center"/>
          </w:tcPr>
          <w:p w14:paraId="51A65D36" w14:textId="77777777" w:rsidR="005F699B" w:rsidRPr="00F023DA" w:rsidRDefault="005F699B" w:rsidP="00786ED2">
            <w:pPr>
              <w:spacing w:line="240" w:lineRule="exact"/>
              <w:jc w:val="both"/>
              <w:rPr>
                <w:szCs w:val="26"/>
              </w:rPr>
            </w:pPr>
            <w:r w:rsidRPr="00F023DA">
              <w:rPr>
                <w:szCs w:val="26"/>
              </w:rPr>
              <w:t>courses</w:t>
            </w:r>
          </w:p>
        </w:tc>
        <w:tc>
          <w:tcPr>
            <w:tcW w:w="1622" w:type="dxa"/>
            <w:vAlign w:val="center"/>
          </w:tcPr>
          <w:p w14:paraId="7652B6DB" w14:textId="77777777" w:rsidR="005F699B" w:rsidRPr="00F023DA" w:rsidRDefault="005F699B" w:rsidP="00786ED2">
            <w:pPr>
              <w:spacing w:line="240" w:lineRule="exact"/>
              <w:jc w:val="both"/>
              <w:rPr>
                <w:szCs w:val="26"/>
              </w:rPr>
            </w:pPr>
            <w:r w:rsidRPr="00F023DA">
              <w:rPr>
                <w:szCs w:val="26"/>
              </w:rPr>
              <w:t>lessons</w:t>
            </w:r>
          </w:p>
        </w:tc>
        <w:tc>
          <w:tcPr>
            <w:tcW w:w="657" w:type="dxa"/>
            <w:vAlign w:val="center"/>
          </w:tcPr>
          <w:p w14:paraId="5E3DF262"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09887924" w14:textId="77777777" w:rsidR="005F699B" w:rsidRPr="00F023DA" w:rsidRDefault="005F699B" w:rsidP="00786ED2">
            <w:pPr>
              <w:spacing w:line="240" w:lineRule="exact"/>
              <w:jc w:val="both"/>
              <w:rPr>
                <w:szCs w:val="26"/>
              </w:rPr>
            </w:pPr>
            <w:r w:rsidRPr="00F023DA">
              <w:rPr>
                <w:szCs w:val="26"/>
              </w:rPr>
              <w:t>courses.id = lessons.course_id (CASCADE)</w:t>
            </w:r>
          </w:p>
        </w:tc>
      </w:tr>
      <w:tr w:rsidR="005F699B" w:rsidRPr="00F023DA" w14:paraId="57E8DAD5" w14:textId="77777777" w:rsidTr="005F699B">
        <w:trPr>
          <w:jc w:val="center"/>
        </w:trPr>
        <w:tc>
          <w:tcPr>
            <w:tcW w:w="1718" w:type="dxa"/>
            <w:vAlign w:val="center"/>
          </w:tcPr>
          <w:p w14:paraId="22680D4A" w14:textId="77777777" w:rsidR="005F699B" w:rsidRPr="00F023DA" w:rsidRDefault="005F699B" w:rsidP="00786ED2">
            <w:pPr>
              <w:spacing w:line="240" w:lineRule="exact"/>
              <w:jc w:val="both"/>
              <w:rPr>
                <w:szCs w:val="26"/>
              </w:rPr>
            </w:pPr>
            <w:r w:rsidRPr="00F023DA">
              <w:rPr>
                <w:szCs w:val="26"/>
              </w:rPr>
              <w:t>User → Enrollment</w:t>
            </w:r>
          </w:p>
        </w:tc>
        <w:tc>
          <w:tcPr>
            <w:tcW w:w="1331" w:type="dxa"/>
            <w:vAlign w:val="center"/>
          </w:tcPr>
          <w:p w14:paraId="0CD29439" w14:textId="77777777" w:rsidR="005F699B" w:rsidRPr="00F023DA" w:rsidRDefault="005F699B" w:rsidP="00786ED2">
            <w:pPr>
              <w:spacing w:line="240" w:lineRule="exact"/>
              <w:jc w:val="both"/>
              <w:rPr>
                <w:szCs w:val="26"/>
              </w:rPr>
            </w:pPr>
            <w:r w:rsidRPr="00F023DA">
              <w:rPr>
                <w:szCs w:val="26"/>
              </w:rPr>
              <w:t>users</w:t>
            </w:r>
          </w:p>
        </w:tc>
        <w:tc>
          <w:tcPr>
            <w:tcW w:w="1622" w:type="dxa"/>
            <w:vAlign w:val="center"/>
          </w:tcPr>
          <w:p w14:paraId="058CF500" w14:textId="77777777" w:rsidR="005F699B" w:rsidRPr="00F023DA" w:rsidRDefault="005F699B" w:rsidP="00786ED2">
            <w:pPr>
              <w:spacing w:line="240" w:lineRule="exact"/>
              <w:jc w:val="both"/>
              <w:rPr>
                <w:szCs w:val="26"/>
              </w:rPr>
            </w:pPr>
            <w:r w:rsidRPr="00F023DA">
              <w:rPr>
                <w:szCs w:val="26"/>
              </w:rPr>
              <w:t>enrollments</w:t>
            </w:r>
          </w:p>
        </w:tc>
        <w:tc>
          <w:tcPr>
            <w:tcW w:w="657" w:type="dxa"/>
            <w:vAlign w:val="center"/>
          </w:tcPr>
          <w:p w14:paraId="0B9FAD83"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07D02A06" w14:textId="77777777" w:rsidR="005F699B" w:rsidRPr="00F023DA" w:rsidRDefault="005F699B" w:rsidP="00786ED2">
            <w:pPr>
              <w:spacing w:line="240" w:lineRule="exact"/>
              <w:jc w:val="both"/>
              <w:rPr>
                <w:szCs w:val="26"/>
              </w:rPr>
            </w:pPr>
            <w:r w:rsidRPr="00F023DA">
              <w:rPr>
                <w:szCs w:val="26"/>
              </w:rPr>
              <w:t>users.id = enrollments.user_id</w:t>
            </w:r>
          </w:p>
        </w:tc>
      </w:tr>
      <w:tr w:rsidR="005F699B" w:rsidRPr="00F023DA" w14:paraId="286CB9F4" w14:textId="77777777" w:rsidTr="005F699B">
        <w:trPr>
          <w:jc w:val="center"/>
        </w:trPr>
        <w:tc>
          <w:tcPr>
            <w:tcW w:w="1718" w:type="dxa"/>
            <w:vAlign w:val="center"/>
          </w:tcPr>
          <w:p w14:paraId="1B1FEF21" w14:textId="77777777" w:rsidR="005F699B" w:rsidRPr="00F023DA" w:rsidRDefault="005F699B" w:rsidP="00786ED2">
            <w:pPr>
              <w:spacing w:line="240" w:lineRule="exact"/>
              <w:jc w:val="both"/>
              <w:rPr>
                <w:szCs w:val="26"/>
              </w:rPr>
            </w:pPr>
            <w:r w:rsidRPr="00F023DA">
              <w:rPr>
                <w:szCs w:val="26"/>
              </w:rPr>
              <w:t>Course → Enrollment</w:t>
            </w:r>
          </w:p>
        </w:tc>
        <w:tc>
          <w:tcPr>
            <w:tcW w:w="1331" w:type="dxa"/>
            <w:vAlign w:val="center"/>
          </w:tcPr>
          <w:p w14:paraId="33257EFC" w14:textId="77777777" w:rsidR="005F699B" w:rsidRPr="00F023DA" w:rsidRDefault="005F699B" w:rsidP="00786ED2">
            <w:pPr>
              <w:spacing w:line="240" w:lineRule="exact"/>
              <w:jc w:val="both"/>
              <w:rPr>
                <w:szCs w:val="26"/>
              </w:rPr>
            </w:pPr>
            <w:r w:rsidRPr="00F023DA">
              <w:rPr>
                <w:szCs w:val="26"/>
              </w:rPr>
              <w:t>courses</w:t>
            </w:r>
          </w:p>
        </w:tc>
        <w:tc>
          <w:tcPr>
            <w:tcW w:w="1622" w:type="dxa"/>
            <w:vAlign w:val="center"/>
          </w:tcPr>
          <w:p w14:paraId="408553A7" w14:textId="77777777" w:rsidR="005F699B" w:rsidRPr="00F023DA" w:rsidRDefault="005F699B" w:rsidP="00786ED2">
            <w:pPr>
              <w:spacing w:line="240" w:lineRule="exact"/>
              <w:jc w:val="both"/>
              <w:rPr>
                <w:szCs w:val="26"/>
              </w:rPr>
            </w:pPr>
            <w:r w:rsidRPr="00F023DA">
              <w:rPr>
                <w:szCs w:val="26"/>
              </w:rPr>
              <w:t>enrollments</w:t>
            </w:r>
          </w:p>
        </w:tc>
        <w:tc>
          <w:tcPr>
            <w:tcW w:w="657" w:type="dxa"/>
            <w:vAlign w:val="center"/>
          </w:tcPr>
          <w:p w14:paraId="55E6F9CB"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1909CF91" w14:textId="77777777" w:rsidR="005F699B" w:rsidRPr="00F023DA" w:rsidRDefault="005F699B" w:rsidP="00786ED2">
            <w:pPr>
              <w:spacing w:line="240" w:lineRule="exact"/>
              <w:jc w:val="both"/>
              <w:rPr>
                <w:szCs w:val="26"/>
              </w:rPr>
            </w:pPr>
            <w:r w:rsidRPr="00F023DA">
              <w:rPr>
                <w:szCs w:val="26"/>
              </w:rPr>
              <w:t>courses.id = enrollments.course_id</w:t>
            </w:r>
          </w:p>
        </w:tc>
      </w:tr>
      <w:tr w:rsidR="005F699B" w:rsidRPr="00F023DA" w14:paraId="5275E82E" w14:textId="77777777" w:rsidTr="005F699B">
        <w:trPr>
          <w:jc w:val="center"/>
        </w:trPr>
        <w:tc>
          <w:tcPr>
            <w:tcW w:w="1718" w:type="dxa"/>
            <w:vAlign w:val="center"/>
          </w:tcPr>
          <w:p w14:paraId="6E269C08" w14:textId="77777777" w:rsidR="005F699B" w:rsidRPr="00F023DA" w:rsidRDefault="005F699B" w:rsidP="00786ED2">
            <w:pPr>
              <w:spacing w:line="240" w:lineRule="exact"/>
              <w:jc w:val="both"/>
              <w:rPr>
                <w:szCs w:val="26"/>
              </w:rPr>
            </w:pPr>
            <w:r w:rsidRPr="00F023DA">
              <w:rPr>
                <w:szCs w:val="26"/>
              </w:rPr>
              <w:t>User → Order</w:t>
            </w:r>
          </w:p>
        </w:tc>
        <w:tc>
          <w:tcPr>
            <w:tcW w:w="1331" w:type="dxa"/>
            <w:vAlign w:val="center"/>
          </w:tcPr>
          <w:p w14:paraId="5A3CC94E" w14:textId="77777777" w:rsidR="005F699B" w:rsidRPr="00F023DA" w:rsidRDefault="005F699B" w:rsidP="00786ED2">
            <w:pPr>
              <w:spacing w:line="240" w:lineRule="exact"/>
              <w:jc w:val="both"/>
              <w:rPr>
                <w:szCs w:val="26"/>
              </w:rPr>
            </w:pPr>
            <w:r w:rsidRPr="00F023DA">
              <w:rPr>
                <w:szCs w:val="26"/>
              </w:rPr>
              <w:t>users</w:t>
            </w:r>
          </w:p>
        </w:tc>
        <w:tc>
          <w:tcPr>
            <w:tcW w:w="1622" w:type="dxa"/>
            <w:vAlign w:val="center"/>
          </w:tcPr>
          <w:p w14:paraId="69038C7A" w14:textId="77777777" w:rsidR="005F699B" w:rsidRPr="00F023DA" w:rsidRDefault="005F699B" w:rsidP="00786ED2">
            <w:pPr>
              <w:spacing w:line="240" w:lineRule="exact"/>
              <w:jc w:val="both"/>
              <w:rPr>
                <w:szCs w:val="26"/>
              </w:rPr>
            </w:pPr>
            <w:r w:rsidRPr="00F023DA">
              <w:rPr>
                <w:szCs w:val="26"/>
              </w:rPr>
              <w:t>orders</w:t>
            </w:r>
          </w:p>
        </w:tc>
        <w:tc>
          <w:tcPr>
            <w:tcW w:w="657" w:type="dxa"/>
            <w:vAlign w:val="center"/>
          </w:tcPr>
          <w:p w14:paraId="483107AD"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1C004C25" w14:textId="77777777" w:rsidR="005F699B" w:rsidRPr="00F023DA" w:rsidRDefault="005F699B" w:rsidP="00786ED2">
            <w:pPr>
              <w:spacing w:line="240" w:lineRule="exact"/>
              <w:jc w:val="both"/>
              <w:rPr>
                <w:szCs w:val="26"/>
              </w:rPr>
            </w:pPr>
            <w:r w:rsidRPr="00F023DA">
              <w:rPr>
                <w:szCs w:val="26"/>
              </w:rPr>
              <w:t>users.id = orders.user_id</w:t>
            </w:r>
          </w:p>
        </w:tc>
      </w:tr>
      <w:tr w:rsidR="005F699B" w:rsidRPr="00F023DA" w14:paraId="14A43489" w14:textId="77777777" w:rsidTr="005F699B">
        <w:trPr>
          <w:jc w:val="center"/>
        </w:trPr>
        <w:tc>
          <w:tcPr>
            <w:tcW w:w="1718" w:type="dxa"/>
            <w:vAlign w:val="center"/>
          </w:tcPr>
          <w:p w14:paraId="10590428" w14:textId="77777777" w:rsidR="005F699B" w:rsidRPr="00F023DA" w:rsidRDefault="005F699B" w:rsidP="00786ED2">
            <w:pPr>
              <w:spacing w:line="240" w:lineRule="exact"/>
              <w:jc w:val="both"/>
              <w:rPr>
                <w:szCs w:val="26"/>
              </w:rPr>
            </w:pPr>
            <w:r w:rsidRPr="00F023DA">
              <w:rPr>
                <w:szCs w:val="26"/>
              </w:rPr>
              <w:t>Course → Order</w:t>
            </w:r>
          </w:p>
        </w:tc>
        <w:tc>
          <w:tcPr>
            <w:tcW w:w="1331" w:type="dxa"/>
            <w:vAlign w:val="center"/>
          </w:tcPr>
          <w:p w14:paraId="42012508" w14:textId="77777777" w:rsidR="005F699B" w:rsidRPr="00F023DA" w:rsidRDefault="005F699B" w:rsidP="00786ED2">
            <w:pPr>
              <w:spacing w:line="240" w:lineRule="exact"/>
              <w:jc w:val="both"/>
              <w:rPr>
                <w:szCs w:val="26"/>
              </w:rPr>
            </w:pPr>
            <w:r w:rsidRPr="00F023DA">
              <w:rPr>
                <w:szCs w:val="26"/>
              </w:rPr>
              <w:t>courses</w:t>
            </w:r>
          </w:p>
        </w:tc>
        <w:tc>
          <w:tcPr>
            <w:tcW w:w="1622" w:type="dxa"/>
            <w:vAlign w:val="center"/>
          </w:tcPr>
          <w:p w14:paraId="40F68E14" w14:textId="77777777" w:rsidR="005F699B" w:rsidRPr="00F023DA" w:rsidRDefault="005F699B" w:rsidP="00786ED2">
            <w:pPr>
              <w:spacing w:line="240" w:lineRule="exact"/>
              <w:jc w:val="both"/>
              <w:rPr>
                <w:szCs w:val="26"/>
              </w:rPr>
            </w:pPr>
            <w:r w:rsidRPr="00F023DA">
              <w:rPr>
                <w:szCs w:val="26"/>
              </w:rPr>
              <w:t>orders</w:t>
            </w:r>
          </w:p>
        </w:tc>
        <w:tc>
          <w:tcPr>
            <w:tcW w:w="657" w:type="dxa"/>
            <w:vAlign w:val="center"/>
          </w:tcPr>
          <w:p w14:paraId="4DB57DDD"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46AA7701" w14:textId="77777777" w:rsidR="005F699B" w:rsidRPr="00F023DA" w:rsidRDefault="005F699B" w:rsidP="00786ED2">
            <w:pPr>
              <w:spacing w:line="240" w:lineRule="exact"/>
              <w:jc w:val="both"/>
              <w:rPr>
                <w:szCs w:val="26"/>
              </w:rPr>
            </w:pPr>
            <w:r w:rsidRPr="00F023DA">
              <w:rPr>
                <w:szCs w:val="26"/>
              </w:rPr>
              <w:t>courses.id = orders.course_id</w:t>
            </w:r>
          </w:p>
        </w:tc>
      </w:tr>
      <w:tr w:rsidR="005F699B" w:rsidRPr="00F023DA" w14:paraId="07C44295" w14:textId="77777777" w:rsidTr="005F699B">
        <w:trPr>
          <w:jc w:val="center"/>
        </w:trPr>
        <w:tc>
          <w:tcPr>
            <w:tcW w:w="1718" w:type="dxa"/>
            <w:vAlign w:val="center"/>
          </w:tcPr>
          <w:p w14:paraId="7A803712" w14:textId="77777777" w:rsidR="005F699B" w:rsidRPr="00F023DA" w:rsidRDefault="005F699B" w:rsidP="00786ED2">
            <w:pPr>
              <w:spacing w:line="240" w:lineRule="exact"/>
              <w:jc w:val="both"/>
              <w:rPr>
                <w:szCs w:val="26"/>
              </w:rPr>
            </w:pPr>
            <w:r w:rsidRPr="00F023DA">
              <w:rPr>
                <w:szCs w:val="26"/>
              </w:rPr>
              <w:t>User → Review</w:t>
            </w:r>
          </w:p>
        </w:tc>
        <w:tc>
          <w:tcPr>
            <w:tcW w:w="1331" w:type="dxa"/>
            <w:vAlign w:val="center"/>
          </w:tcPr>
          <w:p w14:paraId="23CD9C6F" w14:textId="77777777" w:rsidR="005F699B" w:rsidRPr="00F023DA" w:rsidRDefault="005F699B" w:rsidP="00786ED2">
            <w:pPr>
              <w:spacing w:line="240" w:lineRule="exact"/>
              <w:jc w:val="both"/>
              <w:rPr>
                <w:szCs w:val="26"/>
              </w:rPr>
            </w:pPr>
            <w:r w:rsidRPr="00F023DA">
              <w:rPr>
                <w:szCs w:val="26"/>
              </w:rPr>
              <w:t>users</w:t>
            </w:r>
          </w:p>
        </w:tc>
        <w:tc>
          <w:tcPr>
            <w:tcW w:w="1622" w:type="dxa"/>
            <w:vAlign w:val="center"/>
          </w:tcPr>
          <w:p w14:paraId="21F72192" w14:textId="77777777" w:rsidR="005F699B" w:rsidRPr="00F023DA" w:rsidRDefault="005F699B" w:rsidP="00786ED2">
            <w:pPr>
              <w:spacing w:line="240" w:lineRule="exact"/>
              <w:jc w:val="both"/>
              <w:rPr>
                <w:szCs w:val="26"/>
              </w:rPr>
            </w:pPr>
            <w:r w:rsidRPr="00F023DA">
              <w:rPr>
                <w:szCs w:val="26"/>
              </w:rPr>
              <w:t>reviews</w:t>
            </w:r>
          </w:p>
        </w:tc>
        <w:tc>
          <w:tcPr>
            <w:tcW w:w="657" w:type="dxa"/>
            <w:vAlign w:val="center"/>
          </w:tcPr>
          <w:p w14:paraId="20CFB050"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5AABB179" w14:textId="77777777" w:rsidR="005F699B" w:rsidRPr="00F023DA" w:rsidRDefault="005F699B" w:rsidP="00786ED2">
            <w:pPr>
              <w:spacing w:line="240" w:lineRule="exact"/>
              <w:jc w:val="both"/>
              <w:rPr>
                <w:szCs w:val="26"/>
              </w:rPr>
            </w:pPr>
            <w:r w:rsidRPr="00F023DA">
              <w:rPr>
                <w:szCs w:val="26"/>
              </w:rPr>
              <w:t>users.id = reviews.user_id</w:t>
            </w:r>
          </w:p>
        </w:tc>
      </w:tr>
      <w:tr w:rsidR="005F699B" w:rsidRPr="00F023DA" w14:paraId="63659758" w14:textId="77777777" w:rsidTr="005F699B">
        <w:trPr>
          <w:jc w:val="center"/>
        </w:trPr>
        <w:tc>
          <w:tcPr>
            <w:tcW w:w="1718" w:type="dxa"/>
            <w:vAlign w:val="center"/>
          </w:tcPr>
          <w:p w14:paraId="0F3AF685" w14:textId="77777777" w:rsidR="005F699B" w:rsidRPr="00F023DA" w:rsidRDefault="005F699B" w:rsidP="00786ED2">
            <w:pPr>
              <w:spacing w:line="240" w:lineRule="exact"/>
              <w:jc w:val="both"/>
              <w:rPr>
                <w:szCs w:val="26"/>
              </w:rPr>
            </w:pPr>
            <w:r w:rsidRPr="00F023DA">
              <w:rPr>
                <w:szCs w:val="26"/>
              </w:rPr>
              <w:t>Course → Review</w:t>
            </w:r>
          </w:p>
        </w:tc>
        <w:tc>
          <w:tcPr>
            <w:tcW w:w="1331" w:type="dxa"/>
            <w:vAlign w:val="center"/>
          </w:tcPr>
          <w:p w14:paraId="640FFC1E" w14:textId="77777777" w:rsidR="005F699B" w:rsidRPr="00F023DA" w:rsidRDefault="005F699B" w:rsidP="00786ED2">
            <w:pPr>
              <w:spacing w:line="240" w:lineRule="exact"/>
              <w:jc w:val="both"/>
              <w:rPr>
                <w:szCs w:val="26"/>
              </w:rPr>
            </w:pPr>
            <w:r w:rsidRPr="00F023DA">
              <w:rPr>
                <w:szCs w:val="26"/>
              </w:rPr>
              <w:t>courses</w:t>
            </w:r>
          </w:p>
        </w:tc>
        <w:tc>
          <w:tcPr>
            <w:tcW w:w="1622" w:type="dxa"/>
            <w:vAlign w:val="center"/>
          </w:tcPr>
          <w:p w14:paraId="544806C1" w14:textId="77777777" w:rsidR="005F699B" w:rsidRPr="00F023DA" w:rsidRDefault="005F699B" w:rsidP="00786ED2">
            <w:pPr>
              <w:spacing w:line="240" w:lineRule="exact"/>
              <w:jc w:val="both"/>
              <w:rPr>
                <w:szCs w:val="26"/>
              </w:rPr>
            </w:pPr>
            <w:r w:rsidRPr="00F023DA">
              <w:rPr>
                <w:szCs w:val="26"/>
              </w:rPr>
              <w:t>reviews</w:t>
            </w:r>
          </w:p>
        </w:tc>
        <w:tc>
          <w:tcPr>
            <w:tcW w:w="657" w:type="dxa"/>
            <w:vAlign w:val="center"/>
          </w:tcPr>
          <w:p w14:paraId="6A37FD9E"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010978A2" w14:textId="77777777" w:rsidR="005F699B" w:rsidRPr="00F023DA" w:rsidRDefault="005F699B" w:rsidP="00786ED2">
            <w:pPr>
              <w:spacing w:line="240" w:lineRule="exact"/>
              <w:jc w:val="both"/>
              <w:rPr>
                <w:szCs w:val="26"/>
              </w:rPr>
            </w:pPr>
            <w:r w:rsidRPr="00F023DA">
              <w:rPr>
                <w:szCs w:val="26"/>
              </w:rPr>
              <w:t>courses.id = reviews.course_id</w:t>
            </w:r>
          </w:p>
        </w:tc>
      </w:tr>
      <w:tr w:rsidR="005F699B" w:rsidRPr="00F023DA" w14:paraId="09D59442" w14:textId="77777777" w:rsidTr="005F699B">
        <w:trPr>
          <w:jc w:val="center"/>
        </w:trPr>
        <w:tc>
          <w:tcPr>
            <w:tcW w:w="1718" w:type="dxa"/>
            <w:vAlign w:val="center"/>
          </w:tcPr>
          <w:p w14:paraId="4B6C0986" w14:textId="77777777" w:rsidR="005F699B" w:rsidRPr="00F023DA" w:rsidRDefault="005F699B" w:rsidP="00786ED2">
            <w:pPr>
              <w:spacing w:line="240" w:lineRule="exact"/>
              <w:jc w:val="both"/>
              <w:rPr>
                <w:szCs w:val="26"/>
              </w:rPr>
            </w:pPr>
            <w:r w:rsidRPr="00F023DA">
              <w:rPr>
                <w:szCs w:val="26"/>
              </w:rPr>
              <w:t>User → ChatMessage</w:t>
            </w:r>
          </w:p>
        </w:tc>
        <w:tc>
          <w:tcPr>
            <w:tcW w:w="1331" w:type="dxa"/>
            <w:vAlign w:val="center"/>
          </w:tcPr>
          <w:p w14:paraId="0AB636F8" w14:textId="77777777" w:rsidR="005F699B" w:rsidRPr="00F023DA" w:rsidRDefault="005F699B" w:rsidP="00786ED2">
            <w:pPr>
              <w:spacing w:line="240" w:lineRule="exact"/>
              <w:jc w:val="both"/>
              <w:rPr>
                <w:szCs w:val="26"/>
              </w:rPr>
            </w:pPr>
            <w:r w:rsidRPr="00F023DA">
              <w:rPr>
                <w:szCs w:val="26"/>
              </w:rPr>
              <w:t>users</w:t>
            </w:r>
          </w:p>
        </w:tc>
        <w:tc>
          <w:tcPr>
            <w:tcW w:w="1622" w:type="dxa"/>
            <w:vAlign w:val="center"/>
          </w:tcPr>
          <w:p w14:paraId="0B67810B" w14:textId="77777777" w:rsidR="005F699B" w:rsidRPr="00F023DA" w:rsidRDefault="005F699B" w:rsidP="00786ED2">
            <w:pPr>
              <w:spacing w:line="240" w:lineRule="exact"/>
              <w:jc w:val="both"/>
              <w:rPr>
                <w:szCs w:val="26"/>
              </w:rPr>
            </w:pPr>
            <w:r w:rsidRPr="00F023DA">
              <w:rPr>
                <w:szCs w:val="26"/>
              </w:rPr>
              <w:t>chat_messages</w:t>
            </w:r>
          </w:p>
        </w:tc>
        <w:tc>
          <w:tcPr>
            <w:tcW w:w="657" w:type="dxa"/>
            <w:vAlign w:val="center"/>
          </w:tcPr>
          <w:p w14:paraId="1CCE3846"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2E518E87" w14:textId="77777777" w:rsidR="005F699B" w:rsidRPr="00F023DA" w:rsidRDefault="005F699B" w:rsidP="00786ED2">
            <w:pPr>
              <w:spacing w:line="240" w:lineRule="exact"/>
              <w:jc w:val="both"/>
              <w:rPr>
                <w:szCs w:val="26"/>
              </w:rPr>
            </w:pPr>
            <w:r w:rsidRPr="00F023DA">
              <w:rPr>
                <w:szCs w:val="26"/>
              </w:rPr>
              <w:t>users.id = chat_messages.user_id</w:t>
            </w:r>
          </w:p>
        </w:tc>
      </w:tr>
      <w:tr w:rsidR="005F699B" w:rsidRPr="00F023DA" w14:paraId="6977B522" w14:textId="77777777" w:rsidTr="005F699B">
        <w:trPr>
          <w:jc w:val="center"/>
        </w:trPr>
        <w:tc>
          <w:tcPr>
            <w:tcW w:w="1718" w:type="dxa"/>
            <w:vAlign w:val="center"/>
          </w:tcPr>
          <w:p w14:paraId="61A558D4" w14:textId="77777777" w:rsidR="005F699B" w:rsidRPr="00F023DA" w:rsidRDefault="005F699B" w:rsidP="00786ED2">
            <w:pPr>
              <w:spacing w:line="240" w:lineRule="exact"/>
              <w:jc w:val="both"/>
              <w:rPr>
                <w:szCs w:val="26"/>
              </w:rPr>
            </w:pPr>
            <w:r w:rsidRPr="00F023DA">
              <w:rPr>
                <w:szCs w:val="26"/>
              </w:rPr>
              <w:t>User → LessonProgress</w:t>
            </w:r>
          </w:p>
        </w:tc>
        <w:tc>
          <w:tcPr>
            <w:tcW w:w="1331" w:type="dxa"/>
            <w:vAlign w:val="center"/>
          </w:tcPr>
          <w:p w14:paraId="1F4DA757" w14:textId="77777777" w:rsidR="005F699B" w:rsidRPr="00F023DA" w:rsidRDefault="005F699B" w:rsidP="00786ED2">
            <w:pPr>
              <w:spacing w:line="240" w:lineRule="exact"/>
              <w:jc w:val="both"/>
              <w:rPr>
                <w:szCs w:val="26"/>
              </w:rPr>
            </w:pPr>
            <w:r w:rsidRPr="00F023DA">
              <w:rPr>
                <w:szCs w:val="26"/>
              </w:rPr>
              <w:t>users</w:t>
            </w:r>
          </w:p>
        </w:tc>
        <w:tc>
          <w:tcPr>
            <w:tcW w:w="1622" w:type="dxa"/>
            <w:vAlign w:val="center"/>
          </w:tcPr>
          <w:p w14:paraId="011984C8" w14:textId="77777777" w:rsidR="005F699B" w:rsidRPr="00F023DA" w:rsidRDefault="005F699B" w:rsidP="00786ED2">
            <w:pPr>
              <w:spacing w:line="240" w:lineRule="exact"/>
              <w:jc w:val="both"/>
              <w:rPr>
                <w:szCs w:val="26"/>
              </w:rPr>
            </w:pPr>
            <w:r w:rsidRPr="00F023DA">
              <w:rPr>
                <w:szCs w:val="26"/>
              </w:rPr>
              <w:t>lesson_progress</w:t>
            </w:r>
          </w:p>
        </w:tc>
        <w:tc>
          <w:tcPr>
            <w:tcW w:w="657" w:type="dxa"/>
            <w:vAlign w:val="center"/>
          </w:tcPr>
          <w:p w14:paraId="4B07ADC5"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00A2327E" w14:textId="77777777" w:rsidR="005F699B" w:rsidRPr="00F023DA" w:rsidRDefault="005F699B" w:rsidP="00786ED2">
            <w:pPr>
              <w:spacing w:line="240" w:lineRule="exact"/>
              <w:jc w:val="both"/>
              <w:rPr>
                <w:szCs w:val="26"/>
              </w:rPr>
            </w:pPr>
            <w:r w:rsidRPr="00F023DA">
              <w:rPr>
                <w:szCs w:val="26"/>
              </w:rPr>
              <w:t>users.id = lesson_progress.user_id</w:t>
            </w:r>
          </w:p>
        </w:tc>
      </w:tr>
      <w:tr w:rsidR="005F699B" w:rsidRPr="00F023DA" w14:paraId="2E58181A" w14:textId="77777777" w:rsidTr="005F699B">
        <w:trPr>
          <w:jc w:val="center"/>
        </w:trPr>
        <w:tc>
          <w:tcPr>
            <w:tcW w:w="1718" w:type="dxa"/>
            <w:vAlign w:val="center"/>
          </w:tcPr>
          <w:p w14:paraId="306CBD62" w14:textId="77777777" w:rsidR="005F699B" w:rsidRPr="00F023DA" w:rsidRDefault="005F699B" w:rsidP="00786ED2">
            <w:pPr>
              <w:spacing w:line="240" w:lineRule="exact"/>
              <w:jc w:val="both"/>
              <w:rPr>
                <w:szCs w:val="26"/>
              </w:rPr>
            </w:pPr>
            <w:r w:rsidRPr="00F023DA">
              <w:rPr>
                <w:szCs w:val="26"/>
              </w:rPr>
              <w:t>Lesson → LessonProgress</w:t>
            </w:r>
          </w:p>
        </w:tc>
        <w:tc>
          <w:tcPr>
            <w:tcW w:w="1331" w:type="dxa"/>
            <w:vAlign w:val="center"/>
          </w:tcPr>
          <w:p w14:paraId="56AA2A59" w14:textId="77777777" w:rsidR="005F699B" w:rsidRPr="00F023DA" w:rsidRDefault="005F699B" w:rsidP="00786ED2">
            <w:pPr>
              <w:spacing w:line="240" w:lineRule="exact"/>
              <w:jc w:val="both"/>
              <w:rPr>
                <w:szCs w:val="26"/>
              </w:rPr>
            </w:pPr>
            <w:r w:rsidRPr="00F023DA">
              <w:rPr>
                <w:szCs w:val="26"/>
              </w:rPr>
              <w:t>lessons</w:t>
            </w:r>
          </w:p>
        </w:tc>
        <w:tc>
          <w:tcPr>
            <w:tcW w:w="1622" w:type="dxa"/>
            <w:vAlign w:val="center"/>
          </w:tcPr>
          <w:p w14:paraId="592778B0" w14:textId="77777777" w:rsidR="005F699B" w:rsidRPr="00F023DA" w:rsidRDefault="005F699B" w:rsidP="00786ED2">
            <w:pPr>
              <w:spacing w:line="240" w:lineRule="exact"/>
              <w:jc w:val="both"/>
              <w:rPr>
                <w:szCs w:val="26"/>
              </w:rPr>
            </w:pPr>
            <w:r w:rsidRPr="00F023DA">
              <w:rPr>
                <w:szCs w:val="26"/>
              </w:rPr>
              <w:t>lesson_progress</w:t>
            </w:r>
          </w:p>
        </w:tc>
        <w:tc>
          <w:tcPr>
            <w:tcW w:w="657" w:type="dxa"/>
            <w:vAlign w:val="center"/>
          </w:tcPr>
          <w:p w14:paraId="5A4DE867" w14:textId="77777777" w:rsidR="005F699B" w:rsidRPr="00F023DA" w:rsidRDefault="005F699B" w:rsidP="00786ED2">
            <w:pPr>
              <w:spacing w:line="240" w:lineRule="exact"/>
              <w:jc w:val="both"/>
              <w:rPr>
                <w:szCs w:val="26"/>
              </w:rPr>
            </w:pPr>
            <w:r w:rsidRPr="00F023DA">
              <w:rPr>
                <w:szCs w:val="26"/>
              </w:rPr>
              <w:t>1-N</w:t>
            </w:r>
          </w:p>
        </w:tc>
        <w:tc>
          <w:tcPr>
            <w:tcW w:w="4293" w:type="dxa"/>
            <w:vAlign w:val="center"/>
          </w:tcPr>
          <w:p w14:paraId="79D9A9E8" w14:textId="77777777" w:rsidR="005F699B" w:rsidRPr="00F023DA" w:rsidRDefault="005F699B" w:rsidP="00786ED2">
            <w:pPr>
              <w:spacing w:line="240" w:lineRule="exact"/>
              <w:jc w:val="both"/>
              <w:rPr>
                <w:szCs w:val="26"/>
              </w:rPr>
            </w:pPr>
            <w:r w:rsidRPr="00F023DA">
              <w:rPr>
                <w:szCs w:val="26"/>
              </w:rPr>
              <w:t>lessons.id = lesson_progress.lesson_id (CASCADE)</w:t>
            </w:r>
          </w:p>
        </w:tc>
      </w:tr>
    </w:tbl>
    <w:p w14:paraId="04A169CD" w14:textId="77777777" w:rsidR="005F699B" w:rsidRPr="00F023DA" w:rsidRDefault="005F699B" w:rsidP="00786ED2">
      <w:pPr>
        <w:pStyle w:val="Caption"/>
        <w:jc w:val="both"/>
        <w:rPr>
          <w:color w:val="auto"/>
          <w:sz w:val="26"/>
          <w:szCs w:val="26"/>
        </w:rPr>
      </w:pPr>
    </w:p>
    <w:p w14:paraId="3F649478" w14:textId="77777777" w:rsidR="005F699B" w:rsidRPr="008D37CF" w:rsidRDefault="005F699B" w:rsidP="00786ED2">
      <w:pPr>
        <w:spacing w:line="276" w:lineRule="auto"/>
        <w:jc w:val="both"/>
        <w:rPr>
          <w:b/>
          <w:bCs/>
          <w:szCs w:val="26"/>
        </w:rPr>
      </w:pPr>
      <w:r w:rsidRPr="008D37CF">
        <w:rPr>
          <w:szCs w:val="26"/>
        </w:rPr>
        <w:br w:type="page"/>
      </w:r>
    </w:p>
    <w:p w14:paraId="10A0A5E0" w14:textId="16F0B549" w:rsidR="005F699B" w:rsidRPr="00237116" w:rsidRDefault="005F699B" w:rsidP="00237116">
      <w:pPr>
        <w:pStyle w:val="Heading3"/>
      </w:pPr>
      <w:bookmarkStart w:id="114" w:name="_Toc229140746"/>
      <w:bookmarkStart w:id="115" w:name="_Toc229142952"/>
      <w:bookmarkStart w:id="116" w:name="_Toc229143028"/>
      <w:bookmarkStart w:id="117" w:name="_Toc229549806"/>
      <w:bookmarkStart w:id="118" w:name="_Toc229563620"/>
      <w:r w:rsidRPr="00237116">
        <w:t>2.3. THIẾT KẾ XỬ LÝ</w:t>
      </w:r>
      <w:bookmarkEnd w:id="114"/>
      <w:bookmarkEnd w:id="115"/>
      <w:bookmarkEnd w:id="116"/>
      <w:bookmarkEnd w:id="117"/>
      <w:bookmarkEnd w:id="118"/>
    </w:p>
    <w:p w14:paraId="1BADA1E1" w14:textId="3FC6AD93" w:rsidR="00D63B93" w:rsidRPr="008D37CF" w:rsidRDefault="005F699B" w:rsidP="00E02F2A">
      <w:pPr>
        <w:jc w:val="both"/>
        <w:rPr>
          <w:szCs w:val="26"/>
        </w:rPr>
      </w:pPr>
      <w:r w:rsidRPr="008D37CF">
        <w:rPr>
          <w:b/>
          <w:szCs w:val="26"/>
        </w:rPr>
        <w:t>2.3.1. Sơ đồ tuần tự (Sequence Diagram)</w:t>
      </w:r>
    </w:p>
    <w:p w14:paraId="6ADBC271" w14:textId="5B231343" w:rsidR="006C6C69" w:rsidRPr="008D37CF" w:rsidRDefault="00D10DAA" w:rsidP="00E02F2A">
      <w:pPr>
        <w:jc w:val="center"/>
        <w:rPr>
          <w:b/>
          <w:szCs w:val="26"/>
        </w:rPr>
      </w:pPr>
      <w:r w:rsidRPr="008D37CF">
        <w:rPr>
          <w:b/>
          <w:noProof/>
          <w:szCs w:val="26"/>
        </w:rPr>
        <w:drawing>
          <wp:inline distT="0" distB="0" distL="0" distR="0" wp14:anchorId="6BA6E63A" wp14:editId="5509C9C7">
            <wp:extent cx="5972175" cy="6369685"/>
            <wp:effectExtent l="0" t="0" r="9525" b="0"/>
            <wp:docPr id="14142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2908" name=""/>
                    <pic:cNvPicPr/>
                  </pic:nvPicPr>
                  <pic:blipFill>
                    <a:blip r:embed="rId22"/>
                    <a:stretch>
                      <a:fillRect/>
                    </a:stretch>
                  </pic:blipFill>
                  <pic:spPr>
                    <a:xfrm>
                      <a:off x="0" y="0"/>
                      <a:ext cx="5972175" cy="6369685"/>
                    </a:xfrm>
                    <a:prstGeom prst="rect">
                      <a:avLst/>
                    </a:prstGeom>
                  </pic:spPr>
                </pic:pic>
              </a:graphicData>
            </a:graphic>
          </wp:inline>
        </w:drawing>
      </w:r>
    </w:p>
    <w:p w14:paraId="0BBF5148" w14:textId="5E410566" w:rsidR="006C6C69" w:rsidRPr="00F023DA" w:rsidRDefault="006C6C69" w:rsidP="00CF3B50">
      <w:pPr>
        <w:pStyle w:val="Caption"/>
        <w:jc w:val="center"/>
        <w:rPr>
          <w:sz w:val="26"/>
          <w:szCs w:val="26"/>
        </w:rPr>
      </w:pPr>
      <w:bookmarkStart w:id="119" w:name="_Toc229143030"/>
      <w:bookmarkStart w:id="120" w:name="_Toc229549808"/>
      <w:bookmarkStart w:id="121" w:name="_Toc229563665"/>
      <w:r w:rsidRPr="00F023DA">
        <w:rPr>
          <w:i/>
          <w:sz w:val="26"/>
          <w:szCs w:val="26"/>
        </w:rPr>
        <w:t>Hình 5.2: Sơ đồ tuần tự - Đăng nhập</w:t>
      </w:r>
      <w:bookmarkEnd w:id="119"/>
      <w:bookmarkEnd w:id="120"/>
      <w:bookmarkEnd w:id="121"/>
    </w:p>
    <w:p w14:paraId="5450B0C4" w14:textId="2565FDE5" w:rsidR="00D63B93" w:rsidRPr="00F023DA" w:rsidRDefault="00D10DAA" w:rsidP="00E02F2A">
      <w:pPr>
        <w:pStyle w:val="Caption"/>
        <w:jc w:val="both"/>
        <w:rPr>
          <w:sz w:val="26"/>
          <w:szCs w:val="26"/>
        </w:rPr>
      </w:pPr>
      <w:bookmarkStart w:id="122" w:name="_Toc229563666"/>
      <w:r w:rsidRPr="00D10DAA">
        <w:rPr>
          <w:noProof/>
          <w:sz w:val="26"/>
          <w:szCs w:val="26"/>
        </w:rPr>
        <w:drawing>
          <wp:inline distT="0" distB="0" distL="0" distR="0" wp14:anchorId="54C9F60F" wp14:editId="48CDD5D6">
            <wp:extent cx="5972175" cy="5574665"/>
            <wp:effectExtent l="0" t="0" r="9525" b="6985"/>
            <wp:docPr id="122440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7234" name=""/>
                    <pic:cNvPicPr/>
                  </pic:nvPicPr>
                  <pic:blipFill>
                    <a:blip r:embed="rId8"/>
                    <a:stretch>
                      <a:fillRect/>
                    </a:stretch>
                  </pic:blipFill>
                  <pic:spPr>
                    <a:xfrm>
                      <a:off x="0" y="0"/>
                      <a:ext cx="5972175" cy="5574665"/>
                    </a:xfrm>
                    <a:prstGeom prst="rect">
                      <a:avLst/>
                    </a:prstGeom>
                  </pic:spPr>
                </pic:pic>
              </a:graphicData>
            </a:graphic>
          </wp:inline>
        </w:drawing>
      </w:r>
      <w:bookmarkEnd w:id="122"/>
    </w:p>
    <w:p w14:paraId="369A3AE0" w14:textId="77777777" w:rsidR="000A5765" w:rsidRPr="00F023DA" w:rsidRDefault="006C6C69" w:rsidP="00CF3B50">
      <w:pPr>
        <w:pStyle w:val="Caption"/>
        <w:jc w:val="center"/>
        <w:rPr>
          <w:i/>
          <w:sz w:val="26"/>
          <w:szCs w:val="26"/>
        </w:rPr>
      </w:pPr>
      <w:bookmarkStart w:id="123" w:name="_Toc229143032"/>
      <w:bookmarkStart w:id="124" w:name="_Toc229549810"/>
      <w:bookmarkStart w:id="125" w:name="_Toc229563667"/>
      <w:r w:rsidRPr="00F023DA">
        <w:rPr>
          <w:i/>
          <w:sz w:val="26"/>
          <w:szCs w:val="26"/>
        </w:rPr>
        <w:t>Hình 5.3: Sơ đồ tuần tự - Mua khóa học</w:t>
      </w:r>
      <w:bookmarkEnd w:id="123"/>
      <w:bookmarkEnd w:id="124"/>
      <w:bookmarkEnd w:id="125"/>
    </w:p>
    <w:p w14:paraId="60D7577D" w14:textId="209AAFD6" w:rsidR="00D63B93" w:rsidRPr="00F023DA" w:rsidRDefault="00D63B93" w:rsidP="00786ED2">
      <w:pPr>
        <w:pStyle w:val="Caption"/>
        <w:jc w:val="both"/>
        <w:rPr>
          <w:sz w:val="26"/>
          <w:szCs w:val="26"/>
        </w:rPr>
      </w:pPr>
    </w:p>
    <w:p w14:paraId="40443113" w14:textId="2EEF02A3" w:rsidR="006C6C69" w:rsidRPr="008D37CF" w:rsidRDefault="00D10DAA" w:rsidP="00786ED2">
      <w:pPr>
        <w:jc w:val="both"/>
        <w:rPr>
          <w:szCs w:val="26"/>
        </w:rPr>
      </w:pPr>
      <w:r w:rsidRPr="008D37CF">
        <w:rPr>
          <w:noProof/>
          <w:szCs w:val="26"/>
        </w:rPr>
        <w:drawing>
          <wp:inline distT="0" distB="0" distL="0" distR="0" wp14:anchorId="2244F6DE" wp14:editId="4BD35AC0">
            <wp:extent cx="6289482" cy="7344187"/>
            <wp:effectExtent l="0" t="0" r="0" b="0"/>
            <wp:docPr id="205581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9116" name=""/>
                    <pic:cNvPicPr/>
                  </pic:nvPicPr>
                  <pic:blipFill>
                    <a:blip r:embed="rId23"/>
                    <a:stretch>
                      <a:fillRect/>
                    </a:stretch>
                  </pic:blipFill>
                  <pic:spPr>
                    <a:xfrm>
                      <a:off x="0" y="0"/>
                      <a:ext cx="6296912" cy="7352862"/>
                    </a:xfrm>
                    <a:prstGeom prst="rect">
                      <a:avLst/>
                    </a:prstGeom>
                  </pic:spPr>
                </pic:pic>
              </a:graphicData>
            </a:graphic>
          </wp:inline>
        </w:drawing>
      </w:r>
    </w:p>
    <w:p w14:paraId="131B7781" w14:textId="77777777" w:rsidR="006C6C69" w:rsidRPr="00F023DA" w:rsidRDefault="006C6C69" w:rsidP="00CF3B50">
      <w:pPr>
        <w:pStyle w:val="Caption"/>
        <w:jc w:val="center"/>
        <w:rPr>
          <w:sz w:val="26"/>
          <w:szCs w:val="26"/>
        </w:rPr>
      </w:pPr>
      <w:bookmarkStart w:id="126" w:name="_Toc229143034"/>
      <w:bookmarkStart w:id="127" w:name="_Toc229549812"/>
      <w:bookmarkStart w:id="128" w:name="_Toc229563668"/>
      <w:r w:rsidRPr="00F023DA">
        <w:rPr>
          <w:i/>
          <w:sz w:val="26"/>
          <w:szCs w:val="26"/>
        </w:rPr>
        <w:t>Hình 5.4: Sơ đồ tuần tự - Chat với AI</w:t>
      </w:r>
      <w:bookmarkEnd w:id="126"/>
      <w:bookmarkEnd w:id="127"/>
      <w:bookmarkEnd w:id="128"/>
    </w:p>
    <w:p w14:paraId="1FC43BEC" w14:textId="77777777" w:rsidR="006C6C69" w:rsidRPr="008D37CF" w:rsidRDefault="006C6C69" w:rsidP="00786ED2">
      <w:pPr>
        <w:jc w:val="both"/>
        <w:rPr>
          <w:szCs w:val="26"/>
        </w:rPr>
      </w:pPr>
    </w:p>
    <w:p w14:paraId="463B9F15" w14:textId="586B5C97" w:rsidR="00D63B93" w:rsidRPr="008D37CF" w:rsidRDefault="00B83389" w:rsidP="00786ED2">
      <w:pPr>
        <w:jc w:val="both"/>
        <w:rPr>
          <w:b/>
          <w:szCs w:val="26"/>
        </w:rPr>
      </w:pPr>
      <w:r w:rsidRPr="008D37CF">
        <w:rPr>
          <w:b/>
          <w:szCs w:val="26"/>
        </w:rPr>
        <w:t>2.3.2. Sơ đồ lớp thiết kế</w:t>
      </w:r>
    </w:p>
    <w:p w14:paraId="7852B401" w14:textId="7F2E5754" w:rsidR="006C6C69" w:rsidRPr="008D37CF" w:rsidRDefault="00445360" w:rsidP="00445360">
      <w:pPr>
        <w:jc w:val="center"/>
        <w:rPr>
          <w:szCs w:val="26"/>
        </w:rPr>
      </w:pPr>
      <w:r w:rsidRPr="008D37CF">
        <w:rPr>
          <w:noProof/>
          <w:szCs w:val="26"/>
        </w:rPr>
        <w:drawing>
          <wp:inline distT="0" distB="0" distL="0" distR="0" wp14:anchorId="19DB6338" wp14:editId="4E6D2F11">
            <wp:extent cx="7425257" cy="5135131"/>
            <wp:effectExtent l="2223" t="0" r="6667" b="6668"/>
            <wp:docPr id="1074218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7471708" cy="5167255"/>
                    </a:xfrm>
                    <a:prstGeom prst="rect">
                      <a:avLst/>
                    </a:prstGeom>
                    <a:noFill/>
                    <a:ln>
                      <a:noFill/>
                    </a:ln>
                  </pic:spPr>
                </pic:pic>
              </a:graphicData>
            </a:graphic>
          </wp:inline>
        </w:drawing>
      </w:r>
    </w:p>
    <w:p w14:paraId="17D0803A" w14:textId="77777777" w:rsidR="006C6C69" w:rsidRPr="00F023DA" w:rsidRDefault="006C6C69" w:rsidP="00CF3B50">
      <w:pPr>
        <w:pStyle w:val="Caption"/>
        <w:jc w:val="center"/>
        <w:rPr>
          <w:sz w:val="26"/>
          <w:szCs w:val="26"/>
        </w:rPr>
      </w:pPr>
      <w:bookmarkStart w:id="129" w:name="_Toc229143035"/>
      <w:bookmarkStart w:id="130" w:name="_Toc229549813"/>
      <w:bookmarkStart w:id="131" w:name="_Toc229563669"/>
      <w:r w:rsidRPr="00F023DA">
        <w:rPr>
          <w:i/>
          <w:sz w:val="26"/>
          <w:szCs w:val="26"/>
        </w:rPr>
        <w:t>Hình 5.5: Sơ đồ lớp thiết kế</w:t>
      </w:r>
      <w:bookmarkEnd w:id="129"/>
      <w:bookmarkEnd w:id="130"/>
      <w:bookmarkEnd w:id="131"/>
    </w:p>
    <w:p w14:paraId="34D40045" w14:textId="77777777" w:rsidR="006C6C69" w:rsidRPr="008D37CF" w:rsidRDefault="006C6C69" w:rsidP="00786ED2">
      <w:pPr>
        <w:jc w:val="both"/>
        <w:rPr>
          <w:szCs w:val="26"/>
        </w:rPr>
      </w:pPr>
    </w:p>
    <w:p w14:paraId="441B30AE" w14:textId="77777777" w:rsidR="00FB20E2" w:rsidRPr="008D37CF" w:rsidRDefault="00FB20E2" w:rsidP="00786ED2">
      <w:pPr>
        <w:spacing w:line="276" w:lineRule="auto"/>
        <w:jc w:val="both"/>
        <w:rPr>
          <w:rFonts w:eastAsiaTheme="majorEastAsia"/>
          <w:b/>
          <w:bCs/>
          <w:color w:val="000000"/>
          <w:szCs w:val="26"/>
        </w:rPr>
      </w:pPr>
      <w:bookmarkStart w:id="132" w:name="_Toc228950904"/>
      <w:r w:rsidRPr="008D37CF">
        <w:rPr>
          <w:szCs w:val="26"/>
        </w:rPr>
        <w:br w:type="page"/>
      </w:r>
    </w:p>
    <w:p w14:paraId="62276657" w14:textId="77777777" w:rsidR="00D63B93" w:rsidRPr="00F023DA" w:rsidRDefault="0034158A" w:rsidP="00786ED2">
      <w:pPr>
        <w:pStyle w:val="Heading3"/>
        <w:jc w:val="both"/>
        <w:rPr>
          <w:szCs w:val="26"/>
        </w:rPr>
      </w:pPr>
      <w:bookmarkStart w:id="133" w:name="_Toc229563621"/>
      <w:r w:rsidRPr="00F023DA">
        <w:rPr>
          <w:szCs w:val="26"/>
        </w:rPr>
        <w:t>2.4. THIẾT KẾ GIAO DIỆN</w:t>
      </w:r>
      <w:bookmarkEnd w:id="132"/>
      <w:bookmarkEnd w:id="133"/>
    </w:p>
    <w:p w14:paraId="1C8DFD5C" w14:textId="77777777" w:rsidR="00D63B93" w:rsidRPr="008D37CF" w:rsidRDefault="0034158A" w:rsidP="00786ED2">
      <w:pPr>
        <w:jc w:val="both"/>
        <w:rPr>
          <w:szCs w:val="26"/>
        </w:rPr>
      </w:pPr>
      <w:r w:rsidRPr="008D37CF">
        <w:rPr>
          <w:b/>
          <w:szCs w:val="26"/>
        </w:rPr>
        <w:t>2.4.1. Mô tả chức năng từng màn hình</w:t>
      </w:r>
    </w:p>
    <w:p w14:paraId="0E3D7F87" w14:textId="77777777" w:rsidR="00D63B93" w:rsidRPr="008D37CF" w:rsidRDefault="00FB20E2" w:rsidP="00786ED2">
      <w:pPr>
        <w:jc w:val="both"/>
        <w:rPr>
          <w:b/>
          <w:szCs w:val="26"/>
        </w:rPr>
      </w:pPr>
      <w:r w:rsidRPr="008D37CF">
        <w:rPr>
          <w:noProof/>
          <w:szCs w:val="26"/>
        </w:rPr>
        <w:drawing>
          <wp:anchor distT="0" distB="0" distL="114300" distR="114300" simplePos="0" relativeHeight="251652608" behindDoc="0" locked="0" layoutInCell="1" allowOverlap="1" wp14:anchorId="3B55B8BC" wp14:editId="3E3597C7">
            <wp:simplePos x="0" y="0"/>
            <wp:positionH relativeFrom="column">
              <wp:posOffset>48895</wp:posOffset>
            </wp:positionH>
            <wp:positionV relativeFrom="paragraph">
              <wp:posOffset>486410</wp:posOffset>
            </wp:positionV>
            <wp:extent cx="6019165" cy="3490595"/>
            <wp:effectExtent l="0" t="0" r="635" b="0"/>
            <wp:wrapTopAndBottom/>
            <wp:docPr id="47850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4662" name=""/>
                    <pic:cNvPicPr/>
                  </pic:nvPicPr>
                  <pic:blipFill>
                    <a:blip r:embed="rId25"/>
                    <a:stretch>
                      <a:fillRect/>
                    </a:stretch>
                  </pic:blipFill>
                  <pic:spPr>
                    <a:xfrm>
                      <a:off x="0" y="0"/>
                      <a:ext cx="6019165" cy="3490595"/>
                    </a:xfrm>
                    <a:prstGeom prst="rect">
                      <a:avLst/>
                    </a:prstGeom>
                  </pic:spPr>
                </pic:pic>
              </a:graphicData>
            </a:graphic>
            <wp14:sizeRelH relativeFrom="margin">
              <wp14:pctWidth>0</wp14:pctWidth>
            </wp14:sizeRelH>
            <wp14:sizeRelV relativeFrom="margin">
              <wp14:pctHeight>0</wp14:pctHeight>
            </wp14:sizeRelV>
          </wp:anchor>
        </w:drawing>
      </w:r>
      <w:r w:rsidRPr="008D37CF">
        <w:rPr>
          <w:b/>
          <w:szCs w:val="26"/>
        </w:rPr>
        <w:t>Màn hình 1: Trang chủ (/)</w:t>
      </w:r>
    </w:p>
    <w:p w14:paraId="68520DFF" w14:textId="77777777" w:rsidR="00F17BEA" w:rsidRPr="008D37CF" w:rsidRDefault="00F17BEA" w:rsidP="00786ED2">
      <w:pPr>
        <w:jc w:val="both"/>
        <w:rPr>
          <w:szCs w:val="26"/>
        </w:rPr>
      </w:pPr>
    </w:p>
    <w:p w14:paraId="2EEFD311" w14:textId="77777777" w:rsidR="00F17BEA" w:rsidRPr="00F023DA" w:rsidRDefault="00F17BEA" w:rsidP="00CF3B50">
      <w:pPr>
        <w:pStyle w:val="Caption"/>
        <w:jc w:val="center"/>
        <w:rPr>
          <w:sz w:val="26"/>
          <w:szCs w:val="26"/>
        </w:rPr>
      </w:pPr>
      <w:bookmarkStart w:id="134" w:name="_Toc229143036"/>
      <w:bookmarkStart w:id="135" w:name="_Toc229549814"/>
      <w:bookmarkStart w:id="136" w:name="_Toc229563670"/>
      <w:r w:rsidRPr="00F023DA">
        <w:rPr>
          <w:i/>
          <w:sz w:val="26"/>
          <w:szCs w:val="26"/>
        </w:rPr>
        <w:t>Hình 5.6: Màn hình trang chủ</w:t>
      </w:r>
      <w:bookmarkEnd w:id="134"/>
      <w:bookmarkEnd w:id="135"/>
      <w:bookmarkEnd w:id="136"/>
    </w:p>
    <w:p w14:paraId="41810E70" w14:textId="77777777" w:rsidR="00D63B93" w:rsidRPr="00F023DA" w:rsidRDefault="0034158A" w:rsidP="00786ED2">
      <w:pPr>
        <w:pStyle w:val="ListBullet"/>
        <w:tabs>
          <w:tab w:val="clear" w:pos="360"/>
          <w:tab w:val="num" w:pos="720"/>
        </w:tabs>
        <w:ind w:left="720"/>
        <w:jc w:val="both"/>
        <w:rPr>
          <w:szCs w:val="26"/>
        </w:rPr>
      </w:pPr>
      <w:r w:rsidRPr="00F023DA">
        <w:rPr>
          <w:b/>
          <w:szCs w:val="26"/>
        </w:rPr>
        <w:t>Mô tả:</w:t>
      </w:r>
      <w:r w:rsidRPr="00F023DA">
        <w:rPr>
          <w:szCs w:val="26"/>
        </w:rPr>
        <w:t xml:space="preserve"> Landing page chính của hệ thống</w:t>
      </w:r>
    </w:p>
    <w:p w14:paraId="0F13C1AC" w14:textId="77777777" w:rsidR="00D63B93" w:rsidRPr="00F023DA" w:rsidRDefault="0034158A" w:rsidP="00786ED2">
      <w:pPr>
        <w:pStyle w:val="ListBullet"/>
        <w:ind w:left="720"/>
        <w:jc w:val="both"/>
        <w:rPr>
          <w:szCs w:val="26"/>
        </w:rPr>
      </w:pPr>
      <w:r w:rsidRPr="00F023DA">
        <w:rPr>
          <w:b/>
          <w:szCs w:val="26"/>
        </w:rPr>
        <w:t>Thành phần:</w:t>
      </w:r>
    </w:p>
    <w:p w14:paraId="03F994F1" w14:textId="77777777" w:rsidR="00D63B93" w:rsidRPr="00F023DA" w:rsidRDefault="0034158A" w:rsidP="00786ED2">
      <w:pPr>
        <w:pStyle w:val="ListBullet"/>
        <w:ind w:left="720"/>
        <w:jc w:val="both"/>
        <w:rPr>
          <w:szCs w:val="26"/>
        </w:rPr>
      </w:pPr>
      <w:r w:rsidRPr="00F023DA">
        <w:rPr>
          <w:szCs w:val="26"/>
        </w:rPr>
        <w:t>HeroSection: Banner chính với CTA buttons, thống kê (50K+ Học viên, 500+ Khóa học, 100+ Giảng viên)</w:t>
      </w:r>
    </w:p>
    <w:p w14:paraId="18D39089" w14:textId="77777777" w:rsidR="00D63B93" w:rsidRPr="00F023DA" w:rsidRDefault="0034158A" w:rsidP="00786ED2">
      <w:pPr>
        <w:pStyle w:val="ListBullet"/>
        <w:ind w:left="720"/>
        <w:jc w:val="both"/>
        <w:rPr>
          <w:szCs w:val="26"/>
        </w:rPr>
      </w:pPr>
      <w:r w:rsidRPr="00F023DA">
        <w:rPr>
          <w:szCs w:val="26"/>
        </w:rPr>
        <w:t>Featured Courses: 6 khóa học nổi bật (sắp xếp theo số students giảm dần)</w:t>
      </w:r>
    </w:p>
    <w:p w14:paraId="075C86FA" w14:textId="77777777" w:rsidR="00D63B93" w:rsidRPr="00F023DA" w:rsidRDefault="0034158A" w:rsidP="00786ED2">
      <w:pPr>
        <w:pStyle w:val="ListBullet"/>
        <w:ind w:left="720"/>
        <w:jc w:val="both"/>
        <w:rPr>
          <w:szCs w:val="26"/>
        </w:rPr>
      </w:pPr>
      <w:r w:rsidRPr="00F023DA">
        <w:rPr>
          <w:szCs w:val="26"/>
        </w:rPr>
        <w:t>Categories Grid: 6 danh mục khóa học dạng lưới</w:t>
      </w:r>
    </w:p>
    <w:p w14:paraId="03B2E8EF" w14:textId="77777777" w:rsidR="00D63B93" w:rsidRPr="00F023DA" w:rsidRDefault="0034158A" w:rsidP="00786ED2">
      <w:pPr>
        <w:pStyle w:val="ListBullet"/>
        <w:ind w:left="720"/>
        <w:jc w:val="both"/>
        <w:rPr>
          <w:szCs w:val="26"/>
        </w:rPr>
      </w:pPr>
      <w:r w:rsidRPr="00F023DA">
        <w:rPr>
          <w:b/>
          <w:szCs w:val="26"/>
        </w:rPr>
        <w:t>Rendering:</w:t>
      </w:r>
      <w:r w:rsidRPr="00F023DA">
        <w:rPr>
          <w:szCs w:val="26"/>
        </w:rPr>
        <w:t xml:space="preserve"> Server-Side Rendering (SSR) - data được fetch trực tiếp từ MySQL</w:t>
      </w:r>
    </w:p>
    <w:p w14:paraId="019ED093" w14:textId="77777777" w:rsidR="00D63B93" w:rsidRPr="008D37CF" w:rsidRDefault="0034158A" w:rsidP="00786ED2">
      <w:pPr>
        <w:jc w:val="both"/>
        <w:rPr>
          <w:b/>
          <w:szCs w:val="26"/>
        </w:rPr>
      </w:pPr>
      <w:r w:rsidRPr="008D37CF">
        <w:rPr>
          <w:b/>
          <w:szCs w:val="26"/>
        </w:rPr>
        <w:t>Màn hình 2: Danh sách khóa học (/courses)</w:t>
      </w:r>
    </w:p>
    <w:p w14:paraId="44B45046" w14:textId="77777777" w:rsidR="00F17BEA" w:rsidRPr="008D37CF" w:rsidRDefault="00F17BEA" w:rsidP="00786ED2">
      <w:pPr>
        <w:jc w:val="both"/>
        <w:rPr>
          <w:szCs w:val="26"/>
        </w:rPr>
      </w:pPr>
      <w:r w:rsidRPr="008D37CF">
        <w:rPr>
          <w:noProof/>
          <w:szCs w:val="26"/>
        </w:rPr>
        <w:drawing>
          <wp:anchor distT="0" distB="0" distL="114300" distR="114300" simplePos="0" relativeHeight="251676160" behindDoc="0" locked="0" layoutInCell="1" allowOverlap="1" wp14:anchorId="4346A5A6" wp14:editId="1A4C3123">
            <wp:simplePos x="0" y="0"/>
            <wp:positionH relativeFrom="column">
              <wp:posOffset>302785</wp:posOffset>
            </wp:positionH>
            <wp:positionV relativeFrom="paragraph">
              <wp:posOffset>-1270</wp:posOffset>
            </wp:positionV>
            <wp:extent cx="5693879" cy="3260090"/>
            <wp:effectExtent l="0" t="0" r="2540" b="0"/>
            <wp:wrapTopAndBottom/>
            <wp:docPr id="157425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8232" name=""/>
                    <pic:cNvPicPr/>
                  </pic:nvPicPr>
                  <pic:blipFill>
                    <a:blip r:embed="rId26"/>
                    <a:stretch>
                      <a:fillRect/>
                    </a:stretch>
                  </pic:blipFill>
                  <pic:spPr>
                    <a:xfrm>
                      <a:off x="0" y="0"/>
                      <a:ext cx="5693879" cy="3260090"/>
                    </a:xfrm>
                    <a:prstGeom prst="rect">
                      <a:avLst/>
                    </a:prstGeom>
                  </pic:spPr>
                </pic:pic>
              </a:graphicData>
            </a:graphic>
          </wp:anchor>
        </w:drawing>
      </w:r>
    </w:p>
    <w:p w14:paraId="54786219" w14:textId="77777777" w:rsidR="00F17BEA" w:rsidRPr="00F023DA" w:rsidRDefault="00F17BEA" w:rsidP="00CF3B50">
      <w:pPr>
        <w:pStyle w:val="Caption"/>
        <w:jc w:val="center"/>
        <w:rPr>
          <w:sz w:val="26"/>
          <w:szCs w:val="26"/>
        </w:rPr>
      </w:pPr>
      <w:bookmarkStart w:id="137" w:name="_Toc229143037"/>
      <w:bookmarkStart w:id="138" w:name="_Toc229549815"/>
      <w:bookmarkStart w:id="139" w:name="_Toc229563671"/>
      <w:r w:rsidRPr="00F023DA">
        <w:rPr>
          <w:i/>
          <w:sz w:val="26"/>
          <w:szCs w:val="26"/>
        </w:rPr>
        <w:t>Hình 5.7: Màn hình trang khóa học</w:t>
      </w:r>
      <w:bookmarkEnd w:id="137"/>
      <w:bookmarkEnd w:id="138"/>
      <w:bookmarkEnd w:id="139"/>
    </w:p>
    <w:p w14:paraId="29584821" w14:textId="77777777" w:rsidR="00D63B93" w:rsidRPr="00F023DA" w:rsidRDefault="0034158A" w:rsidP="00786ED2">
      <w:pPr>
        <w:pStyle w:val="ListBullet"/>
        <w:tabs>
          <w:tab w:val="clear" w:pos="360"/>
          <w:tab w:val="num" w:pos="720"/>
        </w:tabs>
        <w:ind w:left="720"/>
        <w:jc w:val="both"/>
        <w:rPr>
          <w:szCs w:val="26"/>
        </w:rPr>
      </w:pPr>
      <w:r w:rsidRPr="00F023DA">
        <w:rPr>
          <w:b/>
          <w:szCs w:val="26"/>
        </w:rPr>
        <w:t>Mô tả:</w:t>
      </w:r>
      <w:r w:rsidRPr="00F023DA">
        <w:rPr>
          <w:szCs w:val="26"/>
        </w:rPr>
        <w:t xml:space="preserve"> Hiển thị tất cả khóa học với lọc và tìm kiếm</w:t>
      </w:r>
    </w:p>
    <w:p w14:paraId="3AD3D4CF" w14:textId="77777777" w:rsidR="00D63B93" w:rsidRPr="00F023DA" w:rsidRDefault="0034158A" w:rsidP="00786ED2">
      <w:pPr>
        <w:pStyle w:val="ListBullet"/>
        <w:tabs>
          <w:tab w:val="clear" w:pos="360"/>
          <w:tab w:val="num" w:pos="720"/>
        </w:tabs>
        <w:ind w:left="720"/>
        <w:jc w:val="both"/>
        <w:rPr>
          <w:szCs w:val="26"/>
        </w:rPr>
      </w:pPr>
      <w:r w:rsidRPr="00F023DA">
        <w:rPr>
          <w:b/>
          <w:szCs w:val="26"/>
        </w:rPr>
        <w:t>Thành phần:</w:t>
      </w:r>
    </w:p>
    <w:p w14:paraId="6B97D33A" w14:textId="77777777" w:rsidR="00D63B93" w:rsidRPr="00F023DA" w:rsidRDefault="0034158A" w:rsidP="00786ED2">
      <w:pPr>
        <w:pStyle w:val="ListBullet"/>
        <w:tabs>
          <w:tab w:val="clear" w:pos="360"/>
          <w:tab w:val="num" w:pos="720"/>
        </w:tabs>
        <w:ind w:left="720"/>
        <w:jc w:val="both"/>
        <w:rPr>
          <w:szCs w:val="26"/>
        </w:rPr>
      </w:pPr>
      <w:r w:rsidRPr="00F023DA">
        <w:rPr>
          <w:szCs w:val="26"/>
        </w:rPr>
        <w:t>Tabs lọc danh mục: All, Web Development, Data Science, Design, Business, Marketing, Photography</w:t>
      </w:r>
    </w:p>
    <w:p w14:paraId="3A8F4398" w14:textId="77777777" w:rsidR="00D63B93" w:rsidRPr="00F023DA" w:rsidRDefault="0034158A" w:rsidP="00786ED2">
      <w:pPr>
        <w:pStyle w:val="ListBullet"/>
        <w:tabs>
          <w:tab w:val="clear" w:pos="360"/>
          <w:tab w:val="num" w:pos="720"/>
        </w:tabs>
        <w:ind w:left="720"/>
        <w:jc w:val="both"/>
        <w:rPr>
          <w:szCs w:val="26"/>
        </w:rPr>
      </w:pPr>
      <w:r w:rsidRPr="00F023DA">
        <w:rPr>
          <w:szCs w:val="26"/>
        </w:rPr>
        <w:t>Grid khóa học: 3 cột (desktop), 2 cột (tablet), 1 cột (mobile)</w:t>
      </w:r>
    </w:p>
    <w:p w14:paraId="2520EADF" w14:textId="77777777" w:rsidR="00D63B93" w:rsidRPr="00F023DA" w:rsidRDefault="0034158A" w:rsidP="00786ED2">
      <w:pPr>
        <w:pStyle w:val="ListBullet"/>
        <w:tabs>
          <w:tab w:val="clear" w:pos="360"/>
          <w:tab w:val="num" w:pos="720"/>
        </w:tabs>
        <w:ind w:left="720"/>
        <w:jc w:val="both"/>
        <w:rPr>
          <w:szCs w:val="26"/>
        </w:rPr>
      </w:pPr>
      <w:r w:rsidRPr="00F023DA">
        <w:rPr>
          <w:szCs w:val="26"/>
        </w:rPr>
        <w:t>Pagination: Phân trang 9 items/page</w:t>
      </w:r>
    </w:p>
    <w:p w14:paraId="7ADF3FE1" w14:textId="77777777" w:rsidR="00D63B93" w:rsidRPr="00F023DA" w:rsidRDefault="0034158A" w:rsidP="00786ED2">
      <w:pPr>
        <w:pStyle w:val="ListBullet"/>
        <w:tabs>
          <w:tab w:val="clear" w:pos="360"/>
          <w:tab w:val="num" w:pos="720"/>
        </w:tabs>
        <w:ind w:left="720"/>
        <w:jc w:val="both"/>
        <w:rPr>
          <w:szCs w:val="26"/>
        </w:rPr>
      </w:pPr>
      <w:r w:rsidRPr="00F023DA">
        <w:rPr>
          <w:szCs w:val="26"/>
        </w:rPr>
        <w:t>Search: Tìm kiếm từ Navbar với debounce 350ms</w:t>
      </w:r>
    </w:p>
    <w:p w14:paraId="61A296E5" w14:textId="77777777" w:rsidR="00FB20E2" w:rsidRPr="00F023DA" w:rsidRDefault="0034158A" w:rsidP="00786ED2">
      <w:pPr>
        <w:pStyle w:val="ListBullet"/>
        <w:tabs>
          <w:tab w:val="clear" w:pos="360"/>
          <w:tab w:val="num" w:pos="720"/>
        </w:tabs>
        <w:ind w:left="720"/>
        <w:jc w:val="both"/>
        <w:rPr>
          <w:szCs w:val="26"/>
        </w:rPr>
      </w:pPr>
      <w:r w:rsidRPr="00F023DA">
        <w:rPr>
          <w:b/>
          <w:szCs w:val="26"/>
        </w:rPr>
        <w:t>Rendering:</w:t>
      </w:r>
      <w:r w:rsidRPr="00F023DA">
        <w:rPr>
          <w:szCs w:val="26"/>
        </w:rPr>
        <w:t xml:space="preserve"> Client-Side Rendering (CSR)</w:t>
      </w:r>
    </w:p>
    <w:p w14:paraId="3583A848" w14:textId="77777777" w:rsidR="00FB20E2" w:rsidRPr="008D37CF" w:rsidRDefault="00FB20E2" w:rsidP="00786ED2">
      <w:pPr>
        <w:spacing w:line="276" w:lineRule="auto"/>
        <w:jc w:val="both"/>
        <w:rPr>
          <w:b/>
          <w:szCs w:val="26"/>
        </w:rPr>
      </w:pPr>
      <w:r w:rsidRPr="008D37CF">
        <w:rPr>
          <w:b/>
          <w:szCs w:val="26"/>
        </w:rPr>
        <w:br w:type="page"/>
      </w:r>
    </w:p>
    <w:p w14:paraId="16DBAAE0" w14:textId="77777777" w:rsidR="00D63B93" w:rsidRPr="008D37CF" w:rsidRDefault="0034158A" w:rsidP="00786ED2">
      <w:pPr>
        <w:jc w:val="both"/>
        <w:rPr>
          <w:b/>
          <w:szCs w:val="26"/>
        </w:rPr>
      </w:pPr>
      <w:r w:rsidRPr="008D37CF">
        <w:rPr>
          <w:b/>
          <w:szCs w:val="26"/>
        </w:rPr>
        <w:t>Màn hình 3: Chi tiết khóa học (/courses/[id])</w:t>
      </w:r>
    </w:p>
    <w:p w14:paraId="04370941" w14:textId="77777777" w:rsidR="00F17BEA" w:rsidRPr="008D37CF" w:rsidRDefault="00F17BEA" w:rsidP="00786ED2">
      <w:pPr>
        <w:jc w:val="both"/>
        <w:rPr>
          <w:szCs w:val="26"/>
        </w:rPr>
      </w:pPr>
      <w:r w:rsidRPr="008D37CF">
        <w:rPr>
          <w:noProof/>
          <w:szCs w:val="26"/>
        </w:rPr>
        <w:drawing>
          <wp:inline distT="0" distB="0" distL="0" distR="0" wp14:anchorId="4CEABADE" wp14:editId="3ED7726F">
            <wp:extent cx="5972175" cy="3264535"/>
            <wp:effectExtent l="0" t="0" r="9525" b="0"/>
            <wp:docPr id="156191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17072" name=""/>
                    <pic:cNvPicPr/>
                  </pic:nvPicPr>
                  <pic:blipFill>
                    <a:blip r:embed="rId27"/>
                    <a:stretch>
                      <a:fillRect/>
                    </a:stretch>
                  </pic:blipFill>
                  <pic:spPr>
                    <a:xfrm>
                      <a:off x="0" y="0"/>
                      <a:ext cx="5972175" cy="3264535"/>
                    </a:xfrm>
                    <a:prstGeom prst="rect">
                      <a:avLst/>
                    </a:prstGeom>
                  </pic:spPr>
                </pic:pic>
              </a:graphicData>
            </a:graphic>
          </wp:inline>
        </w:drawing>
      </w:r>
    </w:p>
    <w:p w14:paraId="4E6AA6BA" w14:textId="77777777" w:rsidR="00F17BEA" w:rsidRPr="00F023DA" w:rsidRDefault="00F17BEA" w:rsidP="00CF3B50">
      <w:pPr>
        <w:pStyle w:val="Caption"/>
        <w:jc w:val="center"/>
        <w:rPr>
          <w:sz w:val="26"/>
          <w:szCs w:val="26"/>
        </w:rPr>
      </w:pPr>
      <w:bookmarkStart w:id="140" w:name="_Toc229143038"/>
      <w:bookmarkStart w:id="141" w:name="_Toc229549816"/>
      <w:bookmarkStart w:id="142" w:name="_Toc229563672"/>
      <w:r w:rsidRPr="00F023DA">
        <w:rPr>
          <w:i/>
          <w:sz w:val="26"/>
          <w:szCs w:val="26"/>
        </w:rPr>
        <w:t>Hình 5.7: Màn hình trang chi tiết khóa học</w:t>
      </w:r>
      <w:bookmarkEnd w:id="140"/>
      <w:bookmarkEnd w:id="141"/>
      <w:bookmarkEnd w:id="142"/>
    </w:p>
    <w:p w14:paraId="6C8B1C89" w14:textId="77777777" w:rsidR="00D63B93" w:rsidRPr="00F023DA" w:rsidRDefault="0034158A" w:rsidP="00786ED2">
      <w:pPr>
        <w:pStyle w:val="ListBullet"/>
        <w:tabs>
          <w:tab w:val="clear" w:pos="360"/>
          <w:tab w:val="num" w:pos="720"/>
        </w:tabs>
        <w:ind w:left="720"/>
        <w:jc w:val="both"/>
        <w:rPr>
          <w:szCs w:val="26"/>
        </w:rPr>
      </w:pPr>
      <w:r w:rsidRPr="00F023DA">
        <w:rPr>
          <w:b/>
          <w:szCs w:val="26"/>
        </w:rPr>
        <w:t>Mô tả:</w:t>
      </w:r>
      <w:r w:rsidRPr="00F023DA">
        <w:rPr>
          <w:szCs w:val="26"/>
        </w:rPr>
        <w:t xml:space="preserve"> Thông tin chi tiết của một khóa học</w:t>
      </w:r>
    </w:p>
    <w:p w14:paraId="2FD2B459" w14:textId="77777777" w:rsidR="00D63B93" w:rsidRPr="00F023DA" w:rsidRDefault="0034158A" w:rsidP="00786ED2">
      <w:pPr>
        <w:pStyle w:val="ListBullet"/>
        <w:tabs>
          <w:tab w:val="clear" w:pos="360"/>
          <w:tab w:val="num" w:pos="720"/>
        </w:tabs>
        <w:ind w:left="720"/>
        <w:jc w:val="both"/>
        <w:rPr>
          <w:szCs w:val="26"/>
        </w:rPr>
      </w:pPr>
      <w:r w:rsidRPr="00F023DA">
        <w:rPr>
          <w:b/>
          <w:szCs w:val="26"/>
        </w:rPr>
        <w:t>Thành phần:</w:t>
      </w:r>
    </w:p>
    <w:p w14:paraId="415D887C" w14:textId="77777777" w:rsidR="00D63B93" w:rsidRPr="00F023DA" w:rsidRDefault="0034158A" w:rsidP="00786ED2">
      <w:pPr>
        <w:pStyle w:val="ListBullet"/>
        <w:tabs>
          <w:tab w:val="clear" w:pos="360"/>
          <w:tab w:val="num" w:pos="720"/>
        </w:tabs>
        <w:ind w:left="720"/>
        <w:jc w:val="both"/>
        <w:rPr>
          <w:szCs w:val="26"/>
        </w:rPr>
      </w:pPr>
      <w:r w:rsidRPr="00F023DA">
        <w:rPr>
          <w:szCs w:val="26"/>
        </w:rPr>
        <w:t>Thông tin khóa học: title, description, price, image, rating, students, level</w:t>
      </w:r>
    </w:p>
    <w:p w14:paraId="3C49C1D5" w14:textId="77777777" w:rsidR="00D63B93" w:rsidRPr="00F023DA" w:rsidRDefault="0034158A" w:rsidP="00786ED2">
      <w:pPr>
        <w:pStyle w:val="ListBullet"/>
        <w:tabs>
          <w:tab w:val="clear" w:pos="360"/>
          <w:tab w:val="num" w:pos="720"/>
        </w:tabs>
        <w:ind w:left="720"/>
        <w:jc w:val="both"/>
        <w:rPr>
          <w:szCs w:val="26"/>
        </w:rPr>
      </w:pPr>
      <w:r w:rsidRPr="00F023DA">
        <w:rPr>
          <w:szCs w:val="26"/>
        </w:rPr>
        <w:t>Thông tin giảng viên: name, avatar, bio</w:t>
      </w:r>
    </w:p>
    <w:p w14:paraId="749DD879" w14:textId="77777777" w:rsidR="00D63B93" w:rsidRPr="00F023DA" w:rsidRDefault="0034158A" w:rsidP="00786ED2">
      <w:pPr>
        <w:pStyle w:val="ListBullet"/>
        <w:tabs>
          <w:tab w:val="clear" w:pos="360"/>
          <w:tab w:val="num" w:pos="720"/>
        </w:tabs>
        <w:ind w:left="720"/>
        <w:jc w:val="both"/>
        <w:rPr>
          <w:szCs w:val="26"/>
        </w:rPr>
      </w:pPr>
      <w:r w:rsidRPr="00F023DA">
        <w:rPr>
          <w:szCs w:val="26"/>
        </w:rPr>
        <w:t>Danh sách bài học: sắp xếp theo sort_order</w:t>
      </w:r>
    </w:p>
    <w:p w14:paraId="6686A0D3" w14:textId="77777777" w:rsidR="00D63B93" w:rsidRPr="00F023DA" w:rsidRDefault="0034158A" w:rsidP="00786ED2">
      <w:pPr>
        <w:pStyle w:val="ListBullet"/>
        <w:tabs>
          <w:tab w:val="clear" w:pos="360"/>
          <w:tab w:val="num" w:pos="720"/>
        </w:tabs>
        <w:ind w:left="720"/>
        <w:jc w:val="both"/>
        <w:rPr>
          <w:szCs w:val="26"/>
        </w:rPr>
      </w:pPr>
      <w:r w:rsidRPr="00F023DA">
        <w:rPr>
          <w:szCs w:val="26"/>
        </w:rPr>
        <w:t>Đánh giá: danh sách reviews từ học viên</w:t>
      </w:r>
    </w:p>
    <w:p w14:paraId="55D4BD0E" w14:textId="77777777" w:rsidR="00D63B93" w:rsidRPr="00F023DA" w:rsidRDefault="0034158A" w:rsidP="00786ED2">
      <w:pPr>
        <w:pStyle w:val="ListBullet"/>
        <w:tabs>
          <w:tab w:val="clear" w:pos="360"/>
          <w:tab w:val="num" w:pos="720"/>
        </w:tabs>
        <w:ind w:left="720"/>
        <w:jc w:val="both"/>
        <w:rPr>
          <w:szCs w:val="26"/>
        </w:rPr>
      </w:pPr>
      <w:r w:rsidRPr="00F023DA">
        <w:rPr>
          <w:szCs w:val="26"/>
        </w:rPr>
        <w:t>CTA: "Đăng ký ngay" (→ checkout) hoặc "Tiếp tục học" (nếu đã enrolled)</w:t>
      </w:r>
    </w:p>
    <w:p w14:paraId="5D65AC55" w14:textId="77777777" w:rsidR="00FB20E2" w:rsidRPr="008D37CF" w:rsidRDefault="00FB20E2" w:rsidP="00786ED2">
      <w:pPr>
        <w:spacing w:line="276" w:lineRule="auto"/>
        <w:jc w:val="both"/>
        <w:rPr>
          <w:b/>
          <w:szCs w:val="26"/>
        </w:rPr>
      </w:pPr>
      <w:r w:rsidRPr="008D37CF">
        <w:rPr>
          <w:b/>
          <w:szCs w:val="26"/>
        </w:rPr>
        <w:br w:type="page"/>
      </w:r>
    </w:p>
    <w:p w14:paraId="20912873" w14:textId="77777777" w:rsidR="00D63B93" w:rsidRPr="008D37CF" w:rsidRDefault="0034158A" w:rsidP="00786ED2">
      <w:pPr>
        <w:jc w:val="both"/>
        <w:rPr>
          <w:b/>
          <w:szCs w:val="26"/>
        </w:rPr>
      </w:pPr>
      <w:r w:rsidRPr="008D37CF">
        <w:rPr>
          <w:b/>
          <w:szCs w:val="26"/>
        </w:rPr>
        <w:t>Màn hình 4: Đăng nhập (/login)</w:t>
      </w:r>
    </w:p>
    <w:p w14:paraId="7BC98902" w14:textId="77777777" w:rsidR="00F17BEA" w:rsidRPr="008D37CF" w:rsidRDefault="00F17BEA" w:rsidP="005729DB">
      <w:pPr>
        <w:jc w:val="center"/>
        <w:rPr>
          <w:szCs w:val="26"/>
        </w:rPr>
      </w:pPr>
      <w:r w:rsidRPr="008D37CF">
        <w:rPr>
          <w:noProof/>
          <w:szCs w:val="26"/>
        </w:rPr>
        <w:drawing>
          <wp:inline distT="0" distB="0" distL="0" distR="0" wp14:anchorId="62F42906" wp14:editId="6BD5E869">
            <wp:extent cx="4276725" cy="5691117"/>
            <wp:effectExtent l="0" t="0" r="0" b="5080"/>
            <wp:docPr id="90783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33150" name=""/>
                    <pic:cNvPicPr/>
                  </pic:nvPicPr>
                  <pic:blipFill>
                    <a:blip r:embed="rId28"/>
                    <a:stretch>
                      <a:fillRect/>
                    </a:stretch>
                  </pic:blipFill>
                  <pic:spPr>
                    <a:xfrm>
                      <a:off x="0" y="0"/>
                      <a:ext cx="4279231" cy="5694451"/>
                    </a:xfrm>
                    <a:prstGeom prst="rect">
                      <a:avLst/>
                    </a:prstGeom>
                  </pic:spPr>
                </pic:pic>
              </a:graphicData>
            </a:graphic>
          </wp:inline>
        </w:drawing>
      </w:r>
    </w:p>
    <w:p w14:paraId="7D9A0BA2" w14:textId="77777777" w:rsidR="00F17BEA" w:rsidRPr="00F023DA" w:rsidRDefault="00F17BEA" w:rsidP="00CF3B50">
      <w:pPr>
        <w:pStyle w:val="Caption"/>
        <w:jc w:val="center"/>
        <w:rPr>
          <w:sz w:val="26"/>
          <w:szCs w:val="26"/>
        </w:rPr>
      </w:pPr>
      <w:bookmarkStart w:id="143" w:name="_Toc229143039"/>
      <w:bookmarkStart w:id="144" w:name="_Toc229549817"/>
      <w:bookmarkStart w:id="145" w:name="_Toc229563673"/>
      <w:r w:rsidRPr="00F023DA">
        <w:rPr>
          <w:i/>
          <w:sz w:val="26"/>
          <w:szCs w:val="26"/>
        </w:rPr>
        <w:t>Hình 5.8: Màn hình trang đăng nhập</w:t>
      </w:r>
      <w:bookmarkEnd w:id="143"/>
      <w:bookmarkEnd w:id="144"/>
      <w:bookmarkEnd w:id="145"/>
    </w:p>
    <w:p w14:paraId="19BD3413" w14:textId="77777777" w:rsidR="00D63B93" w:rsidRPr="00F023DA" w:rsidRDefault="0034158A" w:rsidP="00786ED2">
      <w:pPr>
        <w:pStyle w:val="ListBullet"/>
        <w:tabs>
          <w:tab w:val="clear" w:pos="360"/>
          <w:tab w:val="num" w:pos="720"/>
        </w:tabs>
        <w:ind w:left="720"/>
        <w:jc w:val="both"/>
        <w:rPr>
          <w:szCs w:val="26"/>
        </w:rPr>
      </w:pPr>
      <w:r w:rsidRPr="00F023DA">
        <w:rPr>
          <w:b/>
          <w:szCs w:val="26"/>
        </w:rPr>
        <w:t>Mô tả:</w:t>
      </w:r>
      <w:r w:rsidRPr="00F023DA">
        <w:rPr>
          <w:szCs w:val="26"/>
        </w:rPr>
        <w:t xml:space="preserve"> Form đăng nhập</w:t>
      </w:r>
    </w:p>
    <w:p w14:paraId="0A8377E0" w14:textId="77777777" w:rsidR="00D63B93" w:rsidRPr="00F023DA" w:rsidRDefault="0034158A" w:rsidP="00786ED2">
      <w:pPr>
        <w:pStyle w:val="ListBullet"/>
        <w:tabs>
          <w:tab w:val="clear" w:pos="360"/>
          <w:tab w:val="num" w:pos="720"/>
        </w:tabs>
        <w:ind w:left="720"/>
        <w:jc w:val="both"/>
        <w:rPr>
          <w:szCs w:val="26"/>
        </w:rPr>
      </w:pPr>
      <w:r w:rsidRPr="00F023DA">
        <w:rPr>
          <w:b/>
          <w:szCs w:val="26"/>
        </w:rPr>
        <w:t>Thành phần:</w:t>
      </w:r>
      <w:r w:rsidRPr="00F023DA">
        <w:rPr>
          <w:szCs w:val="26"/>
        </w:rPr>
        <w:t xml:space="preserve"> Email input, Password input, Remember me checkbox, Forgot password link, Submit button, Link đăng ký</w:t>
      </w:r>
    </w:p>
    <w:p w14:paraId="709A7DFA" w14:textId="77777777" w:rsidR="00D63B93" w:rsidRPr="00F023DA" w:rsidRDefault="0034158A" w:rsidP="00786ED2">
      <w:pPr>
        <w:pStyle w:val="ListBullet"/>
        <w:tabs>
          <w:tab w:val="clear" w:pos="360"/>
          <w:tab w:val="num" w:pos="720"/>
        </w:tabs>
        <w:ind w:left="720"/>
        <w:jc w:val="both"/>
        <w:rPr>
          <w:szCs w:val="26"/>
        </w:rPr>
      </w:pPr>
      <w:r w:rsidRPr="00F023DA">
        <w:rPr>
          <w:b/>
          <w:szCs w:val="26"/>
        </w:rPr>
        <w:t>Validation:</w:t>
      </w:r>
      <w:r w:rsidRPr="00F023DA">
        <w:rPr>
          <w:szCs w:val="26"/>
        </w:rPr>
        <w:t xml:space="preserve"> Client-side + Server-side</w:t>
      </w:r>
    </w:p>
    <w:p w14:paraId="71DFC319" w14:textId="77777777" w:rsidR="00FB20E2" w:rsidRPr="008D37CF" w:rsidRDefault="00FB20E2" w:rsidP="00786ED2">
      <w:pPr>
        <w:spacing w:line="276" w:lineRule="auto"/>
        <w:jc w:val="both"/>
        <w:rPr>
          <w:b/>
          <w:szCs w:val="26"/>
        </w:rPr>
      </w:pPr>
      <w:r w:rsidRPr="008D37CF">
        <w:rPr>
          <w:b/>
          <w:szCs w:val="26"/>
        </w:rPr>
        <w:br w:type="page"/>
      </w:r>
    </w:p>
    <w:p w14:paraId="304C89D9" w14:textId="77777777" w:rsidR="00D63B93" w:rsidRPr="008D37CF" w:rsidRDefault="00FB20E2" w:rsidP="00786ED2">
      <w:pPr>
        <w:jc w:val="both"/>
        <w:rPr>
          <w:b/>
          <w:szCs w:val="26"/>
        </w:rPr>
      </w:pPr>
      <w:r w:rsidRPr="008D37CF">
        <w:rPr>
          <w:noProof/>
          <w:szCs w:val="26"/>
        </w:rPr>
        <w:drawing>
          <wp:anchor distT="0" distB="0" distL="114300" distR="114300" simplePos="0" relativeHeight="251656704" behindDoc="0" locked="0" layoutInCell="1" allowOverlap="1" wp14:anchorId="7BE036BB" wp14:editId="133EA84C">
            <wp:simplePos x="0" y="0"/>
            <wp:positionH relativeFrom="column">
              <wp:posOffset>1034415</wp:posOffset>
            </wp:positionH>
            <wp:positionV relativeFrom="paragraph">
              <wp:posOffset>419735</wp:posOffset>
            </wp:positionV>
            <wp:extent cx="3943350" cy="5748655"/>
            <wp:effectExtent l="0" t="0" r="0" b="4445"/>
            <wp:wrapTopAndBottom/>
            <wp:docPr id="91484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9039" name=""/>
                    <pic:cNvPicPr/>
                  </pic:nvPicPr>
                  <pic:blipFill>
                    <a:blip r:embed="rId29"/>
                    <a:stretch>
                      <a:fillRect/>
                    </a:stretch>
                  </pic:blipFill>
                  <pic:spPr>
                    <a:xfrm>
                      <a:off x="0" y="0"/>
                      <a:ext cx="3943350" cy="5748655"/>
                    </a:xfrm>
                    <a:prstGeom prst="rect">
                      <a:avLst/>
                    </a:prstGeom>
                  </pic:spPr>
                </pic:pic>
              </a:graphicData>
            </a:graphic>
            <wp14:sizeRelV relativeFrom="margin">
              <wp14:pctHeight>0</wp14:pctHeight>
            </wp14:sizeRelV>
          </wp:anchor>
        </w:drawing>
      </w:r>
      <w:r w:rsidRPr="008D37CF">
        <w:rPr>
          <w:b/>
          <w:szCs w:val="26"/>
        </w:rPr>
        <w:t>Màn hình 5: Đăng ký (/register)</w:t>
      </w:r>
    </w:p>
    <w:p w14:paraId="035115BD" w14:textId="77777777" w:rsidR="00F17BEA" w:rsidRPr="008D37CF" w:rsidRDefault="00F17BEA" w:rsidP="00786ED2">
      <w:pPr>
        <w:jc w:val="both"/>
        <w:rPr>
          <w:szCs w:val="26"/>
        </w:rPr>
      </w:pPr>
    </w:p>
    <w:p w14:paraId="58BBA736" w14:textId="77777777" w:rsidR="00F17BEA" w:rsidRPr="00F023DA" w:rsidRDefault="00F17BEA" w:rsidP="00CF3B50">
      <w:pPr>
        <w:pStyle w:val="Caption"/>
        <w:jc w:val="center"/>
        <w:rPr>
          <w:sz w:val="26"/>
          <w:szCs w:val="26"/>
        </w:rPr>
      </w:pPr>
      <w:bookmarkStart w:id="146" w:name="_Toc229143040"/>
      <w:bookmarkStart w:id="147" w:name="_Toc229549818"/>
      <w:bookmarkStart w:id="148" w:name="_Toc229563674"/>
      <w:r w:rsidRPr="00F023DA">
        <w:rPr>
          <w:i/>
          <w:sz w:val="26"/>
          <w:szCs w:val="26"/>
        </w:rPr>
        <w:t>Hình 5.</w:t>
      </w:r>
      <w:r w:rsidR="00367792" w:rsidRPr="00F023DA">
        <w:rPr>
          <w:i/>
          <w:sz w:val="26"/>
          <w:szCs w:val="26"/>
        </w:rPr>
        <w:t>9</w:t>
      </w:r>
      <w:r w:rsidRPr="00F023DA">
        <w:rPr>
          <w:i/>
          <w:sz w:val="26"/>
          <w:szCs w:val="26"/>
        </w:rPr>
        <w:t>: Màn hình trang đăng ký</w:t>
      </w:r>
      <w:bookmarkEnd w:id="146"/>
      <w:bookmarkEnd w:id="147"/>
      <w:bookmarkEnd w:id="148"/>
    </w:p>
    <w:p w14:paraId="320A9B43" w14:textId="77777777" w:rsidR="00D63B93" w:rsidRPr="00F023DA" w:rsidRDefault="0034158A" w:rsidP="00786ED2">
      <w:pPr>
        <w:pStyle w:val="ListBullet"/>
        <w:tabs>
          <w:tab w:val="clear" w:pos="360"/>
          <w:tab w:val="num" w:pos="720"/>
        </w:tabs>
        <w:ind w:left="720"/>
        <w:jc w:val="both"/>
        <w:rPr>
          <w:szCs w:val="26"/>
        </w:rPr>
      </w:pPr>
      <w:r w:rsidRPr="00F023DA">
        <w:rPr>
          <w:b/>
          <w:szCs w:val="26"/>
        </w:rPr>
        <w:t>Mô tả:</w:t>
      </w:r>
      <w:r w:rsidRPr="00F023DA">
        <w:rPr>
          <w:szCs w:val="26"/>
        </w:rPr>
        <w:t xml:space="preserve"> Form đăng ký tài khoản mới</w:t>
      </w:r>
    </w:p>
    <w:p w14:paraId="5BF31F3F" w14:textId="77777777" w:rsidR="00D63B93" w:rsidRPr="00F023DA" w:rsidRDefault="0034158A" w:rsidP="00786ED2">
      <w:pPr>
        <w:pStyle w:val="ListBullet"/>
        <w:tabs>
          <w:tab w:val="clear" w:pos="360"/>
          <w:tab w:val="num" w:pos="720"/>
        </w:tabs>
        <w:ind w:left="720"/>
        <w:jc w:val="both"/>
        <w:rPr>
          <w:szCs w:val="26"/>
        </w:rPr>
      </w:pPr>
      <w:r w:rsidRPr="00F023DA">
        <w:rPr>
          <w:b/>
          <w:szCs w:val="26"/>
        </w:rPr>
        <w:t>Thành phần:</w:t>
      </w:r>
      <w:r w:rsidRPr="00F023DA">
        <w:rPr>
          <w:szCs w:val="26"/>
        </w:rPr>
        <w:t xml:space="preserve"> Full Name, Email, Password, Confirm Password, Terms checkbox, Submit button</w:t>
      </w:r>
    </w:p>
    <w:p w14:paraId="19029FC9" w14:textId="77777777" w:rsidR="00D63B93" w:rsidRPr="00F023DA" w:rsidRDefault="0034158A" w:rsidP="00786ED2">
      <w:pPr>
        <w:pStyle w:val="ListBullet"/>
        <w:tabs>
          <w:tab w:val="clear" w:pos="360"/>
          <w:tab w:val="num" w:pos="720"/>
        </w:tabs>
        <w:ind w:left="720"/>
        <w:jc w:val="both"/>
        <w:rPr>
          <w:szCs w:val="26"/>
        </w:rPr>
      </w:pPr>
      <w:r w:rsidRPr="00F023DA">
        <w:rPr>
          <w:b/>
          <w:szCs w:val="26"/>
        </w:rPr>
        <w:t>Validation:</w:t>
      </w:r>
      <w:r w:rsidRPr="00F023DA">
        <w:rPr>
          <w:szCs w:val="26"/>
        </w:rPr>
        <w:t xml:space="preserve"> Password ≥ 6 chars, password match, email unique</w:t>
      </w:r>
    </w:p>
    <w:p w14:paraId="14B8AB14" w14:textId="77777777" w:rsidR="00D63B93" w:rsidRPr="008D37CF" w:rsidRDefault="00FB20E2" w:rsidP="00786ED2">
      <w:pPr>
        <w:jc w:val="both"/>
        <w:rPr>
          <w:b/>
          <w:szCs w:val="26"/>
        </w:rPr>
      </w:pPr>
      <w:r w:rsidRPr="008D37CF">
        <w:rPr>
          <w:noProof/>
          <w:szCs w:val="26"/>
        </w:rPr>
        <w:drawing>
          <wp:anchor distT="0" distB="0" distL="114300" distR="114300" simplePos="0" relativeHeight="251660800" behindDoc="0" locked="0" layoutInCell="1" allowOverlap="1" wp14:anchorId="047A3E9C" wp14:editId="0CB3F709">
            <wp:simplePos x="0" y="0"/>
            <wp:positionH relativeFrom="column">
              <wp:posOffset>72390</wp:posOffset>
            </wp:positionH>
            <wp:positionV relativeFrom="paragraph">
              <wp:posOffset>412115</wp:posOffset>
            </wp:positionV>
            <wp:extent cx="5852160" cy="5957570"/>
            <wp:effectExtent l="0" t="0" r="0" b="5080"/>
            <wp:wrapTopAndBottom/>
            <wp:docPr id="203917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70777" name=""/>
                    <pic:cNvPicPr/>
                  </pic:nvPicPr>
                  <pic:blipFill>
                    <a:blip r:embed="rId30"/>
                    <a:stretch>
                      <a:fillRect/>
                    </a:stretch>
                  </pic:blipFill>
                  <pic:spPr>
                    <a:xfrm>
                      <a:off x="0" y="0"/>
                      <a:ext cx="5852160" cy="5957570"/>
                    </a:xfrm>
                    <a:prstGeom prst="rect">
                      <a:avLst/>
                    </a:prstGeom>
                  </pic:spPr>
                </pic:pic>
              </a:graphicData>
            </a:graphic>
            <wp14:sizeRelH relativeFrom="margin">
              <wp14:pctWidth>0</wp14:pctWidth>
            </wp14:sizeRelH>
          </wp:anchor>
        </w:drawing>
      </w:r>
      <w:r w:rsidRPr="008D37CF">
        <w:rPr>
          <w:b/>
          <w:szCs w:val="26"/>
        </w:rPr>
        <w:t>Màn hình 6: Thanh toán (/checkout)</w:t>
      </w:r>
    </w:p>
    <w:p w14:paraId="0B87D591" w14:textId="77777777" w:rsidR="00367792" w:rsidRPr="008D37CF" w:rsidRDefault="00367792" w:rsidP="00786ED2">
      <w:pPr>
        <w:jc w:val="both"/>
        <w:rPr>
          <w:szCs w:val="26"/>
        </w:rPr>
      </w:pPr>
    </w:p>
    <w:p w14:paraId="7518D119" w14:textId="77777777" w:rsidR="00367792" w:rsidRPr="00F023DA" w:rsidRDefault="00367792" w:rsidP="00CF3B50">
      <w:pPr>
        <w:pStyle w:val="Caption"/>
        <w:jc w:val="center"/>
        <w:rPr>
          <w:sz w:val="26"/>
          <w:szCs w:val="26"/>
        </w:rPr>
      </w:pPr>
      <w:bookmarkStart w:id="149" w:name="_Toc229143041"/>
      <w:bookmarkStart w:id="150" w:name="_Toc229549819"/>
      <w:bookmarkStart w:id="151" w:name="_Toc229563675"/>
      <w:r w:rsidRPr="00F023DA">
        <w:rPr>
          <w:i/>
          <w:sz w:val="26"/>
          <w:szCs w:val="26"/>
        </w:rPr>
        <w:t>Hình 5.10: Màn hình trang thanh toán</w:t>
      </w:r>
      <w:bookmarkEnd w:id="149"/>
      <w:bookmarkEnd w:id="150"/>
      <w:bookmarkEnd w:id="151"/>
    </w:p>
    <w:p w14:paraId="541A997A" w14:textId="77777777" w:rsidR="00D63B93" w:rsidRPr="00F023DA" w:rsidRDefault="0034158A" w:rsidP="00786ED2">
      <w:pPr>
        <w:pStyle w:val="ListBullet"/>
        <w:tabs>
          <w:tab w:val="clear" w:pos="360"/>
          <w:tab w:val="num" w:pos="720"/>
        </w:tabs>
        <w:ind w:left="720"/>
        <w:jc w:val="both"/>
        <w:rPr>
          <w:szCs w:val="26"/>
        </w:rPr>
      </w:pPr>
      <w:r w:rsidRPr="00F023DA">
        <w:rPr>
          <w:b/>
          <w:szCs w:val="26"/>
        </w:rPr>
        <w:t>Mô tả:</w:t>
      </w:r>
      <w:r w:rsidRPr="00F023DA">
        <w:rPr>
          <w:szCs w:val="26"/>
        </w:rPr>
        <w:t xml:space="preserve"> Trang thanh toán khóa học</w:t>
      </w:r>
    </w:p>
    <w:p w14:paraId="1B7EBEA8" w14:textId="77777777" w:rsidR="00D63B93" w:rsidRPr="00F023DA" w:rsidRDefault="0034158A" w:rsidP="00786ED2">
      <w:pPr>
        <w:pStyle w:val="ListBullet"/>
        <w:tabs>
          <w:tab w:val="clear" w:pos="360"/>
          <w:tab w:val="num" w:pos="720"/>
        </w:tabs>
        <w:ind w:left="720"/>
        <w:jc w:val="both"/>
        <w:rPr>
          <w:szCs w:val="26"/>
        </w:rPr>
      </w:pPr>
      <w:r w:rsidRPr="00F023DA">
        <w:rPr>
          <w:b/>
          <w:szCs w:val="26"/>
        </w:rPr>
        <w:t>Layout:</w:t>
      </w:r>
      <w:r w:rsidRPr="00F023DA">
        <w:rPr>
          <w:szCs w:val="26"/>
        </w:rPr>
        <w:t xml:space="preserve"> 2 cột - Trái: Thông tin đơn hàng | Phải: QR Code thanh toán</w:t>
      </w:r>
    </w:p>
    <w:p w14:paraId="6864E4A2" w14:textId="77777777" w:rsidR="00D63B93" w:rsidRPr="00F023DA" w:rsidRDefault="0034158A" w:rsidP="00786ED2">
      <w:pPr>
        <w:pStyle w:val="ListBullet"/>
        <w:tabs>
          <w:tab w:val="clear" w:pos="360"/>
          <w:tab w:val="num" w:pos="720"/>
        </w:tabs>
        <w:ind w:left="720"/>
        <w:jc w:val="both"/>
        <w:rPr>
          <w:szCs w:val="26"/>
        </w:rPr>
      </w:pPr>
      <w:r w:rsidRPr="00F023DA">
        <w:rPr>
          <w:b/>
          <w:szCs w:val="26"/>
        </w:rPr>
        <w:t>Luồng:</w:t>
      </w:r>
      <w:r w:rsidRPr="00F023DA">
        <w:rPr>
          <w:szCs w:val="26"/>
        </w:rPr>
        <w:t xml:space="preserve"> Xem thông tin → Đặt hàng → Chuyển khoản → Admin xác nhận</w:t>
      </w:r>
    </w:p>
    <w:p w14:paraId="01A3FE23" w14:textId="77777777" w:rsidR="00D63B93" w:rsidRPr="008D37CF" w:rsidRDefault="00FB20E2" w:rsidP="00786ED2">
      <w:pPr>
        <w:jc w:val="both"/>
        <w:rPr>
          <w:b/>
          <w:szCs w:val="26"/>
        </w:rPr>
      </w:pPr>
      <w:r w:rsidRPr="008D37CF">
        <w:rPr>
          <w:noProof/>
          <w:szCs w:val="26"/>
        </w:rPr>
        <w:drawing>
          <wp:anchor distT="0" distB="0" distL="114300" distR="114300" simplePos="0" relativeHeight="251666944" behindDoc="0" locked="0" layoutInCell="1" allowOverlap="1" wp14:anchorId="3B59AC36" wp14:editId="53C04465">
            <wp:simplePos x="0" y="0"/>
            <wp:positionH relativeFrom="column">
              <wp:posOffset>64770</wp:posOffset>
            </wp:positionH>
            <wp:positionV relativeFrom="paragraph">
              <wp:posOffset>412115</wp:posOffset>
            </wp:positionV>
            <wp:extent cx="5908040" cy="3268980"/>
            <wp:effectExtent l="0" t="0" r="0" b="7620"/>
            <wp:wrapTopAndBottom/>
            <wp:docPr id="83860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0788" name=""/>
                    <pic:cNvPicPr/>
                  </pic:nvPicPr>
                  <pic:blipFill>
                    <a:blip r:embed="rId31"/>
                    <a:stretch>
                      <a:fillRect/>
                    </a:stretch>
                  </pic:blipFill>
                  <pic:spPr>
                    <a:xfrm>
                      <a:off x="0" y="0"/>
                      <a:ext cx="5908040" cy="3268980"/>
                    </a:xfrm>
                    <a:prstGeom prst="rect">
                      <a:avLst/>
                    </a:prstGeom>
                  </pic:spPr>
                </pic:pic>
              </a:graphicData>
            </a:graphic>
            <wp14:sizeRelH relativeFrom="margin">
              <wp14:pctWidth>0</wp14:pctWidth>
            </wp14:sizeRelH>
          </wp:anchor>
        </w:drawing>
      </w:r>
      <w:r w:rsidRPr="008D37CF">
        <w:rPr>
          <w:b/>
          <w:szCs w:val="26"/>
        </w:rPr>
        <w:t xml:space="preserve">Màn hình </w:t>
      </w:r>
      <w:r w:rsidR="00F17BEA" w:rsidRPr="008D37CF">
        <w:rPr>
          <w:b/>
          <w:szCs w:val="26"/>
        </w:rPr>
        <w:t>7</w:t>
      </w:r>
      <w:r w:rsidRPr="008D37CF">
        <w:rPr>
          <w:b/>
          <w:szCs w:val="26"/>
        </w:rPr>
        <w:t>: Admin Dashboard (/admin)</w:t>
      </w:r>
    </w:p>
    <w:p w14:paraId="0B592BAE" w14:textId="77777777" w:rsidR="00367792" w:rsidRPr="008D37CF" w:rsidRDefault="00367792" w:rsidP="00786ED2">
      <w:pPr>
        <w:jc w:val="both"/>
        <w:rPr>
          <w:szCs w:val="26"/>
        </w:rPr>
      </w:pPr>
    </w:p>
    <w:p w14:paraId="76ED7711" w14:textId="77777777" w:rsidR="00367792" w:rsidRPr="00F023DA" w:rsidRDefault="00367792" w:rsidP="00CF3B50">
      <w:pPr>
        <w:pStyle w:val="Caption"/>
        <w:jc w:val="center"/>
        <w:rPr>
          <w:sz w:val="26"/>
          <w:szCs w:val="26"/>
        </w:rPr>
      </w:pPr>
      <w:bookmarkStart w:id="152" w:name="_Toc229143042"/>
      <w:bookmarkStart w:id="153" w:name="_Toc229549820"/>
      <w:bookmarkStart w:id="154" w:name="_Toc229563676"/>
      <w:r w:rsidRPr="00F023DA">
        <w:rPr>
          <w:i/>
          <w:sz w:val="26"/>
          <w:szCs w:val="26"/>
        </w:rPr>
        <w:t xml:space="preserve">Hình 5.11: Màn hình trang </w:t>
      </w:r>
      <w:r w:rsidRPr="00F023DA">
        <w:rPr>
          <w:i/>
          <w:iCs/>
          <w:sz w:val="26"/>
          <w:szCs w:val="26"/>
        </w:rPr>
        <w:t>admin dashboard</w:t>
      </w:r>
      <w:bookmarkEnd w:id="152"/>
      <w:bookmarkEnd w:id="153"/>
      <w:bookmarkEnd w:id="154"/>
    </w:p>
    <w:p w14:paraId="0EFDD01C" w14:textId="77777777" w:rsidR="00D63B93" w:rsidRPr="00F023DA" w:rsidRDefault="0034158A" w:rsidP="00786ED2">
      <w:pPr>
        <w:pStyle w:val="ListBullet"/>
        <w:tabs>
          <w:tab w:val="clear" w:pos="360"/>
          <w:tab w:val="num" w:pos="720"/>
        </w:tabs>
        <w:ind w:left="720"/>
        <w:jc w:val="both"/>
        <w:rPr>
          <w:szCs w:val="26"/>
        </w:rPr>
      </w:pPr>
      <w:r w:rsidRPr="00F023DA">
        <w:rPr>
          <w:b/>
          <w:szCs w:val="26"/>
        </w:rPr>
        <w:t>Mô tả:</w:t>
      </w:r>
      <w:r w:rsidRPr="00F023DA">
        <w:rPr>
          <w:szCs w:val="26"/>
        </w:rPr>
        <w:t xml:space="preserve"> Tổng quan hệ thống cho admin</w:t>
      </w:r>
    </w:p>
    <w:p w14:paraId="3A2586E2" w14:textId="77777777" w:rsidR="00D63B93" w:rsidRPr="00F023DA" w:rsidRDefault="0034158A" w:rsidP="00786ED2">
      <w:pPr>
        <w:pStyle w:val="ListBullet"/>
        <w:tabs>
          <w:tab w:val="clear" w:pos="360"/>
          <w:tab w:val="num" w:pos="720"/>
        </w:tabs>
        <w:ind w:left="720"/>
        <w:jc w:val="both"/>
        <w:rPr>
          <w:szCs w:val="26"/>
        </w:rPr>
      </w:pPr>
      <w:r w:rsidRPr="00F023DA">
        <w:rPr>
          <w:b/>
          <w:szCs w:val="26"/>
        </w:rPr>
        <w:t>Thành phần:</w:t>
      </w:r>
    </w:p>
    <w:p w14:paraId="4CB4553B" w14:textId="77777777" w:rsidR="00D63B93" w:rsidRPr="00F023DA" w:rsidRDefault="0034158A" w:rsidP="00786ED2">
      <w:pPr>
        <w:pStyle w:val="ListBullet"/>
        <w:tabs>
          <w:tab w:val="clear" w:pos="360"/>
          <w:tab w:val="num" w:pos="720"/>
        </w:tabs>
        <w:ind w:left="720"/>
        <w:jc w:val="both"/>
        <w:rPr>
          <w:szCs w:val="26"/>
        </w:rPr>
      </w:pPr>
      <w:r w:rsidRPr="00F023DA">
        <w:rPr>
          <w:szCs w:val="26"/>
        </w:rPr>
        <w:t>4 KPI Cards: Tổng doanh thu (gradient emerald), Người dùng, Khóa học, Đơn hàng</w:t>
      </w:r>
    </w:p>
    <w:p w14:paraId="3D369D10" w14:textId="77777777" w:rsidR="00D63B93" w:rsidRPr="00F023DA" w:rsidRDefault="0034158A" w:rsidP="00786ED2">
      <w:pPr>
        <w:pStyle w:val="ListBullet"/>
        <w:tabs>
          <w:tab w:val="clear" w:pos="360"/>
          <w:tab w:val="num" w:pos="720"/>
        </w:tabs>
        <w:ind w:left="720"/>
        <w:jc w:val="both"/>
        <w:rPr>
          <w:szCs w:val="26"/>
        </w:rPr>
      </w:pPr>
      <w:r w:rsidRPr="00F023DA">
        <w:rPr>
          <w:szCs w:val="26"/>
        </w:rPr>
        <w:t>Bar chart: Thống kê bản ghi mỗi bảng (horizontal bars)</w:t>
      </w:r>
    </w:p>
    <w:p w14:paraId="7334467A" w14:textId="77777777" w:rsidR="00D63B93" w:rsidRPr="00F023DA" w:rsidRDefault="0034158A" w:rsidP="00786ED2">
      <w:pPr>
        <w:pStyle w:val="ListBullet"/>
        <w:tabs>
          <w:tab w:val="clear" w:pos="360"/>
          <w:tab w:val="num" w:pos="720"/>
        </w:tabs>
        <w:ind w:left="720"/>
        <w:jc w:val="both"/>
        <w:rPr>
          <w:szCs w:val="26"/>
        </w:rPr>
      </w:pPr>
      <w:r w:rsidRPr="00F023DA">
        <w:rPr>
          <w:szCs w:val="26"/>
        </w:rPr>
        <w:t>Quick Actions: 5 nút điều hướng nhanh</w:t>
      </w:r>
    </w:p>
    <w:p w14:paraId="3780A417" w14:textId="77777777" w:rsidR="00D63B93" w:rsidRPr="00F023DA" w:rsidRDefault="0034158A" w:rsidP="00786ED2">
      <w:pPr>
        <w:pStyle w:val="ListBullet"/>
        <w:tabs>
          <w:tab w:val="clear" w:pos="360"/>
          <w:tab w:val="num" w:pos="720"/>
        </w:tabs>
        <w:ind w:left="720"/>
        <w:jc w:val="both"/>
        <w:rPr>
          <w:szCs w:val="26"/>
        </w:rPr>
      </w:pPr>
      <w:r w:rsidRPr="00F023DA">
        <w:rPr>
          <w:szCs w:val="26"/>
        </w:rPr>
        <w:t>Recent Orders: 5 đơn hàng mới nhất</w:t>
      </w:r>
    </w:p>
    <w:p w14:paraId="5D23E43D" w14:textId="77777777" w:rsidR="00D63B93" w:rsidRPr="00F023DA" w:rsidRDefault="0034158A" w:rsidP="00786ED2">
      <w:pPr>
        <w:pStyle w:val="ListBullet"/>
        <w:tabs>
          <w:tab w:val="clear" w:pos="360"/>
          <w:tab w:val="num" w:pos="720"/>
        </w:tabs>
        <w:ind w:left="720"/>
        <w:jc w:val="both"/>
        <w:rPr>
          <w:szCs w:val="26"/>
        </w:rPr>
      </w:pPr>
      <w:r w:rsidRPr="00F023DA">
        <w:rPr>
          <w:szCs w:val="26"/>
        </w:rPr>
        <w:t>Recent Enrollments: 5 ghi danh mới nhất</w:t>
      </w:r>
    </w:p>
    <w:p w14:paraId="44F7E8DA" w14:textId="77777777" w:rsidR="00FB20E2" w:rsidRPr="008D37CF" w:rsidRDefault="00FB20E2" w:rsidP="00786ED2">
      <w:pPr>
        <w:spacing w:line="276" w:lineRule="auto"/>
        <w:jc w:val="both"/>
        <w:rPr>
          <w:rFonts w:eastAsiaTheme="majorEastAsia"/>
          <w:b/>
          <w:bCs/>
          <w:color w:val="000000"/>
          <w:szCs w:val="26"/>
        </w:rPr>
      </w:pPr>
      <w:bookmarkStart w:id="155" w:name="_Toc228950905"/>
      <w:r w:rsidRPr="008D37CF">
        <w:rPr>
          <w:szCs w:val="26"/>
        </w:rPr>
        <w:br w:type="page"/>
      </w:r>
    </w:p>
    <w:p w14:paraId="75ACD439" w14:textId="77777777" w:rsidR="00D63B93" w:rsidRPr="00F023DA" w:rsidRDefault="0034158A" w:rsidP="00786ED2">
      <w:pPr>
        <w:pStyle w:val="Heading2"/>
        <w:jc w:val="center"/>
      </w:pPr>
      <w:bookmarkStart w:id="156" w:name="_Toc229563622"/>
      <w:r w:rsidRPr="00F023DA">
        <w:t>CHƯƠNG 3: CÀI ĐẶT VÀ KIỂM THỬ HỆ THỐNG</w:t>
      </w:r>
      <w:bookmarkEnd w:id="155"/>
      <w:bookmarkEnd w:id="156"/>
    </w:p>
    <w:p w14:paraId="02569788" w14:textId="77777777" w:rsidR="00D63B93" w:rsidRPr="00F023DA" w:rsidRDefault="0034158A" w:rsidP="00786ED2">
      <w:pPr>
        <w:pStyle w:val="Heading3"/>
        <w:jc w:val="both"/>
        <w:rPr>
          <w:szCs w:val="26"/>
        </w:rPr>
      </w:pPr>
      <w:bookmarkStart w:id="157" w:name="_Toc228950906"/>
      <w:bookmarkStart w:id="158" w:name="_Toc229563623"/>
      <w:r w:rsidRPr="00F023DA">
        <w:rPr>
          <w:szCs w:val="26"/>
        </w:rPr>
        <w:t>3.1. NGÔN NGỮ LẬP TRÌNH VÀ CÔNG NGHỆ SỬ DỤNG</w:t>
      </w:r>
      <w:bookmarkEnd w:id="157"/>
      <w:bookmarkEnd w:id="158"/>
    </w:p>
    <w:p w14:paraId="4EFFE398" w14:textId="77777777" w:rsidR="00D63B93" w:rsidRPr="008D37CF" w:rsidRDefault="00D63B93" w:rsidP="00786ED2">
      <w:pPr>
        <w:spacing w:line="240" w:lineRule="exact"/>
        <w:jc w:val="both"/>
        <w:rPr>
          <w:szCs w:val="26"/>
        </w:rPr>
      </w:pPr>
    </w:p>
    <w:p w14:paraId="49CB17FC" w14:textId="77777777" w:rsidR="00380976" w:rsidRPr="00F023DA" w:rsidRDefault="00AE5AEE">
      <w:pPr>
        <w:pStyle w:val="Caption"/>
        <w:jc w:val="center"/>
        <w:rPr>
          <w:sz w:val="26"/>
          <w:szCs w:val="26"/>
        </w:rPr>
      </w:pPr>
      <w:bookmarkStart w:id="159" w:name="_Toc229549821"/>
      <w:bookmarkStart w:id="160" w:name="_Toc229563677"/>
      <w:r w:rsidRPr="00F023DA">
        <w:rPr>
          <w:sz w:val="26"/>
          <w:szCs w:val="26"/>
        </w:rPr>
        <w:t>Bảng 5.1: Danh sách công nghệ và phiên bản sử dụng</w:t>
      </w:r>
      <w:bookmarkEnd w:id="159"/>
      <w:bookmarkEnd w:id="160"/>
    </w:p>
    <w:tbl>
      <w:tblPr>
        <w:tblStyle w:val="TableGrid"/>
        <w:tblW w:w="0" w:type="auto"/>
        <w:jc w:val="center"/>
        <w:tblLook w:val="04A0" w:firstRow="1" w:lastRow="0" w:firstColumn="1" w:lastColumn="0" w:noHBand="0" w:noVBand="1"/>
      </w:tblPr>
      <w:tblGrid>
        <w:gridCol w:w="708"/>
        <w:gridCol w:w="2405"/>
        <w:gridCol w:w="1167"/>
        <w:gridCol w:w="1913"/>
        <w:gridCol w:w="2869"/>
      </w:tblGrid>
      <w:tr w:rsidR="005F699B" w:rsidRPr="00F023DA" w14:paraId="2F8D0DD6" w14:textId="77777777" w:rsidTr="005F699B">
        <w:trPr>
          <w:jc w:val="center"/>
        </w:trPr>
        <w:tc>
          <w:tcPr>
            <w:tcW w:w="632" w:type="dxa"/>
            <w:shd w:val="clear" w:color="auto" w:fill="D9E2F3"/>
            <w:vAlign w:val="center"/>
          </w:tcPr>
          <w:p w14:paraId="0F640042" w14:textId="77777777" w:rsidR="005F699B" w:rsidRPr="00F023DA" w:rsidRDefault="005F699B" w:rsidP="00786ED2">
            <w:pPr>
              <w:spacing w:line="240" w:lineRule="exact"/>
              <w:jc w:val="both"/>
              <w:rPr>
                <w:szCs w:val="26"/>
              </w:rPr>
            </w:pPr>
            <w:r w:rsidRPr="00F023DA">
              <w:rPr>
                <w:b/>
                <w:szCs w:val="26"/>
              </w:rPr>
              <w:t>STT</w:t>
            </w:r>
          </w:p>
        </w:tc>
        <w:tc>
          <w:tcPr>
            <w:tcW w:w="2068" w:type="dxa"/>
            <w:shd w:val="clear" w:color="auto" w:fill="D9E2F3"/>
            <w:vAlign w:val="center"/>
          </w:tcPr>
          <w:p w14:paraId="0A6A9210" w14:textId="77777777" w:rsidR="005F699B" w:rsidRPr="00F023DA" w:rsidRDefault="005F699B" w:rsidP="00786ED2">
            <w:pPr>
              <w:spacing w:line="240" w:lineRule="exact"/>
              <w:jc w:val="both"/>
              <w:rPr>
                <w:szCs w:val="26"/>
              </w:rPr>
            </w:pPr>
            <w:r w:rsidRPr="00F023DA">
              <w:rPr>
                <w:b/>
                <w:szCs w:val="26"/>
              </w:rPr>
              <w:t>Công nghệ</w:t>
            </w:r>
          </w:p>
        </w:tc>
        <w:tc>
          <w:tcPr>
            <w:tcW w:w="1264" w:type="dxa"/>
            <w:shd w:val="clear" w:color="auto" w:fill="D9E2F3"/>
            <w:vAlign w:val="center"/>
          </w:tcPr>
          <w:p w14:paraId="35721820" w14:textId="77777777" w:rsidR="005F699B" w:rsidRPr="00F023DA" w:rsidRDefault="005F699B" w:rsidP="00786ED2">
            <w:pPr>
              <w:spacing w:line="240" w:lineRule="exact"/>
              <w:jc w:val="both"/>
              <w:rPr>
                <w:szCs w:val="26"/>
              </w:rPr>
            </w:pPr>
            <w:r w:rsidRPr="00F023DA">
              <w:rPr>
                <w:b/>
                <w:szCs w:val="26"/>
              </w:rPr>
              <w:t>Phiên bản</w:t>
            </w:r>
          </w:p>
        </w:tc>
        <w:tc>
          <w:tcPr>
            <w:tcW w:w="2194" w:type="dxa"/>
            <w:shd w:val="clear" w:color="auto" w:fill="D9E2F3"/>
            <w:vAlign w:val="center"/>
          </w:tcPr>
          <w:p w14:paraId="751452D2" w14:textId="77777777" w:rsidR="005F699B" w:rsidRPr="00F023DA" w:rsidRDefault="005F699B" w:rsidP="00786ED2">
            <w:pPr>
              <w:spacing w:line="240" w:lineRule="exact"/>
              <w:jc w:val="both"/>
              <w:rPr>
                <w:szCs w:val="26"/>
              </w:rPr>
            </w:pPr>
            <w:r w:rsidRPr="00F023DA">
              <w:rPr>
                <w:b/>
                <w:szCs w:val="26"/>
              </w:rPr>
              <w:t>Vai trò</w:t>
            </w:r>
          </w:p>
        </w:tc>
        <w:tc>
          <w:tcPr>
            <w:tcW w:w="3463" w:type="dxa"/>
            <w:shd w:val="clear" w:color="auto" w:fill="D9E2F3"/>
            <w:vAlign w:val="center"/>
          </w:tcPr>
          <w:p w14:paraId="27BA4245" w14:textId="77777777" w:rsidR="005F699B" w:rsidRPr="00F023DA" w:rsidRDefault="005F699B" w:rsidP="00786ED2">
            <w:pPr>
              <w:spacing w:line="240" w:lineRule="exact"/>
              <w:jc w:val="both"/>
              <w:rPr>
                <w:szCs w:val="26"/>
              </w:rPr>
            </w:pPr>
            <w:r w:rsidRPr="00F023DA">
              <w:rPr>
                <w:b/>
                <w:szCs w:val="26"/>
              </w:rPr>
              <w:t>Mô tả</w:t>
            </w:r>
          </w:p>
        </w:tc>
      </w:tr>
      <w:tr w:rsidR="005F699B" w:rsidRPr="00F023DA" w14:paraId="228D7CF9" w14:textId="77777777" w:rsidTr="005F699B">
        <w:trPr>
          <w:jc w:val="center"/>
        </w:trPr>
        <w:tc>
          <w:tcPr>
            <w:tcW w:w="632" w:type="dxa"/>
            <w:vAlign w:val="center"/>
          </w:tcPr>
          <w:p w14:paraId="51588A21" w14:textId="77777777" w:rsidR="005F699B" w:rsidRPr="00F023DA" w:rsidRDefault="005F699B" w:rsidP="00786ED2">
            <w:pPr>
              <w:spacing w:line="240" w:lineRule="exact"/>
              <w:jc w:val="both"/>
              <w:rPr>
                <w:szCs w:val="26"/>
              </w:rPr>
            </w:pPr>
            <w:r w:rsidRPr="00F023DA">
              <w:rPr>
                <w:szCs w:val="26"/>
              </w:rPr>
              <w:t>1</w:t>
            </w:r>
          </w:p>
        </w:tc>
        <w:tc>
          <w:tcPr>
            <w:tcW w:w="2068" w:type="dxa"/>
            <w:vAlign w:val="center"/>
          </w:tcPr>
          <w:p w14:paraId="4CB80774" w14:textId="77777777" w:rsidR="005F699B" w:rsidRPr="00F023DA" w:rsidRDefault="005F699B" w:rsidP="00786ED2">
            <w:pPr>
              <w:spacing w:line="240" w:lineRule="exact"/>
              <w:jc w:val="both"/>
              <w:rPr>
                <w:szCs w:val="26"/>
              </w:rPr>
            </w:pPr>
            <w:r w:rsidRPr="00F023DA">
              <w:rPr>
                <w:szCs w:val="26"/>
              </w:rPr>
              <w:t>Next.js</w:t>
            </w:r>
          </w:p>
        </w:tc>
        <w:tc>
          <w:tcPr>
            <w:tcW w:w="1264" w:type="dxa"/>
            <w:vAlign w:val="center"/>
          </w:tcPr>
          <w:p w14:paraId="4B02C375" w14:textId="77777777" w:rsidR="005F699B" w:rsidRPr="00F023DA" w:rsidRDefault="005F699B" w:rsidP="00786ED2">
            <w:pPr>
              <w:spacing w:line="240" w:lineRule="exact"/>
              <w:jc w:val="both"/>
              <w:rPr>
                <w:szCs w:val="26"/>
              </w:rPr>
            </w:pPr>
            <w:r w:rsidRPr="00F023DA">
              <w:rPr>
                <w:szCs w:val="26"/>
              </w:rPr>
              <w:t>16.0.7</w:t>
            </w:r>
          </w:p>
        </w:tc>
        <w:tc>
          <w:tcPr>
            <w:tcW w:w="2194" w:type="dxa"/>
            <w:vAlign w:val="center"/>
          </w:tcPr>
          <w:p w14:paraId="441142EF" w14:textId="77777777" w:rsidR="005F699B" w:rsidRPr="00F023DA" w:rsidRDefault="005F699B" w:rsidP="00786ED2">
            <w:pPr>
              <w:spacing w:line="240" w:lineRule="exact"/>
              <w:jc w:val="both"/>
              <w:rPr>
                <w:szCs w:val="26"/>
              </w:rPr>
            </w:pPr>
            <w:r w:rsidRPr="00F023DA">
              <w:rPr>
                <w:szCs w:val="26"/>
              </w:rPr>
              <w:t>Full-stack Framework</w:t>
            </w:r>
          </w:p>
        </w:tc>
        <w:tc>
          <w:tcPr>
            <w:tcW w:w="3463" w:type="dxa"/>
            <w:vAlign w:val="center"/>
          </w:tcPr>
          <w:p w14:paraId="6541A616" w14:textId="77777777" w:rsidR="005F699B" w:rsidRPr="00F023DA" w:rsidRDefault="005F699B" w:rsidP="00786ED2">
            <w:pPr>
              <w:spacing w:line="240" w:lineRule="exact"/>
              <w:jc w:val="both"/>
              <w:rPr>
                <w:szCs w:val="26"/>
              </w:rPr>
            </w:pPr>
            <w:r w:rsidRPr="00F023DA">
              <w:rPr>
                <w:szCs w:val="26"/>
              </w:rPr>
              <w:t>Framework React hỗ trợ SSR, SSG, API Routes. Xử lý cả frontend và backend</w:t>
            </w:r>
          </w:p>
        </w:tc>
      </w:tr>
      <w:tr w:rsidR="005F699B" w:rsidRPr="00F023DA" w14:paraId="0B4CFAE5" w14:textId="77777777" w:rsidTr="005F699B">
        <w:trPr>
          <w:jc w:val="center"/>
        </w:trPr>
        <w:tc>
          <w:tcPr>
            <w:tcW w:w="632" w:type="dxa"/>
            <w:vAlign w:val="center"/>
          </w:tcPr>
          <w:p w14:paraId="29003446" w14:textId="77777777" w:rsidR="005F699B" w:rsidRPr="00F023DA" w:rsidRDefault="005F699B" w:rsidP="00786ED2">
            <w:pPr>
              <w:spacing w:line="240" w:lineRule="exact"/>
              <w:jc w:val="both"/>
              <w:rPr>
                <w:szCs w:val="26"/>
              </w:rPr>
            </w:pPr>
            <w:r w:rsidRPr="00F023DA">
              <w:rPr>
                <w:szCs w:val="26"/>
              </w:rPr>
              <w:t>2</w:t>
            </w:r>
          </w:p>
        </w:tc>
        <w:tc>
          <w:tcPr>
            <w:tcW w:w="2068" w:type="dxa"/>
            <w:vAlign w:val="center"/>
          </w:tcPr>
          <w:p w14:paraId="07E236C7" w14:textId="77777777" w:rsidR="005F699B" w:rsidRPr="00F023DA" w:rsidRDefault="005F699B" w:rsidP="00786ED2">
            <w:pPr>
              <w:spacing w:line="240" w:lineRule="exact"/>
              <w:jc w:val="both"/>
              <w:rPr>
                <w:szCs w:val="26"/>
              </w:rPr>
            </w:pPr>
            <w:r w:rsidRPr="00F023DA">
              <w:rPr>
                <w:szCs w:val="26"/>
              </w:rPr>
              <w:t>React</w:t>
            </w:r>
          </w:p>
        </w:tc>
        <w:tc>
          <w:tcPr>
            <w:tcW w:w="1264" w:type="dxa"/>
            <w:vAlign w:val="center"/>
          </w:tcPr>
          <w:p w14:paraId="0C5C1F80" w14:textId="77777777" w:rsidR="005F699B" w:rsidRPr="00F023DA" w:rsidRDefault="005F699B" w:rsidP="00786ED2">
            <w:pPr>
              <w:spacing w:line="240" w:lineRule="exact"/>
              <w:jc w:val="both"/>
              <w:rPr>
                <w:szCs w:val="26"/>
              </w:rPr>
            </w:pPr>
            <w:r w:rsidRPr="00F023DA">
              <w:rPr>
                <w:szCs w:val="26"/>
              </w:rPr>
              <w:t>18.3.1</w:t>
            </w:r>
          </w:p>
        </w:tc>
        <w:tc>
          <w:tcPr>
            <w:tcW w:w="2194" w:type="dxa"/>
            <w:vAlign w:val="center"/>
          </w:tcPr>
          <w:p w14:paraId="4531359C" w14:textId="77777777" w:rsidR="005F699B" w:rsidRPr="00F023DA" w:rsidRDefault="005F699B" w:rsidP="00786ED2">
            <w:pPr>
              <w:spacing w:line="240" w:lineRule="exact"/>
              <w:jc w:val="both"/>
              <w:rPr>
                <w:szCs w:val="26"/>
              </w:rPr>
            </w:pPr>
            <w:r w:rsidRPr="00F023DA">
              <w:rPr>
                <w:szCs w:val="26"/>
              </w:rPr>
              <w:t>UI Library</w:t>
            </w:r>
          </w:p>
        </w:tc>
        <w:tc>
          <w:tcPr>
            <w:tcW w:w="3463" w:type="dxa"/>
            <w:vAlign w:val="center"/>
          </w:tcPr>
          <w:p w14:paraId="0BE27FC9" w14:textId="77777777" w:rsidR="005F699B" w:rsidRPr="00F023DA" w:rsidRDefault="005F699B" w:rsidP="00786ED2">
            <w:pPr>
              <w:spacing w:line="240" w:lineRule="exact"/>
              <w:jc w:val="both"/>
              <w:rPr>
                <w:szCs w:val="26"/>
              </w:rPr>
            </w:pPr>
            <w:r w:rsidRPr="00F023DA">
              <w:rPr>
                <w:szCs w:val="26"/>
              </w:rPr>
              <w:t>Thư viện xây dựng giao diện dựa trên component, Virtual DOM</w:t>
            </w:r>
          </w:p>
        </w:tc>
      </w:tr>
      <w:tr w:rsidR="005F699B" w:rsidRPr="00F023DA" w14:paraId="2A9F3CC5" w14:textId="77777777" w:rsidTr="005F699B">
        <w:trPr>
          <w:jc w:val="center"/>
        </w:trPr>
        <w:tc>
          <w:tcPr>
            <w:tcW w:w="632" w:type="dxa"/>
            <w:vAlign w:val="center"/>
          </w:tcPr>
          <w:p w14:paraId="2341D180" w14:textId="77777777" w:rsidR="005F699B" w:rsidRPr="00F023DA" w:rsidRDefault="005F699B" w:rsidP="00786ED2">
            <w:pPr>
              <w:spacing w:line="240" w:lineRule="exact"/>
              <w:jc w:val="both"/>
              <w:rPr>
                <w:szCs w:val="26"/>
              </w:rPr>
            </w:pPr>
            <w:r w:rsidRPr="00F023DA">
              <w:rPr>
                <w:szCs w:val="26"/>
              </w:rPr>
              <w:t>3</w:t>
            </w:r>
          </w:p>
        </w:tc>
        <w:tc>
          <w:tcPr>
            <w:tcW w:w="2068" w:type="dxa"/>
            <w:vAlign w:val="center"/>
          </w:tcPr>
          <w:p w14:paraId="2F0ED8B8" w14:textId="77777777" w:rsidR="005F699B" w:rsidRPr="00F023DA" w:rsidRDefault="005F699B" w:rsidP="00786ED2">
            <w:pPr>
              <w:spacing w:line="240" w:lineRule="exact"/>
              <w:jc w:val="both"/>
              <w:rPr>
                <w:szCs w:val="26"/>
              </w:rPr>
            </w:pPr>
            <w:r w:rsidRPr="00F023DA">
              <w:rPr>
                <w:szCs w:val="26"/>
              </w:rPr>
              <w:t>TypeScript</w:t>
            </w:r>
          </w:p>
        </w:tc>
        <w:tc>
          <w:tcPr>
            <w:tcW w:w="1264" w:type="dxa"/>
            <w:vAlign w:val="center"/>
          </w:tcPr>
          <w:p w14:paraId="679CCDAD" w14:textId="77777777" w:rsidR="005F699B" w:rsidRPr="00F023DA" w:rsidRDefault="005F699B" w:rsidP="00786ED2">
            <w:pPr>
              <w:spacing w:line="240" w:lineRule="exact"/>
              <w:jc w:val="both"/>
              <w:rPr>
                <w:szCs w:val="26"/>
              </w:rPr>
            </w:pPr>
            <w:r w:rsidRPr="00F023DA">
              <w:rPr>
                <w:szCs w:val="26"/>
              </w:rPr>
              <w:t>5.x</w:t>
            </w:r>
          </w:p>
        </w:tc>
        <w:tc>
          <w:tcPr>
            <w:tcW w:w="2194" w:type="dxa"/>
            <w:vAlign w:val="center"/>
          </w:tcPr>
          <w:p w14:paraId="058B66F4" w14:textId="77777777" w:rsidR="005F699B" w:rsidRPr="00F023DA" w:rsidRDefault="005F699B" w:rsidP="00786ED2">
            <w:pPr>
              <w:spacing w:line="240" w:lineRule="exact"/>
              <w:jc w:val="both"/>
              <w:rPr>
                <w:szCs w:val="26"/>
              </w:rPr>
            </w:pPr>
            <w:r w:rsidRPr="00F023DA">
              <w:rPr>
                <w:szCs w:val="26"/>
              </w:rPr>
              <w:t>Ngôn ngữ lập trình</w:t>
            </w:r>
          </w:p>
        </w:tc>
        <w:tc>
          <w:tcPr>
            <w:tcW w:w="3463" w:type="dxa"/>
            <w:vAlign w:val="center"/>
          </w:tcPr>
          <w:p w14:paraId="4FF950D8" w14:textId="77777777" w:rsidR="005F699B" w:rsidRPr="00F023DA" w:rsidRDefault="005F699B" w:rsidP="00786ED2">
            <w:pPr>
              <w:spacing w:line="240" w:lineRule="exact"/>
              <w:jc w:val="both"/>
              <w:rPr>
                <w:szCs w:val="26"/>
              </w:rPr>
            </w:pPr>
            <w:r w:rsidRPr="00F023DA">
              <w:rPr>
                <w:szCs w:val="26"/>
              </w:rPr>
              <w:t>Superset của JavaScript với static typing, giảm bug runtime</w:t>
            </w:r>
          </w:p>
        </w:tc>
      </w:tr>
      <w:tr w:rsidR="005F699B" w:rsidRPr="00F023DA" w14:paraId="3AB3900C" w14:textId="77777777" w:rsidTr="005F699B">
        <w:trPr>
          <w:jc w:val="center"/>
        </w:trPr>
        <w:tc>
          <w:tcPr>
            <w:tcW w:w="632" w:type="dxa"/>
            <w:vAlign w:val="center"/>
          </w:tcPr>
          <w:p w14:paraId="39EB244A" w14:textId="77777777" w:rsidR="005F699B" w:rsidRPr="00F023DA" w:rsidRDefault="005F699B" w:rsidP="00786ED2">
            <w:pPr>
              <w:spacing w:line="240" w:lineRule="exact"/>
              <w:jc w:val="both"/>
              <w:rPr>
                <w:szCs w:val="26"/>
              </w:rPr>
            </w:pPr>
            <w:r w:rsidRPr="00F023DA">
              <w:rPr>
                <w:szCs w:val="26"/>
              </w:rPr>
              <w:t>4</w:t>
            </w:r>
          </w:p>
        </w:tc>
        <w:tc>
          <w:tcPr>
            <w:tcW w:w="2068" w:type="dxa"/>
            <w:vAlign w:val="center"/>
          </w:tcPr>
          <w:p w14:paraId="0CDBF2BE" w14:textId="77777777" w:rsidR="005F699B" w:rsidRPr="00F023DA" w:rsidRDefault="005F699B" w:rsidP="00786ED2">
            <w:pPr>
              <w:spacing w:line="240" w:lineRule="exact"/>
              <w:jc w:val="both"/>
              <w:rPr>
                <w:szCs w:val="26"/>
              </w:rPr>
            </w:pPr>
            <w:r w:rsidRPr="00F023DA">
              <w:rPr>
                <w:szCs w:val="26"/>
              </w:rPr>
              <w:t>TailwindCSS</w:t>
            </w:r>
          </w:p>
        </w:tc>
        <w:tc>
          <w:tcPr>
            <w:tcW w:w="1264" w:type="dxa"/>
            <w:vAlign w:val="center"/>
          </w:tcPr>
          <w:p w14:paraId="6CFC1DEA" w14:textId="77777777" w:rsidR="005F699B" w:rsidRPr="00F023DA" w:rsidRDefault="005F699B" w:rsidP="00786ED2">
            <w:pPr>
              <w:spacing w:line="240" w:lineRule="exact"/>
              <w:jc w:val="both"/>
              <w:rPr>
                <w:szCs w:val="26"/>
              </w:rPr>
            </w:pPr>
            <w:r w:rsidRPr="00F023DA">
              <w:rPr>
                <w:szCs w:val="26"/>
              </w:rPr>
              <w:t>3.4.1</w:t>
            </w:r>
          </w:p>
        </w:tc>
        <w:tc>
          <w:tcPr>
            <w:tcW w:w="2194" w:type="dxa"/>
            <w:vAlign w:val="center"/>
          </w:tcPr>
          <w:p w14:paraId="1F14915F" w14:textId="77777777" w:rsidR="005F699B" w:rsidRPr="00F023DA" w:rsidRDefault="005F699B" w:rsidP="00786ED2">
            <w:pPr>
              <w:spacing w:line="240" w:lineRule="exact"/>
              <w:jc w:val="both"/>
              <w:rPr>
                <w:szCs w:val="26"/>
              </w:rPr>
            </w:pPr>
            <w:r w:rsidRPr="00F023DA">
              <w:rPr>
                <w:szCs w:val="26"/>
              </w:rPr>
              <w:t>CSS Framework</w:t>
            </w:r>
          </w:p>
        </w:tc>
        <w:tc>
          <w:tcPr>
            <w:tcW w:w="3463" w:type="dxa"/>
            <w:vAlign w:val="center"/>
          </w:tcPr>
          <w:p w14:paraId="7319AA9F" w14:textId="77777777" w:rsidR="005F699B" w:rsidRPr="00F023DA" w:rsidRDefault="005F699B" w:rsidP="00786ED2">
            <w:pPr>
              <w:spacing w:line="240" w:lineRule="exact"/>
              <w:jc w:val="both"/>
              <w:rPr>
                <w:szCs w:val="26"/>
              </w:rPr>
            </w:pPr>
            <w:r w:rsidRPr="00F023DA">
              <w:rPr>
                <w:szCs w:val="26"/>
              </w:rPr>
              <w:t>Utility-first CSS, responsive design nhanh chóng</w:t>
            </w:r>
          </w:p>
        </w:tc>
      </w:tr>
      <w:tr w:rsidR="005F699B" w:rsidRPr="00F023DA" w14:paraId="1321112B" w14:textId="77777777" w:rsidTr="005F699B">
        <w:trPr>
          <w:jc w:val="center"/>
        </w:trPr>
        <w:tc>
          <w:tcPr>
            <w:tcW w:w="632" w:type="dxa"/>
            <w:vAlign w:val="center"/>
          </w:tcPr>
          <w:p w14:paraId="15A9E09F" w14:textId="77777777" w:rsidR="005F699B" w:rsidRPr="00F023DA" w:rsidRDefault="005F699B" w:rsidP="00786ED2">
            <w:pPr>
              <w:spacing w:line="240" w:lineRule="exact"/>
              <w:jc w:val="both"/>
              <w:rPr>
                <w:szCs w:val="26"/>
              </w:rPr>
            </w:pPr>
            <w:r w:rsidRPr="00F023DA">
              <w:rPr>
                <w:szCs w:val="26"/>
              </w:rPr>
              <w:t>5</w:t>
            </w:r>
          </w:p>
        </w:tc>
        <w:tc>
          <w:tcPr>
            <w:tcW w:w="2068" w:type="dxa"/>
            <w:vAlign w:val="center"/>
          </w:tcPr>
          <w:p w14:paraId="311AF972" w14:textId="77777777" w:rsidR="005F699B" w:rsidRPr="00F023DA" w:rsidRDefault="005F699B" w:rsidP="00786ED2">
            <w:pPr>
              <w:spacing w:line="240" w:lineRule="exact"/>
              <w:jc w:val="both"/>
              <w:rPr>
                <w:szCs w:val="26"/>
              </w:rPr>
            </w:pPr>
            <w:r w:rsidRPr="00F023DA">
              <w:rPr>
                <w:szCs w:val="26"/>
              </w:rPr>
              <w:t>MySQL</w:t>
            </w:r>
          </w:p>
        </w:tc>
        <w:tc>
          <w:tcPr>
            <w:tcW w:w="1264" w:type="dxa"/>
            <w:vAlign w:val="center"/>
          </w:tcPr>
          <w:p w14:paraId="72E06167" w14:textId="77777777" w:rsidR="005F699B" w:rsidRPr="00F023DA" w:rsidRDefault="005F699B" w:rsidP="00786ED2">
            <w:pPr>
              <w:spacing w:line="240" w:lineRule="exact"/>
              <w:jc w:val="both"/>
              <w:rPr>
                <w:szCs w:val="26"/>
              </w:rPr>
            </w:pPr>
            <w:r w:rsidRPr="00F023DA">
              <w:rPr>
                <w:szCs w:val="26"/>
              </w:rPr>
              <w:t>8.x</w:t>
            </w:r>
          </w:p>
        </w:tc>
        <w:tc>
          <w:tcPr>
            <w:tcW w:w="2194" w:type="dxa"/>
            <w:vAlign w:val="center"/>
          </w:tcPr>
          <w:p w14:paraId="2505A834" w14:textId="77777777" w:rsidR="005F699B" w:rsidRPr="00F023DA" w:rsidRDefault="005F699B" w:rsidP="00786ED2">
            <w:pPr>
              <w:spacing w:line="240" w:lineRule="exact"/>
              <w:jc w:val="both"/>
              <w:rPr>
                <w:szCs w:val="26"/>
              </w:rPr>
            </w:pPr>
            <w:r w:rsidRPr="00F023DA">
              <w:rPr>
                <w:szCs w:val="26"/>
              </w:rPr>
              <w:t>Database</w:t>
            </w:r>
          </w:p>
        </w:tc>
        <w:tc>
          <w:tcPr>
            <w:tcW w:w="3463" w:type="dxa"/>
            <w:vAlign w:val="center"/>
          </w:tcPr>
          <w:p w14:paraId="65128910" w14:textId="77777777" w:rsidR="005F699B" w:rsidRPr="00F023DA" w:rsidRDefault="005F699B" w:rsidP="00786ED2">
            <w:pPr>
              <w:spacing w:line="240" w:lineRule="exact"/>
              <w:jc w:val="both"/>
              <w:rPr>
                <w:szCs w:val="26"/>
              </w:rPr>
            </w:pPr>
            <w:r w:rsidRPr="00F023DA">
              <w:rPr>
                <w:szCs w:val="26"/>
              </w:rPr>
              <w:t>Hệ quản trị CSDL quan hệ, hỗ trợ ACID, index, foreign key</w:t>
            </w:r>
          </w:p>
        </w:tc>
      </w:tr>
      <w:tr w:rsidR="005F699B" w:rsidRPr="00F023DA" w14:paraId="2720865A" w14:textId="77777777" w:rsidTr="005F699B">
        <w:trPr>
          <w:jc w:val="center"/>
        </w:trPr>
        <w:tc>
          <w:tcPr>
            <w:tcW w:w="632" w:type="dxa"/>
            <w:vAlign w:val="center"/>
          </w:tcPr>
          <w:p w14:paraId="769C56BD" w14:textId="77777777" w:rsidR="005F699B" w:rsidRPr="00F023DA" w:rsidRDefault="005F699B" w:rsidP="00786ED2">
            <w:pPr>
              <w:spacing w:line="240" w:lineRule="exact"/>
              <w:jc w:val="both"/>
              <w:rPr>
                <w:szCs w:val="26"/>
              </w:rPr>
            </w:pPr>
            <w:r w:rsidRPr="00F023DA">
              <w:rPr>
                <w:szCs w:val="26"/>
              </w:rPr>
              <w:t>6</w:t>
            </w:r>
          </w:p>
        </w:tc>
        <w:tc>
          <w:tcPr>
            <w:tcW w:w="2068" w:type="dxa"/>
            <w:vAlign w:val="center"/>
          </w:tcPr>
          <w:p w14:paraId="66B892BC" w14:textId="77777777" w:rsidR="005F699B" w:rsidRPr="00F023DA" w:rsidRDefault="005F699B" w:rsidP="00786ED2">
            <w:pPr>
              <w:spacing w:line="240" w:lineRule="exact"/>
              <w:jc w:val="both"/>
              <w:rPr>
                <w:szCs w:val="26"/>
              </w:rPr>
            </w:pPr>
            <w:r w:rsidRPr="00F023DA">
              <w:rPr>
                <w:szCs w:val="26"/>
              </w:rPr>
              <w:t>mysql2</w:t>
            </w:r>
          </w:p>
        </w:tc>
        <w:tc>
          <w:tcPr>
            <w:tcW w:w="1264" w:type="dxa"/>
            <w:vAlign w:val="center"/>
          </w:tcPr>
          <w:p w14:paraId="51E21CB9" w14:textId="77777777" w:rsidR="005F699B" w:rsidRPr="00F023DA" w:rsidRDefault="005F699B" w:rsidP="00786ED2">
            <w:pPr>
              <w:spacing w:line="240" w:lineRule="exact"/>
              <w:jc w:val="both"/>
              <w:rPr>
                <w:szCs w:val="26"/>
              </w:rPr>
            </w:pPr>
            <w:r w:rsidRPr="00F023DA">
              <w:rPr>
                <w:szCs w:val="26"/>
              </w:rPr>
              <w:t>3.18.2</w:t>
            </w:r>
          </w:p>
        </w:tc>
        <w:tc>
          <w:tcPr>
            <w:tcW w:w="2194" w:type="dxa"/>
            <w:vAlign w:val="center"/>
          </w:tcPr>
          <w:p w14:paraId="6A74CAA8" w14:textId="77777777" w:rsidR="005F699B" w:rsidRPr="00F023DA" w:rsidRDefault="005F699B" w:rsidP="00786ED2">
            <w:pPr>
              <w:spacing w:line="240" w:lineRule="exact"/>
              <w:jc w:val="both"/>
              <w:rPr>
                <w:szCs w:val="26"/>
              </w:rPr>
            </w:pPr>
            <w:r w:rsidRPr="00F023DA">
              <w:rPr>
                <w:szCs w:val="26"/>
              </w:rPr>
              <w:t>DB Driver</w:t>
            </w:r>
          </w:p>
        </w:tc>
        <w:tc>
          <w:tcPr>
            <w:tcW w:w="3463" w:type="dxa"/>
            <w:vAlign w:val="center"/>
          </w:tcPr>
          <w:p w14:paraId="1D8F8CFD" w14:textId="77777777" w:rsidR="005F699B" w:rsidRPr="00F023DA" w:rsidRDefault="005F699B" w:rsidP="00786ED2">
            <w:pPr>
              <w:spacing w:line="240" w:lineRule="exact"/>
              <w:jc w:val="both"/>
              <w:rPr>
                <w:szCs w:val="26"/>
              </w:rPr>
            </w:pPr>
            <w:r w:rsidRPr="00F023DA">
              <w:rPr>
                <w:szCs w:val="26"/>
              </w:rPr>
              <w:t>MySQL client cho Node.js, hỗ trợ Promise/async-await</w:t>
            </w:r>
          </w:p>
        </w:tc>
      </w:tr>
      <w:tr w:rsidR="005F699B" w:rsidRPr="00F023DA" w14:paraId="02142DA4" w14:textId="77777777" w:rsidTr="005F699B">
        <w:trPr>
          <w:jc w:val="center"/>
        </w:trPr>
        <w:tc>
          <w:tcPr>
            <w:tcW w:w="632" w:type="dxa"/>
            <w:vAlign w:val="center"/>
          </w:tcPr>
          <w:p w14:paraId="25CEE644" w14:textId="77777777" w:rsidR="005F699B" w:rsidRPr="00F023DA" w:rsidRDefault="005F699B" w:rsidP="00786ED2">
            <w:pPr>
              <w:spacing w:line="240" w:lineRule="exact"/>
              <w:jc w:val="both"/>
              <w:rPr>
                <w:szCs w:val="26"/>
              </w:rPr>
            </w:pPr>
            <w:r w:rsidRPr="00F023DA">
              <w:rPr>
                <w:szCs w:val="26"/>
              </w:rPr>
              <w:t>7</w:t>
            </w:r>
          </w:p>
        </w:tc>
        <w:tc>
          <w:tcPr>
            <w:tcW w:w="2068" w:type="dxa"/>
            <w:vAlign w:val="center"/>
          </w:tcPr>
          <w:p w14:paraId="0D6481B1" w14:textId="77777777" w:rsidR="005F699B" w:rsidRPr="00F023DA" w:rsidRDefault="005F699B" w:rsidP="00786ED2">
            <w:pPr>
              <w:spacing w:line="240" w:lineRule="exact"/>
              <w:jc w:val="both"/>
              <w:rPr>
                <w:szCs w:val="26"/>
              </w:rPr>
            </w:pPr>
            <w:r w:rsidRPr="00F023DA">
              <w:rPr>
                <w:szCs w:val="26"/>
              </w:rPr>
              <w:t>bcryptjs</w:t>
            </w:r>
          </w:p>
        </w:tc>
        <w:tc>
          <w:tcPr>
            <w:tcW w:w="1264" w:type="dxa"/>
            <w:vAlign w:val="center"/>
          </w:tcPr>
          <w:p w14:paraId="63D0259C" w14:textId="77777777" w:rsidR="005F699B" w:rsidRPr="00F023DA" w:rsidRDefault="005F699B" w:rsidP="00786ED2">
            <w:pPr>
              <w:spacing w:line="240" w:lineRule="exact"/>
              <w:jc w:val="both"/>
              <w:rPr>
                <w:szCs w:val="26"/>
              </w:rPr>
            </w:pPr>
            <w:r w:rsidRPr="00F023DA">
              <w:rPr>
                <w:szCs w:val="26"/>
              </w:rPr>
              <w:t>3.0.3</w:t>
            </w:r>
          </w:p>
        </w:tc>
        <w:tc>
          <w:tcPr>
            <w:tcW w:w="2194" w:type="dxa"/>
            <w:vAlign w:val="center"/>
          </w:tcPr>
          <w:p w14:paraId="433FC85C" w14:textId="77777777" w:rsidR="005F699B" w:rsidRPr="00F023DA" w:rsidRDefault="005F699B" w:rsidP="00786ED2">
            <w:pPr>
              <w:spacing w:line="240" w:lineRule="exact"/>
              <w:jc w:val="both"/>
              <w:rPr>
                <w:szCs w:val="26"/>
              </w:rPr>
            </w:pPr>
            <w:r w:rsidRPr="00F023DA">
              <w:rPr>
                <w:szCs w:val="26"/>
              </w:rPr>
              <w:t>Mã hóa mật khẩu</w:t>
            </w:r>
          </w:p>
        </w:tc>
        <w:tc>
          <w:tcPr>
            <w:tcW w:w="3463" w:type="dxa"/>
            <w:vAlign w:val="center"/>
          </w:tcPr>
          <w:p w14:paraId="00F6407A" w14:textId="77777777" w:rsidR="005F699B" w:rsidRPr="00F023DA" w:rsidRDefault="005F699B" w:rsidP="00786ED2">
            <w:pPr>
              <w:spacing w:line="240" w:lineRule="exact"/>
              <w:jc w:val="both"/>
              <w:rPr>
                <w:szCs w:val="26"/>
              </w:rPr>
            </w:pPr>
            <w:r w:rsidRPr="00F023DA">
              <w:rPr>
                <w:szCs w:val="26"/>
              </w:rPr>
              <w:t>Hash password với salt, chống rainbow table attacks</w:t>
            </w:r>
          </w:p>
        </w:tc>
      </w:tr>
      <w:tr w:rsidR="005F699B" w:rsidRPr="00F023DA" w14:paraId="599FDEF7" w14:textId="77777777" w:rsidTr="005F699B">
        <w:trPr>
          <w:jc w:val="center"/>
        </w:trPr>
        <w:tc>
          <w:tcPr>
            <w:tcW w:w="632" w:type="dxa"/>
            <w:vAlign w:val="center"/>
          </w:tcPr>
          <w:p w14:paraId="5B278B39" w14:textId="77777777" w:rsidR="005F699B" w:rsidRPr="00F023DA" w:rsidRDefault="005F699B" w:rsidP="00786ED2">
            <w:pPr>
              <w:spacing w:line="240" w:lineRule="exact"/>
              <w:jc w:val="both"/>
              <w:rPr>
                <w:szCs w:val="26"/>
              </w:rPr>
            </w:pPr>
            <w:r w:rsidRPr="00F023DA">
              <w:rPr>
                <w:szCs w:val="26"/>
              </w:rPr>
              <w:t>8</w:t>
            </w:r>
          </w:p>
        </w:tc>
        <w:tc>
          <w:tcPr>
            <w:tcW w:w="2068" w:type="dxa"/>
            <w:vAlign w:val="center"/>
          </w:tcPr>
          <w:p w14:paraId="1714FA36" w14:textId="77777777" w:rsidR="005F699B" w:rsidRPr="00F023DA" w:rsidRDefault="005F699B" w:rsidP="00786ED2">
            <w:pPr>
              <w:spacing w:line="240" w:lineRule="exact"/>
              <w:jc w:val="both"/>
              <w:rPr>
                <w:szCs w:val="26"/>
              </w:rPr>
            </w:pPr>
            <w:r w:rsidRPr="00F023DA">
              <w:rPr>
                <w:szCs w:val="26"/>
              </w:rPr>
              <w:t>Jsonwebtoken</w:t>
            </w:r>
          </w:p>
        </w:tc>
        <w:tc>
          <w:tcPr>
            <w:tcW w:w="1264" w:type="dxa"/>
            <w:vAlign w:val="center"/>
          </w:tcPr>
          <w:p w14:paraId="1ACFB572" w14:textId="77777777" w:rsidR="005F699B" w:rsidRPr="00F023DA" w:rsidRDefault="005F699B" w:rsidP="00786ED2">
            <w:pPr>
              <w:spacing w:line="240" w:lineRule="exact"/>
              <w:jc w:val="both"/>
              <w:rPr>
                <w:szCs w:val="26"/>
              </w:rPr>
            </w:pPr>
            <w:r w:rsidRPr="00F023DA">
              <w:rPr>
                <w:szCs w:val="26"/>
              </w:rPr>
              <w:t>9.0.3</w:t>
            </w:r>
          </w:p>
        </w:tc>
        <w:tc>
          <w:tcPr>
            <w:tcW w:w="2194" w:type="dxa"/>
            <w:vAlign w:val="center"/>
          </w:tcPr>
          <w:p w14:paraId="2D70A95C" w14:textId="77777777" w:rsidR="005F699B" w:rsidRPr="00F023DA" w:rsidRDefault="005F699B" w:rsidP="00786ED2">
            <w:pPr>
              <w:spacing w:line="240" w:lineRule="exact"/>
              <w:jc w:val="both"/>
              <w:rPr>
                <w:szCs w:val="26"/>
              </w:rPr>
            </w:pPr>
            <w:r w:rsidRPr="00F023DA">
              <w:rPr>
                <w:szCs w:val="26"/>
              </w:rPr>
              <w:t>Xác thực</w:t>
            </w:r>
          </w:p>
        </w:tc>
        <w:tc>
          <w:tcPr>
            <w:tcW w:w="3463" w:type="dxa"/>
            <w:vAlign w:val="center"/>
          </w:tcPr>
          <w:p w14:paraId="561E0B2F" w14:textId="77777777" w:rsidR="005F699B" w:rsidRPr="00F023DA" w:rsidRDefault="005F699B" w:rsidP="00786ED2">
            <w:pPr>
              <w:spacing w:line="240" w:lineRule="exact"/>
              <w:jc w:val="both"/>
              <w:rPr>
                <w:szCs w:val="26"/>
              </w:rPr>
            </w:pPr>
            <w:r w:rsidRPr="00F023DA">
              <w:rPr>
                <w:szCs w:val="26"/>
              </w:rPr>
              <w:t>Tạo và verify JWT token cho authentication</w:t>
            </w:r>
          </w:p>
        </w:tc>
      </w:tr>
      <w:tr w:rsidR="005F699B" w:rsidRPr="00F023DA" w14:paraId="5766938E" w14:textId="77777777" w:rsidTr="005F699B">
        <w:trPr>
          <w:jc w:val="center"/>
        </w:trPr>
        <w:tc>
          <w:tcPr>
            <w:tcW w:w="632" w:type="dxa"/>
            <w:vAlign w:val="center"/>
          </w:tcPr>
          <w:p w14:paraId="6539A237" w14:textId="77777777" w:rsidR="005F699B" w:rsidRPr="00F023DA" w:rsidRDefault="005F699B" w:rsidP="00786ED2">
            <w:pPr>
              <w:spacing w:line="240" w:lineRule="exact"/>
              <w:jc w:val="both"/>
              <w:rPr>
                <w:szCs w:val="26"/>
              </w:rPr>
            </w:pPr>
            <w:r w:rsidRPr="00F023DA">
              <w:rPr>
                <w:szCs w:val="26"/>
              </w:rPr>
              <w:t>9</w:t>
            </w:r>
          </w:p>
        </w:tc>
        <w:tc>
          <w:tcPr>
            <w:tcW w:w="2068" w:type="dxa"/>
            <w:vAlign w:val="center"/>
          </w:tcPr>
          <w:p w14:paraId="6F10F4D0" w14:textId="77777777" w:rsidR="005F699B" w:rsidRPr="00F023DA" w:rsidRDefault="005F699B" w:rsidP="00786ED2">
            <w:pPr>
              <w:spacing w:line="240" w:lineRule="exact"/>
              <w:jc w:val="both"/>
              <w:rPr>
                <w:szCs w:val="26"/>
              </w:rPr>
            </w:pPr>
            <w:r w:rsidRPr="00F023DA">
              <w:rPr>
                <w:szCs w:val="26"/>
              </w:rPr>
              <w:t>@google/generative-ai SDK</w:t>
            </w:r>
          </w:p>
        </w:tc>
        <w:tc>
          <w:tcPr>
            <w:tcW w:w="1264" w:type="dxa"/>
            <w:vAlign w:val="center"/>
          </w:tcPr>
          <w:p w14:paraId="788CD1C9" w14:textId="77777777" w:rsidR="005F699B" w:rsidRPr="00F023DA" w:rsidRDefault="005F699B" w:rsidP="00786ED2">
            <w:pPr>
              <w:spacing w:line="240" w:lineRule="exact"/>
              <w:jc w:val="both"/>
              <w:rPr>
                <w:szCs w:val="26"/>
              </w:rPr>
            </w:pPr>
            <w:r w:rsidRPr="00F023DA">
              <w:rPr>
                <w:szCs w:val="26"/>
              </w:rPr>
              <w:t>6.25.0</w:t>
            </w:r>
          </w:p>
        </w:tc>
        <w:tc>
          <w:tcPr>
            <w:tcW w:w="2194" w:type="dxa"/>
            <w:vAlign w:val="center"/>
          </w:tcPr>
          <w:p w14:paraId="4D590088" w14:textId="77777777" w:rsidR="005F699B" w:rsidRPr="00F023DA" w:rsidRDefault="005F699B" w:rsidP="00786ED2">
            <w:pPr>
              <w:spacing w:line="240" w:lineRule="exact"/>
              <w:jc w:val="both"/>
              <w:rPr>
                <w:szCs w:val="26"/>
              </w:rPr>
            </w:pPr>
            <w:r w:rsidRPr="00F023DA">
              <w:rPr>
                <w:szCs w:val="26"/>
              </w:rPr>
              <w:t>AI Integration</w:t>
            </w:r>
          </w:p>
        </w:tc>
        <w:tc>
          <w:tcPr>
            <w:tcW w:w="3463" w:type="dxa"/>
            <w:vAlign w:val="center"/>
          </w:tcPr>
          <w:p w14:paraId="6A764CA0" w14:textId="77777777" w:rsidR="005F699B" w:rsidRPr="00F023DA" w:rsidRDefault="005F699B" w:rsidP="00786ED2">
            <w:pPr>
              <w:spacing w:line="240" w:lineRule="exact"/>
              <w:jc w:val="both"/>
              <w:rPr>
                <w:szCs w:val="26"/>
              </w:rPr>
            </w:pPr>
            <w:r w:rsidRPr="00F023DA">
              <w:rPr>
                <w:szCs w:val="26"/>
              </w:rPr>
              <w:t>SDK chính thức để gọi Google Gemini API (Gemini 2.5 Flash)</w:t>
            </w:r>
          </w:p>
        </w:tc>
      </w:tr>
      <w:tr w:rsidR="005F699B" w:rsidRPr="00F023DA" w14:paraId="4EA030BC" w14:textId="77777777" w:rsidTr="005F699B">
        <w:trPr>
          <w:jc w:val="center"/>
        </w:trPr>
        <w:tc>
          <w:tcPr>
            <w:tcW w:w="632" w:type="dxa"/>
            <w:vAlign w:val="center"/>
          </w:tcPr>
          <w:p w14:paraId="15378AFA" w14:textId="77777777" w:rsidR="005F699B" w:rsidRPr="00F023DA" w:rsidRDefault="005F699B" w:rsidP="00786ED2">
            <w:pPr>
              <w:spacing w:line="240" w:lineRule="exact"/>
              <w:jc w:val="both"/>
              <w:rPr>
                <w:szCs w:val="26"/>
              </w:rPr>
            </w:pPr>
            <w:r w:rsidRPr="00F023DA">
              <w:rPr>
                <w:szCs w:val="26"/>
              </w:rPr>
              <w:t>10</w:t>
            </w:r>
          </w:p>
        </w:tc>
        <w:tc>
          <w:tcPr>
            <w:tcW w:w="2068" w:type="dxa"/>
            <w:vAlign w:val="center"/>
          </w:tcPr>
          <w:p w14:paraId="0EDB4AE0" w14:textId="77777777" w:rsidR="005F699B" w:rsidRPr="00F023DA" w:rsidRDefault="005F699B" w:rsidP="00786ED2">
            <w:pPr>
              <w:spacing w:line="240" w:lineRule="exact"/>
              <w:jc w:val="both"/>
              <w:rPr>
                <w:szCs w:val="26"/>
              </w:rPr>
            </w:pPr>
            <w:r w:rsidRPr="00F023DA">
              <w:rPr>
                <w:szCs w:val="26"/>
              </w:rPr>
              <w:t>Radix UI</w:t>
            </w:r>
          </w:p>
        </w:tc>
        <w:tc>
          <w:tcPr>
            <w:tcW w:w="1264" w:type="dxa"/>
            <w:vAlign w:val="center"/>
          </w:tcPr>
          <w:p w14:paraId="0DD433BE" w14:textId="77777777" w:rsidR="005F699B" w:rsidRPr="00F023DA" w:rsidRDefault="005F699B" w:rsidP="00786ED2">
            <w:pPr>
              <w:spacing w:line="240" w:lineRule="exact"/>
              <w:jc w:val="both"/>
              <w:rPr>
                <w:szCs w:val="26"/>
              </w:rPr>
            </w:pPr>
            <w:r w:rsidRPr="00F023DA">
              <w:rPr>
                <w:szCs w:val="26"/>
              </w:rPr>
              <w:t>Latest</w:t>
            </w:r>
          </w:p>
        </w:tc>
        <w:tc>
          <w:tcPr>
            <w:tcW w:w="2194" w:type="dxa"/>
            <w:vAlign w:val="center"/>
          </w:tcPr>
          <w:p w14:paraId="20D1B4A0" w14:textId="77777777" w:rsidR="005F699B" w:rsidRPr="00F023DA" w:rsidRDefault="005F699B" w:rsidP="00786ED2">
            <w:pPr>
              <w:spacing w:line="240" w:lineRule="exact"/>
              <w:jc w:val="both"/>
              <w:rPr>
                <w:szCs w:val="26"/>
              </w:rPr>
            </w:pPr>
            <w:r w:rsidRPr="00F023DA">
              <w:rPr>
                <w:szCs w:val="26"/>
              </w:rPr>
              <w:t>UI Primitives</w:t>
            </w:r>
          </w:p>
        </w:tc>
        <w:tc>
          <w:tcPr>
            <w:tcW w:w="3463" w:type="dxa"/>
            <w:vAlign w:val="center"/>
          </w:tcPr>
          <w:p w14:paraId="280B253C" w14:textId="77777777" w:rsidR="005F699B" w:rsidRPr="00F023DA" w:rsidRDefault="005F699B" w:rsidP="00786ED2">
            <w:pPr>
              <w:spacing w:line="240" w:lineRule="exact"/>
              <w:jc w:val="both"/>
              <w:rPr>
                <w:szCs w:val="26"/>
              </w:rPr>
            </w:pPr>
            <w:r w:rsidRPr="00F023DA">
              <w:rPr>
                <w:szCs w:val="26"/>
              </w:rPr>
              <w:t>Headless UI components (Dialog, Tabs, Label, Slot)</w:t>
            </w:r>
          </w:p>
        </w:tc>
      </w:tr>
      <w:tr w:rsidR="005F699B" w:rsidRPr="00F023DA" w14:paraId="5CF07F0A" w14:textId="77777777" w:rsidTr="005F699B">
        <w:trPr>
          <w:jc w:val="center"/>
        </w:trPr>
        <w:tc>
          <w:tcPr>
            <w:tcW w:w="632" w:type="dxa"/>
            <w:vAlign w:val="center"/>
          </w:tcPr>
          <w:p w14:paraId="727A7024" w14:textId="77777777" w:rsidR="005F699B" w:rsidRPr="00F023DA" w:rsidRDefault="005F699B" w:rsidP="00786ED2">
            <w:pPr>
              <w:spacing w:line="240" w:lineRule="exact"/>
              <w:jc w:val="both"/>
              <w:rPr>
                <w:szCs w:val="26"/>
              </w:rPr>
            </w:pPr>
            <w:r w:rsidRPr="00F023DA">
              <w:rPr>
                <w:szCs w:val="26"/>
              </w:rPr>
              <w:t>11</w:t>
            </w:r>
          </w:p>
        </w:tc>
        <w:tc>
          <w:tcPr>
            <w:tcW w:w="2068" w:type="dxa"/>
            <w:vAlign w:val="center"/>
          </w:tcPr>
          <w:p w14:paraId="5E2CF8BB" w14:textId="77777777" w:rsidR="005F699B" w:rsidRPr="00F023DA" w:rsidRDefault="005F699B" w:rsidP="00786ED2">
            <w:pPr>
              <w:spacing w:line="240" w:lineRule="exact"/>
              <w:jc w:val="both"/>
              <w:rPr>
                <w:szCs w:val="26"/>
              </w:rPr>
            </w:pPr>
            <w:r w:rsidRPr="00F023DA">
              <w:rPr>
                <w:szCs w:val="26"/>
              </w:rPr>
              <w:t>Lucide React</w:t>
            </w:r>
          </w:p>
        </w:tc>
        <w:tc>
          <w:tcPr>
            <w:tcW w:w="1264" w:type="dxa"/>
            <w:vAlign w:val="center"/>
          </w:tcPr>
          <w:p w14:paraId="7E4F0E3F" w14:textId="77777777" w:rsidR="005F699B" w:rsidRPr="00F023DA" w:rsidRDefault="005F699B" w:rsidP="00786ED2">
            <w:pPr>
              <w:spacing w:line="240" w:lineRule="exact"/>
              <w:jc w:val="both"/>
              <w:rPr>
                <w:szCs w:val="26"/>
              </w:rPr>
            </w:pPr>
            <w:r w:rsidRPr="00F023DA">
              <w:rPr>
                <w:szCs w:val="26"/>
              </w:rPr>
              <w:t>0.454.0</w:t>
            </w:r>
          </w:p>
        </w:tc>
        <w:tc>
          <w:tcPr>
            <w:tcW w:w="2194" w:type="dxa"/>
            <w:vAlign w:val="center"/>
          </w:tcPr>
          <w:p w14:paraId="39E291CE" w14:textId="77777777" w:rsidR="005F699B" w:rsidRPr="00F023DA" w:rsidRDefault="005F699B" w:rsidP="00786ED2">
            <w:pPr>
              <w:spacing w:line="240" w:lineRule="exact"/>
              <w:jc w:val="both"/>
              <w:rPr>
                <w:szCs w:val="26"/>
              </w:rPr>
            </w:pPr>
            <w:r w:rsidRPr="00F023DA">
              <w:rPr>
                <w:szCs w:val="26"/>
              </w:rPr>
              <w:t>Icons</w:t>
            </w:r>
          </w:p>
        </w:tc>
        <w:tc>
          <w:tcPr>
            <w:tcW w:w="3463" w:type="dxa"/>
            <w:vAlign w:val="center"/>
          </w:tcPr>
          <w:p w14:paraId="44005CAF" w14:textId="77777777" w:rsidR="005F699B" w:rsidRPr="00F023DA" w:rsidRDefault="005F699B" w:rsidP="00786ED2">
            <w:pPr>
              <w:spacing w:line="240" w:lineRule="exact"/>
              <w:jc w:val="both"/>
              <w:rPr>
                <w:szCs w:val="26"/>
              </w:rPr>
            </w:pPr>
            <w:r w:rsidRPr="00F023DA">
              <w:rPr>
                <w:szCs w:val="26"/>
              </w:rPr>
              <w:t>Thư viện icon SVG hiện đại, nhẹ, tree-shakable</w:t>
            </w:r>
          </w:p>
        </w:tc>
      </w:tr>
      <w:tr w:rsidR="005F699B" w:rsidRPr="00F023DA" w14:paraId="69859890" w14:textId="77777777" w:rsidTr="005F699B">
        <w:trPr>
          <w:jc w:val="center"/>
        </w:trPr>
        <w:tc>
          <w:tcPr>
            <w:tcW w:w="632" w:type="dxa"/>
            <w:vAlign w:val="center"/>
          </w:tcPr>
          <w:p w14:paraId="114677D4" w14:textId="77777777" w:rsidR="005F699B" w:rsidRPr="00F023DA" w:rsidRDefault="005F699B" w:rsidP="00786ED2">
            <w:pPr>
              <w:spacing w:line="240" w:lineRule="exact"/>
              <w:jc w:val="both"/>
              <w:rPr>
                <w:szCs w:val="26"/>
              </w:rPr>
            </w:pPr>
            <w:r w:rsidRPr="00F023DA">
              <w:rPr>
                <w:szCs w:val="26"/>
              </w:rPr>
              <w:t>12</w:t>
            </w:r>
          </w:p>
        </w:tc>
        <w:tc>
          <w:tcPr>
            <w:tcW w:w="2068" w:type="dxa"/>
            <w:vAlign w:val="center"/>
          </w:tcPr>
          <w:p w14:paraId="576FC7A5" w14:textId="77777777" w:rsidR="005F699B" w:rsidRPr="00F023DA" w:rsidRDefault="005F699B" w:rsidP="00786ED2">
            <w:pPr>
              <w:spacing w:line="240" w:lineRule="exact"/>
              <w:jc w:val="both"/>
              <w:rPr>
                <w:szCs w:val="26"/>
              </w:rPr>
            </w:pPr>
            <w:r w:rsidRPr="00F023DA">
              <w:rPr>
                <w:szCs w:val="26"/>
              </w:rPr>
              <w:t>class-variance-authority</w:t>
            </w:r>
          </w:p>
        </w:tc>
        <w:tc>
          <w:tcPr>
            <w:tcW w:w="1264" w:type="dxa"/>
            <w:vAlign w:val="center"/>
          </w:tcPr>
          <w:p w14:paraId="764AF7A7" w14:textId="77777777" w:rsidR="005F699B" w:rsidRPr="00F023DA" w:rsidRDefault="005F699B" w:rsidP="00786ED2">
            <w:pPr>
              <w:spacing w:line="240" w:lineRule="exact"/>
              <w:jc w:val="both"/>
              <w:rPr>
                <w:szCs w:val="26"/>
              </w:rPr>
            </w:pPr>
            <w:r w:rsidRPr="00F023DA">
              <w:rPr>
                <w:szCs w:val="26"/>
              </w:rPr>
              <w:t>0.7.0</w:t>
            </w:r>
          </w:p>
        </w:tc>
        <w:tc>
          <w:tcPr>
            <w:tcW w:w="2194" w:type="dxa"/>
            <w:vAlign w:val="center"/>
          </w:tcPr>
          <w:p w14:paraId="350BC565" w14:textId="77777777" w:rsidR="005F699B" w:rsidRPr="00F023DA" w:rsidRDefault="005F699B" w:rsidP="00786ED2">
            <w:pPr>
              <w:spacing w:line="240" w:lineRule="exact"/>
              <w:jc w:val="both"/>
              <w:rPr>
                <w:szCs w:val="26"/>
              </w:rPr>
            </w:pPr>
            <w:r w:rsidRPr="00F023DA">
              <w:rPr>
                <w:szCs w:val="26"/>
              </w:rPr>
              <w:t>Styling Utils</w:t>
            </w:r>
          </w:p>
        </w:tc>
        <w:tc>
          <w:tcPr>
            <w:tcW w:w="3463" w:type="dxa"/>
            <w:vAlign w:val="center"/>
          </w:tcPr>
          <w:p w14:paraId="1FA073C2" w14:textId="77777777" w:rsidR="005F699B" w:rsidRPr="00F023DA" w:rsidRDefault="005F699B" w:rsidP="00786ED2">
            <w:pPr>
              <w:spacing w:line="240" w:lineRule="exact"/>
              <w:jc w:val="both"/>
              <w:rPr>
                <w:szCs w:val="26"/>
              </w:rPr>
            </w:pPr>
            <w:r w:rsidRPr="00F023DA">
              <w:rPr>
                <w:szCs w:val="26"/>
              </w:rPr>
              <w:t>Quản lý variants cho components (Button, Card, etc.)</w:t>
            </w:r>
          </w:p>
        </w:tc>
      </w:tr>
      <w:tr w:rsidR="005F699B" w:rsidRPr="00F023DA" w14:paraId="1AFECE0F" w14:textId="77777777" w:rsidTr="005F699B">
        <w:trPr>
          <w:jc w:val="center"/>
        </w:trPr>
        <w:tc>
          <w:tcPr>
            <w:tcW w:w="632" w:type="dxa"/>
            <w:vAlign w:val="center"/>
          </w:tcPr>
          <w:p w14:paraId="453ACA44" w14:textId="77777777" w:rsidR="005F699B" w:rsidRPr="00F023DA" w:rsidRDefault="005F699B" w:rsidP="00786ED2">
            <w:pPr>
              <w:spacing w:line="240" w:lineRule="exact"/>
              <w:jc w:val="both"/>
              <w:rPr>
                <w:szCs w:val="26"/>
              </w:rPr>
            </w:pPr>
            <w:r w:rsidRPr="00F023DA">
              <w:rPr>
                <w:szCs w:val="26"/>
              </w:rPr>
              <w:t>13</w:t>
            </w:r>
          </w:p>
        </w:tc>
        <w:tc>
          <w:tcPr>
            <w:tcW w:w="2068" w:type="dxa"/>
            <w:vAlign w:val="center"/>
          </w:tcPr>
          <w:p w14:paraId="7B6E7980" w14:textId="77777777" w:rsidR="005F699B" w:rsidRPr="00F023DA" w:rsidRDefault="005F699B" w:rsidP="00786ED2">
            <w:pPr>
              <w:spacing w:line="240" w:lineRule="exact"/>
              <w:jc w:val="both"/>
              <w:rPr>
                <w:szCs w:val="26"/>
              </w:rPr>
            </w:pPr>
            <w:r w:rsidRPr="00F023DA">
              <w:rPr>
                <w:szCs w:val="26"/>
              </w:rPr>
              <w:t>clsx + tailwind-merge</w:t>
            </w:r>
          </w:p>
        </w:tc>
        <w:tc>
          <w:tcPr>
            <w:tcW w:w="1264" w:type="dxa"/>
            <w:vAlign w:val="center"/>
          </w:tcPr>
          <w:p w14:paraId="58382BCB" w14:textId="77777777" w:rsidR="005F699B" w:rsidRPr="00F023DA" w:rsidRDefault="005F699B" w:rsidP="00786ED2">
            <w:pPr>
              <w:spacing w:line="240" w:lineRule="exact"/>
              <w:jc w:val="both"/>
              <w:rPr>
                <w:szCs w:val="26"/>
              </w:rPr>
            </w:pPr>
            <w:r w:rsidRPr="00F023DA">
              <w:rPr>
                <w:szCs w:val="26"/>
              </w:rPr>
              <w:t>Latest</w:t>
            </w:r>
          </w:p>
        </w:tc>
        <w:tc>
          <w:tcPr>
            <w:tcW w:w="2194" w:type="dxa"/>
            <w:vAlign w:val="center"/>
          </w:tcPr>
          <w:p w14:paraId="7DF4F42B" w14:textId="77777777" w:rsidR="005F699B" w:rsidRPr="00F023DA" w:rsidRDefault="005F699B" w:rsidP="00786ED2">
            <w:pPr>
              <w:spacing w:line="240" w:lineRule="exact"/>
              <w:jc w:val="both"/>
              <w:rPr>
                <w:szCs w:val="26"/>
              </w:rPr>
            </w:pPr>
            <w:r w:rsidRPr="00F023DA">
              <w:rPr>
                <w:szCs w:val="26"/>
              </w:rPr>
              <w:t>CSS Utils</w:t>
            </w:r>
          </w:p>
        </w:tc>
        <w:tc>
          <w:tcPr>
            <w:tcW w:w="3463" w:type="dxa"/>
            <w:vAlign w:val="center"/>
          </w:tcPr>
          <w:p w14:paraId="39480544" w14:textId="77777777" w:rsidR="005F699B" w:rsidRPr="00F023DA" w:rsidRDefault="005F699B" w:rsidP="00786ED2">
            <w:pPr>
              <w:spacing w:line="240" w:lineRule="exact"/>
              <w:jc w:val="both"/>
              <w:rPr>
                <w:szCs w:val="26"/>
              </w:rPr>
            </w:pPr>
            <w:r w:rsidRPr="00F023DA">
              <w:rPr>
                <w:szCs w:val="26"/>
              </w:rPr>
              <w:t>Merge conditional class names hiệu quả</w:t>
            </w:r>
          </w:p>
        </w:tc>
      </w:tr>
    </w:tbl>
    <w:p w14:paraId="64A01D99" w14:textId="77777777" w:rsidR="00D10DAA" w:rsidRPr="008D37CF" w:rsidRDefault="00D10DAA" w:rsidP="00786ED2">
      <w:pPr>
        <w:spacing w:line="240" w:lineRule="exact"/>
        <w:jc w:val="both"/>
        <w:rPr>
          <w:b/>
          <w:szCs w:val="26"/>
        </w:rPr>
      </w:pPr>
    </w:p>
    <w:p w14:paraId="21500AB3" w14:textId="77777777" w:rsidR="00D10DAA" w:rsidRPr="008D37CF" w:rsidRDefault="00D10DAA">
      <w:pPr>
        <w:spacing w:line="276" w:lineRule="auto"/>
        <w:rPr>
          <w:b/>
          <w:szCs w:val="26"/>
        </w:rPr>
      </w:pPr>
      <w:r w:rsidRPr="008D37CF">
        <w:rPr>
          <w:b/>
          <w:szCs w:val="26"/>
        </w:rPr>
        <w:br w:type="page"/>
      </w:r>
    </w:p>
    <w:p w14:paraId="2A3717B1" w14:textId="6D9C5404" w:rsidR="00D63B93" w:rsidRPr="008D37CF" w:rsidRDefault="005F699B" w:rsidP="00786ED2">
      <w:pPr>
        <w:spacing w:line="240" w:lineRule="exact"/>
        <w:jc w:val="both"/>
        <w:rPr>
          <w:szCs w:val="26"/>
        </w:rPr>
      </w:pPr>
      <w:r w:rsidRPr="008D37CF">
        <w:rPr>
          <w:b/>
          <w:szCs w:val="26"/>
        </w:rPr>
        <w:t>Công cụ phát triển:</w:t>
      </w:r>
    </w:p>
    <w:p w14:paraId="1E94B8D2" w14:textId="77777777" w:rsidR="00380976" w:rsidRPr="00F023DA" w:rsidRDefault="00AE5AEE">
      <w:pPr>
        <w:pStyle w:val="Caption"/>
        <w:jc w:val="center"/>
        <w:rPr>
          <w:sz w:val="26"/>
          <w:szCs w:val="26"/>
        </w:rPr>
      </w:pPr>
      <w:bookmarkStart w:id="161" w:name="_Toc229549822"/>
      <w:bookmarkStart w:id="162" w:name="_Toc229563678"/>
      <w:r w:rsidRPr="00F023DA">
        <w:rPr>
          <w:sz w:val="26"/>
          <w:szCs w:val="26"/>
        </w:rPr>
        <w:t>Bảng 5.2: Công cụ phát triển</w:t>
      </w:r>
      <w:bookmarkEnd w:id="161"/>
      <w:bookmarkEnd w:id="162"/>
    </w:p>
    <w:tbl>
      <w:tblPr>
        <w:tblStyle w:val="TableGrid"/>
        <w:tblW w:w="0" w:type="auto"/>
        <w:jc w:val="center"/>
        <w:tblLook w:val="04A0" w:firstRow="1" w:lastRow="0" w:firstColumn="1" w:lastColumn="0" w:noHBand="0" w:noVBand="1"/>
      </w:tblPr>
      <w:tblGrid>
        <w:gridCol w:w="2121"/>
        <w:gridCol w:w="6941"/>
      </w:tblGrid>
      <w:tr w:rsidR="005F699B" w:rsidRPr="00F023DA" w14:paraId="29B74D05" w14:textId="77777777" w:rsidTr="005F699B">
        <w:trPr>
          <w:jc w:val="center"/>
        </w:trPr>
        <w:tc>
          <w:tcPr>
            <w:tcW w:w="2160" w:type="dxa"/>
            <w:shd w:val="clear" w:color="auto" w:fill="D9E2F3"/>
            <w:vAlign w:val="center"/>
          </w:tcPr>
          <w:p w14:paraId="4A8309C2" w14:textId="77777777" w:rsidR="005F699B" w:rsidRPr="00F023DA" w:rsidRDefault="005F699B" w:rsidP="00786ED2">
            <w:pPr>
              <w:spacing w:line="240" w:lineRule="exact"/>
              <w:jc w:val="both"/>
              <w:rPr>
                <w:szCs w:val="26"/>
              </w:rPr>
            </w:pPr>
            <w:r w:rsidRPr="00F023DA">
              <w:rPr>
                <w:b/>
                <w:szCs w:val="26"/>
              </w:rPr>
              <w:t>Công cụ</w:t>
            </w:r>
          </w:p>
        </w:tc>
        <w:tc>
          <w:tcPr>
            <w:tcW w:w="7244" w:type="dxa"/>
            <w:shd w:val="clear" w:color="auto" w:fill="D9E2F3"/>
            <w:vAlign w:val="center"/>
          </w:tcPr>
          <w:p w14:paraId="201A3D88" w14:textId="77777777" w:rsidR="005F699B" w:rsidRPr="00F023DA" w:rsidRDefault="005F699B" w:rsidP="00786ED2">
            <w:pPr>
              <w:spacing w:line="240" w:lineRule="exact"/>
              <w:jc w:val="both"/>
              <w:rPr>
                <w:szCs w:val="26"/>
              </w:rPr>
            </w:pPr>
            <w:r w:rsidRPr="00F023DA">
              <w:rPr>
                <w:b/>
                <w:szCs w:val="26"/>
              </w:rPr>
              <w:t>Mục đích</w:t>
            </w:r>
          </w:p>
        </w:tc>
      </w:tr>
      <w:tr w:rsidR="005F699B" w:rsidRPr="00F023DA" w14:paraId="02974A0D" w14:textId="77777777" w:rsidTr="005F699B">
        <w:trPr>
          <w:jc w:val="center"/>
        </w:trPr>
        <w:tc>
          <w:tcPr>
            <w:tcW w:w="2160" w:type="dxa"/>
            <w:vAlign w:val="center"/>
          </w:tcPr>
          <w:p w14:paraId="78127EA5" w14:textId="77777777" w:rsidR="005F699B" w:rsidRPr="00F023DA" w:rsidRDefault="005F699B" w:rsidP="00786ED2">
            <w:pPr>
              <w:spacing w:line="240" w:lineRule="exact"/>
              <w:jc w:val="both"/>
              <w:rPr>
                <w:szCs w:val="26"/>
              </w:rPr>
            </w:pPr>
            <w:r w:rsidRPr="00F023DA">
              <w:rPr>
                <w:szCs w:val="26"/>
              </w:rPr>
              <w:t>VS Code</w:t>
            </w:r>
          </w:p>
        </w:tc>
        <w:tc>
          <w:tcPr>
            <w:tcW w:w="7244" w:type="dxa"/>
            <w:vAlign w:val="center"/>
          </w:tcPr>
          <w:p w14:paraId="78918B3B" w14:textId="77777777" w:rsidR="005F699B" w:rsidRPr="00F023DA" w:rsidRDefault="005F699B" w:rsidP="00786ED2">
            <w:pPr>
              <w:spacing w:line="240" w:lineRule="exact"/>
              <w:jc w:val="both"/>
              <w:rPr>
                <w:szCs w:val="26"/>
              </w:rPr>
            </w:pPr>
            <w:r w:rsidRPr="00F023DA">
              <w:rPr>
                <w:szCs w:val="26"/>
              </w:rPr>
              <w:t>IDE chính</w:t>
            </w:r>
          </w:p>
        </w:tc>
      </w:tr>
      <w:tr w:rsidR="005F699B" w:rsidRPr="00F023DA" w14:paraId="6F5C239B" w14:textId="77777777" w:rsidTr="005F699B">
        <w:trPr>
          <w:jc w:val="center"/>
        </w:trPr>
        <w:tc>
          <w:tcPr>
            <w:tcW w:w="2160" w:type="dxa"/>
            <w:vAlign w:val="center"/>
          </w:tcPr>
          <w:p w14:paraId="010092B1" w14:textId="77777777" w:rsidR="005F699B" w:rsidRPr="00F023DA" w:rsidRDefault="005F699B" w:rsidP="00786ED2">
            <w:pPr>
              <w:spacing w:line="240" w:lineRule="exact"/>
              <w:jc w:val="both"/>
              <w:rPr>
                <w:szCs w:val="26"/>
              </w:rPr>
            </w:pPr>
            <w:r w:rsidRPr="00F023DA">
              <w:rPr>
                <w:szCs w:val="26"/>
              </w:rPr>
              <w:t>Node.js</w:t>
            </w:r>
          </w:p>
        </w:tc>
        <w:tc>
          <w:tcPr>
            <w:tcW w:w="7244" w:type="dxa"/>
            <w:vAlign w:val="center"/>
          </w:tcPr>
          <w:p w14:paraId="0E084C19" w14:textId="77777777" w:rsidR="005F699B" w:rsidRPr="00F023DA" w:rsidRDefault="005F699B" w:rsidP="00786ED2">
            <w:pPr>
              <w:spacing w:line="240" w:lineRule="exact"/>
              <w:jc w:val="both"/>
              <w:rPr>
                <w:szCs w:val="26"/>
              </w:rPr>
            </w:pPr>
            <w:r w:rsidRPr="00F023DA">
              <w:rPr>
                <w:szCs w:val="26"/>
              </w:rPr>
              <w:t>Runtime environment</w:t>
            </w:r>
          </w:p>
        </w:tc>
      </w:tr>
      <w:tr w:rsidR="005F699B" w:rsidRPr="00F023DA" w14:paraId="40750099" w14:textId="77777777" w:rsidTr="005F699B">
        <w:trPr>
          <w:jc w:val="center"/>
        </w:trPr>
        <w:tc>
          <w:tcPr>
            <w:tcW w:w="2160" w:type="dxa"/>
            <w:vAlign w:val="center"/>
          </w:tcPr>
          <w:p w14:paraId="3CCED7CB" w14:textId="77777777" w:rsidR="005F699B" w:rsidRPr="00F023DA" w:rsidRDefault="005F699B" w:rsidP="00786ED2">
            <w:pPr>
              <w:spacing w:line="240" w:lineRule="exact"/>
              <w:jc w:val="both"/>
              <w:rPr>
                <w:szCs w:val="26"/>
              </w:rPr>
            </w:pPr>
            <w:r w:rsidRPr="00F023DA">
              <w:rPr>
                <w:szCs w:val="26"/>
              </w:rPr>
              <w:t>Npm</w:t>
            </w:r>
          </w:p>
        </w:tc>
        <w:tc>
          <w:tcPr>
            <w:tcW w:w="7244" w:type="dxa"/>
            <w:vAlign w:val="center"/>
          </w:tcPr>
          <w:p w14:paraId="663954BF" w14:textId="77777777" w:rsidR="005F699B" w:rsidRPr="00F023DA" w:rsidRDefault="005F699B" w:rsidP="00786ED2">
            <w:pPr>
              <w:spacing w:line="240" w:lineRule="exact"/>
              <w:jc w:val="both"/>
              <w:rPr>
                <w:szCs w:val="26"/>
              </w:rPr>
            </w:pPr>
            <w:r w:rsidRPr="00F023DA">
              <w:rPr>
                <w:szCs w:val="26"/>
              </w:rPr>
              <w:t>Package manager</w:t>
            </w:r>
          </w:p>
        </w:tc>
      </w:tr>
      <w:tr w:rsidR="005F699B" w:rsidRPr="00F023DA" w14:paraId="018396DD" w14:textId="77777777" w:rsidTr="005F699B">
        <w:trPr>
          <w:jc w:val="center"/>
        </w:trPr>
        <w:tc>
          <w:tcPr>
            <w:tcW w:w="2160" w:type="dxa"/>
            <w:vAlign w:val="center"/>
          </w:tcPr>
          <w:p w14:paraId="63A4C5EC" w14:textId="77777777" w:rsidR="005F699B" w:rsidRPr="00F023DA" w:rsidRDefault="005F699B" w:rsidP="00786ED2">
            <w:pPr>
              <w:spacing w:line="240" w:lineRule="exact"/>
              <w:jc w:val="both"/>
              <w:rPr>
                <w:szCs w:val="26"/>
              </w:rPr>
            </w:pPr>
            <w:r w:rsidRPr="00F023DA">
              <w:rPr>
                <w:szCs w:val="26"/>
              </w:rPr>
              <w:t>Git + GitHub</w:t>
            </w:r>
          </w:p>
        </w:tc>
        <w:tc>
          <w:tcPr>
            <w:tcW w:w="7244" w:type="dxa"/>
            <w:vAlign w:val="center"/>
          </w:tcPr>
          <w:p w14:paraId="4349CE7E" w14:textId="77777777" w:rsidR="005F699B" w:rsidRPr="00F023DA" w:rsidRDefault="005F699B" w:rsidP="00786ED2">
            <w:pPr>
              <w:spacing w:line="240" w:lineRule="exact"/>
              <w:jc w:val="both"/>
              <w:rPr>
                <w:szCs w:val="26"/>
              </w:rPr>
            </w:pPr>
            <w:r w:rsidRPr="00F023DA">
              <w:rPr>
                <w:szCs w:val="26"/>
              </w:rPr>
              <w:t>Version control</w:t>
            </w:r>
          </w:p>
        </w:tc>
      </w:tr>
      <w:tr w:rsidR="005F699B" w:rsidRPr="00F023DA" w14:paraId="6EC6B55C" w14:textId="77777777" w:rsidTr="005F699B">
        <w:trPr>
          <w:jc w:val="center"/>
        </w:trPr>
        <w:tc>
          <w:tcPr>
            <w:tcW w:w="2160" w:type="dxa"/>
            <w:vAlign w:val="center"/>
          </w:tcPr>
          <w:p w14:paraId="303F3CA8" w14:textId="77777777" w:rsidR="005F699B" w:rsidRPr="00F023DA" w:rsidRDefault="005F699B" w:rsidP="00786ED2">
            <w:pPr>
              <w:spacing w:line="240" w:lineRule="exact"/>
              <w:jc w:val="both"/>
              <w:rPr>
                <w:szCs w:val="26"/>
              </w:rPr>
            </w:pPr>
            <w:r w:rsidRPr="00F023DA">
              <w:rPr>
                <w:szCs w:val="26"/>
              </w:rPr>
              <w:t>MySQL Workbench</w:t>
            </w:r>
          </w:p>
        </w:tc>
        <w:tc>
          <w:tcPr>
            <w:tcW w:w="7244" w:type="dxa"/>
            <w:vAlign w:val="center"/>
          </w:tcPr>
          <w:p w14:paraId="0506BE7F" w14:textId="77777777" w:rsidR="005F699B" w:rsidRPr="00F023DA" w:rsidRDefault="005F699B" w:rsidP="00786ED2">
            <w:pPr>
              <w:spacing w:line="240" w:lineRule="exact"/>
              <w:jc w:val="both"/>
              <w:rPr>
                <w:szCs w:val="26"/>
              </w:rPr>
            </w:pPr>
            <w:r w:rsidRPr="00F023DA">
              <w:rPr>
                <w:szCs w:val="26"/>
              </w:rPr>
              <w:t>Database management</w:t>
            </w:r>
          </w:p>
        </w:tc>
      </w:tr>
      <w:tr w:rsidR="005F699B" w:rsidRPr="00F023DA" w14:paraId="5C7FC252" w14:textId="77777777" w:rsidTr="005F699B">
        <w:trPr>
          <w:jc w:val="center"/>
        </w:trPr>
        <w:tc>
          <w:tcPr>
            <w:tcW w:w="2160" w:type="dxa"/>
            <w:vAlign w:val="center"/>
          </w:tcPr>
          <w:p w14:paraId="58287ADA" w14:textId="77777777" w:rsidR="005F699B" w:rsidRPr="00F023DA" w:rsidRDefault="005F699B" w:rsidP="00786ED2">
            <w:pPr>
              <w:spacing w:line="240" w:lineRule="exact"/>
              <w:jc w:val="both"/>
              <w:rPr>
                <w:szCs w:val="26"/>
              </w:rPr>
            </w:pPr>
            <w:r w:rsidRPr="00F023DA">
              <w:rPr>
                <w:szCs w:val="26"/>
              </w:rPr>
              <w:t>Postman</w:t>
            </w:r>
          </w:p>
        </w:tc>
        <w:tc>
          <w:tcPr>
            <w:tcW w:w="7244" w:type="dxa"/>
            <w:vAlign w:val="center"/>
          </w:tcPr>
          <w:p w14:paraId="23FDD922" w14:textId="77777777" w:rsidR="005F699B" w:rsidRPr="00F023DA" w:rsidRDefault="005F699B" w:rsidP="00786ED2">
            <w:pPr>
              <w:spacing w:line="240" w:lineRule="exact"/>
              <w:jc w:val="both"/>
              <w:rPr>
                <w:szCs w:val="26"/>
              </w:rPr>
            </w:pPr>
            <w:r w:rsidRPr="00F023DA">
              <w:rPr>
                <w:szCs w:val="26"/>
              </w:rPr>
              <w:t>API testing</w:t>
            </w:r>
          </w:p>
        </w:tc>
      </w:tr>
      <w:tr w:rsidR="005F699B" w:rsidRPr="00F023DA" w14:paraId="1B4D0A61" w14:textId="77777777" w:rsidTr="005F699B">
        <w:trPr>
          <w:jc w:val="center"/>
        </w:trPr>
        <w:tc>
          <w:tcPr>
            <w:tcW w:w="2160" w:type="dxa"/>
            <w:vAlign w:val="center"/>
          </w:tcPr>
          <w:p w14:paraId="2C4E9CE1" w14:textId="77777777" w:rsidR="005F699B" w:rsidRPr="00F023DA" w:rsidRDefault="005F699B" w:rsidP="00786ED2">
            <w:pPr>
              <w:spacing w:line="240" w:lineRule="exact"/>
              <w:jc w:val="both"/>
              <w:rPr>
                <w:szCs w:val="26"/>
              </w:rPr>
            </w:pPr>
            <w:r w:rsidRPr="00F023DA">
              <w:rPr>
                <w:szCs w:val="26"/>
              </w:rPr>
              <w:t>Chrome DevTools</w:t>
            </w:r>
          </w:p>
        </w:tc>
        <w:tc>
          <w:tcPr>
            <w:tcW w:w="7244" w:type="dxa"/>
            <w:vAlign w:val="center"/>
          </w:tcPr>
          <w:p w14:paraId="5EE53C74" w14:textId="77777777" w:rsidR="005F699B" w:rsidRPr="00F023DA" w:rsidRDefault="005F699B" w:rsidP="00786ED2">
            <w:pPr>
              <w:spacing w:line="240" w:lineRule="exact"/>
              <w:jc w:val="both"/>
              <w:rPr>
                <w:szCs w:val="26"/>
              </w:rPr>
            </w:pPr>
            <w:r w:rsidRPr="00F023DA">
              <w:rPr>
                <w:szCs w:val="26"/>
              </w:rPr>
              <w:t>Frontend debugging</w:t>
            </w:r>
          </w:p>
        </w:tc>
      </w:tr>
    </w:tbl>
    <w:p w14:paraId="7593F5B7" w14:textId="77777777" w:rsidR="005F699B" w:rsidRPr="008D37CF" w:rsidRDefault="005F699B" w:rsidP="00786ED2">
      <w:pPr>
        <w:ind w:left="567"/>
        <w:jc w:val="both"/>
        <w:rPr>
          <w:b/>
          <w:bCs/>
          <w:szCs w:val="26"/>
        </w:rPr>
      </w:pPr>
    </w:p>
    <w:p w14:paraId="48465C73" w14:textId="77777777" w:rsidR="005F699B" w:rsidRPr="008D37CF" w:rsidRDefault="005F699B" w:rsidP="00786ED2">
      <w:pPr>
        <w:spacing w:line="276" w:lineRule="auto"/>
        <w:jc w:val="both"/>
        <w:rPr>
          <w:b/>
          <w:bCs/>
          <w:szCs w:val="26"/>
        </w:rPr>
      </w:pPr>
      <w:r w:rsidRPr="008D37CF">
        <w:rPr>
          <w:b/>
          <w:bCs/>
          <w:szCs w:val="26"/>
        </w:rPr>
        <w:br w:type="page"/>
      </w:r>
    </w:p>
    <w:p w14:paraId="4E558211" w14:textId="77777777" w:rsidR="005F699B" w:rsidRPr="008D37CF" w:rsidRDefault="005F699B" w:rsidP="00786ED2">
      <w:pPr>
        <w:ind w:left="567"/>
        <w:jc w:val="both"/>
        <w:rPr>
          <w:b/>
          <w:bCs/>
          <w:szCs w:val="26"/>
        </w:rPr>
      </w:pPr>
      <w:r w:rsidRPr="008D37CF">
        <w:rPr>
          <w:b/>
          <w:bCs/>
          <w:szCs w:val="26"/>
        </w:rPr>
        <w:t>3.2. MÔ TẢ CẤU TRÚC THƯ MỤC DỰ ÁN</w:t>
      </w:r>
    </w:p>
    <w:p w14:paraId="416B9B4B" w14:textId="77777777" w:rsidR="00D63B93" w:rsidRPr="008D37CF" w:rsidRDefault="0034158A" w:rsidP="00CF3B50">
      <w:pPr>
        <w:ind w:left="567"/>
        <w:rPr>
          <w:szCs w:val="26"/>
        </w:rPr>
      </w:pPr>
      <w:r w:rsidRPr="008D37CF">
        <w:rPr>
          <w:szCs w:val="26"/>
        </w:rPr>
        <w:t>website-e-learning/</w:t>
      </w:r>
      <w:r w:rsidRPr="008D37CF">
        <w:rPr>
          <w:szCs w:val="26"/>
        </w:rPr>
        <w:br/>
        <w:t>├── app/                          # Next.js App Router</w:t>
      </w:r>
      <w:r w:rsidRPr="008D37CF">
        <w:rPr>
          <w:szCs w:val="26"/>
        </w:rPr>
        <w:br/>
        <w:t>│   ├── layout.tsx                # Root layout (Navbar, Footer, ChatBot, AuthProvider)</w:t>
      </w:r>
      <w:r w:rsidRPr="008D37CF">
        <w:rPr>
          <w:szCs w:val="26"/>
        </w:rPr>
        <w:br/>
        <w:t>│   ├── page.tsx                  # Trang chủ (SSR)</w:t>
      </w:r>
      <w:r w:rsidRPr="008D37CF">
        <w:rPr>
          <w:szCs w:val="26"/>
        </w:rPr>
        <w:br/>
        <w:t>│   ├── globals.css               # Global CSS + TailwindCSS</w:t>
      </w:r>
      <w:r w:rsidRPr="008D37CF">
        <w:rPr>
          <w:szCs w:val="26"/>
        </w:rPr>
        <w:br/>
        <w:t>│   ├── login/page.tsx            # Trang đăng nhập</w:t>
      </w:r>
      <w:r w:rsidRPr="008D37CF">
        <w:rPr>
          <w:szCs w:val="26"/>
        </w:rPr>
        <w:br/>
        <w:t>│   ├── register/page.tsx         # Trang đăng ký</w:t>
      </w:r>
      <w:r w:rsidRPr="008D37CF">
        <w:rPr>
          <w:szCs w:val="26"/>
        </w:rPr>
        <w:br/>
        <w:t xml:space="preserve">│   ├── courses/                  </w:t>
      </w:r>
      <w:r w:rsidRPr="008D37CF">
        <w:rPr>
          <w:szCs w:val="26"/>
        </w:rPr>
        <w:br/>
        <w:t>│   │   ├── page.tsx              # Danh sách khóa học</w:t>
      </w:r>
      <w:r w:rsidRPr="008D37CF">
        <w:rPr>
          <w:szCs w:val="26"/>
        </w:rPr>
        <w:br/>
        <w:t>│   │   └── [id]/page.tsx         # Chi tiết khóa học</w:t>
      </w:r>
      <w:r w:rsidRPr="008D37CF">
        <w:rPr>
          <w:szCs w:val="26"/>
        </w:rPr>
        <w:br/>
        <w:t>│   ├── checkout/page.tsx         # Thanh toán</w:t>
      </w:r>
      <w:r w:rsidRPr="008D37CF">
        <w:rPr>
          <w:szCs w:val="26"/>
        </w:rPr>
        <w:br/>
        <w:t>│   ├── dashboard/page.tsx        # Dashboard học viên</w:t>
      </w:r>
      <w:r w:rsidRPr="008D37CF">
        <w:rPr>
          <w:szCs w:val="26"/>
        </w:rPr>
        <w:br/>
        <w:t>│   ├── orders/page.tsx           # Lịch sử đơn hàng</w:t>
      </w:r>
      <w:r w:rsidRPr="008D37CF">
        <w:rPr>
          <w:szCs w:val="26"/>
        </w:rPr>
        <w:br/>
        <w:t>│   ├── about/page.tsx            # Giới thiệu</w:t>
      </w:r>
      <w:r w:rsidRPr="008D37CF">
        <w:rPr>
          <w:szCs w:val="26"/>
        </w:rPr>
        <w:br/>
        <w:t>│   ├── contact/page.tsx          # Liên hệ</w:t>
      </w:r>
      <w:r w:rsidRPr="008D37CF">
        <w:rPr>
          <w:szCs w:val="26"/>
        </w:rPr>
        <w:br/>
        <w:t>│   ├── settings/                 # Cài đặt tài khoản</w:t>
      </w:r>
      <w:r w:rsidRPr="008D37CF">
        <w:rPr>
          <w:szCs w:val="26"/>
        </w:rPr>
        <w:br/>
        <w:t>│   ├── admin/                    # Khu vực Admin</w:t>
      </w:r>
      <w:r w:rsidRPr="008D37CF">
        <w:rPr>
          <w:szCs w:val="26"/>
        </w:rPr>
        <w:br/>
        <w:t>│   │   ├── layout.tsx            # Admin layout (Sidebar + Content)</w:t>
      </w:r>
      <w:r w:rsidRPr="008D37CF">
        <w:rPr>
          <w:szCs w:val="26"/>
        </w:rPr>
        <w:br/>
        <w:t>│   │   ├── page.tsx              # Admin Dashboard</w:t>
      </w:r>
      <w:r w:rsidRPr="008D37CF">
        <w:rPr>
          <w:szCs w:val="26"/>
        </w:rPr>
        <w:br/>
        <w:t>│   │   ├── users/page.tsx        # Quản lý người dùng</w:t>
      </w:r>
      <w:r w:rsidRPr="008D37CF">
        <w:rPr>
          <w:szCs w:val="26"/>
        </w:rPr>
        <w:br/>
        <w:t>│   │   ├── courses/page.tsx      # Quản lý khóa học</w:t>
      </w:r>
      <w:r w:rsidRPr="008D37CF">
        <w:rPr>
          <w:szCs w:val="26"/>
        </w:rPr>
        <w:br/>
        <w:t>│   │   ├── lessons/page.tsx      # Quản lý bài học</w:t>
      </w:r>
      <w:r w:rsidRPr="008D37CF">
        <w:rPr>
          <w:szCs w:val="26"/>
        </w:rPr>
        <w:br/>
        <w:t>│   │   ├── orders/page.tsx       # Quản lý đơn hàng</w:t>
      </w:r>
      <w:r w:rsidRPr="008D37CF">
        <w:rPr>
          <w:szCs w:val="26"/>
        </w:rPr>
        <w:br/>
        <w:t>│   │   ├── categories/page.tsx   # Quản lý danh mục</w:t>
      </w:r>
      <w:r w:rsidRPr="008D37CF">
        <w:rPr>
          <w:szCs w:val="26"/>
        </w:rPr>
        <w:br/>
        <w:t>│   │   ├── enrollments/page.tsx  # Quản lý ghi danh</w:t>
      </w:r>
      <w:r w:rsidRPr="008D37CF">
        <w:rPr>
          <w:szCs w:val="26"/>
        </w:rPr>
        <w:br/>
        <w:t>│   │   ├── reviews/page.tsx      # Quản lý đánh giá</w:t>
      </w:r>
      <w:r w:rsidRPr="008D37CF">
        <w:rPr>
          <w:szCs w:val="26"/>
        </w:rPr>
        <w:br/>
        <w:t>│   │   └── chat/page.tsx         # Xem lịch sử chat</w:t>
      </w:r>
      <w:r w:rsidRPr="008D37CF">
        <w:rPr>
          <w:szCs w:val="26"/>
        </w:rPr>
        <w:br/>
        <w:t>│   └── api/                      # Backend API Routes</w:t>
      </w:r>
      <w:r w:rsidRPr="008D37CF">
        <w:rPr>
          <w:szCs w:val="26"/>
        </w:rPr>
        <w:br/>
        <w:t xml:space="preserve">│       ├── auth/                 </w:t>
      </w:r>
      <w:r w:rsidRPr="008D37CF">
        <w:rPr>
          <w:szCs w:val="26"/>
        </w:rPr>
        <w:br/>
        <w:t>│       │   ├── login/route.ts    # POST: Đăng nhập</w:t>
      </w:r>
      <w:r w:rsidRPr="008D37CF">
        <w:rPr>
          <w:szCs w:val="26"/>
        </w:rPr>
        <w:br/>
        <w:t>│       │   ├── register/route.ts # POST: Đăng ký</w:t>
      </w:r>
      <w:r w:rsidRPr="008D37CF">
        <w:rPr>
          <w:szCs w:val="26"/>
        </w:rPr>
        <w:br/>
        <w:t>│       │   ├── logout/route.ts   # POST: Đăng xuất</w:t>
      </w:r>
      <w:r w:rsidRPr="008D37CF">
        <w:rPr>
          <w:szCs w:val="26"/>
        </w:rPr>
        <w:br/>
        <w:t>│       │   ├── me/route.ts       # GET: Lấy thông tin user hiện tại</w:t>
      </w:r>
      <w:r w:rsidRPr="008D37CF">
        <w:rPr>
          <w:szCs w:val="26"/>
        </w:rPr>
        <w:br/>
        <w:t>│       │   └── change-password/route.ts  # POST: Đổi mật khẩu</w:t>
      </w:r>
      <w:r w:rsidRPr="008D37CF">
        <w:rPr>
          <w:szCs w:val="26"/>
        </w:rPr>
        <w:br/>
        <w:t xml:space="preserve">│       ├── courses/              </w:t>
      </w:r>
      <w:r w:rsidRPr="008D37CF">
        <w:rPr>
          <w:szCs w:val="26"/>
        </w:rPr>
        <w:br/>
        <w:t>│       │   ├── route.ts          # GET: Danh sách khóa học (pagination, filter)</w:t>
      </w:r>
      <w:r w:rsidRPr="008D37CF">
        <w:rPr>
          <w:szCs w:val="26"/>
        </w:rPr>
        <w:br/>
        <w:t>│       │   └── [id]/route.ts     # GET: Chi tiết khóa học</w:t>
      </w:r>
      <w:r w:rsidRPr="008D37CF">
        <w:rPr>
          <w:szCs w:val="26"/>
        </w:rPr>
        <w:br/>
        <w:t>│       ├── categories/route.ts   # GET: Danh sách danh mục</w:t>
      </w:r>
      <w:r w:rsidRPr="008D37CF">
        <w:rPr>
          <w:szCs w:val="26"/>
        </w:rPr>
        <w:br/>
        <w:t>│       ├── orders/route.ts       # GET: Đơn hàng user | POST: Tạo đơn</w:t>
      </w:r>
      <w:r w:rsidRPr="008D37CF">
        <w:rPr>
          <w:szCs w:val="26"/>
        </w:rPr>
        <w:br/>
        <w:t>│       ├── dashboard/route.ts    # GET: Khóa học đã ghi danh</w:t>
      </w:r>
      <w:r w:rsidRPr="008D37CF">
        <w:rPr>
          <w:szCs w:val="26"/>
        </w:rPr>
        <w:br/>
        <w:t>│       ├── chat/route.ts         # POST: Chat với Google Gemini</w:t>
      </w:r>
      <w:r w:rsidRPr="008D37CF">
        <w:rPr>
          <w:szCs w:val="26"/>
        </w:rPr>
        <w:br/>
        <w:t>│       ├── upload/route.ts       # POST: Upload file</w:t>
      </w:r>
      <w:r w:rsidRPr="008D37CF">
        <w:rPr>
          <w:szCs w:val="26"/>
        </w:rPr>
        <w:br/>
        <w:t xml:space="preserve">│       └── admin/                </w:t>
      </w:r>
      <w:r w:rsidRPr="008D37CF">
        <w:rPr>
          <w:szCs w:val="26"/>
        </w:rPr>
        <w:br/>
        <w:t>│           ├── route.ts          # GET: Stats | POST: Raw SQL</w:t>
      </w:r>
      <w:r w:rsidRPr="008D37CF">
        <w:rPr>
          <w:szCs w:val="26"/>
        </w:rPr>
        <w:br/>
        <w:t>│           ├── [table]/route.ts  # GET/POST/PUT/DELETE: CRUD bảng</w:t>
      </w:r>
      <w:r w:rsidRPr="008D37CF">
        <w:rPr>
          <w:szCs w:val="26"/>
        </w:rPr>
        <w:br/>
        <w:t>│           ├── chat/route.ts     # GET: Lịch sử chat</w:t>
      </w:r>
      <w:r w:rsidRPr="008D37CF">
        <w:rPr>
          <w:szCs w:val="26"/>
        </w:rPr>
        <w:br/>
        <w:t>│           └── reset-password/route.ts  # POST: Reset password</w:t>
      </w:r>
      <w:r w:rsidRPr="008D37CF">
        <w:rPr>
          <w:szCs w:val="26"/>
        </w:rPr>
        <w:br/>
        <w:t>├── components/                   # React Components</w:t>
      </w:r>
      <w:r w:rsidRPr="008D37CF">
        <w:rPr>
          <w:szCs w:val="26"/>
        </w:rPr>
        <w:br/>
        <w:t>│   ├── AuthProvider.tsx          # Context provider xác thực</w:t>
      </w:r>
      <w:r w:rsidRPr="008D37CF">
        <w:rPr>
          <w:szCs w:val="26"/>
        </w:rPr>
        <w:br/>
        <w:t>│   ├── Navbar.tsx                # Thanh navigation</w:t>
      </w:r>
      <w:r w:rsidRPr="008D37CF">
        <w:rPr>
          <w:szCs w:val="26"/>
        </w:rPr>
        <w:br/>
        <w:t>│   ├── Footer.tsx                # Footer</w:t>
      </w:r>
      <w:r w:rsidRPr="008D37CF">
        <w:rPr>
          <w:szCs w:val="26"/>
        </w:rPr>
        <w:br/>
        <w:t>│   ├── HeroSection.tsx           # Banner trang chủ</w:t>
      </w:r>
      <w:r w:rsidRPr="008D37CF">
        <w:rPr>
          <w:szCs w:val="26"/>
        </w:rPr>
        <w:br/>
        <w:t>│   ├── CourseCard.tsx            # Card khóa học</w:t>
      </w:r>
      <w:r w:rsidRPr="008D37CF">
        <w:rPr>
          <w:szCs w:val="26"/>
        </w:rPr>
        <w:br/>
        <w:t>│   ├── ChatBot.tsx               # Chatbot AI widget</w:t>
      </w:r>
      <w:r w:rsidRPr="008D37CF">
        <w:rPr>
          <w:szCs w:val="26"/>
        </w:rPr>
        <w:br/>
        <w:t>│   ├── AdminTable.tsx            # Bảng CRUD admin</w:t>
      </w:r>
      <w:r w:rsidRPr="008D37CF">
        <w:rPr>
          <w:szCs w:val="26"/>
        </w:rPr>
        <w:br/>
        <w:t>│   ├── Pagination.tsx            # Component phân trang</w:t>
      </w:r>
      <w:r w:rsidRPr="008D37CF">
        <w:rPr>
          <w:szCs w:val="26"/>
        </w:rPr>
        <w:br/>
        <w:t>│   └── ui/                      # Shadcn/UI components</w:t>
      </w:r>
      <w:r w:rsidRPr="008D37CF">
        <w:rPr>
          <w:szCs w:val="26"/>
        </w:rPr>
        <w:br/>
        <w:t>│       ├── button.tsx</w:t>
      </w:r>
      <w:r w:rsidRPr="008D37CF">
        <w:rPr>
          <w:szCs w:val="26"/>
        </w:rPr>
        <w:br/>
        <w:t>│       ├── card.tsx</w:t>
      </w:r>
      <w:r w:rsidRPr="008D37CF">
        <w:rPr>
          <w:szCs w:val="26"/>
        </w:rPr>
        <w:br/>
        <w:t>│       ├── dialog.tsx</w:t>
      </w:r>
      <w:r w:rsidRPr="008D37CF">
        <w:rPr>
          <w:szCs w:val="26"/>
        </w:rPr>
        <w:br/>
        <w:t>│       ├── form.tsx</w:t>
      </w:r>
      <w:r w:rsidRPr="008D37CF">
        <w:rPr>
          <w:szCs w:val="26"/>
        </w:rPr>
        <w:br/>
        <w:t>│       ├── label.tsx</w:t>
      </w:r>
      <w:r w:rsidRPr="008D37CF">
        <w:rPr>
          <w:szCs w:val="26"/>
        </w:rPr>
        <w:br/>
        <w:t>│       └── tabs.tsx</w:t>
      </w:r>
      <w:r w:rsidRPr="008D37CF">
        <w:rPr>
          <w:szCs w:val="26"/>
        </w:rPr>
        <w:br/>
        <w:t>├── lib/                          # Utility libraries</w:t>
      </w:r>
      <w:r w:rsidRPr="008D37CF">
        <w:rPr>
          <w:szCs w:val="26"/>
        </w:rPr>
        <w:br/>
        <w:t>│   ├── db.ts                     # MySQL connection pool</w:t>
      </w:r>
      <w:r w:rsidRPr="008D37CF">
        <w:rPr>
          <w:szCs w:val="26"/>
        </w:rPr>
        <w:br/>
        <w:t>│   ├── auth.ts                   # JWT sign/verify/getAuthUser</w:t>
      </w:r>
      <w:r w:rsidRPr="008D37CF">
        <w:rPr>
          <w:szCs w:val="26"/>
        </w:rPr>
        <w:br/>
        <w:t>│   ├── utils.ts                  # Helper functions (cn, etc.)</w:t>
      </w:r>
      <w:r w:rsidRPr="008D37CF">
        <w:rPr>
          <w:szCs w:val="26"/>
        </w:rPr>
        <w:br/>
        <w:t>│   └── mock-data.ts              # Sample data</w:t>
      </w:r>
      <w:r w:rsidRPr="008D37CF">
        <w:rPr>
          <w:szCs w:val="26"/>
        </w:rPr>
        <w:br/>
        <w:t>├── types/                        # TypeScript type definitions</w:t>
      </w:r>
      <w:r w:rsidRPr="008D37CF">
        <w:rPr>
          <w:szCs w:val="26"/>
        </w:rPr>
        <w:br/>
        <w:t>│   └── index.ts                  # Course, Lesson, Category interfaces</w:t>
      </w:r>
      <w:r w:rsidRPr="008D37CF">
        <w:rPr>
          <w:szCs w:val="26"/>
        </w:rPr>
        <w:br/>
        <w:t>├── sql/                          # Database scripts</w:t>
      </w:r>
      <w:r w:rsidRPr="008D37CF">
        <w:rPr>
          <w:szCs w:val="26"/>
        </w:rPr>
        <w:br/>
        <w:t>│   ├── init.sql                  # Schema creation (16 bảng)</w:t>
      </w:r>
      <w:r w:rsidRPr="008D37CF">
        <w:rPr>
          <w:szCs w:val="26"/>
        </w:rPr>
        <w:br/>
        <w:t>│   ├── setup.js                  # Chạy init.sql</w:t>
      </w:r>
      <w:r w:rsidRPr="008D37CF">
        <w:rPr>
          <w:szCs w:val="26"/>
        </w:rPr>
        <w:br/>
        <w:t>│   ├── seed.js                   # Dữ liệu mẫu</w:t>
      </w:r>
      <w:r w:rsidRPr="008D37CF">
        <w:rPr>
          <w:szCs w:val="26"/>
        </w:rPr>
        <w:br/>
        <w:t>│   └── reset-password.js        # Script reset password</w:t>
      </w:r>
      <w:r w:rsidRPr="008D37CF">
        <w:rPr>
          <w:szCs w:val="26"/>
        </w:rPr>
        <w:br/>
        <w:t>├── public/                       # Static assets</w:t>
      </w:r>
      <w:r w:rsidRPr="008D37CF">
        <w:rPr>
          <w:szCs w:val="26"/>
        </w:rPr>
        <w:br/>
        <w:t>│   └── qr2.jpg                   # QR Code thanh toán</w:t>
      </w:r>
      <w:r w:rsidRPr="008D37CF">
        <w:rPr>
          <w:szCs w:val="26"/>
        </w:rPr>
        <w:br/>
        <w:t>├── package.json                  # Dependencies &amp; scripts</w:t>
      </w:r>
      <w:r w:rsidRPr="008D37CF">
        <w:rPr>
          <w:szCs w:val="26"/>
        </w:rPr>
        <w:br/>
        <w:t>├── tailwind.config.ts            # TailwindCSS configuration</w:t>
      </w:r>
      <w:r w:rsidRPr="008D37CF">
        <w:rPr>
          <w:szCs w:val="26"/>
        </w:rPr>
        <w:br/>
        <w:t>├── tsconfig.json                 # TypeScript configuration</w:t>
      </w:r>
      <w:r w:rsidRPr="008D37CF">
        <w:rPr>
          <w:szCs w:val="26"/>
        </w:rPr>
        <w:br/>
        <w:t>├── next.config.mjs               # Next.js configuration</w:t>
      </w:r>
      <w:r w:rsidRPr="008D37CF">
        <w:rPr>
          <w:szCs w:val="26"/>
        </w:rPr>
        <w:br/>
        <w:t>└── .env                          # Environment variables</w:t>
      </w:r>
    </w:p>
    <w:p w14:paraId="67F992BC" w14:textId="77777777" w:rsidR="00D10DAA" w:rsidRPr="008D37CF" w:rsidRDefault="00D10DAA">
      <w:pPr>
        <w:spacing w:line="276" w:lineRule="auto"/>
        <w:rPr>
          <w:rFonts w:eastAsiaTheme="majorEastAsia"/>
          <w:b/>
          <w:bCs/>
          <w:color w:val="000000"/>
          <w:szCs w:val="26"/>
        </w:rPr>
      </w:pPr>
      <w:bookmarkStart w:id="163" w:name="_Toc228950908"/>
      <w:r w:rsidRPr="008D37CF">
        <w:rPr>
          <w:szCs w:val="26"/>
        </w:rPr>
        <w:br w:type="page"/>
      </w:r>
    </w:p>
    <w:p w14:paraId="58317345" w14:textId="265D6507" w:rsidR="00D63B93" w:rsidRPr="00F023DA" w:rsidRDefault="0034158A" w:rsidP="00786ED2">
      <w:pPr>
        <w:pStyle w:val="Heading3"/>
        <w:jc w:val="both"/>
        <w:rPr>
          <w:szCs w:val="26"/>
        </w:rPr>
      </w:pPr>
      <w:bookmarkStart w:id="164" w:name="_Toc229563624"/>
      <w:r w:rsidRPr="00F023DA">
        <w:rPr>
          <w:szCs w:val="26"/>
        </w:rPr>
        <w:t>3.3. MÔ TẢ DỊCH VỤ BÊN THỨ 3</w:t>
      </w:r>
      <w:bookmarkEnd w:id="163"/>
      <w:bookmarkEnd w:id="164"/>
    </w:p>
    <w:p w14:paraId="7C2014E6" w14:textId="77777777" w:rsidR="00D63B93" w:rsidRPr="008D37CF" w:rsidRDefault="0034158A" w:rsidP="00786ED2">
      <w:pPr>
        <w:jc w:val="both"/>
        <w:rPr>
          <w:szCs w:val="26"/>
        </w:rPr>
      </w:pPr>
      <w:r w:rsidRPr="008D37CF">
        <w:rPr>
          <w:b/>
          <w:szCs w:val="26"/>
        </w:rPr>
        <w:t>3.3.1. Google Gemini API</w:t>
      </w:r>
    </w:p>
    <w:p w14:paraId="75CEBEE7" w14:textId="77777777" w:rsidR="00380976" w:rsidRPr="00F023DA" w:rsidRDefault="00AE5AEE">
      <w:pPr>
        <w:pStyle w:val="Caption"/>
        <w:jc w:val="center"/>
        <w:rPr>
          <w:sz w:val="26"/>
          <w:szCs w:val="26"/>
        </w:rPr>
      </w:pPr>
      <w:bookmarkStart w:id="165" w:name="_Toc229549823"/>
      <w:bookmarkStart w:id="166" w:name="_Toc229563679"/>
      <w:r w:rsidRPr="00F023DA">
        <w:rPr>
          <w:sz w:val="26"/>
          <w:szCs w:val="26"/>
        </w:rPr>
        <w:t>Bảng 5.3: Thông tin dịch vụ Google Gemini API</w:t>
      </w:r>
      <w:bookmarkEnd w:id="165"/>
      <w:bookmarkEnd w:id="166"/>
    </w:p>
    <w:tbl>
      <w:tblPr>
        <w:tblStyle w:val="TableGrid"/>
        <w:tblW w:w="0" w:type="auto"/>
        <w:jc w:val="center"/>
        <w:tblLook w:val="04A0" w:firstRow="1" w:lastRow="0" w:firstColumn="1" w:lastColumn="0" w:noHBand="0" w:noVBand="1"/>
      </w:tblPr>
      <w:tblGrid>
        <w:gridCol w:w="2115"/>
        <w:gridCol w:w="6947"/>
      </w:tblGrid>
      <w:tr w:rsidR="005F699B" w:rsidRPr="00F023DA" w14:paraId="779AE8AA" w14:textId="77777777" w:rsidTr="005F699B">
        <w:trPr>
          <w:jc w:val="center"/>
        </w:trPr>
        <w:tc>
          <w:tcPr>
            <w:tcW w:w="2160" w:type="dxa"/>
            <w:shd w:val="clear" w:color="auto" w:fill="D9E2F3"/>
            <w:vAlign w:val="center"/>
          </w:tcPr>
          <w:p w14:paraId="177E8DCB" w14:textId="77777777" w:rsidR="005F699B" w:rsidRPr="00F023DA" w:rsidRDefault="005F699B" w:rsidP="00786ED2">
            <w:pPr>
              <w:spacing w:line="240" w:lineRule="exact"/>
              <w:jc w:val="both"/>
              <w:rPr>
                <w:szCs w:val="26"/>
              </w:rPr>
            </w:pPr>
            <w:r w:rsidRPr="00F023DA">
              <w:rPr>
                <w:b/>
                <w:szCs w:val="26"/>
              </w:rPr>
              <w:t>Thuộc tính</w:t>
            </w:r>
          </w:p>
        </w:tc>
        <w:tc>
          <w:tcPr>
            <w:tcW w:w="7244" w:type="dxa"/>
            <w:shd w:val="clear" w:color="auto" w:fill="D9E2F3"/>
            <w:vAlign w:val="center"/>
          </w:tcPr>
          <w:p w14:paraId="6D12718C" w14:textId="77777777" w:rsidR="005F699B" w:rsidRPr="00F023DA" w:rsidRDefault="005F699B" w:rsidP="00786ED2">
            <w:pPr>
              <w:spacing w:line="240" w:lineRule="exact"/>
              <w:jc w:val="both"/>
              <w:rPr>
                <w:szCs w:val="26"/>
              </w:rPr>
            </w:pPr>
            <w:r w:rsidRPr="00F023DA">
              <w:rPr>
                <w:b/>
                <w:szCs w:val="26"/>
              </w:rPr>
              <w:t>Giá trị</w:t>
            </w:r>
          </w:p>
        </w:tc>
      </w:tr>
      <w:tr w:rsidR="005F699B" w:rsidRPr="00F023DA" w14:paraId="49CC7ED3" w14:textId="77777777" w:rsidTr="005F699B">
        <w:trPr>
          <w:jc w:val="center"/>
        </w:trPr>
        <w:tc>
          <w:tcPr>
            <w:tcW w:w="2160" w:type="dxa"/>
            <w:vAlign w:val="center"/>
          </w:tcPr>
          <w:p w14:paraId="0CDCB5AD" w14:textId="77777777" w:rsidR="005F699B" w:rsidRPr="00F023DA" w:rsidRDefault="005F699B" w:rsidP="00786ED2">
            <w:pPr>
              <w:spacing w:line="240" w:lineRule="exact"/>
              <w:jc w:val="both"/>
              <w:rPr>
                <w:szCs w:val="26"/>
              </w:rPr>
            </w:pPr>
            <w:r w:rsidRPr="00F023DA">
              <w:rPr>
                <w:szCs w:val="26"/>
              </w:rPr>
              <w:t>**Dịch vụ**</w:t>
            </w:r>
          </w:p>
        </w:tc>
        <w:tc>
          <w:tcPr>
            <w:tcW w:w="7244" w:type="dxa"/>
            <w:vAlign w:val="center"/>
          </w:tcPr>
          <w:p w14:paraId="0A326154" w14:textId="77777777" w:rsidR="005F699B" w:rsidRPr="00F023DA" w:rsidRDefault="005F699B" w:rsidP="00786ED2">
            <w:pPr>
              <w:spacing w:line="240" w:lineRule="exact"/>
              <w:jc w:val="both"/>
              <w:rPr>
                <w:szCs w:val="26"/>
              </w:rPr>
            </w:pPr>
            <w:r w:rsidRPr="00F023DA">
              <w:rPr>
                <w:szCs w:val="26"/>
              </w:rPr>
              <w:t>Google Generative AI API</w:t>
            </w:r>
          </w:p>
        </w:tc>
      </w:tr>
      <w:tr w:rsidR="005F699B" w:rsidRPr="00F023DA" w14:paraId="547E2875" w14:textId="77777777" w:rsidTr="005F699B">
        <w:trPr>
          <w:jc w:val="center"/>
        </w:trPr>
        <w:tc>
          <w:tcPr>
            <w:tcW w:w="2160" w:type="dxa"/>
            <w:vAlign w:val="center"/>
          </w:tcPr>
          <w:p w14:paraId="452A3E0B" w14:textId="77777777" w:rsidR="005F699B" w:rsidRPr="00F023DA" w:rsidRDefault="005F699B" w:rsidP="00786ED2">
            <w:pPr>
              <w:spacing w:line="240" w:lineRule="exact"/>
              <w:jc w:val="both"/>
              <w:rPr>
                <w:szCs w:val="26"/>
              </w:rPr>
            </w:pPr>
            <w:r w:rsidRPr="00F023DA">
              <w:rPr>
                <w:szCs w:val="26"/>
              </w:rPr>
              <w:t>**Model**</w:t>
            </w:r>
          </w:p>
        </w:tc>
        <w:tc>
          <w:tcPr>
            <w:tcW w:w="7244" w:type="dxa"/>
            <w:vAlign w:val="center"/>
          </w:tcPr>
          <w:p w14:paraId="009AFA3A" w14:textId="77777777" w:rsidR="005F699B" w:rsidRPr="00F023DA" w:rsidRDefault="005F699B" w:rsidP="00786ED2">
            <w:pPr>
              <w:spacing w:line="240" w:lineRule="exact"/>
              <w:jc w:val="both"/>
              <w:rPr>
                <w:szCs w:val="26"/>
              </w:rPr>
            </w:pPr>
            <w:r w:rsidRPr="00F023DA">
              <w:rPr>
                <w:szCs w:val="26"/>
              </w:rPr>
              <w:t>gemini-2.5-flash</w:t>
            </w:r>
          </w:p>
        </w:tc>
      </w:tr>
      <w:tr w:rsidR="005F699B" w:rsidRPr="00F023DA" w14:paraId="3252926E" w14:textId="77777777" w:rsidTr="005F699B">
        <w:trPr>
          <w:jc w:val="center"/>
        </w:trPr>
        <w:tc>
          <w:tcPr>
            <w:tcW w:w="2160" w:type="dxa"/>
            <w:vAlign w:val="center"/>
          </w:tcPr>
          <w:p w14:paraId="06E302D9" w14:textId="77777777" w:rsidR="005F699B" w:rsidRPr="00F023DA" w:rsidRDefault="005F699B" w:rsidP="00786ED2">
            <w:pPr>
              <w:spacing w:line="240" w:lineRule="exact"/>
              <w:jc w:val="both"/>
              <w:rPr>
                <w:szCs w:val="26"/>
              </w:rPr>
            </w:pPr>
            <w:r w:rsidRPr="00F023DA">
              <w:rPr>
                <w:szCs w:val="26"/>
              </w:rPr>
              <w:t>**Mục đích**</w:t>
            </w:r>
          </w:p>
        </w:tc>
        <w:tc>
          <w:tcPr>
            <w:tcW w:w="7244" w:type="dxa"/>
            <w:vAlign w:val="center"/>
          </w:tcPr>
          <w:p w14:paraId="4DF104D1" w14:textId="77777777" w:rsidR="005F699B" w:rsidRPr="00F023DA" w:rsidRDefault="005F699B" w:rsidP="00786ED2">
            <w:pPr>
              <w:spacing w:line="240" w:lineRule="exact"/>
              <w:jc w:val="both"/>
              <w:rPr>
                <w:szCs w:val="26"/>
              </w:rPr>
            </w:pPr>
            <w:r w:rsidRPr="00F023DA">
              <w:rPr>
                <w:szCs w:val="26"/>
              </w:rPr>
              <w:t>Chatbot AI hỗ trợ học tập (EduBot)</w:t>
            </w:r>
          </w:p>
        </w:tc>
      </w:tr>
      <w:tr w:rsidR="005F699B" w:rsidRPr="00F023DA" w14:paraId="7217B655" w14:textId="77777777" w:rsidTr="005F699B">
        <w:trPr>
          <w:jc w:val="center"/>
        </w:trPr>
        <w:tc>
          <w:tcPr>
            <w:tcW w:w="2160" w:type="dxa"/>
            <w:vAlign w:val="center"/>
          </w:tcPr>
          <w:p w14:paraId="24C84AE6" w14:textId="77777777" w:rsidR="005F699B" w:rsidRPr="00F023DA" w:rsidRDefault="005F699B" w:rsidP="00786ED2">
            <w:pPr>
              <w:spacing w:line="240" w:lineRule="exact"/>
              <w:jc w:val="both"/>
              <w:rPr>
                <w:szCs w:val="26"/>
              </w:rPr>
            </w:pPr>
            <w:r w:rsidRPr="00F023DA">
              <w:rPr>
                <w:szCs w:val="26"/>
              </w:rPr>
              <w:t>**Cấu hình**</w:t>
            </w:r>
          </w:p>
        </w:tc>
        <w:tc>
          <w:tcPr>
            <w:tcW w:w="7244" w:type="dxa"/>
            <w:vAlign w:val="center"/>
          </w:tcPr>
          <w:p w14:paraId="32EE113A" w14:textId="77777777" w:rsidR="005F699B" w:rsidRPr="00F023DA" w:rsidRDefault="005F699B" w:rsidP="00786ED2">
            <w:pPr>
              <w:spacing w:line="240" w:lineRule="exact"/>
              <w:jc w:val="both"/>
              <w:rPr>
                <w:szCs w:val="26"/>
              </w:rPr>
            </w:pPr>
            <w:r w:rsidRPr="00F023DA">
              <w:rPr>
                <w:szCs w:val="26"/>
              </w:rPr>
              <w:t>temperature: 0.7, max_tokens: 1000</w:t>
            </w:r>
          </w:p>
        </w:tc>
      </w:tr>
      <w:tr w:rsidR="005F699B" w:rsidRPr="00F023DA" w14:paraId="541D26C3" w14:textId="77777777" w:rsidTr="005F699B">
        <w:trPr>
          <w:jc w:val="center"/>
        </w:trPr>
        <w:tc>
          <w:tcPr>
            <w:tcW w:w="2160" w:type="dxa"/>
            <w:vAlign w:val="center"/>
          </w:tcPr>
          <w:p w14:paraId="12BADA09" w14:textId="77777777" w:rsidR="005F699B" w:rsidRPr="00F023DA" w:rsidRDefault="005F699B" w:rsidP="00786ED2">
            <w:pPr>
              <w:spacing w:line="240" w:lineRule="exact"/>
              <w:jc w:val="both"/>
              <w:rPr>
                <w:szCs w:val="26"/>
              </w:rPr>
            </w:pPr>
            <w:r w:rsidRPr="00F023DA">
              <w:rPr>
                <w:szCs w:val="26"/>
              </w:rPr>
              <w:t>**Xác thực**</w:t>
            </w:r>
          </w:p>
        </w:tc>
        <w:tc>
          <w:tcPr>
            <w:tcW w:w="7244" w:type="dxa"/>
            <w:vAlign w:val="center"/>
          </w:tcPr>
          <w:p w14:paraId="254B4830" w14:textId="77777777" w:rsidR="005F699B" w:rsidRPr="00F023DA" w:rsidRDefault="005F699B" w:rsidP="00786ED2">
            <w:pPr>
              <w:spacing w:line="240" w:lineRule="exact"/>
              <w:jc w:val="both"/>
              <w:rPr>
                <w:szCs w:val="26"/>
              </w:rPr>
            </w:pPr>
            <w:r w:rsidRPr="00F023DA">
              <w:rPr>
                <w:szCs w:val="26"/>
              </w:rPr>
              <w:t>API Key qua biến môi trường GEMINI_API_KEY</w:t>
            </w:r>
          </w:p>
        </w:tc>
      </w:tr>
      <w:tr w:rsidR="005F699B" w:rsidRPr="00F023DA" w14:paraId="3B8B6246" w14:textId="77777777" w:rsidTr="005F699B">
        <w:trPr>
          <w:jc w:val="center"/>
        </w:trPr>
        <w:tc>
          <w:tcPr>
            <w:tcW w:w="2160" w:type="dxa"/>
            <w:vAlign w:val="center"/>
          </w:tcPr>
          <w:p w14:paraId="7D64F20F" w14:textId="77777777" w:rsidR="005F699B" w:rsidRPr="00F023DA" w:rsidRDefault="005F699B" w:rsidP="00786ED2">
            <w:pPr>
              <w:spacing w:line="240" w:lineRule="exact"/>
              <w:jc w:val="both"/>
              <w:rPr>
                <w:szCs w:val="26"/>
              </w:rPr>
            </w:pPr>
            <w:r w:rsidRPr="00F023DA">
              <w:rPr>
                <w:szCs w:val="26"/>
              </w:rPr>
              <w:t>**Chi phí**</w:t>
            </w:r>
          </w:p>
        </w:tc>
        <w:tc>
          <w:tcPr>
            <w:tcW w:w="7244" w:type="dxa"/>
            <w:vAlign w:val="center"/>
          </w:tcPr>
          <w:p w14:paraId="24A726E2" w14:textId="77777777" w:rsidR="005F699B" w:rsidRPr="00F023DA" w:rsidRDefault="005F699B" w:rsidP="00786ED2">
            <w:pPr>
              <w:spacing w:line="240" w:lineRule="exact"/>
              <w:jc w:val="both"/>
              <w:rPr>
                <w:szCs w:val="26"/>
              </w:rPr>
            </w:pPr>
            <w:r w:rsidRPr="00F023DA">
              <w:rPr>
                <w:szCs w:val="26"/>
              </w:rPr>
              <w:t>Theo lượng token sử dụng (~$0.15/1M input tokens)</w:t>
            </w:r>
          </w:p>
        </w:tc>
      </w:tr>
      <w:tr w:rsidR="005F699B" w:rsidRPr="00F023DA" w14:paraId="104900DE" w14:textId="77777777" w:rsidTr="005F699B">
        <w:trPr>
          <w:jc w:val="center"/>
        </w:trPr>
        <w:tc>
          <w:tcPr>
            <w:tcW w:w="2160" w:type="dxa"/>
            <w:vAlign w:val="center"/>
          </w:tcPr>
          <w:p w14:paraId="6D45FDC7" w14:textId="77777777" w:rsidR="005F699B" w:rsidRPr="00F023DA" w:rsidRDefault="005F699B" w:rsidP="00786ED2">
            <w:pPr>
              <w:spacing w:line="240" w:lineRule="exact"/>
              <w:jc w:val="both"/>
              <w:rPr>
                <w:szCs w:val="26"/>
              </w:rPr>
            </w:pPr>
            <w:r w:rsidRPr="00F023DA">
              <w:rPr>
                <w:szCs w:val="26"/>
              </w:rPr>
              <w:t>**System Prompt**</w:t>
            </w:r>
          </w:p>
        </w:tc>
        <w:tc>
          <w:tcPr>
            <w:tcW w:w="7244" w:type="dxa"/>
            <w:vAlign w:val="center"/>
          </w:tcPr>
          <w:p w14:paraId="3125C024" w14:textId="77777777" w:rsidR="005F699B" w:rsidRPr="00F023DA" w:rsidRDefault="005F699B" w:rsidP="00786ED2">
            <w:pPr>
              <w:spacing w:line="240" w:lineRule="exact"/>
              <w:jc w:val="both"/>
              <w:rPr>
                <w:szCs w:val="26"/>
              </w:rPr>
            </w:pPr>
            <w:r w:rsidRPr="00F023DA">
              <w:rPr>
                <w:szCs w:val="26"/>
              </w:rPr>
              <w:t>Định nghĩa EduBot là trợ lý học tập thân thiện, hỗ trợ tiếng Việt</w:t>
            </w:r>
          </w:p>
        </w:tc>
      </w:tr>
    </w:tbl>
    <w:p w14:paraId="5BB30BAE" w14:textId="77777777" w:rsidR="005F699B" w:rsidRPr="008D37CF" w:rsidRDefault="005F699B" w:rsidP="00786ED2">
      <w:pPr>
        <w:spacing w:line="240" w:lineRule="exact"/>
        <w:jc w:val="both"/>
        <w:rPr>
          <w:b/>
          <w:szCs w:val="26"/>
        </w:rPr>
      </w:pPr>
    </w:p>
    <w:p w14:paraId="7ED3F38A" w14:textId="77777777" w:rsidR="00D63B93" w:rsidRPr="008D37CF" w:rsidRDefault="005F699B" w:rsidP="00786ED2">
      <w:pPr>
        <w:spacing w:line="240" w:lineRule="exact"/>
        <w:jc w:val="both"/>
        <w:rPr>
          <w:szCs w:val="26"/>
        </w:rPr>
      </w:pPr>
      <w:r w:rsidRPr="008D37CF">
        <w:rPr>
          <w:b/>
          <w:szCs w:val="26"/>
        </w:rPr>
        <w:t xml:space="preserve">3.3.2. Unsplash </w:t>
      </w:r>
    </w:p>
    <w:p w14:paraId="2432F377" w14:textId="77777777" w:rsidR="00380976" w:rsidRPr="00F023DA" w:rsidRDefault="00AE5AEE">
      <w:pPr>
        <w:pStyle w:val="Caption"/>
        <w:jc w:val="center"/>
        <w:rPr>
          <w:sz w:val="26"/>
          <w:szCs w:val="26"/>
        </w:rPr>
      </w:pPr>
      <w:bookmarkStart w:id="167" w:name="_Toc229549824"/>
      <w:bookmarkStart w:id="168" w:name="_Toc229563680"/>
      <w:r w:rsidRPr="00F023DA">
        <w:rPr>
          <w:sz w:val="26"/>
          <w:szCs w:val="26"/>
        </w:rPr>
        <w:t>Bảng 5.4: Thông tin dịch vụ Unsplash</w:t>
      </w:r>
      <w:bookmarkEnd w:id="167"/>
      <w:bookmarkEnd w:id="168"/>
    </w:p>
    <w:tbl>
      <w:tblPr>
        <w:tblStyle w:val="TableGrid"/>
        <w:tblW w:w="0" w:type="auto"/>
        <w:jc w:val="center"/>
        <w:tblLook w:val="04A0" w:firstRow="1" w:lastRow="0" w:firstColumn="1" w:lastColumn="0" w:noHBand="0" w:noVBand="1"/>
      </w:tblPr>
      <w:tblGrid>
        <w:gridCol w:w="1749"/>
        <w:gridCol w:w="7313"/>
      </w:tblGrid>
      <w:tr w:rsidR="005F699B" w:rsidRPr="00F023DA" w14:paraId="22D234FE" w14:textId="77777777" w:rsidTr="005F699B">
        <w:trPr>
          <w:jc w:val="center"/>
        </w:trPr>
        <w:tc>
          <w:tcPr>
            <w:tcW w:w="1800" w:type="dxa"/>
            <w:shd w:val="clear" w:color="auto" w:fill="D9E2F3"/>
            <w:vAlign w:val="center"/>
          </w:tcPr>
          <w:p w14:paraId="51B2D94C" w14:textId="77777777" w:rsidR="005F699B" w:rsidRPr="00F023DA" w:rsidRDefault="005F699B" w:rsidP="00786ED2">
            <w:pPr>
              <w:spacing w:line="240" w:lineRule="exact"/>
              <w:jc w:val="both"/>
              <w:rPr>
                <w:szCs w:val="26"/>
              </w:rPr>
            </w:pPr>
            <w:r w:rsidRPr="00F023DA">
              <w:rPr>
                <w:b/>
                <w:szCs w:val="26"/>
              </w:rPr>
              <w:t>Thuộc tính</w:t>
            </w:r>
          </w:p>
        </w:tc>
        <w:tc>
          <w:tcPr>
            <w:tcW w:w="7604" w:type="dxa"/>
            <w:shd w:val="clear" w:color="auto" w:fill="D9E2F3"/>
            <w:vAlign w:val="center"/>
          </w:tcPr>
          <w:p w14:paraId="554713DF" w14:textId="77777777" w:rsidR="005F699B" w:rsidRPr="00F023DA" w:rsidRDefault="005F699B" w:rsidP="00786ED2">
            <w:pPr>
              <w:spacing w:line="240" w:lineRule="exact"/>
              <w:jc w:val="both"/>
              <w:rPr>
                <w:szCs w:val="26"/>
              </w:rPr>
            </w:pPr>
            <w:r w:rsidRPr="00F023DA">
              <w:rPr>
                <w:b/>
                <w:szCs w:val="26"/>
              </w:rPr>
              <w:t>Giá trị</w:t>
            </w:r>
          </w:p>
        </w:tc>
      </w:tr>
      <w:tr w:rsidR="005F699B" w:rsidRPr="00F023DA" w14:paraId="25969FAC" w14:textId="77777777" w:rsidTr="005F699B">
        <w:trPr>
          <w:jc w:val="center"/>
        </w:trPr>
        <w:tc>
          <w:tcPr>
            <w:tcW w:w="1800" w:type="dxa"/>
            <w:vAlign w:val="center"/>
          </w:tcPr>
          <w:p w14:paraId="7547CC16" w14:textId="77777777" w:rsidR="005F699B" w:rsidRPr="00F023DA" w:rsidRDefault="005F699B" w:rsidP="00786ED2">
            <w:pPr>
              <w:spacing w:line="240" w:lineRule="exact"/>
              <w:jc w:val="both"/>
              <w:rPr>
                <w:szCs w:val="26"/>
              </w:rPr>
            </w:pPr>
            <w:r w:rsidRPr="00F023DA">
              <w:rPr>
                <w:szCs w:val="26"/>
              </w:rPr>
              <w:t>Dịch vụ</w:t>
            </w:r>
          </w:p>
        </w:tc>
        <w:tc>
          <w:tcPr>
            <w:tcW w:w="7604" w:type="dxa"/>
            <w:vAlign w:val="center"/>
          </w:tcPr>
          <w:p w14:paraId="5E6D63B3" w14:textId="77777777" w:rsidR="005F699B" w:rsidRPr="00F023DA" w:rsidRDefault="005F699B" w:rsidP="00786ED2">
            <w:pPr>
              <w:spacing w:line="240" w:lineRule="exact"/>
              <w:jc w:val="both"/>
              <w:rPr>
                <w:szCs w:val="26"/>
              </w:rPr>
            </w:pPr>
            <w:r w:rsidRPr="00F023DA">
              <w:rPr>
                <w:szCs w:val="26"/>
              </w:rPr>
              <w:t>Unsplash (Free image hosting)</w:t>
            </w:r>
          </w:p>
        </w:tc>
      </w:tr>
      <w:tr w:rsidR="005F699B" w:rsidRPr="00F023DA" w14:paraId="016C5396" w14:textId="77777777" w:rsidTr="005F699B">
        <w:trPr>
          <w:jc w:val="center"/>
        </w:trPr>
        <w:tc>
          <w:tcPr>
            <w:tcW w:w="1800" w:type="dxa"/>
            <w:vAlign w:val="center"/>
          </w:tcPr>
          <w:p w14:paraId="1E785491" w14:textId="77777777" w:rsidR="005F699B" w:rsidRPr="00F023DA" w:rsidRDefault="005F699B" w:rsidP="00786ED2">
            <w:pPr>
              <w:spacing w:line="240" w:lineRule="exact"/>
              <w:jc w:val="both"/>
              <w:rPr>
                <w:szCs w:val="26"/>
              </w:rPr>
            </w:pPr>
            <w:r w:rsidRPr="00F023DA">
              <w:rPr>
                <w:szCs w:val="26"/>
              </w:rPr>
              <w:t>Mục đích</w:t>
            </w:r>
          </w:p>
        </w:tc>
        <w:tc>
          <w:tcPr>
            <w:tcW w:w="7604" w:type="dxa"/>
            <w:vAlign w:val="center"/>
          </w:tcPr>
          <w:p w14:paraId="0950F24E" w14:textId="77777777" w:rsidR="005F699B" w:rsidRPr="00F023DA" w:rsidRDefault="005F699B" w:rsidP="00786ED2">
            <w:pPr>
              <w:spacing w:line="240" w:lineRule="exact"/>
              <w:jc w:val="both"/>
              <w:rPr>
                <w:szCs w:val="26"/>
              </w:rPr>
            </w:pPr>
            <w:r w:rsidRPr="00F023DA">
              <w:rPr>
                <w:szCs w:val="26"/>
              </w:rPr>
              <w:t>Ảnh bìa khóa học, avatar giảng viên</w:t>
            </w:r>
          </w:p>
        </w:tc>
      </w:tr>
      <w:tr w:rsidR="005F699B" w:rsidRPr="00F023DA" w14:paraId="5A796BC7" w14:textId="77777777" w:rsidTr="005F699B">
        <w:trPr>
          <w:jc w:val="center"/>
        </w:trPr>
        <w:tc>
          <w:tcPr>
            <w:tcW w:w="1800" w:type="dxa"/>
            <w:vAlign w:val="center"/>
          </w:tcPr>
          <w:p w14:paraId="33CF4C47" w14:textId="77777777" w:rsidR="005F699B" w:rsidRPr="00F023DA" w:rsidRDefault="005F699B" w:rsidP="00786ED2">
            <w:pPr>
              <w:spacing w:line="240" w:lineRule="exact"/>
              <w:jc w:val="both"/>
              <w:rPr>
                <w:szCs w:val="26"/>
              </w:rPr>
            </w:pPr>
            <w:r w:rsidRPr="00F023DA">
              <w:rPr>
                <w:szCs w:val="26"/>
              </w:rPr>
              <w:t>Cấu hình</w:t>
            </w:r>
          </w:p>
        </w:tc>
        <w:tc>
          <w:tcPr>
            <w:tcW w:w="7604" w:type="dxa"/>
            <w:vAlign w:val="center"/>
          </w:tcPr>
          <w:p w14:paraId="32AE0EC5" w14:textId="77777777" w:rsidR="005F699B" w:rsidRPr="00F023DA" w:rsidRDefault="005F699B" w:rsidP="00786ED2">
            <w:pPr>
              <w:spacing w:line="240" w:lineRule="exact"/>
              <w:jc w:val="both"/>
              <w:rPr>
                <w:szCs w:val="26"/>
              </w:rPr>
            </w:pPr>
            <w:r w:rsidRPr="00F023DA">
              <w:rPr>
                <w:szCs w:val="26"/>
              </w:rPr>
              <w:t>next.config.mjs → images.remotePatterns: images.unsplash.com</w:t>
            </w:r>
          </w:p>
        </w:tc>
      </w:tr>
      <w:tr w:rsidR="005F699B" w:rsidRPr="00F023DA" w14:paraId="3B2E14A4" w14:textId="77777777" w:rsidTr="005F699B">
        <w:trPr>
          <w:jc w:val="center"/>
        </w:trPr>
        <w:tc>
          <w:tcPr>
            <w:tcW w:w="1800" w:type="dxa"/>
            <w:vAlign w:val="center"/>
          </w:tcPr>
          <w:p w14:paraId="7F288911" w14:textId="77777777" w:rsidR="005F699B" w:rsidRPr="00F023DA" w:rsidRDefault="005F699B" w:rsidP="00786ED2">
            <w:pPr>
              <w:spacing w:line="240" w:lineRule="exact"/>
              <w:jc w:val="both"/>
              <w:rPr>
                <w:szCs w:val="26"/>
              </w:rPr>
            </w:pPr>
            <w:r w:rsidRPr="00F023DA">
              <w:rPr>
                <w:szCs w:val="26"/>
              </w:rPr>
              <w:t>Chi phí</w:t>
            </w:r>
          </w:p>
        </w:tc>
        <w:tc>
          <w:tcPr>
            <w:tcW w:w="7604" w:type="dxa"/>
            <w:vAlign w:val="center"/>
          </w:tcPr>
          <w:p w14:paraId="511F5C8B" w14:textId="77777777" w:rsidR="005F699B" w:rsidRPr="00F023DA" w:rsidRDefault="005F699B" w:rsidP="00786ED2">
            <w:pPr>
              <w:spacing w:line="240" w:lineRule="exact"/>
              <w:jc w:val="both"/>
              <w:rPr>
                <w:szCs w:val="26"/>
              </w:rPr>
            </w:pPr>
            <w:r w:rsidRPr="00F023DA">
              <w:rPr>
                <w:szCs w:val="26"/>
              </w:rPr>
              <w:t>Miễn phí</w:t>
            </w:r>
          </w:p>
        </w:tc>
      </w:tr>
    </w:tbl>
    <w:p w14:paraId="71DAB0BD" w14:textId="77777777" w:rsidR="005F699B" w:rsidRPr="008D37CF" w:rsidRDefault="005F699B" w:rsidP="00786ED2">
      <w:pPr>
        <w:spacing w:line="240" w:lineRule="exact"/>
        <w:jc w:val="both"/>
        <w:rPr>
          <w:b/>
          <w:szCs w:val="26"/>
        </w:rPr>
      </w:pPr>
    </w:p>
    <w:p w14:paraId="6DBB48B4" w14:textId="77777777" w:rsidR="00D63B93" w:rsidRPr="008D37CF" w:rsidRDefault="005F699B" w:rsidP="00786ED2">
      <w:pPr>
        <w:spacing w:line="240" w:lineRule="exact"/>
        <w:jc w:val="both"/>
        <w:rPr>
          <w:szCs w:val="26"/>
        </w:rPr>
      </w:pPr>
      <w:r w:rsidRPr="008D37CF">
        <w:rPr>
          <w:b/>
          <w:szCs w:val="26"/>
        </w:rPr>
        <w:t>3.3.3. Google Fonts</w:t>
      </w:r>
    </w:p>
    <w:p w14:paraId="44E11FF2" w14:textId="77777777" w:rsidR="00380976" w:rsidRPr="00F023DA" w:rsidRDefault="00AE5AEE">
      <w:pPr>
        <w:pStyle w:val="Caption"/>
        <w:jc w:val="center"/>
        <w:rPr>
          <w:sz w:val="26"/>
          <w:szCs w:val="26"/>
        </w:rPr>
      </w:pPr>
      <w:bookmarkStart w:id="169" w:name="_Toc229549825"/>
      <w:bookmarkStart w:id="170" w:name="_Toc229563681"/>
      <w:r w:rsidRPr="00F023DA">
        <w:rPr>
          <w:sz w:val="26"/>
          <w:szCs w:val="26"/>
        </w:rPr>
        <w:t>Bảng 5.5: Thông tin dịch vụ Google Fonts</w:t>
      </w:r>
      <w:bookmarkEnd w:id="169"/>
      <w:bookmarkEnd w:id="170"/>
    </w:p>
    <w:tbl>
      <w:tblPr>
        <w:tblStyle w:val="TableGrid"/>
        <w:tblW w:w="0" w:type="auto"/>
        <w:jc w:val="center"/>
        <w:tblLook w:val="04A0" w:firstRow="1" w:lastRow="0" w:firstColumn="1" w:lastColumn="0" w:noHBand="0" w:noVBand="1"/>
      </w:tblPr>
      <w:tblGrid>
        <w:gridCol w:w="4505"/>
        <w:gridCol w:w="4557"/>
      </w:tblGrid>
      <w:tr w:rsidR="005F699B" w:rsidRPr="00F023DA" w14:paraId="06D12901" w14:textId="77777777" w:rsidTr="005F699B">
        <w:trPr>
          <w:jc w:val="center"/>
        </w:trPr>
        <w:tc>
          <w:tcPr>
            <w:tcW w:w="4702" w:type="dxa"/>
            <w:shd w:val="clear" w:color="auto" w:fill="D9E2F3"/>
            <w:vAlign w:val="center"/>
          </w:tcPr>
          <w:p w14:paraId="0B9358D0" w14:textId="77777777" w:rsidR="005F699B" w:rsidRPr="00F023DA" w:rsidRDefault="005F699B" w:rsidP="00786ED2">
            <w:pPr>
              <w:spacing w:line="240" w:lineRule="exact"/>
              <w:jc w:val="both"/>
              <w:rPr>
                <w:szCs w:val="26"/>
              </w:rPr>
            </w:pPr>
            <w:r w:rsidRPr="00F023DA">
              <w:rPr>
                <w:b/>
                <w:szCs w:val="26"/>
              </w:rPr>
              <w:t>Thuộc tính</w:t>
            </w:r>
          </w:p>
        </w:tc>
        <w:tc>
          <w:tcPr>
            <w:tcW w:w="4702" w:type="dxa"/>
            <w:shd w:val="clear" w:color="auto" w:fill="D9E2F3"/>
            <w:vAlign w:val="center"/>
          </w:tcPr>
          <w:p w14:paraId="2EC2EB7F" w14:textId="77777777" w:rsidR="005F699B" w:rsidRPr="00F023DA" w:rsidRDefault="005F699B" w:rsidP="00786ED2">
            <w:pPr>
              <w:spacing w:line="240" w:lineRule="exact"/>
              <w:jc w:val="both"/>
              <w:rPr>
                <w:szCs w:val="26"/>
              </w:rPr>
            </w:pPr>
            <w:r w:rsidRPr="00F023DA">
              <w:rPr>
                <w:b/>
                <w:szCs w:val="26"/>
              </w:rPr>
              <w:t>Giá trị</w:t>
            </w:r>
          </w:p>
        </w:tc>
      </w:tr>
      <w:tr w:rsidR="005F699B" w:rsidRPr="00F023DA" w14:paraId="19B08F9A" w14:textId="77777777" w:rsidTr="005F699B">
        <w:trPr>
          <w:jc w:val="center"/>
        </w:trPr>
        <w:tc>
          <w:tcPr>
            <w:tcW w:w="4702" w:type="dxa"/>
            <w:vAlign w:val="center"/>
          </w:tcPr>
          <w:p w14:paraId="211EB1E1" w14:textId="77777777" w:rsidR="005F699B" w:rsidRPr="00F023DA" w:rsidRDefault="005F699B" w:rsidP="00786ED2">
            <w:pPr>
              <w:spacing w:line="240" w:lineRule="exact"/>
              <w:jc w:val="both"/>
              <w:rPr>
                <w:szCs w:val="26"/>
              </w:rPr>
            </w:pPr>
            <w:r w:rsidRPr="00F023DA">
              <w:rPr>
                <w:szCs w:val="26"/>
              </w:rPr>
              <w:t>Fonts</w:t>
            </w:r>
          </w:p>
        </w:tc>
        <w:tc>
          <w:tcPr>
            <w:tcW w:w="4702" w:type="dxa"/>
            <w:vAlign w:val="center"/>
          </w:tcPr>
          <w:p w14:paraId="319AC627" w14:textId="77777777" w:rsidR="005F699B" w:rsidRPr="00F023DA" w:rsidRDefault="005F699B" w:rsidP="00786ED2">
            <w:pPr>
              <w:spacing w:line="240" w:lineRule="exact"/>
              <w:jc w:val="both"/>
              <w:rPr>
                <w:szCs w:val="26"/>
              </w:rPr>
            </w:pPr>
            <w:r w:rsidRPr="00F023DA">
              <w:rPr>
                <w:szCs w:val="26"/>
              </w:rPr>
              <w:t>Inter (body text), Poppins (headings)</w:t>
            </w:r>
          </w:p>
        </w:tc>
      </w:tr>
      <w:tr w:rsidR="005F699B" w:rsidRPr="00F023DA" w14:paraId="7AFF4F3B" w14:textId="77777777" w:rsidTr="005F699B">
        <w:trPr>
          <w:jc w:val="center"/>
        </w:trPr>
        <w:tc>
          <w:tcPr>
            <w:tcW w:w="4702" w:type="dxa"/>
            <w:vAlign w:val="center"/>
          </w:tcPr>
          <w:p w14:paraId="2581BAB9" w14:textId="77777777" w:rsidR="005F699B" w:rsidRPr="00F023DA" w:rsidRDefault="005F699B" w:rsidP="00786ED2">
            <w:pPr>
              <w:spacing w:line="240" w:lineRule="exact"/>
              <w:jc w:val="both"/>
              <w:rPr>
                <w:szCs w:val="26"/>
              </w:rPr>
            </w:pPr>
            <w:r w:rsidRPr="00F023DA">
              <w:rPr>
                <w:szCs w:val="26"/>
              </w:rPr>
              <w:t>Mục đích</w:t>
            </w:r>
          </w:p>
        </w:tc>
        <w:tc>
          <w:tcPr>
            <w:tcW w:w="4702" w:type="dxa"/>
            <w:vAlign w:val="center"/>
          </w:tcPr>
          <w:p w14:paraId="7CE51263" w14:textId="77777777" w:rsidR="005F699B" w:rsidRPr="00F023DA" w:rsidRDefault="005F699B" w:rsidP="00786ED2">
            <w:pPr>
              <w:spacing w:line="240" w:lineRule="exact"/>
              <w:jc w:val="both"/>
              <w:rPr>
                <w:szCs w:val="26"/>
              </w:rPr>
            </w:pPr>
            <w:r w:rsidRPr="00F023DA">
              <w:rPr>
                <w:szCs w:val="26"/>
              </w:rPr>
              <w:t>Typography hiện đại, chuyên nghiệp</w:t>
            </w:r>
          </w:p>
        </w:tc>
      </w:tr>
      <w:tr w:rsidR="005F699B" w:rsidRPr="00F023DA" w14:paraId="0CA73061" w14:textId="77777777" w:rsidTr="005F699B">
        <w:trPr>
          <w:jc w:val="center"/>
        </w:trPr>
        <w:tc>
          <w:tcPr>
            <w:tcW w:w="4702" w:type="dxa"/>
            <w:vAlign w:val="center"/>
          </w:tcPr>
          <w:p w14:paraId="2F8F8099" w14:textId="77777777" w:rsidR="005F699B" w:rsidRPr="00F023DA" w:rsidRDefault="005F699B" w:rsidP="00786ED2">
            <w:pPr>
              <w:spacing w:line="240" w:lineRule="exact"/>
              <w:jc w:val="both"/>
              <w:rPr>
                <w:szCs w:val="26"/>
              </w:rPr>
            </w:pPr>
            <w:r w:rsidRPr="00F023DA">
              <w:rPr>
                <w:szCs w:val="26"/>
              </w:rPr>
              <w:t>Tích hợp</w:t>
            </w:r>
          </w:p>
        </w:tc>
        <w:tc>
          <w:tcPr>
            <w:tcW w:w="4702" w:type="dxa"/>
            <w:vAlign w:val="center"/>
          </w:tcPr>
          <w:p w14:paraId="2F45324B" w14:textId="77777777" w:rsidR="005F699B" w:rsidRPr="00F023DA" w:rsidRDefault="005F699B" w:rsidP="00786ED2">
            <w:pPr>
              <w:spacing w:line="240" w:lineRule="exact"/>
              <w:jc w:val="both"/>
              <w:rPr>
                <w:szCs w:val="26"/>
              </w:rPr>
            </w:pPr>
            <w:r w:rsidRPr="00F023DA">
              <w:rPr>
                <w:szCs w:val="26"/>
              </w:rPr>
              <w:t>next/font/google (tự động optimize, self-hosted)</w:t>
            </w:r>
          </w:p>
        </w:tc>
      </w:tr>
    </w:tbl>
    <w:p w14:paraId="04F7B782" w14:textId="77777777" w:rsidR="005F699B" w:rsidRPr="008D37CF" w:rsidRDefault="005F699B" w:rsidP="00786ED2">
      <w:pPr>
        <w:jc w:val="both"/>
        <w:rPr>
          <w:b/>
          <w:bCs/>
          <w:szCs w:val="26"/>
        </w:rPr>
      </w:pPr>
      <w:bookmarkStart w:id="171" w:name="_Toc228950910"/>
    </w:p>
    <w:p w14:paraId="2E47A788" w14:textId="77777777" w:rsidR="005F699B" w:rsidRPr="008D37CF" w:rsidRDefault="005F699B" w:rsidP="00786ED2">
      <w:pPr>
        <w:spacing w:line="276" w:lineRule="auto"/>
        <w:jc w:val="both"/>
        <w:rPr>
          <w:b/>
          <w:bCs/>
          <w:szCs w:val="26"/>
        </w:rPr>
      </w:pPr>
      <w:r w:rsidRPr="008D37CF">
        <w:rPr>
          <w:b/>
          <w:bCs/>
          <w:szCs w:val="26"/>
        </w:rPr>
        <w:br w:type="page"/>
      </w:r>
    </w:p>
    <w:p w14:paraId="0DF2D3D1" w14:textId="77777777" w:rsidR="005F699B" w:rsidRPr="008D37CF" w:rsidRDefault="005F699B" w:rsidP="00786ED2">
      <w:pPr>
        <w:jc w:val="both"/>
        <w:rPr>
          <w:b/>
          <w:bCs/>
          <w:szCs w:val="26"/>
        </w:rPr>
      </w:pPr>
      <w:r w:rsidRPr="008D37CF">
        <w:rPr>
          <w:b/>
          <w:bCs/>
          <w:szCs w:val="26"/>
        </w:rPr>
        <w:t>3.1. QUY TRÌNH KIỂM THỬ ÁP DỤNG</w:t>
      </w:r>
      <w:bookmarkEnd w:id="171"/>
      <w:r w:rsidRPr="008D37CF">
        <w:rPr>
          <w:b/>
          <w:bCs/>
          <w:noProof/>
          <w:szCs w:val="26"/>
        </w:rPr>
        <w:t xml:space="preserve"> </w:t>
      </w:r>
      <w:r w:rsidR="00986BBC" w:rsidRPr="008D37CF">
        <w:rPr>
          <w:b/>
          <w:bCs/>
          <w:szCs w:val="26"/>
        </w:rPr>
        <w:tab/>
      </w:r>
    </w:p>
    <w:p w14:paraId="37B4B060" w14:textId="77777777" w:rsidR="00D63B93" w:rsidRPr="008D37CF" w:rsidRDefault="005F699B" w:rsidP="00786ED2">
      <w:pPr>
        <w:jc w:val="both"/>
        <w:rPr>
          <w:szCs w:val="26"/>
        </w:rPr>
      </w:pPr>
      <w:r w:rsidRPr="008D37CF">
        <w:rPr>
          <w:b/>
          <w:bCs/>
          <w:noProof/>
          <w:szCs w:val="26"/>
        </w:rPr>
        <w:drawing>
          <wp:anchor distT="0" distB="0" distL="114300" distR="114300" simplePos="0" relativeHeight="251674112" behindDoc="0" locked="0" layoutInCell="1" allowOverlap="1" wp14:anchorId="44A4257D" wp14:editId="57316FFE">
            <wp:simplePos x="0" y="0"/>
            <wp:positionH relativeFrom="column">
              <wp:posOffset>160020</wp:posOffset>
            </wp:positionH>
            <wp:positionV relativeFrom="paragraph">
              <wp:posOffset>762635</wp:posOffset>
            </wp:positionV>
            <wp:extent cx="5621655" cy="1836420"/>
            <wp:effectExtent l="0" t="0" r="0" b="0"/>
            <wp:wrapTopAndBottom/>
            <wp:docPr id="8681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7525" name="Picture 868197525"/>
                    <pic:cNvPicPr/>
                  </pic:nvPicPr>
                  <pic:blipFill>
                    <a:blip r:embed="rId32"/>
                    <a:stretch>
                      <a:fillRect/>
                    </a:stretch>
                  </pic:blipFill>
                  <pic:spPr>
                    <a:xfrm>
                      <a:off x="0" y="0"/>
                      <a:ext cx="5621655" cy="1836420"/>
                    </a:xfrm>
                    <a:prstGeom prst="rect">
                      <a:avLst/>
                    </a:prstGeom>
                  </pic:spPr>
                </pic:pic>
              </a:graphicData>
            </a:graphic>
            <wp14:sizeRelH relativeFrom="margin">
              <wp14:pctWidth>0</wp14:pctWidth>
            </wp14:sizeRelH>
            <wp14:sizeRelV relativeFrom="margin">
              <wp14:pctHeight>0</wp14:pctHeight>
            </wp14:sizeRelV>
          </wp:anchor>
        </w:drawing>
      </w:r>
      <w:r w:rsidR="00986BBC" w:rsidRPr="008D37CF">
        <w:rPr>
          <w:szCs w:val="26"/>
        </w:rPr>
        <w:t xml:space="preserve">Quy trình kiểm thử áp dụng cho dự án EduLearn tuân theo mô hình </w:t>
      </w:r>
      <w:r w:rsidR="00986BBC" w:rsidRPr="008D37CF">
        <w:rPr>
          <w:b/>
          <w:szCs w:val="26"/>
        </w:rPr>
        <w:t>V-Model</w:t>
      </w:r>
      <w:r w:rsidR="00986BBC" w:rsidRPr="008D37CF">
        <w:rPr>
          <w:szCs w:val="26"/>
        </w:rPr>
        <w:t>, trong đó mỗi giai đoạn phát triển có giai đoạn kiểm thử tương ứng:</w:t>
      </w:r>
    </w:p>
    <w:p w14:paraId="29DF163D" w14:textId="77777777" w:rsidR="005A439A" w:rsidRPr="008D37CF" w:rsidRDefault="005A439A" w:rsidP="00786ED2">
      <w:pPr>
        <w:jc w:val="both"/>
        <w:rPr>
          <w:szCs w:val="26"/>
        </w:rPr>
      </w:pPr>
    </w:p>
    <w:p w14:paraId="6E64E0F3" w14:textId="77777777" w:rsidR="005A439A" w:rsidRPr="00F023DA" w:rsidRDefault="001873D6" w:rsidP="00CF3B50">
      <w:pPr>
        <w:pStyle w:val="Caption"/>
        <w:jc w:val="center"/>
        <w:rPr>
          <w:i/>
          <w:iCs/>
          <w:sz w:val="26"/>
          <w:szCs w:val="26"/>
        </w:rPr>
      </w:pPr>
      <w:bookmarkStart w:id="172" w:name="_Toc229143048"/>
      <w:bookmarkStart w:id="173" w:name="_Toc229549826"/>
      <w:bookmarkStart w:id="174" w:name="_Toc229563682"/>
      <w:r w:rsidRPr="00F023DA">
        <w:rPr>
          <w:i/>
          <w:iCs/>
          <w:sz w:val="26"/>
          <w:szCs w:val="26"/>
        </w:rPr>
        <w:t>Hình</w:t>
      </w:r>
      <w:r w:rsidR="005A439A" w:rsidRPr="00F023DA">
        <w:rPr>
          <w:i/>
          <w:iCs/>
          <w:sz w:val="26"/>
          <w:szCs w:val="26"/>
        </w:rPr>
        <w:t xml:space="preserve"> 7.1: Quy trình kiểm thử</w:t>
      </w:r>
      <w:bookmarkEnd w:id="172"/>
      <w:bookmarkEnd w:id="173"/>
      <w:bookmarkEnd w:id="174"/>
    </w:p>
    <w:p w14:paraId="2F16AC5C" w14:textId="77777777" w:rsidR="00D63B93" w:rsidRPr="008D37CF" w:rsidRDefault="0034158A" w:rsidP="00786ED2">
      <w:pPr>
        <w:jc w:val="both"/>
        <w:rPr>
          <w:szCs w:val="26"/>
        </w:rPr>
      </w:pPr>
      <w:r w:rsidRPr="008D37CF">
        <w:rPr>
          <w:b/>
          <w:szCs w:val="26"/>
        </w:rPr>
        <w:t>Các loại kiểm thử thực hiện:</w:t>
      </w:r>
    </w:p>
    <w:p w14:paraId="13DF166C" w14:textId="77777777" w:rsidR="00D63B93" w:rsidRPr="00F023DA" w:rsidRDefault="0034158A" w:rsidP="00786ED2">
      <w:pPr>
        <w:pStyle w:val="ListNumber"/>
        <w:numPr>
          <w:ilvl w:val="0"/>
          <w:numId w:val="13"/>
        </w:numPr>
        <w:jc w:val="both"/>
        <w:rPr>
          <w:szCs w:val="26"/>
        </w:rPr>
      </w:pPr>
      <w:r w:rsidRPr="00F023DA">
        <w:rPr>
          <w:b/>
          <w:szCs w:val="26"/>
        </w:rPr>
        <w:t>Unit Testing:</w:t>
      </w:r>
      <w:r w:rsidRPr="00F023DA">
        <w:rPr>
          <w:szCs w:val="26"/>
        </w:rPr>
        <w:t xml:space="preserve"> Kiểm thử từng API route riêng lẻ (auth, courses, orders, chat, admin)</w:t>
      </w:r>
    </w:p>
    <w:p w14:paraId="706BEE45" w14:textId="77777777" w:rsidR="00D63B93" w:rsidRPr="00F023DA" w:rsidRDefault="0034158A" w:rsidP="00786ED2">
      <w:pPr>
        <w:pStyle w:val="ListNumber"/>
        <w:numPr>
          <w:ilvl w:val="0"/>
          <w:numId w:val="13"/>
        </w:numPr>
        <w:jc w:val="both"/>
        <w:rPr>
          <w:szCs w:val="26"/>
        </w:rPr>
      </w:pPr>
      <w:r w:rsidRPr="00F023DA">
        <w:rPr>
          <w:b/>
          <w:szCs w:val="26"/>
        </w:rPr>
        <w:t>Integration Testing:</w:t>
      </w:r>
      <w:r w:rsidRPr="00F023DA">
        <w:rPr>
          <w:szCs w:val="26"/>
        </w:rPr>
        <w:t xml:space="preserve"> Kiểm thử luồng hoàn chỉnh (đăng ký → đăng nhập → mua khóa → học)</w:t>
      </w:r>
    </w:p>
    <w:p w14:paraId="77A0C061" w14:textId="77777777" w:rsidR="00D63B93" w:rsidRPr="00F023DA" w:rsidRDefault="0034158A" w:rsidP="00786ED2">
      <w:pPr>
        <w:pStyle w:val="ListNumber"/>
        <w:numPr>
          <w:ilvl w:val="0"/>
          <w:numId w:val="13"/>
        </w:numPr>
        <w:jc w:val="both"/>
        <w:rPr>
          <w:szCs w:val="26"/>
        </w:rPr>
      </w:pPr>
      <w:r w:rsidRPr="00F023DA">
        <w:rPr>
          <w:b/>
          <w:szCs w:val="26"/>
        </w:rPr>
        <w:t>System Testing:</w:t>
      </w:r>
      <w:r w:rsidRPr="00F023DA">
        <w:rPr>
          <w:szCs w:val="26"/>
        </w:rPr>
        <w:t xml:space="preserve"> Kiểm thử toàn bộ hệ thống trên môi trường staging</w:t>
      </w:r>
    </w:p>
    <w:p w14:paraId="6D01380E" w14:textId="77777777" w:rsidR="00D63B93" w:rsidRPr="00F023DA" w:rsidRDefault="0034158A" w:rsidP="00786ED2">
      <w:pPr>
        <w:pStyle w:val="ListNumber"/>
        <w:numPr>
          <w:ilvl w:val="0"/>
          <w:numId w:val="13"/>
        </w:numPr>
        <w:jc w:val="both"/>
        <w:rPr>
          <w:szCs w:val="26"/>
        </w:rPr>
      </w:pPr>
      <w:r w:rsidRPr="00F023DA">
        <w:rPr>
          <w:b/>
          <w:szCs w:val="26"/>
        </w:rPr>
        <w:t>Acceptance Testing:</w:t>
      </w:r>
      <w:r w:rsidRPr="00F023DA">
        <w:rPr>
          <w:szCs w:val="26"/>
        </w:rPr>
        <w:t xml:space="preserve"> Kiểm thử chấp nhận với kịch bản người dùng thực tế</w:t>
      </w:r>
    </w:p>
    <w:p w14:paraId="62D063CD" w14:textId="77777777" w:rsidR="00D63B93" w:rsidRPr="00F023DA" w:rsidRDefault="0034158A" w:rsidP="00786ED2">
      <w:pPr>
        <w:pStyle w:val="Heading3"/>
        <w:jc w:val="both"/>
        <w:rPr>
          <w:szCs w:val="26"/>
        </w:rPr>
      </w:pPr>
      <w:bookmarkStart w:id="175" w:name="_Toc228950911"/>
      <w:bookmarkStart w:id="176" w:name="_Toc229563625"/>
      <w:r w:rsidRPr="00F023DA">
        <w:rPr>
          <w:szCs w:val="26"/>
        </w:rPr>
        <w:t>3.2. TEST PLAN (KẾ HOẠCH KIỂM THỬ)</w:t>
      </w:r>
      <w:bookmarkEnd w:id="175"/>
      <w:bookmarkEnd w:id="176"/>
    </w:p>
    <w:p w14:paraId="6F918CE8" w14:textId="77777777" w:rsidR="00D63B93" w:rsidRPr="008D37CF" w:rsidRDefault="0034158A" w:rsidP="00786ED2">
      <w:pPr>
        <w:jc w:val="both"/>
        <w:rPr>
          <w:szCs w:val="26"/>
        </w:rPr>
      </w:pPr>
      <w:r w:rsidRPr="008D37CF">
        <w:rPr>
          <w:b/>
          <w:szCs w:val="26"/>
        </w:rPr>
        <w:t>3.2.1. Mục tiêu kiểm thử</w:t>
      </w:r>
    </w:p>
    <w:p w14:paraId="3DD78D87" w14:textId="77777777" w:rsidR="00D63B93" w:rsidRPr="00F023DA" w:rsidRDefault="0034158A" w:rsidP="00786ED2">
      <w:pPr>
        <w:pStyle w:val="ListBullet"/>
        <w:tabs>
          <w:tab w:val="clear" w:pos="360"/>
          <w:tab w:val="num" w:pos="720"/>
        </w:tabs>
        <w:ind w:left="720"/>
        <w:jc w:val="both"/>
        <w:rPr>
          <w:szCs w:val="26"/>
        </w:rPr>
      </w:pPr>
      <w:r w:rsidRPr="00F023DA">
        <w:rPr>
          <w:szCs w:val="26"/>
        </w:rPr>
        <w:t>Đảm bảo tất cả chức năng hoạt động đúng theo yêu cầu đặc tả</w:t>
      </w:r>
    </w:p>
    <w:p w14:paraId="115D4797" w14:textId="77777777" w:rsidR="00D63B93" w:rsidRPr="00F023DA" w:rsidRDefault="0034158A" w:rsidP="00786ED2">
      <w:pPr>
        <w:pStyle w:val="ListBullet"/>
        <w:tabs>
          <w:tab w:val="clear" w:pos="360"/>
          <w:tab w:val="num" w:pos="720"/>
        </w:tabs>
        <w:ind w:left="720"/>
        <w:jc w:val="both"/>
        <w:rPr>
          <w:szCs w:val="26"/>
        </w:rPr>
      </w:pPr>
      <w:r w:rsidRPr="00F023DA">
        <w:rPr>
          <w:szCs w:val="26"/>
        </w:rPr>
        <w:t>Phát hiện và khắc phục lỗi trước khi triển khai</w:t>
      </w:r>
    </w:p>
    <w:p w14:paraId="429033A3" w14:textId="77777777" w:rsidR="00D63B93" w:rsidRPr="00F023DA" w:rsidRDefault="0034158A" w:rsidP="00786ED2">
      <w:pPr>
        <w:pStyle w:val="ListBullet"/>
        <w:tabs>
          <w:tab w:val="clear" w:pos="360"/>
          <w:tab w:val="num" w:pos="720"/>
        </w:tabs>
        <w:ind w:left="720"/>
        <w:jc w:val="both"/>
        <w:rPr>
          <w:szCs w:val="26"/>
        </w:rPr>
      </w:pPr>
      <w:r w:rsidRPr="00F023DA">
        <w:rPr>
          <w:szCs w:val="26"/>
        </w:rPr>
        <w:t>Kiểm tra tính bảo mật của hệ thống xác thực và phân quyền</w:t>
      </w:r>
    </w:p>
    <w:p w14:paraId="3119CE81" w14:textId="77777777" w:rsidR="00D63B93" w:rsidRPr="00F023DA" w:rsidRDefault="0034158A" w:rsidP="00786ED2">
      <w:pPr>
        <w:pStyle w:val="ListBullet"/>
        <w:tabs>
          <w:tab w:val="clear" w:pos="360"/>
          <w:tab w:val="num" w:pos="720"/>
        </w:tabs>
        <w:ind w:left="720"/>
        <w:jc w:val="both"/>
        <w:rPr>
          <w:szCs w:val="26"/>
        </w:rPr>
      </w:pPr>
      <w:r w:rsidRPr="00F023DA">
        <w:rPr>
          <w:szCs w:val="26"/>
        </w:rPr>
        <w:t>Đánh giá hiệu năng và độ ổn định của hệ thống</w:t>
      </w:r>
    </w:p>
    <w:p w14:paraId="4613FFFB" w14:textId="77777777" w:rsidR="00D63B93" w:rsidRPr="00F023DA" w:rsidRDefault="0034158A" w:rsidP="00786ED2">
      <w:pPr>
        <w:pStyle w:val="ListBullet"/>
        <w:tabs>
          <w:tab w:val="clear" w:pos="360"/>
          <w:tab w:val="num" w:pos="720"/>
        </w:tabs>
        <w:ind w:left="720"/>
        <w:jc w:val="both"/>
        <w:rPr>
          <w:szCs w:val="26"/>
        </w:rPr>
      </w:pPr>
      <w:r w:rsidRPr="00F023DA">
        <w:rPr>
          <w:szCs w:val="26"/>
        </w:rPr>
        <w:t>Kiểm tra tính tương thích trên các trình duyệt và thiết bị khác nhau</w:t>
      </w:r>
    </w:p>
    <w:p w14:paraId="08502737" w14:textId="77777777" w:rsidR="00D63B93" w:rsidRPr="008D37CF" w:rsidRDefault="0034158A" w:rsidP="00786ED2">
      <w:pPr>
        <w:jc w:val="both"/>
        <w:rPr>
          <w:szCs w:val="26"/>
        </w:rPr>
      </w:pPr>
      <w:r w:rsidRPr="008D37CF">
        <w:rPr>
          <w:b/>
          <w:szCs w:val="26"/>
        </w:rPr>
        <w:t>3.2.2. Phạm vi kiểm thử</w:t>
      </w:r>
    </w:p>
    <w:p w14:paraId="05FD1318" w14:textId="77777777" w:rsidR="00D63B93" w:rsidRPr="008D37CF" w:rsidRDefault="00D63B93" w:rsidP="00786ED2">
      <w:pPr>
        <w:spacing w:line="240" w:lineRule="exact"/>
        <w:jc w:val="both"/>
        <w:rPr>
          <w:szCs w:val="26"/>
        </w:rPr>
      </w:pPr>
    </w:p>
    <w:p w14:paraId="58D23657" w14:textId="77777777" w:rsidR="00380976" w:rsidRPr="00F023DA" w:rsidRDefault="00AE5AEE">
      <w:pPr>
        <w:pStyle w:val="Caption"/>
        <w:jc w:val="center"/>
        <w:rPr>
          <w:sz w:val="26"/>
          <w:szCs w:val="26"/>
        </w:rPr>
      </w:pPr>
      <w:bookmarkStart w:id="177" w:name="_Toc229549827"/>
      <w:bookmarkStart w:id="178" w:name="_Toc229563683"/>
      <w:r w:rsidRPr="00F023DA">
        <w:rPr>
          <w:sz w:val="26"/>
          <w:szCs w:val="26"/>
        </w:rPr>
        <w:t>Bảng 6.1: Phạm vi kiểm thử theo module</w:t>
      </w:r>
      <w:bookmarkEnd w:id="177"/>
      <w:bookmarkEnd w:id="178"/>
    </w:p>
    <w:tbl>
      <w:tblPr>
        <w:tblStyle w:val="TableGrid"/>
        <w:tblW w:w="0" w:type="auto"/>
        <w:jc w:val="center"/>
        <w:tblLook w:val="04A0" w:firstRow="1" w:lastRow="0" w:firstColumn="1" w:lastColumn="0" w:noHBand="0" w:noVBand="1"/>
      </w:tblPr>
      <w:tblGrid>
        <w:gridCol w:w="1762"/>
        <w:gridCol w:w="7300"/>
      </w:tblGrid>
      <w:tr w:rsidR="005F699B" w:rsidRPr="00F023DA" w14:paraId="5F027417" w14:textId="77777777" w:rsidTr="005F699B">
        <w:trPr>
          <w:jc w:val="center"/>
        </w:trPr>
        <w:tc>
          <w:tcPr>
            <w:tcW w:w="1530" w:type="dxa"/>
            <w:shd w:val="clear" w:color="auto" w:fill="D9E2F3"/>
            <w:vAlign w:val="center"/>
          </w:tcPr>
          <w:p w14:paraId="137B9168" w14:textId="77777777" w:rsidR="005F699B" w:rsidRPr="00F023DA" w:rsidRDefault="005F699B" w:rsidP="00786ED2">
            <w:pPr>
              <w:spacing w:line="240" w:lineRule="exact"/>
              <w:jc w:val="both"/>
              <w:rPr>
                <w:szCs w:val="26"/>
              </w:rPr>
            </w:pPr>
            <w:r w:rsidRPr="00F023DA">
              <w:rPr>
                <w:b/>
                <w:szCs w:val="26"/>
              </w:rPr>
              <w:t>Module</w:t>
            </w:r>
          </w:p>
        </w:tc>
        <w:tc>
          <w:tcPr>
            <w:tcW w:w="7874" w:type="dxa"/>
            <w:shd w:val="clear" w:color="auto" w:fill="D9E2F3"/>
            <w:vAlign w:val="center"/>
          </w:tcPr>
          <w:p w14:paraId="0686088B" w14:textId="77777777" w:rsidR="005F699B" w:rsidRPr="00F023DA" w:rsidRDefault="005F699B" w:rsidP="00786ED2">
            <w:pPr>
              <w:spacing w:line="240" w:lineRule="exact"/>
              <w:jc w:val="both"/>
              <w:rPr>
                <w:szCs w:val="26"/>
              </w:rPr>
            </w:pPr>
            <w:r w:rsidRPr="00F023DA">
              <w:rPr>
                <w:b/>
                <w:szCs w:val="26"/>
              </w:rPr>
              <w:t>Chức năng kiểm thử</w:t>
            </w:r>
          </w:p>
        </w:tc>
      </w:tr>
      <w:tr w:rsidR="005F699B" w:rsidRPr="00F023DA" w14:paraId="44542E9E" w14:textId="77777777" w:rsidTr="005F699B">
        <w:trPr>
          <w:jc w:val="center"/>
        </w:trPr>
        <w:tc>
          <w:tcPr>
            <w:tcW w:w="1530" w:type="dxa"/>
            <w:vAlign w:val="center"/>
          </w:tcPr>
          <w:p w14:paraId="7C2C8E03" w14:textId="77777777" w:rsidR="005F699B" w:rsidRPr="00F023DA" w:rsidRDefault="005F699B" w:rsidP="00786ED2">
            <w:pPr>
              <w:spacing w:line="240" w:lineRule="exact"/>
              <w:jc w:val="both"/>
              <w:rPr>
                <w:szCs w:val="26"/>
              </w:rPr>
            </w:pPr>
            <w:r w:rsidRPr="00F023DA">
              <w:rPr>
                <w:szCs w:val="26"/>
              </w:rPr>
              <w:t>Authentication</w:t>
            </w:r>
          </w:p>
        </w:tc>
        <w:tc>
          <w:tcPr>
            <w:tcW w:w="7874" w:type="dxa"/>
            <w:vAlign w:val="center"/>
          </w:tcPr>
          <w:p w14:paraId="54510C5D" w14:textId="77777777" w:rsidR="005F699B" w:rsidRPr="00F023DA" w:rsidRDefault="005F699B" w:rsidP="00786ED2">
            <w:pPr>
              <w:spacing w:line="240" w:lineRule="exact"/>
              <w:jc w:val="both"/>
              <w:rPr>
                <w:szCs w:val="26"/>
              </w:rPr>
            </w:pPr>
            <w:r w:rsidRPr="00F023DA">
              <w:rPr>
                <w:szCs w:val="26"/>
              </w:rPr>
              <w:t>Đăng nhập, Đăng ký, Đăng xuất, Đổi mật khẩu, Session management</w:t>
            </w:r>
          </w:p>
        </w:tc>
      </w:tr>
      <w:tr w:rsidR="005F699B" w:rsidRPr="00F023DA" w14:paraId="77DC9021" w14:textId="77777777" w:rsidTr="005F699B">
        <w:trPr>
          <w:jc w:val="center"/>
        </w:trPr>
        <w:tc>
          <w:tcPr>
            <w:tcW w:w="1530" w:type="dxa"/>
            <w:vAlign w:val="center"/>
          </w:tcPr>
          <w:p w14:paraId="6C8D2D46" w14:textId="77777777" w:rsidR="005F699B" w:rsidRPr="00F023DA" w:rsidRDefault="005F699B" w:rsidP="00786ED2">
            <w:pPr>
              <w:spacing w:line="240" w:lineRule="exact"/>
              <w:jc w:val="both"/>
              <w:rPr>
                <w:szCs w:val="26"/>
              </w:rPr>
            </w:pPr>
            <w:r w:rsidRPr="00F023DA">
              <w:rPr>
                <w:szCs w:val="26"/>
              </w:rPr>
              <w:t>Courses</w:t>
            </w:r>
          </w:p>
        </w:tc>
        <w:tc>
          <w:tcPr>
            <w:tcW w:w="7874" w:type="dxa"/>
            <w:vAlign w:val="center"/>
          </w:tcPr>
          <w:p w14:paraId="7F0EDA60" w14:textId="77777777" w:rsidR="005F699B" w:rsidRPr="00F023DA" w:rsidRDefault="005F699B" w:rsidP="00786ED2">
            <w:pPr>
              <w:spacing w:line="240" w:lineRule="exact"/>
              <w:jc w:val="both"/>
              <w:rPr>
                <w:szCs w:val="26"/>
              </w:rPr>
            </w:pPr>
            <w:r w:rsidRPr="00F023DA">
              <w:rPr>
                <w:szCs w:val="26"/>
              </w:rPr>
              <w:t>Duyệt, Tìm kiếm, Lọc, Phân trang, Xem chi tiết</w:t>
            </w:r>
          </w:p>
        </w:tc>
      </w:tr>
      <w:tr w:rsidR="005F699B" w:rsidRPr="00F023DA" w14:paraId="660C615E" w14:textId="77777777" w:rsidTr="005F699B">
        <w:trPr>
          <w:jc w:val="center"/>
        </w:trPr>
        <w:tc>
          <w:tcPr>
            <w:tcW w:w="1530" w:type="dxa"/>
            <w:vAlign w:val="center"/>
          </w:tcPr>
          <w:p w14:paraId="63923A8C" w14:textId="77777777" w:rsidR="005F699B" w:rsidRPr="00F023DA" w:rsidRDefault="005F699B" w:rsidP="00786ED2">
            <w:pPr>
              <w:spacing w:line="240" w:lineRule="exact"/>
              <w:jc w:val="both"/>
              <w:rPr>
                <w:szCs w:val="26"/>
              </w:rPr>
            </w:pPr>
            <w:r w:rsidRPr="00F023DA">
              <w:rPr>
                <w:szCs w:val="26"/>
              </w:rPr>
              <w:t>Orders</w:t>
            </w:r>
          </w:p>
        </w:tc>
        <w:tc>
          <w:tcPr>
            <w:tcW w:w="7874" w:type="dxa"/>
            <w:vAlign w:val="center"/>
          </w:tcPr>
          <w:p w14:paraId="7BDCF0BC" w14:textId="77777777" w:rsidR="005F699B" w:rsidRPr="00F023DA" w:rsidRDefault="005F699B" w:rsidP="00786ED2">
            <w:pPr>
              <w:spacing w:line="240" w:lineRule="exact"/>
              <w:jc w:val="both"/>
              <w:rPr>
                <w:szCs w:val="26"/>
              </w:rPr>
            </w:pPr>
            <w:r w:rsidRPr="00F023DA">
              <w:rPr>
                <w:szCs w:val="26"/>
              </w:rPr>
              <w:t>Tạo đơn hàng, Xem lịch sử, Thanh toán QR</w:t>
            </w:r>
          </w:p>
        </w:tc>
      </w:tr>
      <w:tr w:rsidR="005F699B" w:rsidRPr="00F023DA" w14:paraId="108F6748" w14:textId="77777777" w:rsidTr="005F699B">
        <w:trPr>
          <w:jc w:val="center"/>
        </w:trPr>
        <w:tc>
          <w:tcPr>
            <w:tcW w:w="1530" w:type="dxa"/>
            <w:vAlign w:val="center"/>
          </w:tcPr>
          <w:p w14:paraId="040043C5" w14:textId="77777777" w:rsidR="005F699B" w:rsidRPr="00F023DA" w:rsidRDefault="005F699B" w:rsidP="00786ED2">
            <w:pPr>
              <w:spacing w:line="240" w:lineRule="exact"/>
              <w:jc w:val="both"/>
              <w:rPr>
                <w:szCs w:val="26"/>
              </w:rPr>
            </w:pPr>
            <w:r w:rsidRPr="00F023DA">
              <w:rPr>
                <w:szCs w:val="26"/>
              </w:rPr>
              <w:t>Dashboard</w:t>
            </w:r>
          </w:p>
        </w:tc>
        <w:tc>
          <w:tcPr>
            <w:tcW w:w="7874" w:type="dxa"/>
            <w:vAlign w:val="center"/>
          </w:tcPr>
          <w:p w14:paraId="19349045" w14:textId="77777777" w:rsidR="005F699B" w:rsidRPr="00F023DA" w:rsidRDefault="005F699B" w:rsidP="00786ED2">
            <w:pPr>
              <w:spacing w:line="240" w:lineRule="exact"/>
              <w:jc w:val="both"/>
              <w:rPr>
                <w:szCs w:val="26"/>
              </w:rPr>
            </w:pPr>
            <w:r w:rsidRPr="00F023DA">
              <w:rPr>
                <w:szCs w:val="26"/>
              </w:rPr>
              <w:t>Hiển thị thống kê, Danh sách khóa học đã đăng ký</w:t>
            </w:r>
          </w:p>
        </w:tc>
      </w:tr>
      <w:tr w:rsidR="005F699B" w:rsidRPr="00F023DA" w14:paraId="7CF4DAC8" w14:textId="77777777" w:rsidTr="005F699B">
        <w:trPr>
          <w:jc w:val="center"/>
        </w:trPr>
        <w:tc>
          <w:tcPr>
            <w:tcW w:w="1530" w:type="dxa"/>
            <w:vAlign w:val="center"/>
          </w:tcPr>
          <w:p w14:paraId="687A022E" w14:textId="77777777" w:rsidR="005F699B" w:rsidRPr="00F023DA" w:rsidRDefault="005F699B" w:rsidP="00786ED2">
            <w:pPr>
              <w:spacing w:line="240" w:lineRule="exact"/>
              <w:jc w:val="both"/>
              <w:rPr>
                <w:szCs w:val="26"/>
              </w:rPr>
            </w:pPr>
            <w:r w:rsidRPr="00F023DA">
              <w:rPr>
                <w:szCs w:val="26"/>
              </w:rPr>
              <w:t>ChatBot</w:t>
            </w:r>
          </w:p>
        </w:tc>
        <w:tc>
          <w:tcPr>
            <w:tcW w:w="7874" w:type="dxa"/>
            <w:vAlign w:val="center"/>
          </w:tcPr>
          <w:p w14:paraId="2BB2946D" w14:textId="77777777" w:rsidR="005F699B" w:rsidRPr="00F023DA" w:rsidRDefault="005F699B" w:rsidP="00786ED2">
            <w:pPr>
              <w:spacing w:line="240" w:lineRule="exact"/>
              <w:jc w:val="both"/>
              <w:rPr>
                <w:szCs w:val="26"/>
              </w:rPr>
            </w:pPr>
            <w:r w:rsidRPr="00F023DA">
              <w:rPr>
                <w:szCs w:val="26"/>
              </w:rPr>
              <w:t>Gửi tin nhắn, Nhận phản hồi AI, Lưu lịch sử</w:t>
            </w:r>
          </w:p>
        </w:tc>
      </w:tr>
      <w:tr w:rsidR="005F699B" w:rsidRPr="00F023DA" w14:paraId="4D6549F3" w14:textId="77777777" w:rsidTr="005F699B">
        <w:trPr>
          <w:jc w:val="center"/>
        </w:trPr>
        <w:tc>
          <w:tcPr>
            <w:tcW w:w="1530" w:type="dxa"/>
            <w:vAlign w:val="center"/>
          </w:tcPr>
          <w:p w14:paraId="587A2BE8" w14:textId="77777777" w:rsidR="005F699B" w:rsidRPr="00F023DA" w:rsidRDefault="005F699B" w:rsidP="00786ED2">
            <w:pPr>
              <w:spacing w:line="240" w:lineRule="exact"/>
              <w:jc w:val="both"/>
              <w:rPr>
                <w:szCs w:val="26"/>
              </w:rPr>
            </w:pPr>
            <w:r w:rsidRPr="00F023DA">
              <w:rPr>
                <w:szCs w:val="26"/>
              </w:rPr>
              <w:t>Admin</w:t>
            </w:r>
          </w:p>
        </w:tc>
        <w:tc>
          <w:tcPr>
            <w:tcW w:w="7874" w:type="dxa"/>
            <w:vAlign w:val="center"/>
          </w:tcPr>
          <w:p w14:paraId="61F349DB" w14:textId="77777777" w:rsidR="005F699B" w:rsidRPr="00F023DA" w:rsidRDefault="005F699B" w:rsidP="00786ED2">
            <w:pPr>
              <w:spacing w:line="240" w:lineRule="exact"/>
              <w:jc w:val="both"/>
              <w:rPr>
                <w:szCs w:val="26"/>
              </w:rPr>
            </w:pPr>
            <w:r w:rsidRPr="00F023DA">
              <w:rPr>
                <w:szCs w:val="26"/>
              </w:rPr>
              <w:t>Dashboard, CRUD Users/Courses/Lessons/Orders/Categories</w:t>
            </w:r>
          </w:p>
        </w:tc>
      </w:tr>
      <w:tr w:rsidR="005F699B" w:rsidRPr="00F023DA" w14:paraId="77AFB2BC" w14:textId="77777777" w:rsidTr="005F699B">
        <w:trPr>
          <w:jc w:val="center"/>
        </w:trPr>
        <w:tc>
          <w:tcPr>
            <w:tcW w:w="1530" w:type="dxa"/>
            <w:vAlign w:val="center"/>
          </w:tcPr>
          <w:p w14:paraId="41D2BEA0" w14:textId="77777777" w:rsidR="005F699B" w:rsidRPr="00F023DA" w:rsidRDefault="005F699B" w:rsidP="00786ED2">
            <w:pPr>
              <w:spacing w:line="240" w:lineRule="exact"/>
              <w:jc w:val="both"/>
              <w:rPr>
                <w:szCs w:val="26"/>
              </w:rPr>
            </w:pPr>
            <w:r w:rsidRPr="00F023DA">
              <w:rPr>
                <w:szCs w:val="26"/>
              </w:rPr>
              <w:t>Security</w:t>
            </w:r>
          </w:p>
        </w:tc>
        <w:tc>
          <w:tcPr>
            <w:tcW w:w="7874" w:type="dxa"/>
            <w:vAlign w:val="center"/>
          </w:tcPr>
          <w:p w14:paraId="4CE7E7AD" w14:textId="77777777" w:rsidR="005F699B" w:rsidRPr="00F023DA" w:rsidRDefault="005F699B" w:rsidP="00786ED2">
            <w:pPr>
              <w:spacing w:line="240" w:lineRule="exact"/>
              <w:jc w:val="both"/>
              <w:rPr>
                <w:szCs w:val="26"/>
              </w:rPr>
            </w:pPr>
            <w:r w:rsidRPr="00F023DA">
              <w:rPr>
                <w:szCs w:val="26"/>
              </w:rPr>
              <w:t>JWT validation, Role-based access, SQL injection prevention</w:t>
            </w:r>
          </w:p>
        </w:tc>
      </w:tr>
    </w:tbl>
    <w:p w14:paraId="2A68BCCD" w14:textId="77777777" w:rsidR="005F699B" w:rsidRPr="008D37CF" w:rsidRDefault="005F699B" w:rsidP="00786ED2">
      <w:pPr>
        <w:ind w:left="360"/>
        <w:jc w:val="both"/>
        <w:rPr>
          <w:b/>
          <w:szCs w:val="26"/>
        </w:rPr>
      </w:pPr>
      <w:r w:rsidRPr="008D37CF">
        <w:rPr>
          <w:b/>
          <w:szCs w:val="26"/>
        </w:rPr>
        <w:t xml:space="preserve">3.2.3. Phương pháp kiểm thử </w:t>
      </w:r>
    </w:p>
    <w:p w14:paraId="0F1FCA89" w14:textId="77777777" w:rsidR="005F699B" w:rsidRPr="00F023DA" w:rsidRDefault="005F699B" w:rsidP="00786ED2">
      <w:pPr>
        <w:pStyle w:val="ListBullet"/>
        <w:tabs>
          <w:tab w:val="clear" w:pos="360"/>
          <w:tab w:val="num" w:pos="720"/>
        </w:tabs>
        <w:ind w:left="720"/>
        <w:jc w:val="both"/>
        <w:rPr>
          <w:szCs w:val="26"/>
        </w:rPr>
      </w:pPr>
      <w:r w:rsidRPr="00F023DA">
        <w:rPr>
          <w:b/>
          <w:szCs w:val="26"/>
        </w:rPr>
        <w:t>Black-box Testing:</w:t>
      </w:r>
      <w:r w:rsidRPr="00F023DA">
        <w:rPr>
          <w:szCs w:val="26"/>
        </w:rPr>
        <w:t xml:space="preserve"> Kiểm thử chức năng dựa trên đầu vào/đầu ra, không quan tâm code nội bộ</w:t>
      </w:r>
    </w:p>
    <w:p w14:paraId="51A996E0" w14:textId="77777777" w:rsidR="005F699B" w:rsidRPr="00F023DA" w:rsidRDefault="005F699B" w:rsidP="00786ED2">
      <w:pPr>
        <w:pStyle w:val="ListBullet"/>
        <w:tabs>
          <w:tab w:val="clear" w:pos="360"/>
          <w:tab w:val="num" w:pos="720"/>
        </w:tabs>
        <w:ind w:left="720"/>
        <w:jc w:val="both"/>
        <w:rPr>
          <w:szCs w:val="26"/>
        </w:rPr>
      </w:pPr>
      <w:r w:rsidRPr="00F023DA">
        <w:rPr>
          <w:b/>
          <w:szCs w:val="26"/>
        </w:rPr>
        <w:t>White-box Testing:</w:t>
      </w:r>
      <w:r w:rsidRPr="00F023DA">
        <w:rPr>
          <w:szCs w:val="26"/>
        </w:rPr>
        <w:t xml:space="preserve"> Kiểm thử logic bên trong các API routes, middleware</w:t>
      </w:r>
    </w:p>
    <w:p w14:paraId="720DF68C" w14:textId="77777777" w:rsidR="005F699B" w:rsidRPr="00F023DA" w:rsidRDefault="005F699B" w:rsidP="00786ED2">
      <w:pPr>
        <w:pStyle w:val="ListBullet"/>
        <w:tabs>
          <w:tab w:val="clear" w:pos="360"/>
          <w:tab w:val="num" w:pos="720"/>
        </w:tabs>
        <w:ind w:left="720"/>
        <w:jc w:val="both"/>
        <w:rPr>
          <w:szCs w:val="26"/>
        </w:rPr>
      </w:pPr>
      <w:r w:rsidRPr="00F023DA">
        <w:rPr>
          <w:b/>
          <w:szCs w:val="26"/>
        </w:rPr>
        <w:t>Regression Testing:</w:t>
      </w:r>
      <w:r w:rsidRPr="00F023DA">
        <w:rPr>
          <w:szCs w:val="26"/>
        </w:rPr>
        <w:t xml:space="preserve"> Kiểm thử lại sau mỗi lần thay đổi code</w:t>
      </w:r>
    </w:p>
    <w:p w14:paraId="1CB85DA3" w14:textId="77777777" w:rsidR="005F699B" w:rsidRPr="00F023DA" w:rsidRDefault="005F699B" w:rsidP="00786ED2">
      <w:pPr>
        <w:pStyle w:val="ListBullet"/>
        <w:tabs>
          <w:tab w:val="clear" w:pos="360"/>
          <w:tab w:val="num" w:pos="720"/>
        </w:tabs>
        <w:ind w:left="720"/>
        <w:jc w:val="both"/>
        <w:rPr>
          <w:szCs w:val="26"/>
        </w:rPr>
      </w:pPr>
      <w:r w:rsidRPr="00F023DA">
        <w:rPr>
          <w:b/>
          <w:szCs w:val="26"/>
        </w:rPr>
        <w:t>Manual Testing:</w:t>
      </w:r>
      <w:r w:rsidRPr="00F023DA">
        <w:rPr>
          <w:szCs w:val="26"/>
        </w:rPr>
        <w:t xml:space="preserve"> Kiểm thử thủ công trên trình duyệt</w:t>
      </w:r>
    </w:p>
    <w:p w14:paraId="67ECE498" w14:textId="77777777" w:rsidR="005F699B" w:rsidRPr="008D37CF" w:rsidRDefault="005F699B" w:rsidP="00786ED2">
      <w:pPr>
        <w:ind w:left="360"/>
        <w:jc w:val="both"/>
        <w:rPr>
          <w:b/>
          <w:szCs w:val="26"/>
        </w:rPr>
      </w:pPr>
    </w:p>
    <w:p w14:paraId="060A85C5" w14:textId="77777777" w:rsidR="00D63B93" w:rsidRPr="008D37CF" w:rsidRDefault="0034158A" w:rsidP="00786ED2">
      <w:pPr>
        <w:ind w:left="360"/>
        <w:jc w:val="both"/>
        <w:rPr>
          <w:szCs w:val="26"/>
        </w:rPr>
      </w:pPr>
      <w:r w:rsidRPr="008D37CF">
        <w:rPr>
          <w:b/>
          <w:szCs w:val="26"/>
        </w:rPr>
        <w:t>3.2.4. Môi trường kiểm thử</w:t>
      </w:r>
    </w:p>
    <w:p w14:paraId="5CBA9548" w14:textId="77777777" w:rsidR="00380976" w:rsidRPr="00F023DA" w:rsidRDefault="00AE5AEE">
      <w:pPr>
        <w:pStyle w:val="Caption"/>
        <w:jc w:val="center"/>
        <w:rPr>
          <w:sz w:val="26"/>
          <w:szCs w:val="26"/>
        </w:rPr>
      </w:pPr>
      <w:bookmarkStart w:id="179" w:name="_Toc229549828"/>
      <w:bookmarkStart w:id="180" w:name="_Toc229563684"/>
      <w:r w:rsidRPr="00F023DA">
        <w:rPr>
          <w:sz w:val="26"/>
          <w:szCs w:val="26"/>
        </w:rPr>
        <w:t>Bảng 6.2: Môi trường kiểm thử</w:t>
      </w:r>
      <w:bookmarkEnd w:id="179"/>
      <w:bookmarkEnd w:id="180"/>
    </w:p>
    <w:tbl>
      <w:tblPr>
        <w:tblStyle w:val="TableGrid"/>
        <w:tblW w:w="9404" w:type="dxa"/>
        <w:jc w:val="center"/>
        <w:tblLook w:val="04A0" w:firstRow="1" w:lastRow="0" w:firstColumn="1" w:lastColumn="0" w:noHBand="0" w:noVBand="1"/>
      </w:tblPr>
      <w:tblGrid>
        <w:gridCol w:w="1170"/>
        <w:gridCol w:w="8234"/>
      </w:tblGrid>
      <w:tr w:rsidR="005F699B" w:rsidRPr="00F023DA" w14:paraId="1B72844F" w14:textId="77777777" w:rsidTr="005F699B">
        <w:trPr>
          <w:jc w:val="center"/>
        </w:trPr>
        <w:tc>
          <w:tcPr>
            <w:tcW w:w="1170" w:type="dxa"/>
            <w:shd w:val="clear" w:color="auto" w:fill="D9E2F3"/>
            <w:vAlign w:val="center"/>
          </w:tcPr>
          <w:p w14:paraId="7CFDC644" w14:textId="77777777" w:rsidR="005F699B" w:rsidRPr="00F023DA" w:rsidRDefault="005F699B" w:rsidP="00786ED2">
            <w:pPr>
              <w:spacing w:line="240" w:lineRule="exact"/>
              <w:jc w:val="both"/>
              <w:rPr>
                <w:szCs w:val="26"/>
              </w:rPr>
            </w:pPr>
            <w:r w:rsidRPr="00F023DA">
              <w:rPr>
                <w:b/>
                <w:szCs w:val="26"/>
              </w:rPr>
              <w:t>Thành phần</w:t>
            </w:r>
          </w:p>
        </w:tc>
        <w:tc>
          <w:tcPr>
            <w:tcW w:w="8234" w:type="dxa"/>
            <w:shd w:val="clear" w:color="auto" w:fill="D9E2F3"/>
            <w:vAlign w:val="center"/>
          </w:tcPr>
          <w:p w14:paraId="2EAC1A1D" w14:textId="77777777" w:rsidR="005F699B" w:rsidRPr="00F023DA" w:rsidRDefault="005F699B" w:rsidP="00786ED2">
            <w:pPr>
              <w:spacing w:line="240" w:lineRule="exact"/>
              <w:jc w:val="both"/>
              <w:rPr>
                <w:szCs w:val="26"/>
              </w:rPr>
            </w:pPr>
            <w:r w:rsidRPr="00F023DA">
              <w:rPr>
                <w:b/>
                <w:szCs w:val="26"/>
              </w:rPr>
              <w:t>Chi tiết</w:t>
            </w:r>
          </w:p>
        </w:tc>
      </w:tr>
      <w:tr w:rsidR="005F699B" w:rsidRPr="00F023DA" w14:paraId="675F5AB0" w14:textId="77777777" w:rsidTr="005F699B">
        <w:trPr>
          <w:jc w:val="center"/>
        </w:trPr>
        <w:tc>
          <w:tcPr>
            <w:tcW w:w="1170" w:type="dxa"/>
            <w:vAlign w:val="center"/>
          </w:tcPr>
          <w:p w14:paraId="134A7FE7" w14:textId="77777777" w:rsidR="005F699B" w:rsidRPr="00F023DA" w:rsidRDefault="005F699B" w:rsidP="00786ED2">
            <w:pPr>
              <w:spacing w:line="240" w:lineRule="exact"/>
              <w:jc w:val="both"/>
              <w:rPr>
                <w:szCs w:val="26"/>
              </w:rPr>
            </w:pPr>
            <w:r w:rsidRPr="00F023DA">
              <w:rPr>
                <w:szCs w:val="26"/>
              </w:rPr>
              <w:t>OS</w:t>
            </w:r>
          </w:p>
        </w:tc>
        <w:tc>
          <w:tcPr>
            <w:tcW w:w="8234" w:type="dxa"/>
            <w:vAlign w:val="center"/>
          </w:tcPr>
          <w:p w14:paraId="2C19730C" w14:textId="77777777" w:rsidR="005F699B" w:rsidRPr="00F023DA" w:rsidRDefault="005F699B" w:rsidP="00786ED2">
            <w:pPr>
              <w:spacing w:line="240" w:lineRule="exact"/>
              <w:jc w:val="both"/>
              <w:rPr>
                <w:szCs w:val="26"/>
              </w:rPr>
            </w:pPr>
            <w:r w:rsidRPr="00F023DA">
              <w:rPr>
                <w:szCs w:val="26"/>
              </w:rPr>
              <w:t>Windows 11</w:t>
            </w:r>
          </w:p>
        </w:tc>
      </w:tr>
      <w:tr w:rsidR="005F699B" w:rsidRPr="00F023DA" w14:paraId="1EC1D384" w14:textId="77777777" w:rsidTr="005F699B">
        <w:trPr>
          <w:jc w:val="center"/>
        </w:trPr>
        <w:tc>
          <w:tcPr>
            <w:tcW w:w="1170" w:type="dxa"/>
            <w:vAlign w:val="center"/>
          </w:tcPr>
          <w:p w14:paraId="50270F24" w14:textId="77777777" w:rsidR="005F699B" w:rsidRPr="00F023DA" w:rsidRDefault="005F699B" w:rsidP="00786ED2">
            <w:pPr>
              <w:spacing w:line="240" w:lineRule="exact"/>
              <w:jc w:val="both"/>
              <w:rPr>
                <w:szCs w:val="26"/>
              </w:rPr>
            </w:pPr>
            <w:r w:rsidRPr="00F023DA">
              <w:rPr>
                <w:szCs w:val="26"/>
              </w:rPr>
              <w:t>Browser</w:t>
            </w:r>
          </w:p>
        </w:tc>
        <w:tc>
          <w:tcPr>
            <w:tcW w:w="8234" w:type="dxa"/>
            <w:vAlign w:val="center"/>
          </w:tcPr>
          <w:p w14:paraId="057CC5ED" w14:textId="77777777" w:rsidR="005F699B" w:rsidRPr="00F023DA" w:rsidRDefault="005F699B" w:rsidP="00786ED2">
            <w:pPr>
              <w:spacing w:line="240" w:lineRule="exact"/>
              <w:jc w:val="both"/>
              <w:rPr>
                <w:szCs w:val="26"/>
              </w:rPr>
            </w:pPr>
            <w:r w:rsidRPr="00F023DA">
              <w:rPr>
                <w:szCs w:val="26"/>
              </w:rPr>
              <w:t>Chrome 120+, Firefox 121+, Edge 120+</w:t>
            </w:r>
          </w:p>
        </w:tc>
      </w:tr>
      <w:tr w:rsidR="005F699B" w:rsidRPr="00F023DA" w14:paraId="6B57BC13" w14:textId="77777777" w:rsidTr="005F699B">
        <w:trPr>
          <w:jc w:val="center"/>
        </w:trPr>
        <w:tc>
          <w:tcPr>
            <w:tcW w:w="1170" w:type="dxa"/>
            <w:vAlign w:val="center"/>
          </w:tcPr>
          <w:p w14:paraId="0CDC2E32" w14:textId="77777777" w:rsidR="005F699B" w:rsidRPr="00F023DA" w:rsidRDefault="005F699B" w:rsidP="00786ED2">
            <w:pPr>
              <w:spacing w:line="240" w:lineRule="exact"/>
              <w:jc w:val="both"/>
              <w:rPr>
                <w:szCs w:val="26"/>
              </w:rPr>
            </w:pPr>
            <w:r w:rsidRPr="00F023DA">
              <w:rPr>
                <w:szCs w:val="26"/>
              </w:rPr>
              <w:t>Node.js</w:t>
            </w:r>
          </w:p>
        </w:tc>
        <w:tc>
          <w:tcPr>
            <w:tcW w:w="8234" w:type="dxa"/>
            <w:vAlign w:val="center"/>
          </w:tcPr>
          <w:p w14:paraId="75E4F353" w14:textId="77777777" w:rsidR="005F699B" w:rsidRPr="00F023DA" w:rsidRDefault="005F699B" w:rsidP="00786ED2">
            <w:pPr>
              <w:spacing w:line="240" w:lineRule="exact"/>
              <w:jc w:val="both"/>
              <w:rPr>
                <w:szCs w:val="26"/>
              </w:rPr>
            </w:pPr>
            <w:r w:rsidRPr="00F023DA">
              <w:rPr>
                <w:szCs w:val="26"/>
              </w:rPr>
              <w:t>18.x hoặc 20.x</w:t>
            </w:r>
          </w:p>
        </w:tc>
      </w:tr>
      <w:tr w:rsidR="005F699B" w:rsidRPr="00F023DA" w14:paraId="067B58CF" w14:textId="77777777" w:rsidTr="005F699B">
        <w:trPr>
          <w:jc w:val="center"/>
        </w:trPr>
        <w:tc>
          <w:tcPr>
            <w:tcW w:w="1170" w:type="dxa"/>
            <w:vAlign w:val="center"/>
          </w:tcPr>
          <w:p w14:paraId="1FD707BC" w14:textId="77777777" w:rsidR="005F699B" w:rsidRPr="00F023DA" w:rsidRDefault="005F699B" w:rsidP="00786ED2">
            <w:pPr>
              <w:spacing w:line="240" w:lineRule="exact"/>
              <w:jc w:val="both"/>
              <w:rPr>
                <w:szCs w:val="26"/>
              </w:rPr>
            </w:pPr>
            <w:r w:rsidRPr="00F023DA">
              <w:rPr>
                <w:szCs w:val="26"/>
              </w:rPr>
              <w:t>MySQL</w:t>
            </w:r>
          </w:p>
        </w:tc>
        <w:tc>
          <w:tcPr>
            <w:tcW w:w="8234" w:type="dxa"/>
            <w:vAlign w:val="center"/>
          </w:tcPr>
          <w:p w14:paraId="17508141" w14:textId="77777777" w:rsidR="005F699B" w:rsidRPr="00F023DA" w:rsidRDefault="005F699B" w:rsidP="00786ED2">
            <w:pPr>
              <w:spacing w:line="240" w:lineRule="exact"/>
              <w:jc w:val="both"/>
              <w:rPr>
                <w:szCs w:val="26"/>
              </w:rPr>
            </w:pPr>
            <w:r w:rsidRPr="00F023DA">
              <w:rPr>
                <w:szCs w:val="26"/>
              </w:rPr>
              <w:t>8.0+</w:t>
            </w:r>
          </w:p>
        </w:tc>
      </w:tr>
      <w:tr w:rsidR="005F699B" w:rsidRPr="00F023DA" w14:paraId="142D870C" w14:textId="77777777" w:rsidTr="005F699B">
        <w:trPr>
          <w:jc w:val="center"/>
        </w:trPr>
        <w:tc>
          <w:tcPr>
            <w:tcW w:w="1170" w:type="dxa"/>
            <w:vAlign w:val="center"/>
          </w:tcPr>
          <w:p w14:paraId="450AA789" w14:textId="77777777" w:rsidR="005F699B" w:rsidRPr="00F023DA" w:rsidRDefault="005F699B" w:rsidP="00786ED2">
            <w:pPr>
              <w:spacing w:line="240" w:lineRule="exact"/>
              <w:jc w:val="both"/>
              <w:rPr>
                <w:szCs w:val="26"/>
              </w:rPr>
            </w:pPr>
            <w:r w:rsidRPr="00F023DA">
              <w:rPr>
                <w:szCs w:val="26"/>
              </w:rPr>
              <w:t>Network</w:t>
            </w:r>
          </w:p>
        </w:tc>
        <w:tc>
          <w:tcPr>
            <w:tcW w:w="8234" w:type="dxa"/>
            <w:vAlign w:val="center"/>
          </w:tcPr>
          <w:p w14:paraId="44C9FE4C" w14:textId="77777777" w:rsidR="005F699B" w:rsidRPr="00F023DA" w:rsidRDefault="005F699B" w:rsidP="00786ED2">
            <w:pPr>
              <w:spacing w:line="240" w:lineRule="exact"/>
              <w:jc w:val="both"/>
              <w:rPr>
                <w:szCs w:val="26"/>
              </w:rPr>
            </w:pPr>
            <w:r w:rsidRPr="00F023DA">
              <w:rPr>
                <w:szCs w:val="26"/>
              </w:rPr>
              <w:t>localhost (development)</w:t>
            </w:r>
          </w:p>
        </w:tc>
      </w:tr>
    </w:tbl>
    <w:p w14:paraId="31A29E3E" w14:textId="77777777" w:rsidR="005F699B" w:rsidRPr="008D37CF" w:rsidRDefault="005F699B" w:rsidP="00786ED2">
      <w:pPr>
        <w:spacing w:line="240" w:lineRule="exact"/>
        <w:jc w:val="both"/>
        <w:rPr>
          <w:b/>
          <w:szCs w:val="26"/>
        </w:rPr>
      </w:pPr>
    </w:p>
    <w:p w14:paraId="469D83EB" w14:textId="77777777" w:rsidR="005F699B" w:rsidRPr="008D37CF" w:rsidRDefault="005F699B" w:rsidP="00786ED2">
      <w:pPr>
        <w:spacing w:line="240" w:lineRule="exact"/>
        <w:jc w:val="both"/>
        <w:rPr>
          <w:b/>
          <w:szCs w:val="26"/>
        </w:rPr>
      </w:pPr>
    </w:p>
    <w:p w14:paraId="23DAAE95" w14:textId="77777777" w:rsidR="00D63B93" w:rsidRPr="008D37CF" w:rsidRDefault="005F699B" w:rsidP="00786ED2">
      <w:pPr>
        <w:spacing w:line="240" w:lineRule="exact"/>
        <w:jc w:val="both"/>
        <w:rPr>
          <w:szCs w:val="26"/>
        </w:rPr>
      </w:pPr>
      <w:r w:rsidRPr="008D37CF">
        <w:rPr>
          <w:b/>
          <w:szCs w:val="26"/>
        </w:rPr>
        <w:t>3.2.5. Công cụ kiểm thử</w:t>
      </w:r>
    </w:p>
    <w:p w14:paraId="1768464D" w14:textId="77777777" w:rsidR="00380976" w:rsidRPr="00F023DA" w:rsidRDefault="00AE5AEE">
      <w:pPr>
        <w:pStyle w:val="Caption"/>
        <w:jc w:val="center"/>
        <w:rPr>
          <w:sz w:val="26"/>
          <w:szCs w:val="26"/>
        </w:rPr>
      </w:pPr>
      <w:bookmarkStart w:id="181" w:name="_Toc229549829"/>
      <w:bookmarkStart w:id="182" w:name="_Toc229563685"/>
      <w:r w:rsidRPr="00F023DA">
        <w:rPr>
          <w:sz w:val="26"/>
          <w:szCs w:val="26"/>
        </w:rPr>
        <w:t>Bảng 6.3: Công cụ kiểm thử</w:t>
      </w:r>
      <w:bookmarkEnd w:id="181"/>
      <w:bookmarkEnd w:id="182"/>
    </w:p>
    <w:tbl>
      <w:tblPr>
        <w:tblStyle w:val="TableGrid"/>
        <w:tblW w:w="9477" w:type="dxa"/>
        <w:jc w:val="center"/>
        <w:tblLook w:val="04A0" w:firstRow="1" w:lastRow="0" w:firstColumn="1" w:lastColumn="0" w:noHBand="0" w:noVBand="1"/>
      </w:tblPr>
      <w:tblGrid>
        <w:gridCol w:w="1429"/>
        <w:gridCol w:w="8048"/>
      </w:tblGrid>
      <w:tr w:rsidR="005F699B" w:rsidRPr="00F023DA" w14:paraId="44ACDF26" w14:textId="77777777" w:rsidTr="005F699B">
        <w:trPr>
          <w:jc w:val="center"/>
        </w:trPr>
        <w:tc>
          <w:tcPr>
            <w:tcW w:w="1243" w:type="dxa"/>
            <w:shd w:val="clear" w:color="auto" w:fill="D9E2F3"/>
            <w:vAlign w:val="center"/>
          </w:tcPr>
          <w:p w14:paraId="165DA5FB" w14:textId="77777777" w:rsidR="005F699B" w:rsidRPr="00F023DA" w:rsidRDefault="005F699B" w:rsidP="00786ED2">
            <w:pPr>
              <w:spacing w:line="240" w:lineRule="exact"/>
              <w:jc w:val="both"/>
              <w:rPr>
                <w:szCs w:val="26"/>
              </w:rPr>
            </w:pPr>
            <w:r w:rsidRPr="00F023DA">
              <w:rPr>
                <w:b/>
                <w:szCs w:val="26"/>
              </w:rPr>
              <w:t>Công cụ</w:t>
            </w:r>
          </w:p>
        </w:tc>
        <w:tc>
          <w:tcPr>
            <w:tcW w:w="8234" w:type="dxa"/>
            <w:shd w:val="clear" w:color="auto" w:fill="D9E2F3"/>
            <w:vAlign w:val="center"/>
          </w:tcPr>
          <w:p w14:paraId="21B555E4" w14:textId="77777777" w:rsidR="005F699B" w:rsidRPr="00F023DA" w:rsidRDefault="005F699B" w:rsidP="00786ED2">
            <w:pPr>
              <w:spacing w:line="240" w:lineRule="exact"/>
              <w:jc w:val="both"/>
              <w:rPr>
                <w:szCs w:val="26"/>
              </w:rPr>
            </w:pPr>
            <w:r w:rsidRPr="00F023DA">
              <w:rPr>
                <w:b/>
                <w:szCs w:val="26"/>
              </w:rPr>
              <w:t>Mục đích</w:t>
            </w:r>
          </w:p>
        </w:tc>
      </w:tr>
      <w:tr w:rsidR="005F699B" w:rsidRPr="00F023DA" w14:paraId="71FD0E4C" w14:textId="77777777" w:rsidTr="005F699B">
        <w:trPr>
          <w:jc w:val="center"/>
        </w:trPr>
        <w:tc>
          <w:tcPr>
            <w:tcW w:w="1243" w:type="dxa"/>
            <w:vAlign w:val="center"/>
          </w:tcPr>
          <w:p w14:paraId="36F98E0C" w14:textId="77777777" w:rsidR="005F699B" w:rsidRPr="00F023DA" w:rsidRDefault="005F699B" w:rsidP="00786ED2">
            <w:pPr>
              <w:spacing w:line="240" w:lineRule="exact"/>
              <w:jc w:val="both"/>
              <w:rPr>
                <w:szCs w:val="26"/>
              </w:rPr>
            </w:pPr>
            <w:r w:rsidRPr="00F023DA">
              <w:rPr>
                <w:szCs w:val="26"/>
              </w:rPr>
              <w:t>Postman</w:t>
            </w:r>
          </w:p>
        </w:tc>
        <w:tc>
          <w:tcPr>
            <w:tcW w:w="8234" w:type="dxa"/>
            <w:vAlign w:val="center"/>
          </w:tcPr>
          <w:p w14:paraId="1ECB22A6" w14:textId="77777777" w:rsidR="005F699B" w:rsidRPr="00F023DA" w:rsidRDefault="005F699B" w:rsidP="00786ED2">
            <w:pPr>
              <w:spacing w:line="240" w:lineRule="exact"/>
              <w:jc w:val="both"/>
              <w:rPr>
                <w:szCs w:val="26"/>
              </w:rPr>
            </w:pPr>
            <w:r w:rsidRPr="00F023DA">
              <w:rPr>
                <w:szCs w:val="26"/>
              </w:rPr>
              <w:t>API testing (thủ công)</w:t>
            </w:r>
          </w:p>
        </w:tc>
      </w:tr>
      <w:tr w:rsidR="005F699B" w:rsidRPr="00F023DA" w14:paraId="1D1A1882" w14:textId="77777777" w:rsidTr="005F699B">
        <w:trPr>
          <w:jc w:val="center"/>
        </w:trPr>
        <w:tc>
          <w:tcPr>
            <w:tcW w:w="1243" w:type="dxa"/>
            <w:vAlign w:val="center"/>
          </w:tcPr>
          <w:p w14:paraId="141A6B34" w14:textId="77777777" w:rsidR="005F699B" w:rsidRPr="00F023DA" w:rsidRDefault="005F699B" w:rsidP="00786ED2">
            <w:pPr>
              <w:spacing w:line="240" w:lineRule="exact"/>
              <w:jc w:val="both"/>
              <w:rPr>
                <w:szCs w:val="26"/>
              </w:rPr>
            </w:pPr>
            <w:r w:rsidRPr="00F023DA">
              <w:rPr>
                <w:szCs w:val="26"/>
              </w:rPr>
              <w:t>Chrome DevTools</w:t>
            </w:r>
          </w:p>
        </w:tc>
        <w:tc>
          <w:tcPr>
            <w:tcW w:w="8234" w:type="dxa"/>
            <w:vAlign w:val="center"/>
          </w:tcPr>
          <w:p w14:paraId="548F6B74" w14:textId="77777777" w:rsidR="005F699B" w:rsidRPr="00F023DA" w:rsidRDefault="005F699B" w:rsidP="00786ED2">
            <w:pPr>
              <w:spacing w:line="240" w:lineRule="exact"/>
              <w:jc w:val="both"/>
              <w:rPr>
                <w:szCs w:val="26"/>
              </w:rPr>
            </w:pPr>
            <w:r w:rsidRPr="00F023DA">
              <w:rPr>
                <w:szCs w:val="26"/>
              </w:rPr>
              <w:t>Frontend testing, network monitoring</w:t>
            </w:r>
          </w:p>
        </w:tc>
      </w:tr>
      <w:tr w:rsidR="005F699B" w:rsidRPr="00F023DA" w14:paraId="60CE83CF" w14:textId="77777777" w:rsidTr="005F699B">
        <w:trPr>
          <w:jc w:val="center"/>
        </w:trPr>
        <w:tc>
          <w:tcPr>
            <w:tcW w:w="1243" w:type="dxa"/>
            <w:vAlign w:val="center"/>
          </w:tcPr>
          <w:p w14:paraId="0D2B0520" w14:textId="77777777" w:rsidR="005F699B" w:rsidRPr="00F023DA" w:rsidRDefault="005F699B" w:rsidP="00786ED2">
            <w:pPr>
              <w:spacing w:line="240" w:lineRule="exact"/>
              <w:jc w:val="both"/>
              <w:rPr>
                <w:szCs w:val="26"/>
              </w:rPr>
            </w:pPr>
            <w:r w:rsidRPr="00F023DA">
              <w:rPr>
                <w:szCs w:val="26"/>
              </w:rPr>
              <w:t>MySQL Workbench</w:t>
            </w:r>
          </w:p>
        </w:tc>
        <w:tc>
          <w:tcPr>
            <w:tcW w:w="8234" w:type="dxa"/>
            <w:vAlign w:val="center"/>
          </w:tcPr>
          <w:p w14:paraId="4670648E" w14:textId="77777777" w:rsidR="005F699B" w:rsidRPr="00F023DA" w:rsidRDefault="005F699B" w:rsidP="00786ED2">
            <w:pPr>
              <w:spacing w:line="240" w:lineRule="exact"/>
              <w:jc w:val="both"/>
              <w:rPr>
                <w:szCs w:val="26"/>
              </w:rPr>
            </w:pPr>
            <w:r w:rsidRPr="00F023DA">
              <w:rPr>
                <w:szCs w:val="26"/>
              </w:rPr>
              <w:t>Database verification</w:t>
            </w:r>
          </w:p>
        </w:tc>
      </w:tr>
      <w:tr w:rsidR="005F699B" w:rsidRPr="00F023DA" w14:paraId="6405D5BC" w14:textId="77777777" w:rsidTr="005F699B">
        <w:trPr>
          <w:jc w:val="center"/>
        </w:trPr>
        <w:tc>
          <w:tcPr>
            <w:tcW w:w="1243" w:type="dxa"/>
            <w:vAlign w:val="center"/>
          </w:tcPr>
          <w:p w14:paraId="6DA38F70" w14:textId="77777777" w:rsidR="005F699B" w:rsidRPr="00F023DA" w:rsidRDefault="005F699B" w:rsidP="00786ED2">
            <w:pPr>
              <w:spacing w:line="240" w:lineRule="exact"/>
              <w:jc w:val="both"/>
              <w:rPr>
                <w:szCs w:val="26"/>
              </w:rPr>
            </w:pPr>
            <w:r w:rsidRPr="00F023DA">
              <w:rPr>
                <w:szCs w:val="26"/>
              </w:rPr>
              <w:t>Console (Browser)</w:t>
            </w:r>
          </w:p>
        </w:tc>
        <w:tc>
          <w:tcPr>
            <w:tcW w:w="8234" w:type="dxa"/>
            <w:vAlign w:val="center"/>
          </w:tcPr>
          <w:p w14:paraId="36C2A377" w14:textId="77777777" w:rsidR="005F699B" w:rsidRPr="00F023DA" w:rsidRDefault="005F699B" w:rsidP="00786ED2">
            <w:pPr>
              <w:spacing w:line="240" w:lineRule="exact"/>
              <w:jc w:val="both"/>
              <w:rPr>
                <w:szCs w:val="26"/>
              </w:rPr>
            </w:pPr>
            <w:r w:rsidRPr="00F023DA">
              <w:rPr>
                <w:szCs w:val="26"/>
              </w:rPr>
              <w:t>JavaScript error monitoring</w:t>
            </w:r>
          </w:p>
        </w:tc>
      </w:tr>
    </w:tbl>
    <w:p w14:paraId="4EE56E67" w14:textId="77777777" w:rsidR="005F699B" w:rsidRPr="008D37CF" w:rsidRDefault="005F699B" w:rsidP="00786ED2">
      <w:pPr>
        <w:spacing w:line="240" w:lineRule="exact"/>
        <w:jc w:val="both"/>
        <w:rPr>
          <w:b/>
          <w:szCs w:val="26"/>
        </w:rPr>
      </w:pPr>
    </w:p>
    <w:p w14:paraId="52C94ED7" w14:textId="77777777" w:rsidR="00D63B93" w:rsidRPr="008D37CF" w:rsidRDefault="005F699B" w:rsidP="00786ED2">
      <w:pPr>
        <w:spacing w:line="240" w:lineRule="exact"/>
        <w:jc w:val="both"/>
        <w:rPr>
          <w:b/>
          <w:szCs w:val="26"/>
        </w:rPr>
      </w:pPr>
      <w:r w:rsidRPr="008D37CF">
        <w:rPr>
          <w:b/>
          <w:szCs w:val="26"/>
        </w:rPr>
        <w:t>3.3. TEST CASE</w:t>
      </w:r>
    </w:p>
    <w:p w14:paraId="0FE27DC0" w14:textId="77777777" w:rsidR="005F699B" w:rsidRPr="008D37CF" w:rsidRDefault="005F699B" w:rsidP="00786ED2">
      <w:pPr>
        <w:spacing w:line="240" w:lineRule="exact"/>
        <w:jc w:val="both"/>
        <w:rPr>
          <w:szCs w:val="26"/>
        </w:rPr>
      </w:pPr>
      <w:r w:rsidRPr="008D37CF">
        <w:rPr>
          <w:b/>
          <w:szCs w:val="26"/>
        </w:rPr>
        <w:t>3.3.1. Test Case: Đăng nhập / Xác thực</w:t>
      </w:r>
    </w:p>
    <w:p w14:paraId="7EFEFAF3" w14:textId="77777777" w:rsidR="00380976" w:rsidRPr="00F023DA" w:rsidRDefault="00AE5AEE">
      <w:pPr>
        <w:pStyle w:val="Caption"/>
        <w:jc w:val="center"/>
        <w:rPr>
          <w:sz w:val="26"/>
          <w:szCs w:val="26"/>
        </w:rPr>
      </w:pPr>
      <w:bookmarkStart w:id="183" w:name="_Toc229549830"/>
      <w:bookmarkStart w:id="184" w:name="_Toc229563686"/>
      <w:r w:rsidRPr="00F023DA">
        <w:rPr>
          <w:sz w:val="26"/>
          <w:szCs w:val="26"/>
        </w:rPr>
        <w:t>Bảng 6.4: Test Case – Đăng nhập / Xác thực</w:t>
      </w:r>
      <w:bookmarkEnd w:id="183"/>
      <w:bookmarkEnd w:id="184"/>
    </w:p>
    <w:tbl>
      <w:tblPr>
        <w:tblStyle w:val="TableGrid"/>
        <w:tblW w:w="9621" w:type="dxa"/>
        <w:tblLook w:val="04A0" w:firstRow="1" w:lastRow="0" w:firstColumn="1" w:lastColumn="0" w:noHBand="0" w:noVBand="1"/>
      </w:tblPr>
      <w:tblGrid>
        <w:gridCol w:w="700"/>
        <w:gridCol w:w="1199"/>
        <w:gridCol w:w="1320"/>
        <w:gridCol w:w="2507"/>
        <w:gridCol w:w="1776"/>
        <w:gridCol w:w="901"/>
        <w:gridCol w:w="1218"/>
      </w:tblGrid>
      <w:tr w:rsidR="005F699B" w:rsidRPr="00F023DA" w14:paraId="6F25140D" w14:textId="77777777" w:rsidTr="00CF3B50">
        <w:tc>
          <w:tcPr>
            <w:tcW w:w="828" w:type="dxa"/>
            <w:shd w:val="clear" w:color="auto" w:fill="D9E2F3"/>
            <w:vAlign w:val="center"/>
          </w:tcPr>
          <w:p w14:paraId="16EE3211" w14:textId="77777777" w:rsidR="005F699B" w:rsidRPr="00F023DA" w:rsidRDefault="005F699B" w:rsidP="00CF3B50">
            <w:pPr>
              <w:spacing w:line="240" w:lineRule="exact"/>
              <w:jc w:val="both"/>
              <w:rPr>
                <w:szCs w:val="26"/>
              </w:rPr>
            </w:pPr>
            <w:r w:rsidRPr="00F023DA">
              <w:rPr>
                <w:b/>
                <w:szCs w:val="26"/>
              </w:rPr>
              <w:t>TC ID</w:t>
            </w:r>
          </w:p>
        </w:tc>
        <w:tc>
          <w:tcPr>
            <w:tcW w:w="1080" w:type="dxa"/>
            <w:shd w:val="clear" w:color="auto" w:fill="D9E2F3"/>
            <w:vAlign w:val="center"/>
          </w:tcPr>
          <w:p w14:paraId="4B037E55" w14:textId="77777777" w:rsidR="005F699B" w:rsidRPr="00F023DA" w:rsidRDefault="005F699B" w:rsidP="00CF3B50">
            <w:pPr>
              <w:spacing w:line="240" w:lineRule="exact"/>
              <w:jc w:val="both"/>
              <w:rPr>
                <w:szCs w:val="26"/>
              </w:rPr>
            </w:pPr>
            <w:r w:rsidRPr="00F023DA">
              <w:rPr>
                <w:b/>
                <w:szCs w:val="26"/>
              </w:rPr>
              <w:t>Mô tả</w:t>
            </w:r>
          </w:p>
        </w:tc>
        <w:tc>
          <w:tcPr>
            <w:tcW w:w="1563" w:type="dxa"/>
            <w:shd w:val="clear" w:color="auto" w:fill="D9E2F3"/>
            <w:vAlign w:val="center"/>
          </w:tcPr>
          <w:p w14:paraId="601259A5" w14:textId="77777777" w:rsidR="005F699B" w:rsidRPr="00F023DA" w:rsidRDefault="005F699B" w:rsidP="00CF3B50">
            <w:pPr>
              <w:spacing w:line="240" w:lineRule="exact"/>
              <w:jc w:val="both"/>
              <w:rPr>
                <w:szCs w:val="26"/>
              </w:rPr>
            </w:pPr>
            <w:r w:rsidRPr="00F023DA">
              <w:rPr>
                <w:b/>
                <w:szCs w:val="26"/>
              </w:rPr>
              <w:t>Bước thực hiện</w:t>
            </w:r>
          </w:p>
        </w:tc>
        <w:tc>
          <w:tcPr>
            <w:tcW w:w="2301" w:type="dxa"/>
            <w:shd w:val="clear" w:color="auto" w:fill="D9E2F3"/>
            <w:vAlign w:val="center"/>
          </w:tcPr>
          <w:p w14:paraId="3B05F5D2" w14:textId="77777777" w:rsidR="005F699B" w:rsidRPr="00F023DA" w:rsidRDefault="005F699B" w:rsidP="00CF3B50">
            <w:pPr>
              <w:spacing w:line="240" w:lineRule="exact"/>
              <w:jc w:val="both"/>
              <w:rPr>
                <w:szCs w:val="26"/>
              </w:rPr>
            </w:pPr>
            <w:r w:rsidRPr="00F023DA">
              <w:rPr>
                <w:b/>
                <w:szCs w:val="26"/>
              </w:rPr>
              <w:t>Dữ liệu đầu vào</w:t>
            </w:r>
          </w:p>
        </w:tc>
        <w:tc>
          <w:tcPr>
            <w:tcW w:w="1536" w:type="dxa"/>
            <w:shd w:val="clear" w:color="auto" w:fill="D9E2F3"/>
            <w:vAlign w:val="center"/>
          </w:tcPr>
          <w:p w14:paraId="6EB43BD3" w14:textId="77777777" w:rsidR="005F699B" w:rsidRPr="00F023DA" w:rsidRDefault="005F699B" w:rsidP="00CF3B50">
            <w:pPr>
              <w:spacing w:line="240" w:lineRule="exact"/>
              <w:jc w:val="both"/>
              <w:rPr>
                <w:szCs w:val="26"/>
              </w:rPr>
            </w:pPr>
            <w:r w:rsidRPr="00F023DA">
              <w:rPr>
                <w:b/>
                <w:szCs w:val="26"/>
              </w:rPr>
              <w:t>Kết quả mong đợi</w:t>
            </w:r>
          </w:p>
        </w:tc>
        <w:tc>
          <w:tcPr>
            <w:tcW w:w="1086" w:type="dxa"/>
            <w:shd w:val="clear" w:color="auto" w:fill="D9E2F3"/>
            <w:vAlign w:val="center"/>
          </w:tcPr>
          <w:p w14:paraId="1367F2E2" w14:textId="77777777" w:rsidR="005F699B" w:rsidRPr="00F023DA" w:rsidRDefault="005F699B" w:rsidP="00CF3B50">
            <w:pPr>
              <w:spacing w:line="240" w:lineRule="exact"/>
              <w:jc w:val="both"/>
              <w:rPr>
                <w:szCs w:val="26"/>
              </w:rPr>
            </w:pPr>
            <w:r w:rsidRPr="00F023DA">
              <w:rPr>
                <w:b/>
                <w:szCs w:val="26"/>
              </w:rPr>
              <w:t>Kết quả thực tế</w:t>
            </w:r>
          </w:p>
        </w:tc>
        <w:tc>
          <w:tcPr>
            <w:tcW w:w="1227" w:type="dxa"/>
            <w:shd w:val="clear" w:color="auto" w:fill="D9E2F3"/>
            <w:vAlign w:val="center"/>
          </w:tcPr>
          <w:p w14:paraId="15DD8ADE" w14:textId="77777777" w:rsidR="005F699B" w:rsidRPr="00F023DA" w:rsidRDefault="005F699B" w:rsidP="00CF3B50">
            <w:pPr>
              <w:spacing w:line="240" w:lineRule="exact"/>
              <w:jc w:val="both"/>
              <w:rPr>
                <w:szCs w:val="26"/>
              </w:rPr>
            </w:pPr>
            <w:r w:rsidRPr="00F023DA">
              <w:rPr>
                <w:b/>
                <w:szCs w:val="26"/>
              </w:rPr>
              <w:t>Pass/Fail</w:t>
            </w:r>
          </w:p>
        </w:tc>
      </w:tr>
      <w:tr w:rsidR="005F699B" w:rsidRPr="00F023DA" w14:paraId="13EAC9C0" w14:textId="77777777" w:rsidTr="00CF3B50">
        <w:tc>
          <w:tcPr>
            <w:tcW w:w="828" w:type="dxa"/>
            <w:vAlign w:val="center"/>
          </w:tcPr>
          <w:p w14:paraId="7C7F39C5" w14:textId="77777777" w:rsidR="005F699B" w:rsidRPr="00F023DA" w:rsidRDefault="005F699B" w:rsidP="00CF3B50">
            <w:pPr>
              <w:spacing w:line="240" w:lineRule="exact"/>
              <w:jc w:val="both"/>
              <w:rPr>
                <w:szCs w:val="26"/>
              </w:rPr>
            </w:pPr>
            <w:r w:rsidRPr="00F023DA">
              <w:rPr>
                <w:szCs w:val="26"/>
              </w:rPr>
              <w:t>TC-01</w:t>
            </w:r>
          </w:p>
        </w:tc>
        <w:tc>
          <w:tcPr>
            <w:tcW w:w="1080" w:type="dxa"/>
            <w:vAlign w:val="center"/>
          </w:tcPr>
          <w:p w14:paraId="37D82EEE" w14:textId="77777777" w:rsidR="005F699B" w:rsidRPr="00F023DA" w:rsidRDefault="005F699B" w:rsidP="00CF3B50">
            <w:pPr>
              <w:spacing w:line="240" w:lineRule="exact"/>
              <w:jc w:val="both"/>
              <w:rPr>
                <w:szCs w:val="26"/>
              </w:rPr>
            </w:pPr>
            <w:r w:rsidRPr="00F023DA">
              <w:rPr>
                <w:szCs w:val="26"/>
              </w:rPr>
              <w:t>Đăng nhập thành công (Student)</w:t>
            </w:r>
          </w:p>
        </w:tc>
        <w:tc>
          <w:tcPr>
            <w:tcW w:w="1563" w:type="dxa"/>
            <w:vAlign w:val="center"/>
          </w:tcPr>
          <w:p w14:paraId="7B8D3DBE" w14:textId="77777777" w:rsidR="005F699B" w:rsidRPr="00F023DA" w:rsidRDefault="005F699B" w:rsidP="00CF3B50">
            <w:pPr>
              <w:spacing w:line="240" w:lineRule="exact"/>
              <w:jc w:val="both"/>
              <w:rPr>
                <w:szCs w:val="26"/>
              </w:rPr>
            </w:pPr>
            <w:r w:rsidRPr="00F023DA">
              <w:rPr>
                <w:szCs w:val="26"/>
              </w:rPr>
              <w:t>1. Truy cập /login 2. Nhập email, password 3. Click Đăng nhập</w:t>
            </w:r>
          </w:p>
        </w:tc>
        <w:tc>
          <w:tcPr>
            <w:tcW w:w="2301" w:type="dxa"/>
            <w:vAlign w:val="center"/>
          </w:tcPr>
          <w:p w14:paraId="7486A7B1" w14:textId="77777777" w:rsidR="005F699B" w:rsidRPr="00F023DA" w:rsidRDefault="005F699B" w:rsidP="00CF3B50">
            <w:pPr>
              <w:spacing w:line="240" w:lineRule="exact"/>
              <w:jc w:val="both"/>
              <w:rPr>
                <w:szCs w:val="26"/>
              </w:rPr>
            </w:pPr>
            <w:r w:rsidRPr="00F023DA">
              <w:rPr>
                <w:szCs w:val="26"/>
              </w:rPr>
              <w:t>email: student1@gmail.com, password: Student@123456</w:t>
            </w:r>
          </w:p>
        </w:tc>
        <w:tc>
          <w:tcPr>
            <w:tcW w:w="1536" w:type="dxa"/>
            <w:vAlign w:val="center"/>
          </w:tcPr>
          <w:p w14:paraId="6CDC334D" w14:textId="77777777" w:rsidR="005F699B" w:rsidRPr="00F023DA" w:rsidRDefault="005F699B" w:rsidP="00CF3B50">
            <w:pPr>
              <w:spacing w:line="240" w:lineRule="exact"/>
              <w:jc w:val="both"/>
              <w:rPr>
                <w:szCs w:val="26"/>
              </w:rPr>
            </w:pPr>
            <w:r w:rsidRPr="00F023DA">
              <w:rPr>
                <w:szCs w:val="26"/>
              </w:rPr>
              <w:t>Redirect /dashboard, hiển thị tên user</w:t>
            </w:r>
          </w:p>
        </w:tc>
        <w:tc>
          <w:tcPr>
            <w:tcW w:w="1086" w:type="dxa"/>
            <w:vAlign w:val="center"/>
          </w:tcPr>
          <w:p w14:paraId="56A8F081" w14:textId="77777777" w:rsidR="005F699B" w:rsidRPr="00F023DA" w:rsidRDefault="005F699B" w:rsidP="00CF3B50">
            <w:pPr>
              <w:spacing w:line="240" w:lineRule="exact"/>
              <w:jc w:val="both"/>
              <w:rPr>
                <w:szCs w:val="26"/>
              </w:rPr>
            </w:pPr>
            <w:r w:rsidRPr="00F023DA">
              <w:rPr>
                <w:szCs w:val="26"/>
              </w:rPr>
              <w:t>Đúng như mong đợi</w:t>
            </w:r>
          </w:p>
        </w:tc>
        <w:tc>
          <w:tcPr>
            <w:tcW w:w="1227" w:type="dxa"/>
            <w:vAlign w:val="center"/>
          </w:tcPr>
          <w:p w14:paraId="2A1F757B" w14:textId="77777777" w:rsidR="005F699B" w:rsidRPr="00F023DA" w:rsidRDefault="005F699B" w:rsidP="00CF3B50">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0FAFACFC" w14:textId="77777777" w:rsidTr="00CF3B50">
        <w:tc>
          <w:tcPr>
            <w:tcW w:w="828" w:type="dxa"/>
            <w:vAlign w:val="center"/>
          </w:tcPr>
          <w:p w14:paraId="314A8AF7" w14:textId="77777777" w:rsidR="005F699B" w:rsidRPr="00F023DA" w:rsidRDefault="005F699B" w:rsidP="00CF3B50">
            <w:pPr>
              <w:spacing w:line="240" w:lineRule="exact"/>
              <w:jc w:val="both"/>
              <w:rPr>
                <w:szCs w:val="26"/>
              </w:rPr>
            </w:pPr>
            <w:r w:rsidRPr="00F023DA">
              <w:rPr>
                <w:szCs w:val="26"/>
              </w:rPr>
              <w:t>TC-02</w:t>
            </w:r>
          </w:p>
        </w:tc>
        <w:tc>
          <w:tcPr>
            <w:tcW w:w="1080" w:type="dxa"/>
            <w:vAlign w:val="center"/>
          </w:tcPr>
          <w:p w14:paraId="13C1F2C3" w14:textId="77777777" w:rsidR="005F699B" w:rsidRPr="00F023DA" w:rsidRDefault="005F699B" w:rsidP="00CF3B50">
            <w:pPr>
              <w:spacing w:line="240" w:lineRule="exact"/>
              <w:jc w:val="both"/>
              <w:rPr>
                <w:szCs w:val="26"/>
              </w:rPr>
            </w:pPr>
            <w:r w:rsidRPr="00F023DA">
              <w:rPr>
                <w:szCs w:val="26"/>
              </w:rPr>
              <w:t>Đăng nhập thành công (Admin)</w:t>
            </w:r>
          </w:p>
        </w:tc>
        <w:tc>
          <w:tcPr>
            <w:tcW w:w="1563" w:type="dxa"/>
            <w:vAlign w:val="center"/>
          </w:tcPr>
          <w:p w14:paraId="128ACBD4" w14:textId="77777777" w:rsidR="005F699B" w:rsidRPr="00F023DA" w:rsidRDefault="005F699B" w:rsidP="00CF3B50">
            <w:pPr>
              <w:spacing w:line="240" w:lineRule="exact"/>
              <w:jc w:val="both"/>
              <w:rPr>
                <w:szCs w:val="26"/>
              </w:rPr>
            </w:pPr>
            <w:r w:rsidRPr="00F023DA">
              <w:rPr>
                <w:szCs w:val="26"/>
              </w:rPr>
              <w:t>1. Truy cập /login 2. Nhập email, password 3. Click Đăng nhập</w:t>
            </w:r>
          </w:p>
        </w:tc>
        <w:tc>
          <w:tcPr>
            <w:tcW w:w="2301" w:type="dxa"/>
            <w:vAlign w:val="center"/>
          </w:tcPr>
          <w:p w14:paraId="71BA4533" w14:textId="77777777" w:rsidR="005F699B" w:rsidRPr="00F023DA" w:rsidRDefault="005F699B" w:rsidP="00CF3B50">
            <w:pPr>
              <w:spacing w:line="240" w:lineRule="exact"/>
              <w:jc w:val="both"/>
              <w:rPr>
                <w:szCs w:val="26"/>
              </w:rPr>
            </w:pPr>
            <w:r w:rsidRPr="00F023DA">
              <w:rPr>
                <w:szCs w:val="26"/>
              </w:rPr>
              <w:t>email: admin@gmail.com, password: Admin@123456</w:t>
            </w:r>
          </w:p>
        </w:tc>
        <w:tc>
          <w:tcPr>
            <w:tcW w:w="1536" w:type="dxa"/>
            <w:vAlign w:val="center"/>
          </w:tcPr>
          <w:p w14:paraId="11FDB6C8" w14:textId="77777777" w:rsidR="005F699B" w:rsidRPr="00F023DA" w:rsidRDefault="005F699B" w:rsidP="00CF3B50">
            <w:pPr>
              <w:spacing w:line="240" w:lineRule="exact"/>
              <w:jc w:val="both"/>
              <w:rPr>
                <w:szCs w:val="26"/>
              </w:rPr>
            </w:pPr>
            <w:r w:rsidRPr="00F023DA">
              <w:rPr>
                <w:szCs w:val="26"/>
              </w:rPr>
              <w:t>Redirect /admin, hiển thị dashboard</w:t>
            </w:r>
          </w:p>
        </w:tc>
        <w:tc>
          <w:tcPr>
            <w:tcW w:w="1086" w:type="dxa"/>
            <w:vAlign w:val="center"/>
          </w:tcPr>
          <w:p w14:paraId="4D59D6DF" w14:textId="77777777" w:rsidR="005F699B" w:rsidRPr="00F023DA" w:rsidRDefault="005F699B" w:rsidP="00CF3B50">
            <w:pPr>
              <w:spacing w:line="240" w:lineRule="exact"/>
              <w:jc w:val="both"/>
              <w:rPr>
                <w:szCs w:val="26"/>
              </w:rPr>
            </w:pPr>
            <w:r w:rsidRPr="00F023DA">
              <w:rPr>
                <w:szCs w:val="26"/>
              </w:rPr>
              <w:t>Đúng như mong đợi</w:t>
            </w:r>
          </w:p>
        </w:tc>
        <w:tc>
          <w:tcPr>
            <w:tcW w:w="1227" w:type="dxa"/>
            <w:vAlign w:val="center"/>
          </w:tcPr>
          <w:p w14:paraId="0A94F60B" w14:textId="77777777" w:rsidR="005F699B" w:rsidRPr="00F023DA" w:rsidRDefault="005F699B" w:rsidP="00CF3B50">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5C45AF12" w14:textId="77777777" w:rsidTr="00CF3B50">
        <w:tc>
          <w:tcPr>
            <w:tcW w:w="828" w:type="dxa"/>
            <w:vAlign w:val="center"/>
          </w:tcPr>
          <w:p w14:paraId="618C00BC" w14:textId="77777777" w:rsidR="005F699B" w:rsidRPr="00F023DA" w:rsidRDefault="005F699B" w:rsidP="00CF3B50">
            <w:pPr>
              <w:spacing w:line="240" w:lineRule="exact"/>
              <w:jc w:val="both"/>
              <w:rPr>
                <w:szCs w:val="26"/>
              </w:rPr>
            </w:pPr>
            <w:r w:rsidRPr="00F023DA">
              <w:rPr>
                <w:szCs w:val="26"/>
              </w:rPr>
              <w:t>TC-03</w:t>
            </w:r>
          </w:p>
        </w:tc>
        <w:tc>
          <w:tcPr>
            <w:tcW w:w="1080" w:type="dxa"/>
            <w:vAlign w:val="center"/>
          </w:tcPr>
          <w:p w14:paraId="5305072F" w14:textId="77777777" w:rsidR="005F699B" w:rsidRPr="00F023DA" w:rsidRDefault="005F699B" w:rsidP="00CF3B50">
            <w:pPr>
              <w:spacing w:line="240" w:lineRule="exact"/>
              <w:jc w:val="both"/>
              <w:rPr>
                <w:szCs w:val="26"/>
              </w:rPr>
            </w:pPr>
            <w:r w:rsidRPr="00F023DA">
              <w:rPr>
                <w:szCs w:val="26"/>
              </w:rPr>
              <w:t>Đăng nhập sai email</w:t>
            </w:r>
          </w:p>
        </w:tc>
        <w:tc>
          <w:tcPr>
            <w:tcW w:w="1563" w:type="dxa"/>
            <w:vAlign w:val="center"/>
          </w:tcPr>
          <w:p w14:paraId="02F17C95" w14:textId="77777777" w:rsidR="005F699B" w:rsidRPr="00F023DA" w:rsidRDefault="005F699B" w:rsidP="00CF3B50">
            <w:pPr>
              <w:spacing w:line="240" w:lineRule="exact"/>
              <w:jc w:val="both"/>
              <w:rPr>
                <w:szCs w:val="26"/>
              </w:rPr>
            </w:pPr>
            <w:r w:rsidRPr="00F023DA">
              <w:rPr>
                <w:szCs w:val="26"/>
              </w:rPr>
              <w:t>1. Truy cập /login 2. Nhập email sai</w:t>
            </w:r>
          </w:p>
        </w:tc>
        <w:tc>
          <w:tcPr>
            <w:tcW w:w="2301" w:type="dxa"/>
            <w:vAlign w:val="center"/>
          </w:tcPr>
          <w:p w14:paraId="0544FFD4" w14:textId="77777777" w:rsidR="005F699B" w:rsidRPr="00F023DA" w:rsidRDefault="005F699B" w:rsidP="00CF3B50">
            <w:pPr>
              <w:spacing w:line="240" w:lineRule="exact"/>
              <w:jc w:val="both"/>
              <w:rPr>
                <w:szCs w:val="26"/>
              </w:rPr>
            </w:pPr>
            <w:r w:rsidRPr="00F023DA">
              <w:rPr>
                <w:szCs w:val="26"/>
              </w:rPr>
              <w:t>email: wrong@email.com, password: any</w:t>
            </w:r>
          </w:p>
        </w:tc>
        <w:tc>
          <w:tcPr>
            <w:tcW w:w="1536" w:type="dxa"/>
            <w:vAlign w:val="center"/>
          </w:tcPr>
          <w:p w14:paraId="43171520" w14:textId="77777777" w:rsidR="005F699B" w:rsidRPr="00F023DA" w:rsidRDefault="005F699B" w:rsidP="00CF3B50">
            <w:pPr>
              <w:spacing w:line="240" w:lineRule="exact"/>
              <w:jc w:val="both"/>
              <w:rPr>
                <w:szCs w:val="26"/>
              </w:rPr>
            </w:pPr>
            <w:r w:rsidRPr="00F023DA">
              <w:rPr>
                <w:szCs w:val="26"/>
              </w:rPr>
              <w:t>Hiển thị lỗi "Invalid email or password"</w:t>
            </w:r>
          </w:p>
        </w:tc>
        <w:tc>
          <w:tcPr>
            <w:tcW w:w="1086" w:type="dxa"/>
            <w:vAlign w:val="center"/>
          </w:tcPr>
          <w:p w14:paraId="6792446E" w14:textId="77777777" w:rsidR="005F699B" w:rsidRPr="00F023DA" w:rsidRDefault="005F699B" w:rsidP="00CF3B50">
            <w:pPr>
              <w:spacing w:line="240" w:lineRule="exact"/>
              <w:jc w:val="both"/>
              <w:rPr>
                <w:szCs w:val="26"/>
              </w:rPr>
            </w:pPr>
            <w:r w:rsidRPr="00F023DA">
              <w:rPr>
                <w:szCs w:val="26"/>
              </w:rPr>
              <w:t>Đúng như mong đợi</w:t>
            </w:r>
          </w:p>
        </w:tc>
        <w:tc>
          <w:tcPr>
            <w:tcW w:w="1227" w:type="dxa"/>
            <w:vAlign w:val="center"/>
          </w:tcPr>
          <w:p w14:paraId="71581C61" w14:textId="77777777" w:rsidR="005F699B" w:rsidRPr="00F023DA" w:rsidRDefault="005F699B" w:rsidP="00CF3B50">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A55CB56" w14:textId="77777777" w:rsidTr="00CF3B50">
        <w:tc>
          <w:tcPr>
            <w:tcW w:w="828" w:type="dxa"/>
            <w:vAlign w:val="center"/>
          </w:tcPr>
          <w:p w14:paraId="785A2CDD" w14:textId="77777777" w:rsidR="005F699B" w:rsidRPr="00F023DA" w:rsidRDefault="005F699B" w:rsidP="00CF3B50">
            <w:pPr>
              <w:spacing w:line="240" w:lineRule="exact"/>
              <w:jc w:val="both"/>
              <w:rPr>
                <w:szCs w:val="26"/>
              </w:rPr>
            </w:pPr>
            <w:r w:rsidRPr="00F023DA">
              <w:rPr>
                <w:szCs w:val="26"/>
              </w:rPr>
              <w:t>TC-04</w:t>
            </w:r>
          </w:p>
        </w:tc>
        <w:tc>
          <w:tcPr>
            <w:tcW w:w="1080" w:type="dxa"/>
            <w:vAlign w:val="center"/>
          </w:tcPr>
          <w:p w14:paraId="367806A2" w14:textId="77777777" w:rsidR="005F699B" w:rsidRPr="00F023DA" w:rsidRDefault="005F699B" w:rsidP="00CF3B50">
            <w:pPr>
              <w:spacing w:line="240" w:lineRule="exact"/>
              <w:jc w:val="both"/>
              <w:rPr>
                <w:szCs w:val="26"/>
              </w:rPr>
            </w:pPr>
            <w:r w:rsidRPr="00F023DA">
              <w:rPr>
                <w:szCs w:val="26"/>
              </w:rPr>
              <w:t>Đăng nhập sai password</w:t>
            </w:r>
          </w:p>
        </w:tc>
        <w:tc>
          <w:tcPr>
            <w:tcW w:w="1563" w:type="dxa"/>
            <w:vAlign w:val="center"/>
          </w:tcPr>
          <w:p w14:paraId="35A34181" w14:textId="77777777" w:rsidR="005F699B" w:rsidRPr="00F023DA" w:rsidRDefault="005F699B" w:rsidP="00CF3B50">
            <w:pPr>
              <w:spacing w:line="240" w:lineRule="exact"/>
              <w:jc w:val="both"/>
              <w:rPr>
                <w:szCs w:val="26"/>
              </w:rPr>
            </w:pPr>
            <w:r w:rsidRPr="00F023DA">
              <w:rPr>
                <w:szCs w:val="26"/>
              </w:rPr>
              <w:t>1. Nhập đúng email, sai password</w:t>
            </w:r>
          </w:p>
        </w:tc>
        <w:tc>
          <w:tcPr>
            <w:tcW w:w="2301" w:type="dxa"/>
            <w:vAlign w:val="center"/>
          </w:tcPr>
          <w:p w14:paraId="5314C4BC" w14:textId="77777777" w:rsidR="005F699B" w:rsidRPr="00F023DA" w:rsidRDefault="005F699B" w:rsidP="00CF3B50">
            <w:pPr>
              <w:spacing w:line="240" w:lineRule="exact"/>
              <w:jc w:val="both"/>
              <w:rPr>
                <w:szCs w:val="26"/>
              </w:rPr>
            </w:pPr>
            <w:r w:rsidRPr="00F023DA">
              <w:rPr>
                <w:szCs w:val="26"/>
              </w:rPr>
              <w:t>email: student1@gmail.com, password: wrong</w:t>
            </w:r>
          </w:p>
        </w:tc>
        <w:tc>
          <w:tcPr>
            <w:tcW w:w="1536" w:type="dxa"/>
            <w:vAlign w:val="center"/>
          </w:tcPr>
          <w:p w14:paraId="5ECC3617" w14:textId="77777777" w:rsidR="005F699B" w:rsidRPr="00F023DA" w:rsidRDefault="005F699B" w:rsidP="00CF3B50">
            <w:pPr>
              <w:spacing w:line="240" w:lineRule="exact"/>
              <w:jc w:val="both"/>
              <w:rPr>
                <w:szCs w:val="26"/>
              </w:rPr>
            </w:pPr>
            <w:r w:rsidRPr="00F023DA">
              <w:rPr>
                <w:szCs w:val="26"/>
              </w:rPr>
              <w:t>Hiển thị lỗi "Invalid email or password"</w:t>
            </w:r>
          </w:p>
        </w:tc>
        <w:tc>
          <w:tcPr>
            <w:tcW w:w="1086" w:type="dxa"/>
            <w:vAlign w:val="center"/>
          </w:tcPr>
          <w:p w14:paraId="5B43E95E" w14:textId="77777777" w:rsidR="005F699B" w:rsidRPr="00F023DA" w:rsidRDefault="005F699B" w:rsidP="00CF3B50">
            <w:pPr>
              <w:spacing w:line="240" w:lineRule="exact"/>
              <w:jc w:val="both"/>
              <w:rPr>
                <w:szCs w:val="26"/>
              </w:rPr>
            </w:pPr>
            <w:r w:rsidRPr="00F023DA">
              <w:rPr>
                <w:szCs w:val="26"/>
              </w:rPr>
              <w:t>Đúng như mong đợi</w:t>
            </w:r>
          </w:p>
        </w:tc>
        <w:tc>
          <w:tcPr>
            <w:tcW w:w="1227" w:type="dxa"/>
            <w:vAlign w:val="center"/>
          </w:tcPr>
          <w:p w14:paraId="575CB342" w14:textId="77777777" w:rsidR="005F699B" w:rsidRPr="00F023DA" w:rsidRDefault="005F699B" w:rsidP="00CF3B50">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54260692" w14:textId="77777777" w:rsidTr="00CF3B50">
        <w:tc>
          <w:tcPr>
            <w:tcW w:w="828" w:type="dxa"/>
            <w:vAlign w:val="center"/>
          </w:tcPr>
          <w:p w14:paraId="68666C58" w14:textId="77777777" w:rsidR="005F699B" w:rsidRPr="00F023DA" w:rsidRDefault="005F699B" w:rsidP="00CF3B50">
            <w:pPr>
              <w:spacing w:line="240" w:lineRule="exact"/>
              <w:jc w:val="both"/>
              <w:rPr>
                <w:szCs w:val="26"/>
              </w:rPr>
            </w:pPr>
            <w:r w:rsidRPr="00F023DA">
              <w:rPr>
                <w:szCs w:val="26"/>
              </w:rPr>
              <w:t>TC-05</w:t>
            </w:r>
          </w:p>
        </w:tc>
        <w:tc>
          <w:tcPr>
            <w:tcW w:w="1080" w:type="dxa"/>
            <w:vAlign w:val="center"/>
          </w:tcPr>
          <w:p w14:paraId="3C575E76" w14:textId="77777777" w:rsidR="005F699B" w:rsidRPr="00F023DA" w:rsidRDefault="005F699B" w:rsidP="00CF3B50">
            <w:pPr>
              <w:spacing w:line="240" w:lineRule="exact"/>
              <w:jc w:val="both"/>
              <w:rPr>
                <w:szCs w:val="26"/>
              </w:rPr>
            </w:pPr>
            <w:r w:rsidRPr="00F023DA">
              <w:rPr>
                <w:szCs w:val="26"/>
              </w:rPr>
              <w:t>Đăng nhập để trống</w:t>
            </w:r>
          </w:p>
        </w:tc>
        <w:tc>
          <w:tcPr>
            <w:tcW w:w="1563" w:type="dxa"/>
            <w:vAlign w:val="center"/>
          </w:tcPr>
          <w:p w14:paraId="7ECF9D52" w14:textId="77777777" w:rsidR="005F699B" w:rsidRPr="00F023DA" w:rsidRDefault="005F699B" w:rsidP="00CF3B50">
            <w:pPr>
              <w:spacing w:line="240" w:lineRule="exact"/>
              <w:jc w:val="both"/>
              <w:rPr>
                <w:szCs w:val="26"/>
              </w:rPr>
            </w:pPr>
            <w:r w:rsidRPr="00F023DA">
              <w:rPr>
                <w:szCs w:val="26"/>
              </w:rPr>
              <w:t>1. Không nhập gì 2. Click Submit</w:t>
            </w:r>
          </w:p>
        </w:tc>
        <w:tc>
          <w:tcPr>
            <w:tcW w:w="2301" w:type="dxa"/>
            <w:vAlign w:val="center"/>
          </w:tcPr>
          <w:p w14:paraId="7DD3456D" w14:textId="77777777" w:rsidR="005F699B" w:rsidRPr="00F023DA" w:rsidRDefault="005F699B" w:rsidP="00CF3B50">
            <w:pPr>
              <w:spacing w:line="240" w:lineRule="exact"/>
              <w:jc w:val="both"/>
              <w:rPr>
                <w:szCs w:val="26"/>
              </w:rPr>
            </w:pPr>
            <w:r w:rsidRPr="00F023DA">
              <w:rPr>
                <w:szCs w:val="26"/>
              </w:rPr>
              <w:t>email: "", password: ""</w:t>
            </w:r>
          </w:p>
        </w:tc>
        <w:tc>
          <w:tcPr>
            <w:tcW w:w="1536" w:type="dxa"/>
            <w:vAlign w:val="center"/>
          </w:tcPr>
          <w:p w14:paraId="2D1B6381" w14:textId="77777777" w:rsidR="005F699B" w:rsidRPr="00F023DA" w:rsidRDefault="005F699B" w:rsidP="00CF3B50">
            <w:pPr>
              <w:spacing w:line="240" w:lineRule="exact"/>
              <w:jc w:val="both"/>
              <w:rPr>
                <w:szCs w:val="26"/>
              </w:rPr>
            </w:pPr>
            <w:r w:rsidRPr="00F023DA">
              <w:rPr>
                <w:szCs w:val="26"/>
              </w:rPr>
              <w:t>Browser validation: required field</w:t>
            </w:r>
          </w:p>
        </w:tc>
        <w:tc>
          <w:tcPr>
            <w:tcW w:w="1086" w:type="dxa"/>
            <w:vAlign w:val="center"/>
          </w:tcPr>
          <w:p w14:paraId="0EC51DEA" w14:textId="77777777" w:rsidR="005F699B" w:rsidRPr="00F023DA" w:rsidRDefault="005F699B" w:rsidP="00CF3B50">
            <w:pPr>
              <w:spacing w:line="240" w:lineRule="exact"/>
              <w:jc w:val="both"/>
              <w:rPr>
                <w:szCs w:val="26"/>
              </w:rPr>
            </w:pPr>
            <w:r w:rsidRPr="00F023DA">
              <w:rPr>
                <w:szCs w:val="26"/>
              </w:rPr>
              <w:t>Đúng như mong đợi</w:t>
            </w:r>
          </w:p>
        </w:tc>
        <w:tc>
          <w:tcPr>
            <w:tcW w:w="1227" w:type="dxa"/>
            <w:vAlign w:val="center"/>
          </w:tcPr>
          <w:p w14:paraId="3B194983" w14:textId="77777777" w:rsidR="005F699B" w:rsidRPr="00F023DA" w:rsidRDefault="005F699B" w:rsidP="00CF3B50">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04D7507" w14:textId="77777777" w:rsidTr="00CF3B50">
        <w:tc>
          <w:tcPr>
            <w:tcW w:w="828" w:type="dxa"/>
            <w:vAlign w:val="center"/>
          </w:tcPr>
          <w:p w14:paraId="51D70307" w14:textId="77777777" w:rsidR="005F699B" w:rsidRPr="00F023DA" w:rsidRDefault="005F699B" w:rsidP="00CF3B50">
            <w:pPr>
              <w:spacing w:line="240" w:lineRule="exact"/>
              <w:jc w:val="both"/>
              <w:rPr>
                <w:szCs w:val="26"/>
              </w:rPr>
            </w:pPr>
            <w:r w:rsidRPr="00F023DA">
              <w:rPr>
                <w:szCs w:val="26"/>
              </w:rPr>
              <w:t>TC-06</w:t>
            </w:r>
          </w:p>
        </w:tc>
        <w:tc>
          <w:tcPr>
            <w:tcW w:w="1080" w:type="dxa"/>
            <w:vAlign w:val="center"/>
          </w:tcPr>
          <w:p w14:paraId="409C0447" w14:textId="77777777" w:rsidR="005F699B" w:rsidRPr="00F023DA" w:rsidRDefault="005F699B" w:rsidP="00CF3B50">
            <w:pPr>
              <w:spacing w:line="240" w:lineRule="exact"/>
              <w:jc w:val="both"/>
              <w:rPr>
                <w:szCs w:val="26"/>
              </w:rPr>
            </w:pPr>
            <w:r w:rsidRPr="00F023DA">
              <w:rPr>
                <w:szCs w:val="26"/>
              </w:rPr>
              <w:t>Đăng xuất</w:t>
            </w:r>
          </w:p>
        </w:tc>
        <w:tc>
          <w:tcPr>
            <w:tcW w:w="1563" w:type="dxa"/>
            <w:vAlign w:val="center"/>
          </w:tcPr>
          <w:p w14:paraId="3C5CDE60" w14:textId="77777777" w:rsidR="005F699B" w:rsidRPr="00F023DA" w:rsidRDefault="005F699B" w:rsidP="00CF3B50">
            <w:pPr>
              <w:spacing w:line="240" w:lineRule="exact"/>
              <w:jc w:val="both"/>
              <w:rPr>
                <w:szCs w:val="26"/>
              </w:rPr>
            </w:pPr>
            <w:r w:rsidRPr="00F023DA">
              <w:rPr>
                <w:szCs w:val="26"/>
              </w:rPr>
              <w:t>1. Đã đăng nhập 2. Click icon Logout</w:t>
            </w:r>
          </w:p>
        </w:tc>
        <w:tc>
          <w:tcPr>
            <w:tcW w:w="2301" w:type="dxa"/>
            <w:vAlign w:val="center"/>
          </w:tcPr>
          <w:p w14:paraId="51CBE6C2" w14:textId="77777777" w:rsidR="005F699B" w:rsidRPr="00F023DA" w:rsidRDefault="005F699B" w:rsidP="00CF3B50">
            <w:pPr>
              <w:spacing w:line="240" w:lineRule="exact"/>
              <w:jc w:val="both"/>
              <w:rPr>
                <w:szCs w:val="26"/>
              </w:rPr>
            </w:pPr>
            <w:r w:rsidRPr="00F023DA">
              <w:rPr>
                <w:szCs w:val="26"/>
              </w:rPr>
              <w:t>N/A</w:t>
            </w:r>
          </w:p>
        </w:tc>
        <w:tc>
          <w:tcPr>
            <w:tcW w:w="1536" w:type="dxa"/>
            <w:vAlign w:val="center"/>
          </w:tcPr>
          <w:p w14:paraId="1660912C" w14:textId="77777777" w:rsidR="005F699B" w:rsidRPr="00F023DA" w:rsidRDefault="005F699B" w:rsidP="00CF3B50">
            <w:pPr>
              <w:spacing w:line="240" w:lineRule="exact"/>
              <w:jc w:val="both"/>
              <w:rPr>
                <w:szCs w:val="26"/>
              </w:rPr>
            </w:pPr>
            <w:r w:rsidRPr="00F023DA">
              <w:rPr>
                <w:szCs w:val="26"/>
              </w:rPr>
              <w:t>Cookie bị xóa, redirect /, navbar hiển thị Login/Register</w:t>
            </w:r>
          </w:p>
        </w:tc>
        <w:tc>
          <w:tcPr>
            <w:tcW w:w="1086" w:type="dxa"/>
            <w:vAlign w:val="center"/>
          </w:tcPr>
          <w:p w14:paraId="11ADFFA8" w14:textId="77777777" w:rsidR="005F699B" w:rsidRPr="00F023DA" w:rsidRDefault="005F699B" w:rsidP="00CF3B50">
            <w:pPr>
              <w:spacing w:line="240" w:lineRule="exact"/>
              <w:jc w:val="both"/>
              <w:rPr>
                <w:szCs w:val="26"/>
              </w:rPr>
            </w:pPr>
            <w:r w:rsidRPr="00F023DA">
              <w:rPr>
                <w:szCs w:val="26"/>
              </w:rPr>
              <w:t>Đúng như mong đợi</w:t>
            </w:r>
          </w:p>
        </w:tc>
        <w:tc>
          <w:tcPr>
            <w:tcW w:w="1227" w:type="dxa"/>
            <w:vAlign w:val="center"/>
          </w:tcPr>
          <w:p w14:paraId="5B358C1F" w14:textId="77777777" w:rsidR="005F699B" w:rsidRPr="00F023DA" w:rsidRDefault="005F699B" w:rsidP="00CF3B50">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268F595F" w14:textId="77777777" w:rsidR="005F699B" w:rsidRPr="008D37CF" w:rsidRDefault="005F699B" w:rsidP="00786ED2">
      <w:pPr>
        <w:spacing w:line="240" w:lineRule="exact"/>
        <w:jc w:val="both"/>
        <w:rPr>
          <w:b/>
          <w:szCs w:val="26"/>
        </w:rPr>
      </w:pPr>
    </w:p>
    <w:p w14:paraId="64646475" w14:textId="77777777" w:rsidR="005F699B" w:rsidRPr="008D37CF" w:rsidRDefault="005F699B" w:rsidP="00786ED2">
      <w:pPr>
        <w:spacing w:line="240" w:lineRule="exact"/>
        <w:jc w:val="both"/>
        <w:rPr>
          <w:b/>
          <w:szCs w:val="26"/>
        </w:rPr>
      </w:pPr>
    </w:p>
    <w:p w14:paraId="7A6EB943" w14:textId="77777777" w:rsidR="00D63B93" w:rsidRPr="008D37CF" w:rsidRDefault="005F699B" w:rsidP="00786ED2">
      <w:pPr>
        <w:spacing w:line="240" w:lineRule="exact"/>
        <w:jc w:val="both"/>
        <w:rPr>
          <w:szCs w:val="26"/>
        </w:rPr>
      </w:pPr>
      <w:r w:rsidRPr="008D37CF">
        <w:rPr>
          <w:b/>
          <w:szCs w:val="26"/>
        </w:rPr>
        <w:t>3.3.2. Test Case: Đăng ký tài khoản</w:t>
      </w:r>
    </w:p>
    <w:p w14:paraId="04C63A9A" w14:textId="77777777" w:rsidR="00380976" w:rsidRPr="00F023DA" w:rsidRDefault="00AE5AEE">
      <w:pPr>
        <w:pStyle w:val="Caption"/>
        <w:jc w:val="center"/>
        <w:rPr>
          <w:sz w:val="26"/>
          <w:szCs w:val="26"/>
        </w:rPr>
      </w:pPr>
      <w:bookmarkStart w:id="185" w:name="_Toc229549831"/>
      <w:bookmarkStart w:id="186" w:name="_Toc229563687"/>
      <w:r w:rsidRPr="00F023DA">
        <w:rPr>
          <w:sz w:val="26"/>
          <w:szCs w:val="26"/>
        </w:rPr>
        <w:t>Bảng 6.5: Test Case – Đăng ký tài khoản</w:t>
      </w:r>
      <w:bookmarkEnd w:id="185"/>
      <w:bookmarkEnd w:id="186"/>
    </w:p>
    <w:tbl>
      <w:tblPr>
        <w:tblStyle w:val="TableGrid"/>
        <w:tblW w:w="9621" w:type="dxa"/>
        <w:jc w:val="center"/>
        <w:tblLook w:val="04A0" w:firstRow="1" w:lastRow="0" w:firstColumn="1" w:lastColumn="0" w:noHBand="0" w:noVBand="1"/>
      </w:tblPr>
      <w:tblGrid>
        <w:gridCol w:w="828"/>
        <w:gridCol w:w="2070"/>
        <w:gridCol w:w="3022"/>
        <w:gridCol w:w="1854"/>
        <w:gridCol w:w="1847"/>
      </w:tblGrid>
      <w:tr w:rsidR="005F699B" w:rsidRPr="00F023DA" w14:paraId="0B13E589" w14:textId="77777777" w:rsidTr="005F699B">
        <w:trPr>
          <w:jc w:val="center"/>
        </w:trPr>
        <w:tc>
          <w:tcPr>
            <w:tcW w:w="828" w:type="dxa"/>
            <w:shd w:val="clear" w:color="auto" w:fill="D9E2F3"/>
            <w:vAlign w:val="center"/>
          </w:tcPr>
          <w:p w14:paraId="43C2D1C7" w14:textId="77777777" w:rsidR="005F699B" w:rsidRPr="00F023DA" w:rsidRDefault="005F699B" w:rsidP="00786ED2">
            <w:pPr>
              <w:spacing w:line="240" w:lineRule="exact"/>
              <w:jc w:val="both"/>
              <w:rPr>
                <w:szCs w:val="26"/>
              </w:rPr>
            </w:pPr>
            <w:r w:rsidRPr="00F023DA">
              <w:rPr>
                <w:b/>
                <w:szCs w:val="26"/>
              </w:rPr>
              <w:t>TC ID</w:t>
            </w:r>
          </w:p>
        </w:tc>
        <w:tc>
          <w:tcPr>
            <w:tcW w:w="2070" w:type="dxa"/>
            <w:shd w:val="clear" w:color="auto" w:fill="D9E2F3"/>
            <w:vAlign w:val="center"/>
          </w:tcPr>
          <w:p w14:paraId="23F6A319" w14:textId="77777777" w:rsidR="005F699B" w:rsidRPr="00F023DA" w:rsidRDefault="005F699B" w:rsidP="00786ED2">
            <w:pPr>
              <w:spacing w:line="240" w:lineRule="exact"/>
              <w:jc w:val="both"/>
              <w:rPr>
                <w:szCs w:val="26"/>
              </w:rPr>
            </w:pPr>
            <w:r w:rsidRPr="00F023DA">
              <w:rPr>
                <w:b/>
                <w:szCs w:val="26"/>
              </w:rPr>
              <w:t>Mô tả</w:t>
            </w:r>
          </w:p>
        </w:tc>
        <w:tc>
          <w:tcPr>
            <w:tcW w:w="3022" w:type="dxa"/>
            <w:shd w:val="clear" w:color="auto" w:fill="D9E2F3"/>
            <w:vAlign w:val="center"/>
          </w:tcPr>
          <w:p w14:paraId="47DBCDD3" w14:textId="77777777" w:rsidR="005F699B" w:rsidRPr="00F023DA" w:rsidRDefault="005F699B" w:rsidP="00786ED2">
            <w:pPr>
              <w:spacing w:line="240" w:lineRule="exact"/>
              <w:jc w:val="both"/>
              <w:rPr>
                <w:szCs w:val="26"/>
              </w:rPr>
            </w:pPr>
            <w:r w:rsidRPr="00F023DA">
              <w:rPr>
                <w:b/>
                <w:szCs w:val="26"/>
              </w:rPr>
              <w:t>Dữ liệu đầu vào</w:t>
            </w:r>
          </w:p>
        </w:tc>
        <w:tc>
          <w:tcPr>
            <w:tcW w:w="1854" w:type="dxa"/>
            <w:shd w:val="clear" w:color="auto" w:fill="D9E2F3"/>
            <w:vAlign w:val="center"/>
          </w:tcPr>
          <w:p w14:paraId="5673E607" w14:textId="77777777" w:rsidR="005F699B" w:rsidRPr="00F023DA" w:rsidRDefault="005F699B" w:rsidP="00786ED2">
            <w:pPr>
              <w:spacing w:line="240" w:lineRule="exact"/>
              <w:jc w:val="both"/>
              <w:rPr>
                <w:szCs w:val="26"/>
              </w:rPr>
            </w:pPr>
            <w:r w:rsidRPr="00F023DA">
              <w:rPr>
                <w:b/>
                <w:szCs w:val="26"/>
              </w:rPr>
              <w:t>Kết quả mong đợi</w:t>
            </w:r>
          </w:p>
        </w:tc>
        <w:tc>
          <w:tcPr>
            <w:tcW w:w="1847" w:type="dxa"/>
            <w:shd w:val="clear" w:color="auto" w:fill="D9E2F3"/>
            <w:vAlign w:val="center"/>
          </w:tcPr>
          <w:p w14:paraId="374C743C"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48009D99" w14:textId="77777777" w:rsidTr="005F699B">
        <w:trPr>
          <w:jc w:val="center"/>
        </w:trPr>
        <w:tc>
          <w:tcPr>
            <w:tcW w:w="828" w:type="dxa"/>
            <w:vAlign w:val="center"/>
          </w:tcPr>
          <w:p w14:paraId="1559740A" w14:textId="77777777" w:rsidR="005F699B" w:rsidRPr="00F023DA" w:rsidRDefault="005F699B" w:rsidP="00786ED2">
            <w:pPr>
              <w:spacing w:line="240" w:lineRule="exact"/>
              <w:jc w:val="both"/>
              <w:rPr>
                <w:szCs w:val="26"/>
              </w:rPr>
            </w:pPr>
            <w:r w:rsidRPr="00F023DA">
              <w:rPr>
                <w:szCs w:val="26"/>
              </w:rPr>
              <w:t>TC-07</w:t>
            </w:r>
          </w:p>
        </w:tc>
        <w:tc>
          <w:tcPr>
            <w:tcW w:w="2070" w:type="dxa"/>
            <w:vAlign w:val="center"/>
          </w:tcPr>
          <w:p w14:paraId="23C5711C" w14:textId="77777777" w:rsidR="005F699B" w:rsidRPr="00F023DA" w:rsidRDefault="005F699B" w:rsidP="00786ED2">
            <w:pPr>
              <w:spacing w:line="240" w:lineRule="exact"/>
              <w:jc w:val="both"/>
              <w:rPr>
                <w:szCs w:val="26"/>
              </w:rPr>
            </w:pPr>
            <w:r w:rsidRPr="00F023DA">
              <w:rPr>
                <w:szCs w:val="26"/>
              </w:rPr>
              <w:t>Đăng ký thành công</w:t>
            </w:r>
          </w:p>
        </w:tc>
        <w:tc>
          <w:tcPr>
            <w:tcW w:w="3022" w:type="dxa"/>
            <w:vAlign w:val="center"/>
          </w:tcPr>
          <w:p w14:paraId="689111F7" w14:textId="77777777" w:rsidR="005F699B" w:rsidRPr="00F023DA" w:rsidRDefault="005F699B" w:rsidP="00786ED2">
            <w:pPr>
              <w:spacing w:line="240" w:lineRule="exact"/>
              <w:jc w:val="both"/>
              <w:rPr>
                <w:szCs w:val="26"/>
              </w:rPr>
            </w:pPr>
            <w:r w:rsidRPr="00F023DA">
              <w:rPr>
                <w:szCs w:val="26"/>
              </w:rPr>
              <w:t>name: Test User, email: test@test.com, pass: 123456, confirm: 123456</w:t>
            </w:r>
          </w:p>
        </w:tc>
        <w:tc>
          <w:tcPr>
            <w:tcW w:w="1854" w:type="dxa"/>
            <w:vAlign w:val="center"/>
          </w:tcPr>
          <w:p w14:paraId="206B25EC" w14:textId="77777777" w:rsidR="005F699B" w:rsidRPr="00F023DA" w:rsidRDefault="005F699B" w:rsidP="00786ED2">
            <w:pPr>
              <w:spacing w:line="240" w:lineRule="exact"/>
              <w:jc w:val="both"/>
              <w:rPr>
                <w:szCs w:val="26"/>
              </w:rPr>
            </w:pPr>
            <w:r w:rsidRPr="00F023DA">
              <w:rPr>
                <w:szCs w:val="26"/>
              </w:rPr>
              <w:t>Tạo account, redirect /dashboard</w:t>
            </w:r>
          </w:p>
        </w:tc>
        <w:tc>
          <w:tcPr>
            <w:tcW w:w="1847" w:type="dxa"/>
            <w:vAlign w:val="center"/>
          </w:tcPr>
          <w:p w14:paraId="499A8582"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982FE32" w14:textId="77777777" w:rsidTr="005F699B">
        <w:trPr>
          <w:jc w:val="center"/>
        </w:trPr>
        <w:tc>
          <w:tcPr>
            <w:tcW w:w="828" w:type="dxa"/>
            <w:vAlign w:val="center"/>
          </w:tcPr>
          <w:p w14:paraId="5AAADA76" w14:textId="77777777" w:rsidR="005F699B" w:rsidRPr="00F023DA" w:rsidRDefault="005F699B" w:rsidP="00786ED2">
            <w:pPr>
              <w:spacing w:line="240" w:lineRule="exact"/>
              <w:jc w:val="both"/>
              <w:rPr>
                <w:szCs w:val="26"/>
              </w:rPr>
            </w:pPr>
            <w:r w:rsidRPr="00F023DA">
              <w:rPr>
                <w:szCs w:val="26"/>
              </w:rPr>
              <w:t>TC-08</w:t>
            </w:r>
          </w:p>
        </w:tc>
        <w:tc>
          <w:tcPr>
            <w:tcW w:w="2070" w:type="dxa"/>
            <w:vAlign w:val="center"/>
          </w:tcPr>
          <w:p w14:paraId="678BBF93" w14:textId="77777777" w:rsidR="005F699B" w:rsidRPr="00F023DA" w:rsidRDefault="005F699B" w:rsidP="00786ED2">
            <w:pPr>
              <w:spacing w:line="240" w:lineRule="exact"/>
              <w:jc w:val="both"/>
              <w:rPr>
                <w:szCs w:val="26"/>
              </w:rPr>
            </w:pPr>
            <w:r w:rsidRPr="00F023DA">
              <w:rPr>
                <w:szCs w:val="26"/>
              </w:rPr>
              <w:t>Đăng ký - Password &lt; 6 ký tự</w:t>
            </w:r>
          </w:p>
        </w:tc>
        <w:tc>
          <w:tcPr>
            <w:tcW w:w="3022" w:type="dxa"/>
            <w:vAlign w:val="center"/>
          </w:tcPr>
          <w:p w14:paraId="77415B04" w14:textId="77777777" w:rsidR="005F699B" w:rsidRPr="00F023DA" w:rsidRDefault="005F699B" w:rsidP="00786ED2">
            <w:pPr>
              <w:spacing w:line="240" w:lineRule="exact"/>
              <w:jc w:val="both"/>
              <w:rPr>
                <w:szCs w:val="26"/>
              </w:rPr>
            </w:pPr>
            <w:r w:rsidRPr="00F023DA">
              <w:rPr>
                <w:szCs w:val="26"/>
              </w:rPr>
              <w:t>pass: 12345</w:t>
            </w:r>
          </w:p>
        </w:tc>
        <w:tc>
          <w:tcPr>
            <w:tcW w:w="1854" w:type="dxa"/>
            <w:vAlign w:val="center"/>
          </w:tcPr>
          <w:p w14:paraId="214DA8E2" w14:textId="77777777" w:rsidR="005F699B" w:rsidRPr="00F023DA" w:rsidRDefault="005F699B" w:rsidP="00786ED2">
            <w:pPr>
              <w:spacing w:line="240" w:lineRule="exact"/>
              <w:jc w:val="both"/>
              <w:rPr>
                <w:szCs w:val="26"/>
              </w:rPr>
            </w:pPr>
            <w:r w:rsidRPr="00F023DA">
              <w:rPr>
                <w:szCs w:val="26"/>
              </w:rPr>
              <w:t>Lỗi "Password must be at least 6 characters"</w:t>
            </w:r>
          </w:p>
        </w:tc>
        <w:tc>
          <w:tcPr>
            <w:tcW w:w="1847" w:type="dxa"/>
            <w:vAlign w:val="center"/>
          </w:tcPr>
          <w:p w14:paraId="3B54A677"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FCDA152" w14:textId="77777777" w:rsidTr="005F699B">
        <w:trPr>
          <w:jc w:val="center"/>
        </w:trPr>
        <w:tc>
          <w:tcPr>
            <w:tcW w:w="828" w:type="dxa"/>
            <w:vAlign w:val="center"/>
          </w:tcPr>
          <w:p w14:paraId="715E8B45" w14:textId="77777777" w:rsidR="005F699B" w:rsidRPr="00F023DA" w:rsidRDefault="005F699B" w:rsidP="00786ED2">
            <w:pPr>
              <w:spacing w:line="240" w:lineRule="exact"/>
              <w:jc w:val="both"/>
              <w:rPr>
                <w:szCs w:val="26"/>
              </w:rPr>
            </w:pPr>
            <w:r w:rsidRPr="00F023DA">
              <w:rPr>
                <w:szCs w:val="26"/>
              </w:rPr>
              <w:t>TC-09</w:t>
            </w:r>
          </w:p>
        </w:tc>
        <w:tc>
          <w:tcPr>
            <w:tcW w:w="2070" w:type="dxa"/>
            <w:vAlign w:val="center"/>
          </w:tcPr>
          <w:p w14:paraId="5311BE5E" w14:textId="77777777" w:rsidR="005F699B" w:rsidRPr="00F023DA" w:rsidRDefault="005F699B" w:rsidP="00786ED2">
            <w:pPr>
              <w:spacing w:line="240" w:lineRule="exact"/>
              <w:jc w:val="both"/>
              <w:rPr>
                <w:szCs w:val="26"/>
              </w:rPr>
            </w:pPr>
            <w:r w:rsidRPr="00F023DA">
              <w:rPr>
                <w:szCs w:val="26"/>
              </w:rPr>
              <w:t>Đăng ký - Password không khớp</w:t>
            </w:r>
          </w:p>
        </w:tc>
        <w:tc>
          <w:tcPr>
            <w:tcW w:w="3022" w:type="dxa"/>
            <w:vAlign w:val="center"/>
          </w:tcPr>
          <w:p w14:paraId="6AC0EFFE" w14:textId="77777777" w:rsidR="005F699B" w:rsidRPr="00F023DA" w:rsidRDefault="005F699B" w:rsidP="00786ED2">
            <w:pPr>
              <w:spacing w:line="240" w:lineRule="exact"/>
              <w:jc w:val="both"/>
              <w:rPr>
                <w:szCs w:val="26"/>
              </w:rPr>
            </w:pPr>
            <w:r w:rsidRPr="00F023DA">
              <w:rPr>
                <w:szCs w:val="26"/>
              </w:rPr>
              <w:t>pass: 123456, confirm: 654321</w:t>
            </w:r>
          </w:p>
        </w:tc>
        <w:tc>
          <w:tcPr>
            <w:tcW w:w="1854" w:type="dxa"/>
            <w:vAlign w:val="center"/>
          </w:tcPr>
          <w:p w14:paraId="06C3C6EF" w14:textId="77777777" w:rsidR="005F699B" w:rsidRPr="00F023DA" w:rsidRDefault="005F699B" w:rsidP="00786ED2">
            <w:pPr>
              <w:spacing w:line="240" w:lineRule="exact"/>
              <w:jc w:val="both"/>
              <w:rPr>
                <w:szCs w:val="26"/>
              </w:rPr>
            </w:pPr>
            <w:r w:rsidRPr="00F023DA">
              <w:rPr>
                <w:szCs w:val="26"/>
              </w:rPr>
              <w:t>Lỗi "Passwords do not match"</w:t>
            </w:r>
          </w:p>
        </w:tc>
        <w:tc>
          <w:tcPr>
            <w:tcW w:w="1847" w:type="dxa"/>
            <w:vAlign w:val="center"/>
          </w:tcPr>
          <w:p w14:paraId="1FB36245"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053C32E" w14:textId="77777777" w:rsidTr="005F699B">
        <w:trPr>
          <w:jc w:val="center"/>
        </w:trPr>
        <w:tc>
          <w:tcPr>
            <w:tcW w:w="828" w:type="dxa"/>
            <w:vAlign w:val="center"/>
          </w:tcPr>
          <w:p w14:paraId="4EB29FBA" w14:textId="77777777" w:rsidR="005F699B" w:rsidRPr="00F023DA" w:rsidRDefault="005F699B" w:rsidP="00786ED2">
            <w:pPr>
              <w:spacing w:line="240" w:lineRule="exact"/>
              <w:jc w:val="both"/>
              <w:rPr>
                <w:szCs w:val="26"/>
              </w:rPr>
            </w:pPr>
            <w:r w:rsidRPr="00F023DA">
              <w:rPr>
                <w:szCs w:val="26"/>
              </w:rPr>
              <w:t>TC-10</w:t>
            </w:r>
          </w:p>
        </w:tc>
        <w:tc>
          <w:tcPr>
            <w:tcW w:w="2070" w:type="dxa"/>
            <w:vAlign w:val="center"/>
          </w:tcPr>
          <w:p w14:paraId="35A693B7" w14:textId="77777777" w:rsidR="005F699B" w:rsidRPr="00F023DA" w:rsidRDefault="005F699B" w:rsidP="00786ED2">
            <w:pPr>
              <w:spacing w:line="240" w:lineRule="exact"/>
              <w:jc w:val="both"/>
              <w:rPr>
                <w:szCs w:val="26"/>
              </w:rPr>
            </w:pPr>
            <w:r w:rsidRPr="00F023DA">
              <w:rPr>
                <w:szCs w:val="26"/>
              </w:rPr>
              <w:t>Đăng ký - Email đã tồn tại</w:t>
            </w:r>
          </w:p>
        </w:tc>
        <w:tc>
          <w:tcPr>
            <w:tcW w:w="3022" w:type="dxa"/>
            <w:vAlign w:val="center"/>
          </w:tcPr>
          <w:p w14:paraId="527D9198" w14:textId="77777777" w:rsidR="005F699B" w:rsidRPr="00F023DA" w:rsidRDefault="005F699B" w:rsidP="00786ED2">
            <w:pPr>
              <w:spacing w:line="240" w:lineRule="exact"/>
              <w:jc w:val="both"/>
              <w:rPr>
                <w:szCs w:val="26"/>
              </w:rPr>
            </w:pPr>
            <w:r w:rsidRPr="00F023DA">
              <w:rPr>
                <w:szCs w:val="26"/>
              </w:rPr>
              <w:t>email: student1@gmail.com</w:t>
            </w:r>
          </w:p>
        </w:tc>
        <w:tc>
          <w:tcPr>
            <w:tcW w:w="1854" w:type="dxa"/>
            <w:vAlign w:val="center"/>
          </w:tcPr>
          <w:p w14:paraId="36476450" w14:textId="77777777" w:rsidR="005F699B" w:rsidRPr="00F023DA" w:rsidRDefault="005F699B" w:rsidP="00786ED2">
            <w:pPr>
              <w:spacing w:line="240" w:lineRule="exact"/>
              <w:jc w:val="both"/>
              <w:rPr>
                <w:szCs w:val="26"/>
              </w:rPr>
            </w:pPr>
            <w:r w:rsidRPr="00F023DA">
              <w:rPr>
                <w:szCs w:val="26"/>
              </w:rPr>
              <w:t>Lỗi "Email already in use"</w:t>
            </w:r>
          </w:p>
        </w:tc>
        <w:tc>
          <w:tcPr>
            <w:tcW w:w="1847" w:type="dxa"/>
            <w:vAlign w:val="center"/>
          </w:tcPr>
          <w:p w14:paraId="6BE020B5"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0D94BC55" w14:textId="77777777" w:rsidTr="005F699B">
        <w:trPr>
          <w:jc w:val="center"/>
        </w:trPr>
        <w:tc>
          <w:tcPr>
            <w:tcW w:w="828" w:type="dxa"/>
            <w:vAlign w:val="center"/>
          </w:tcPr>
          <w:p w14:paraId="78738643" w14:textId="77777777" w:rsidR="005F699B" w:rsidRPr="00F023DA" w:rsidRDefault="005F699B" w:rsidP="00786ED2">
            <w:pPr>
              <w:spacing w:line="240" w:lineRule="exact"/>
              <w:jc w:val="both"/>
              <w:rPr>
                <w:szCs w:val="26"/>
              </w:rPr>
            </w:pPr>
            <w:r w:rsidRPr="00F023DA">
              <w:rPr>
                <w:szCs w:val="26"/>
              </w:rPr>
              <w:t>TC-11</w:t>
            </w:r>
          </w:p>
        </w:tc>
        <w:tc>
          <w:tcPr>
            <w:tcW w:w="2070" w:type="dxa"/>
            <w:vAlign w:val="center"/>
          </w:tcPr>
          <w:p w14:paraId="02F2AE48" w14:textId="77777777" w:rsidR="005F699B" w:rsidRPr="00F023DA" w:rsidRDefault="005F699B" w:rsidP="00786ED2">
            <w:pPr>
              <w:spacing w:line="240" w:lineRule="exact"/>
              <w:jc w:val="both"/>
              <w:rPr>
                <w:szCs w:val="26"/>
              </w:rPr>
            </w:pPr>
            <w:r w:rsidRPr="00F023DA">
              <w:rPr>
                <w:szCs w:val="26"/>
              </w:rPr>
              <w:t>Đăng ký - Không đồng ý điều khoản</w:t>
            </w:r>
          </w:p>
        </w:tc>
        <w:tc>
          <w:tcPr>
            <w:tcW w:w="3022" w:type="dxa"/>
            <w:vAlign w:val="center"/>
          </w:tcPr>
          <w:p w14:paraId="3314B009" w14:textId="77777777" w:rsidR="005F699B" w:rsidRPr="00F023DA" w:rsidRDefault="005F699B" w:rsidP="00786ED2">
            <w:pPr>
              <w:spacing w:line="240" w:lineRule="exact"/>
              <w:jc w:val="both"/>
              <w:rPr>
                <w:szCs w:val="26"/>
              </w:rPr>
            </w:pPr>
            <w:r w:rsidRPr="00F023DA">
              <w:rPr>
                <w:szCs w:val="26"/>
              </w:rPr>
              <w:t>Chưa check Terms checkbox</w:t>
            </w:r>
          </w:p>
        </w:tc>
        <w:tc>
          <w:tcPr>
            <w:tcW w:w="1854" w:type="dxa"/>
            <w:vAlign w:val="center"/>
          </w:tcPr>
          <w:p w14:paraId="3BB225BC" w14:textId="77777777" w:rsidR="005F699B" w:rsidRPr="00F023DA" w:rsidRDefault="005F699B" w:rsidP="00786ED2">
            <w:pPr>
              <w:spacing w:line="240" w:lineRule="exact"/>
              <w:jc w:val="both"/>
              <w:rPr>
                <w:szCs w:val="26"/>
              </w:rPr>
            </w:pPr>
            <w:r w:rsidRPr="00F023DA">
              <w:rPr>
                <w:szCs w:val="26"/>
              </w:rPr>
              <w:t>Browser validation: required</w:t>
            </w:r>
          </w:p>
        </w:tc>
        <w:tc>
          <w:tcPr>
            <w:tcW w:w="1847" w:type="dxa"/>
            <w:vAlign w:val="center"/>
          </w:tcPr>
          <w:p w14:paraId="3C5E6D52"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1E09BEAE" w14:textId="77777777" w:rsidR="005F699B" w:rsidRPr="008D37CF" w:rsidRDefault="005F699B" w:rsidP="00786ED2">
      <w:pPr>
        <w:spacing w:line="240" w:lineRule="exact"/>
        <w:jc w:val="both"/>
        <w:rPr>
          <w:b/>
          <w:szCs w:val="26"/>
        </w:rPr>
      </w:pPr>
    </w:p>
    <w:p w14:paraId="76E4DCB8" w14:textId="77777777" w:rsidR="00D63B93" w:rsidRPr="008D37CF" w:rsidRDefault="005F699B" w:rsidP="00786ED2">
      <w:pPr>
        <w:spacing w:line="240" w:lineRule="exact"/>
        <w:jc w:val="both"/>
        <w:rPr>
          <w:szCs w:val="26"/>
        </w:rPr>
      </w:pPr>
      <w:r w:rsidRPr="008D37CF">
        <w:rPr>
          <w:b/>
          <w:szCs w:val="26"/>
        </w:rPr>
        <w:t>3.3.3. Test Case: Tìm kiếm và lọc khóa học</w:t>
      </w:r>
    </w:p>
    <w:p w14:paraId="44F471EF" w14:textId="77777777" w:rsidR="00380976" w:rsidRPr="00F023DA" w:rsidRDefault="00AE5AEE">
      <w:pPr>
        <w:pStyle w:val="Caption"/>
        <w:jc w:val="center"/>
        <w:rPr>
          <w:sz w:val="26"/>
          <w:szCs w:val="26"/>
        </w:rPr>
      </w:pPr>
      <w:bookmarkStart w:id="187" w:name="_Toc229549832"/>
      <w:bookmarkStart w:id="188" w:name="_Toc229563688"/>
      <w:r w:rsidRPr="00F023DA">
        <w:rPr>
          <w:sz w:val="26"/>
          <w:szCs w:val="26"/>
        </w:rPr>
        <w:t>Bảng 6.6: Test Case – Tìm kiếm và lọc khóa học</w:t>
      </w:r>
      <w:bookmarkEnd w:id="187"/>
      <w:bookmarkEnd w:id="188"/>
    </w:p>
    <w:tbl>
      <w:tblPr>
        <w:tblStyle w:val="TableGrid"/>
        <w:tblW w:w="9405" w:type="dxa"/>
        <w:jc w:val="center"/>
        <w:tblLook w:val="04A0" w:firstRow="1" w:lastRow="0" w:firstColumn="1" w:lastColumn="0" w:noHBand="0" w:noVBand="1"/>
      </w:tblPr>
      <w:tblGrid>
        <w:gridCol w:w="896"/>
        <w:gridCol w:w="1880"/>
        <w:gridCol w:w="3035"/>
        <w:gridCol w:w="1848"/>
        <w:gridCol w:w="1746"/>
      </w:tblGrid>
      <w:tr w:rsidR="005F699B" w:rsidRPr="00F023DA" w14:paraId="039275CC" w14:textId="77777777" w:rsidTr="005F699B">
        <w:trPr>
          <w:jc w:val="center"/>
        </w:trPr>
        <w:tc>
          <w:tcPr>
            <w:tcW w:w="900" w:type="dxa"/>
            <w:shd w:val="clear" w:color="auto" w:fill="D9E2F3"/>
            <w:vAlign w:val="center"/>
          </w:tcPr>
          <w:p w14:paraId="70C3B7A9" w14:textId="77777777" w:rsidR="005F699B" w:rsidRPr="00F023DA" w:rsidRDefault="005F699B" w:rsidP="00786ED2">
            <w:pPr>
              <w:spacing w:line="240" w:lineRule="exact"/>
              <w:jc w:val="both"/>
              <w:rPr>
                <w:szCs w:val="26"/>
              </w:rPr>
            </w:pPr>
            <w:r w:rsidRPr="00F023DA">
              <w:rPr>
                <w:b/>
                <w:szCs w:val="26"/>
              </w:rPr>
              <w:t>TC ID</w:t>
            </w:r>
          </w:p>
        </w:tc>
        <w:tc>
          <w:tcPr>
            <w:tcW w:w="1890" w:type="dxa"/>
            <w:shd w:val="clear" w:color="auto" w:fill="D9E2F3"/>
            <w:vAlign w:val="center"/>
          </w:tcPr>
          <w:p w14:paraId="1F69C66F" w14:textId="77777777" w:rsidR="005F699B" w:rsidRPr="00F023DA" w:rsidRDefault="005F699B" w:rsidP="00786ED2">
            <w:pPr>
              <w:spacing w:line="240" w:lineRule="exact"/>
              <w:jc w:val="both"/>
              <w:rPr>
                <w:szCs w:val="26"/>
              </w:rPr>
            </w:pPr>
            <w:r w:rsidRPr="00F023DA">
              <w:rPr>
                <w:b/>
                <w:szCs w:val="26"/>
              </w:rPr>
              <w:t>Mô tả</w:t>
            </w:r>
          </w:p>
        </w:tc>
        <w:tc>
          <w:tcPr>
            <w:tcW w:w="3060" w:type="dxa"/>
            <w:shd w:val="clear" w:color="auto" w:fill="D9E2F3"/>
            <w:vAlign w:val="center"/>
          </w:tcPr>
          <w:p w14:paraId="37EE4380" w14:textId="77777777" w:rsidR="005F699B" w:rsidRPr="00F023DA" w:rsidRDefault="005F699B" w:rsidP="00786ED2">
            <w:pPr>
              <w:spacing w:line="240" w:lineRule="exact"/>
              <w:jc w:val="both"/>
              <w:rPr>
                <w:szCs w:val="26"/>
              </w:rPr>
            </w:pPr>
            <w:r w:rsidRPr="00F023DA">
              <w:rPr>
                <w:b/>
                <w:szCs w:val="26"/>
              </w:rPr>
              <w:t>Dữ liệu đầu vào</w:t>
            </w:r>
          </w:p>
        </w:tc>
        <w:tc>
          <w:tcPr>
            <w:tcW w:w="1800" w:type="dxa"/>
            <w:shd w:val="clear" w:color="auto" w:fill="D9E2F3"/>
            <w:vAlign w:val="center"/>
          </w:tcPr>
          <w:p w14:paraId="4AA061A9" w14:textId="77777777" w:rsidR="005F699B" w:rsidRPr="00F023DA" w:rsidRDefault="005F699B" w:rsidP="00786ED2">
            <w:pPr>
              <w:spacing w:line="240" w:lineRule="exact"/>
              <w:jc w:val="both"/>
              <w:rPr>
                <w:szCs w:val="26"/>
              </w:rPr>
            </w:pPr>
            <w:r w:rsidRPr="00F023DA">
              <w:rPr>
                <w:b/>
                <w:szCs w:val="26"/>
              </w:rPr>
              <w:t>Kết quả mong đợi</w:t>
            </w:r>
          </w:p>
        </w:tc>
        <w:tc>
          <w:tcPr>
            <w:tcW w:w="1755" w:type="dxa"/>
            <w:shd w:val="clear" w:color="auto" w:fill="D9E2F3"/>
            <w:vAlign w:val="center"/>
          </w:tcPr>
          <w:p w14:paraId="05CF7A46"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4ED6F5DF" w14:textId="77777777" w:rsidTr="005F699B">
        <w:trPr>
          <w:jc w:val="center"/>
        </w:trPr>
        <w:tc>
          <w:tcPr>
            <w:tcW w:w="900" w:type="dxa"/>
            <w:vAlign w:val="center"/>
          </w:tcPr>
          <w:p w14:paraId="24BDC696" w14:textId="77777777" w:rsidR="005F699B" w:rsidRPr="00F023DA" w:rsidRDefault="005F699B" w:rsidP="00786ED2">
            <w:pPr>
              <w:spacing w:line="240" w:lineRule="exact"/>
              <w:jc w:val="both"/>
              <w:rPr>
                <w:szCs w:val="26"/>
              </w:rPr>
            </w:pPr>
            <w:r w:rsidRPr="00F023DA">
              <w:rPr>
                <w:szCs w:val="26"/>
              </w:rPr>
              <w:t>TC-12</w:t>
            </w:r>
          </w:p>
        </w:tc>
        <w:tc>
          <w:tcPr>
            <w:tcW w:w="1890" w:type="dxa"/>
            <w:vAlign w:val="center"/>
          </w:tcPr>
          <w:p w14:paraId="1F783A2B" w14:textId="77777777" w:rsidR="005F699B" w:rsidRPr="00F023DA" w:rsidRDefault="005F699B" w:rsidP="00786ED2">
            <w:pPr>
              <w:spacing w:line="240" w:lineRule="exact"/>
              <w:jc w:val="both"/>
              <w:rPr>
                <w:szCs w:val="26"/>
              </w:rPr>
            </w:pPr>
            <w:r w:rsidRPr="00F023DA">
              <w:rPr>
                <w:szCs w:val="26"/>
              </w:rPr>
              <w:t>Tìm kiếm theo từ khóa</w:t>
            </w:r>
          </w:p>
        </w:tc>
        <w:tc>
          <w:tcPr>
            <w:tcW w:w="3060" w:type="dxa"/>
            <w:vAlign w:val="center"/>
          </w:tcPr>
          <w:p w14:paraId="625C36A5" w14:textId="77777777" w:rsidR="005F699B" w:rsidRPr="00F023DA" w:rsidRDefault="005F699B" w:rsidP="00786ED2">
            <w:pPr>
              <w:spacing w:line="240" w:lineRule="exact"/>
              <w:jc w:val="both"/>
              <w:rPr>
                <w:szCs w:val="26"/>
              </w:rPr>
            </w:pPr>
            <w:r w:rsidRPr="00F023DA">
              <w:rPr>
                <w:szCs w:val="26"/>
              </w:rPr>
              <w:t>search: "Web"</w:t>
            </w:r>
          </w:p>
        </w:tc>
        <w:tc>
          <w:tcPr>
            <w:tcW w:w="1800" w:type="dxa"/>
            <w:vAlign w:val="center"/>
          </w:tcPr>
          <w:p w14:paraId="06A94C89" w14:textId="77777777" w:rsidR="005F699B" w:rsidRPr="00F023DA" w:rsidRDefault="005F699B" w:rsidP="00786ED2">
            <w:pPr>
              <w:spacing w:line="240" w:lineRule="exact"/>
              <w:jc w:val="both"/>
              <w:rPr>
                <w:szCs w:val="26"/>
              </w:rPr>
            </w:pPr>
            <w:r w:rsidRPr="00F023DA">
              <w:rPr>
                <w:szCs w:val="26"/>
              </w:rPr>
              <w:t>Hiển thị khóa học chứa "Web" trong title/description</w:t>
            </w:r>
          </w:p>
        </w:tc>
        <w:tc>
          <w:tcPr>
            <w:tcW w:w="1755" w:type="dxa"/>
            <w:vAlign w:val="center"/>
          </w:tcPr>
          <w:p w14:paraId="27E9C929"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60884907" w14:textId="77777777" w:rsidTr="005F699B">
        <w:trPr>
          <w:jc w:val="center"/>
        </w:trPr>
        <w:tc>
          <w:tcPr>
            <w:tcW w:w="900" w:type="dxa"/>
            <w:vAlign w:val="center"/>
          </w:tcPr>
          <w:p w14:paraId="27A34CE5" w14:textId="77777777" w:rsidR="005F699B" w:rsidRPr="00F023DA" w:rsidRDefault="005F699B" w:rsidP="00786ED2">
            <w:pPr>
              <w:spacing w:line="240" w:lineRule="exact"/>
              <w:jc w:val="both"/>
              <w:rPr>
                <w:szCs w:val="26"/>
              </w:rPr>
            </w:pPr>
            <w:r w:rsidRPr="00F023DA">
              <w:rPr>
                <w:szCs w:val="26"/>
              </w:rPr>
              <w:t>TC-13</w:t>
            </w:r>
          </w:p>
        </w:tc>
        <w:tc>
          <w:tcPr>
            <w:tcW w:w="1890" w:type="dxa"/>
            <w:vAlign w:val="center"/>
          </w:tcPr>
          <w:p w14:paraId="3EC9C1B6" w14:textId="77777777" w:rsidR="005F699B" w:rsidRPr="00F023DA" w:rsidRDefault="005F699B" w:rsidP="00786ED2">
            <w:pPr>
              <w:spacing w:line="240" w:lineRule="exact"/>
              <w:jc w:val="both"/>
              <w:rPr>
                <w:szCs w:val="26"/>
              </w:rPr>
            </w:pPr>
            <w:r w:rsidRPr="00F023DA">
              <w:rPr>
                <w:szCs w:val="26"/>
              </w:rPr>
              <w:t>Lọc theo danh mục</w:t>
            </w:r>
          </w:p>
        </w:tc>
        <w:tc>
          <w:tcPr>
            <w:tcW w:w="3060" w:type="dxa"/>
            <w:vAlign w:val="center"/>
          </w:tcPr>
          <w:p w14:paraId="5D1938C2" w14:textId="77777777" w:rsidR="005F699B" w:rsidRPr="00F023DA" w:rsidRDefault="005F699B" w:rsidP="00786ED2">
            <w:pPr>
              <w:spacing w:line="240" w:lineRule="exact"/>
              <w:jc w:val="both"/>
              <w:rPr>
                <w:szCs w:val="26"/>
              </w:rPr>
            </w:pPr>
            <w:r w:rsidRPr="00F023DA">
              <w:rPr>
                <w:szCs w:val="26"/>
              </w:rPr>
              <w:t>category: "Data Science"</w:t>
            </w:r>
          </w:p>
        </w:tc>
        <w:tc>
          <w:tcPr>
            <w:tcW w:w="1800" w:type="dxa"/>
            <w:vAlign w:val="center"/>
          </w:tcPr>
          <w:p w14:paraId="2BA35BEB" w14:textId="77777777" w:rsidR="005F699B" w:rsidRPr="00F023DA" w:rsidRDefault="005F699B" w:rsidP="00786ED2">
            <w:pPr>
              <w:spacing w:line="240" w:lineRule="exact"/>
              <w:jc w:val="both"/>
              <w:rPr>
                <w:szCs w:val="26"/>
              </w:rPr>
            </w:pPr>
            <w:r w:rsidRPr="00F023DA">
              <w:rPr>
                <w:szCs w:val="26"/>
              </w:rPr>
              <w:t>Chỉ hiển thị khóa học thuộc Data Science</w:t>
            </w:r>
          </w:p>
        </w:tc>
        <w:tc>
          <w:tcPr>
            <w:tcW w:w="1755" w:type="dxa"/>
            <w:vAlign w:val="center"/>
          </w:tcPr>
          <w:p w14:paraId="350A205C"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2AD4D5AF" w14:textId="77777777" w:rsidTr="005F699B">
        <w:trPr>
          <w:jc w:val="center"/>
        </w:trPr>
        <w:tc>
          <w:tcPr>
            <w:tcW w:w="900" w:type="dxa"/>
            <w:vAlign w:val="center"/>
          </w:tcPr>
          <w:p w14:paraId="6766890D" w14:textId="77777777" w:rsidR="005F699B" w:rsidRPr="00F023DA" w:rsidRDefault="005F699B" w:rsidP="00786ED2">
            <w:pPr>
              <w:spacing w:line="240" w:lineRule="exact"/>
              <w:jc w:val="both"/>
              <w:rPr>
                <w:szCs w:val="26"/>
              </w:rPr>
            </w:pPr>
            <w:r w:rsidRPr="00F023DA">
              <w:rPr>
                <w:szCs w:val="26"/>
              </w:rPr>
              <w:t>TC-14</w:t>
            </w:r>
          </w:p>
        </w:tc>
        <w:tc>
          <w:tcPr>
            <w:tcW w:w="1890" w:type="dxa"/>
            <w:vAlign w:val="center"/>
          </w:tcPr>
          <w:p w14:paraId="63A4AD0F" w14:textId="77777777" w:rsidR="005F699B" w:rsidRPr="00F023DA" w:rsidRDefault="005F699B" w:rsidP="00786ED2">
            <w:pPr>
              <w:spacing w:line="240" w:lineRule="exact"/>
              <w:jc w:val="both"/>
              <w:rPr>
                <w:szCs w:val="26"/>
              </w:rPr>
            </w:pPr>
            <w:r w:rsidRPr="00F023DA">
              <w:rPr>
                <w:szCs w:val="26"/>
              </w:rPr>
              <w:t>Tìm kiếm không có kết quả</w:t>
            </w:r>
          </w:p>
        </w:tc>
        <w:tc>
          <w:tcPr>
            <w:tcW w:w="3060" w:type="dxa"/>
            <w:vAlign w:val="center"/>
          </w:tcPr>
          <w:p w14:paraId="3F900386" w14:textId="77777777" w:rsidR="005F699B" w:rsidRPr="00F023DA" w:rsidRDefault="005F699B" w:rsidP="00786ED2">
            <w:pPr>
              <w:spacing w:line="240" w:lineRule="exact"/>
              <w:jc w:val="both"/>
              <w:rPr>
                <w:szCs w:val="26"/>
              </w:rPr>
            </w:pPr>
            <w:r w:rsidRPr="00F023DA">
              <w:rPr>
                <w:szCs w:val="26"/>
              </w:rPr>
              <w:t>search: "xyzabc123"</w:t>
            </w:r>
          </w:p>
        </w:tc>
        <w:tc>
          <w:tcPr>
            <w:tcW w:w="1800" w:type="dxa"/>
            <w:vAlign w:val="center"/>
          </w:tcPr>
          <w:p w14:paraId="12E3F4D0" w14:textId="77777777" w:rsidR="005F699B" w:rsidRPr="00F023DA" w:rsidRDefault="005F699B" w:rsidP="00786ED2">
            <w:pPr>
              <w:spacing w:line="240" w:lineRule="exact"/>
              <w:jc w:val="both"/>
              <w:rPr>
                <w:szCs w:val="26"/>
              </w:rPr>
            </w:pPr>
            <w:r w:rsidRPr="00F023DA">
              <w:rPr>
                <w:szCs w:val="26"/>
              </w:rPr>
              <w:t>Hiển thị "Không tìm thấy khóa học nào"</w:t>
            </w:r>
          </w:p>
        </w:tc>
        <w:tc>
          <w:tcPr>
            <w:tcW w:w="1755" w:type="dxa"/>
            <w:vAlign w:val="center"/>
          </w:tcPr>
          <w:p w14:paraId="4E338DD4"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6FB1B231" w14:textId="77777777" w:rsidTr="005F699B">
        <w:trPr>
          <w:jc w:val="center"/>
        </w:trPr>
        <w:tc>
          <w:tcPr>
            <w:tcW w:w="900" w:type="dxa"/>
            <w:vAlign w:val="center"/>
          </w:tcPr>
          <w:p w14:paraId="421661FB" w14:textId="77777777" w:rsidR="005F699B" w:rsidRPr="00F023DA" w:rsidRDefault="005F699B" w:rsidP="00786ED2">
            <w:pPr>
              <w:spacing w:line="240" w:lineRule="exact"/>
              <w:jc w:val="both"/>
              <w:rPr>
                <w:szCs w:val="26"/>
              </w:rPr>
            </w:pPr>
            <w:r w:rsidRPr="00F023DA">
              <w:rPr>
                <w:szCs w:val="26"/>
              </w:rPr>
              <w:t>TC-15</w:t>
            </w:r>
          </w:p>
        </w:tc>
        <w:tc>
          <w:tcPr>
            <w:tcW w:w="1890" w:type="dxa"/>
            <w:vAlign w:val="center"/>
          </w:tcPr>
          <w:p w14:paraId="6FB9B7FE" w14:textId="77777777" w:rsidR="005F699B" w:rsidRPr="00F023DA" w:rsidRDefault="005F699B" w:rsidP="00786ED2">
            <w:pPr>
              <w:spacing w:line="240" w:lineRule="exact"/>
              <w:jc w:val="both"/>
              <w:rPr>
                <w:szCs w:val="26"/>
              </w:rPr>
            </w:pPr>
            <w:r w:rsidRPr="00F023DA">
              <w:rPr>
                <w:szCs w:val="26"/>
              </w:rPr>
              <w:t>Phân trang</w:t>
            </w:r>
          </w:p>
        </w:tc>
        <w:tc>
          <w:tcPr>
            <w:tcW w:w="3060" w:type="dxa"/>
            <w:vAlign w:val="center"/>
          </w:tcPr>
          <w:p w14:paraId="42D474FF" w14:textId="77777777" w:rsidR="005F699B" w:rsidRPr="00F023DA" w:rsidRDefault="005F699B" w:rsidP="00786ED2">
            <w:pPr>
              <w:spacing w:line="240" w:lineRule="exact"/>
              <w:jc w:val="both"/>
              <w:rPr>
                <w:szCs w:val="26"/>
              </w:rPr>
            </w:pPr>
            <w:r w:rsidRPr="00F023DA">
              <w:rPr>
                <w:szCs w:val="26"/>
              </w:rPr>
              <w:t>Click page 2</w:t>
            </w:r>
          </w:p>
        </w:tc>
        <w:tc>
          <w:tcPr>
            <w:tcW w:w="1800" w:type="dxa"/>
            <w:vAlign w:val="center"/>
          </w:tcPr>
          <w:p w14:paraId="6B993FDD" w14:textId="77777777" w:rsidR="005F699B" w:rsidRPr="00F023DA" w:rsidRDefault="005F699B" w:rsidP="00786ED2">
            <w:pPr>
              <w:spacing w:line="240" w:lineRule="exact"/>
              <w:jc w:val="both"/>
              <w:rPr>
                <w:szCs w:val="26"/>
              </w:rPr>
            </w:pPr>
            <w:r w:rsidRPr="00F023DA">
              <w:rPr>
                <w:szCs w:val="26"/>
              </w:rPr>
              <w:t>Hiển thị khóa học trang 2 (items 10-18)</w:t>
            </w:r>
          </w:p>
        </w:tc>
        <w:tc>
          <w:tcPr>
            <w:tcW w:w="1755" w:type="dxa"/>
            <w:vAlign w:val="center"/>
          </w:tcPr>
          <w:p w14:paraId="7133EA55"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E6EC102" w14:textId="77777777" w:rsidTr="005F699B">
        <w:trPr>
          <w:jc w:val="center"/>
        </w:trPr>
        <w:tc>
          <w:tcPr>
            <w:tcW w:w="900" w:type="dxa"/>
            <w:vAlign w:val="center"/>
          </w:tcPr>
          <w:p w14:paraId="0F0DF09F" w14:textId="77777777" w:rsidR="005F699B" w:rsidRPr="00F023DA" w:rsidRDefault="005F699B" w:rsidP="00786ED2">
            <w:pPr>
              <w:spacing w:line="240" w:lineRule="exact"/>
              <w:jc w:val="both"/>
              <w:rPr>
                <w:szCs w:val="26"/>
              </w:rPr>
            </w:pPr>
            <w:r w:rsidRPr="00F023DA">
              <w:rPr>
                <w:szCs w:val="26"/>
              </w:rPr>
              <w:t>TC-16</w:t>
            </w:r>
          </w:p>
        </w:tc>
        <w:tc>
          <w:tcPr>
            <w:tcW w:w="1890" w:type="dxa"/>
            <w:vAlign w:val="center"/>
          </w:tcPr>
          <w:p w14:paraId="24D4D01E" w14:textId="77777777" w:rsidR="005F699B" w:rsidRPr="00F023DA" w:rsidRDefault="005F699B" w:rsidP="00786ED2">
            <w:pPr>
              <w:spacing w:line="240" w:lineRule="exact"/>
              <w:jc w:val="both"/>
              <w:rPr>
                <w:szCs w:val="26"/>
              </w:rPr>
            </w:pPr>
            <w:r w:rsidRPr="00F023DA">
              <w:rPr>
                <w:szCs w:val="26"/>
              </w:rPr>
              <w:t>Kết hợp lọc + tìm kiếm</w:t>
            </w:r>
          </w:p>
        </w:tc>
        <w:tc>
          <w:tcPr>
            <w:tcW w:w="3060" w:type="dxa"/>
            <w:vAlign w:val="center"/>
          </w:tcPr>
          <w:p w14:paraId="1340C5E6" w14:textId="77777777" w:rsidR="005F699B" w:rsidRPr="00F023DA" w:rsidRDefault="005F699B" w:rsidP="00786ED2">
            <w:pPr>
              <w:spacing w:line="240" w:lineRule="exact"/>
              <w:jc w:val="both"/>
              <w:rPr>
                <w:szCs w:val="26"/>
              </w:rPr>
            </w:pPr>
            <w:r w:rsidRPr="00F023DA">
              <w:rPr>
                <w:szCs w:val="26"/>
              </w:rPr>
              <w:t>category: "Design", search: "UI"</w:t>
            </w:r>
          </w:p>
        </w:tc>
        <w:tc>
          <w:tcPr>
            <w:tcW w:w="1800" w:type="dxa"/>
            <w:vAlign w:val="center"/>
          </w:tcPr>
          <w:p w14:paraId="36F4C878" w14:textId="77777777" w:rsidR="005F699B" w:rsidRPr="00F023DA" w:rsidRDefault="005F699B" w:rsidP="00786ED2">
            <w:pPr>
              <w:spacing w:line="240" w:lineRule="exact"/>
              <w:jc w:val="both"/>
              <w:rPr>
                <w:szCs w:val="26"/>
              </w:rPr>
            </w:pPr>
            <w:r w:rsidRPr="00F023DA">
              <w:rPr>
                <w:szCs w:val="26"/>
              </w:rPr>
              <w:t>Lọc theo cả danh mục và từ khóa</w:t>
            </w:r>
          </w:p>
        </w:tc>
        <w:tc>
          <w:tcPr>
            <w:tcW w:w="1755" w:type="dxa"/>
            <w:vAlign w:val="center"/>
          </w:tcPr>
          <w:p w14:paraId="67BB7B1C"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FA0C7E6" w14:textId="77777777" w:rsidTr="005F699B">
        <w:trPr>
          <w:jc w:val="center"/>
        </w:trPr>
        <w:tc>
          <w:tcPr>
            <w:tcW w:w="900" w:type="dxa"/>
            <w:vAlign w:val="center"/>
          </w:tcPr>
          <w:p w14:paraId="19EF296B" w14:textId="77777777" w:rsidR="005F699B" w:rsidRPr="00F023DA" w:rsidRDefault="005F699B" w:rsidP="00786ED2">
            <w:pPr>
              <w:spacing w:line="240" w:lineRule="exact"/>
              <w:jc w:val="both"/>
              <w:rPr>
                <w:szCs w:val="26"/>
              </w:rPr>
            </w:pPr>
            <w:r w:rsidRPr="00F023DA">
              <w:rPr>
                <w:szCs w:val="26"/>
              </w:rPr>
              <w:t>TC-17</w:t>
            </w:r>
          </w:p>
        </w:tc>
        <w:tc>
          <w:tcPr>
            <w:tcW w:w="1890" w:type="dxa"/>
            <w:vAlign w:val="center"/>
          </w:tcPr>
          <w:p w14:paraId="0714B07C" w14:textId="77777777" w:rsidR="005F699B" w:rsidRPr="00F023DA" w:rsidRDefault="005F699B" w:rsidP="00786ED2">
            <w:pPr>
              <w:spacing w:line="240" w:lineRule="exact"/>
              <w:jc w:val="both"/>
              <w:rPr>
                <w:szCs w:val="26"/>
              </w:rPr>
            </w:pPr>
            <w:r w:rsidRPr="00F023DA">
              <w:rPr>
                <w:szCs w:val="26"/>
              </w:rPr>
              <w:t>Debounce search</w:t>
            </w:r>
          </w:p>
        </w:tc>
        <w:tc>
          <w:tcPr>
            <w:tcW w:w="3060" w:type="dxa"/>
            <w:vAlign w:val="center"/>
          </w:tcPr>
          <w:p w14:paraId="3FC34AE1" w14:textId="77777777" w:rsidR="005F699B" w:rsidRPr="00F023DA" w:rsidRDefault="005F699B" w:rsidP="00786ED2">
            <w:pPr>
              <w:spacing w:line="240" w:lineRule="exact"/>
              <w:jc w:val="both"/>
              <w:rPr>
                <w:szCs w:val="26"/>
              </w:rPr>
            </w:pPr>
            <w:r w:rsidRPr="00F023DA">
              <w:rPr>
                <w:szCs w:val="26"/>
              </w:rPr>
              <w:t>Gõ nhanh "react"</w:t>
            </w:r>
          </w:p>
        </w:tc>
        <w:tc>
          <w:tcPr>
            <w:tcW w:w="1800" w:type="dxa"/>
            <w:vAlign w:val="center"/>
          </w:tcPr>
          <w:p w14:paraId="421C7EAB" w14:textId="77777777" w:rsidR="005F699B" w:rsidRPr="00F023DA" w:rsidRDefault="005F699B" w:rsidP="00786ED2">
            <w:pPr>
              <w:spacing w:line="240" w:lineRule="exact"/>
              <w:jc w:val="both"/>
              <w:rPr>
                <w:szCs w:val="26"/>
              </w:rPr>
            </w:pPr>
            <w:r w:rsidRPr="00F023DA">
              <w:rPr>
                <w:szCs w:val="26"/>
              </w:rPr>
              <w:t>Chỉ gọi API 1 lần sau 350ms</w:t>
            </w:r>
          </w:p>
        </w:tc>
        <w:tc>
          <w:tcPr>
            <w:tcW w:w="1755" w:type="dxa"/>
            <w:vAlign w:val="center"/>
          </w:tcPr>
          <w:p w14:paraId="5A34334C"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76217B7F" w14:textId="77777777" w:rsidR="005F699B" w:rsidRPr="008D37CF" w:rsidRDefault="005F699B" w:rsidP="00786ED2">
      <w:pPr>
        <w:spacing w:line="240" w:lineRule="exact"/>
        <w:jc w:val="both"/>
        <w:rPr>
          <w:b/>
          <w:szCs w:val="26"/>
        </w:rPr>
      </w:pPr>
    </w:p>
    <w:p w14:paraId="7D8BB922" w14:textId="77777777" w:rsidR="00D63B93" w:rsidRPr="008D37CF" w:rsidRDefault="005F699B" w:rsidP="00786ED2">
      <w:pPr>
        <w:spacing w:line="240" w:lineRule="exact"/>
        <w:jc w:val="both"/>
        <w:rPr>
          <w:szCs w:val="26"/>
        </w:rPr>
      </w:pPr>
      <w:r w:rsidRPr="008D37CF">
        <w:rPr>
          <w:b/>
          <w:szCs w:val="26"/>
        </w:rPr>
        <w:t>3.3.4. Test Case: Mua khóa học</w:t>
      </w:r>
    </w:p>
    <w:p w14:paraId="744A533F" w14:textId="77777777" w:rsidR="00380976" w:rsidRPr="00F023DA" w:rsidRDefault="00AE5AEE">
      <w:pPr>
        <w:pStyle w:val="Caption"/>
        <w:jc w:val="center"/>
        <w:rPr>
          <w:sz w:val="26"/>
          <w:szCs w:val="26"/>
        </w:rPr>
      </w:pPr>
      <w:bookmarkStart w:id="189" w:name="_Toc229549833"/>
      <w:bookmarkStart w:id="190" w:name="_Toc229563689"/>
      <w:r w:rsidRPr="00F023DA">
        <w:rPr>
          <w:sz w:val="26"/>
          <w:szCs w:val="26"/>
        </w:rPr>
        <w:t>Bảng 6.7: Test Case – Mua khóa học</w:t>
      </w:r>
      <w:bookmarkEnd w:id="189"/>
      <w:bookmarkEnd w:id="190"/>
    </w:p>
    <w:tbl>
      <w:tblPr>
        <w:tblStyle w:val="TableGrid"/>
        <w:tblW w:w="9405" w:type="dxa"/>
        <w:jc w:val="center"/>
        <w:tblLook w:val="04A0" w:firstRow="1" w:lastRow="0" w:firstColumn="1" w:lastColumn="0" w:noHBand="0" w:noVBand="1"/>
      </w:tblPr>
      <w:tblGrid>
        <w:gridCol w:w="900"/>
        <w:gridCol w:w="1890"/>
        <w:gridCol w:w="3060"/>
        <w:gridCol w:w="1800"/>
        <w:gridCol w:w="1755"/>
      </w:tblGrid>
      <w:tr w:rsidR="005F699B" w:rsidRPr="00F023DA" w14:paraId="320E2121" w14:textId="77777777" w:rsidTr="005F699B">
        <w:trPr>
          <w:jc w:val="center"/>
        </w:trPr>
        <w:tc>
          <w:tcPr>
            <w:tcW w:w="900" w:type="dxa"/>
            <w:shd w:val="clear" w:color="auto" w:fill="D9E2F3"/>
            <w:vAlign w:val="center"/>
          </w:tcPr>
          <w:p w14:paraId="62688881" w14:textId="77777777" w:rsidR="005F699B" w:rsidRPr="00F023DA" w:rsidRDefault="005F699B" w:rsidP="00786ED2">
            <w:pPr>
              <w:spacing w:line="240" w:lineRule="exact"/>
              <w:jc w:val="both"/>
              <w:rPr>
                <w:szCs w:val="26"/>
              </w:rPr>
            </w:pPr>
            <w:r w:rsidRPr="00F023DA">
              <w:rPr>
                <w:b/>
                <w:szCs w:val="26"/>
              </w:rPr>
              <w:t>TC ID</w:t>
            </w:r>
          </w:p>
        </w:tc>
        <w:tc>
          <w:tcPr>
            <w:tcW w:w="1890" w:type="dxa"/>
            <w:shd w:val="clear" w:color="auto" w:fill="D9E2F3"/>
            <w:vAlign w:val="center"/>
          </w:tcPr>
          <w:p w14:paraId="5F499700" w14:textId="77777777" w:rsidR="005F699B" w:rsidRPr="00F023DA" w:rsidRDefault="005F699B" w:rsidP="00786ED2">
            <w:pPr>
              <w:spacing w:line="240" w:lineRule="exact"/>
              <w:jc w:val="both"/>
              <w:rPr>
                <w:szCs w:val="26"/>
              </w:rPr>
            </w:pPr>
            <w:r w:rsidRPr="00F023DA">
              <w:rPr>
                <w:b/>
                <w:szCs w:val="26"/>
              </w:rPr>
              <w:t>Mô tả</w:t>
            </w:r>
          </w:p>
        </w:tc>
        <w:tc>
          <w:tcPr>
            <w:tcW w:w="3060" w:type="dxa"/>
            <w:shd w:val="clear" w:color="auto" w:fill="D9E2F3"/>
            <w:vAlign w:val="center"/>
          </w:tcPr>
          <w:p w14:paraId="2532C88C" w14:textId="77777777" w:rsidR="005F699B" w:rsidRPr="00F023DA" w:rsidRDefault="005F699B" w:rsidP="00786ED2">
            <w:pPr>
              <w:spacing w:line="240" w:lineRule="exact"/>
              <w:jc w:val="both"/>
              <w:rPr>
                <w:szCs w:val="26"/>
              </w:rPr>
            </w:pPr>
            <w:r w:rsidRPr="00F023DA">
              <w:rPr>
                <w:b/>
                <w:szCs w:val="26"/>
              </w:rPr>
              <w:t>Bước thực hiện</w:t>
            </w:r>
          </w:p>
        </w:tc>
        <w:tc>
          <w:tcPr>
            <w:tcW w:w="1800" w:type="dxa"/>
            <w:shd w:val="clear" w:color="auto" w:fill="D9E2F3"/>
            <w:vAlign w:val="center"/>
          </w:tcPr>
          <w:p w14:paraId="28446BC4" w14:textId="77777777" w:rsidR="005F699B" w:rsidRPr="00F023DA" w:rsidRDefault="005F699B" w:rsidP="00786ED2">
            <w:pPr>
              <w:spacing w:line="240" w:lineRule="exact"/>
              <w:jc w:val="both"/>
              <w:rPr>
                <w:szCs w:val="26"/>
              </w:rPr>
            </w:pPr>
            <w:r w:rsidRPr="00F023DA">
              <w:rPr>
                <w:b/>
                <w:szCs w:val="26"/>
              </w:rPr>
              <w:t>Kết quả mong đợi</w:t>
            </w:r>
          </w:p>
        </w:tc>
        <w:tc>
          <w:tcPr>
            <w:tcW w:w="1755" w:type="dxa"/>
            <w:shd w:val="clear" w:color="auto" w:fill="D9E2F3"/>
            <w:vAlign w:val="center"/>
          </w:tcPr>
          <w:p w14:paraId="63E70DED"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0F8C5AB1" w14:textId="77777777" w:rsidTr="005F699B">
        <w:trPr>
          <w:jc w:val="center"/>
        </w:trPr>
        <w:tc>
          <w:tcPr>
            <w:tcW w:w="900" w:type="dxa"/>
            <w:vAlign w:val="center"/>
          </w:tcPr>
          <w:p w14:paraId="6319B545" w14:textId="77777777" w:rsidR="005F699B" w:rsidRPr="00F023DA" w:rsidRDefault="005F699B" w:rsidP="00786ED2">
            <w:pPr>
              <w:spacing w:line="240" w:lineRule="exact"/>
              <w:jc w:val="both"/>
              <w:rPr>
                <w:szCs w:val="26"/>
              </w:rPr>
            </w:pPr>
            <w:r w:rsidRPr="00F023DA">
              <w:rPr>
                <w:szCs w:val="26"/>
              </w:rPr>
              <w:t>TC-18</w:t>
            </w:r>
          </w:p>
        </w:tc>
        <w:tc>
          <w:tcPr>
            <w:tcW w:w="1890" w:type="dxa"/>
            <w:vAlign w:val="center"/>
          </w:tcPr>
          <w:p w14:paraId="6C4C0070" w14:textId="77777777" w:rsidR="005F699B" w:rsidRPr="00F023DA" w:rsidRDefault="005F699B" w:rsidP="00786ED2">
            <w:pPr>
              <w:spacing w:line="240" w:lineRule="exact"/>
              <w:jc w:val="both"/>
              <w:rPr>
                <w:szCs w:val="26"/>
              </w:rPr>
            </w:pPr>
            <w:r w:rsidRPr="00F023DA">
              <w:rPr>
                <w:szCs w:val="26"/>
              </w:rPr>
              <w:t>Mua khóa học thành công</w:t>
            </w:r>
          </w:p>
        </w:tc>
        <w:tc>
          <w:tcPr>
            <w:tcW w:w="3060" w:type="dxa"/>
            <w:vAlign w:val="center"/>
          </w:tcPr>
          <w:p w14:paraId="3AB9C9DD" w14:textId="77777777" w:rsidR="005F699B" w:rsidRPr="00F023DA" w:rsidRDefault="005F699B" w:rsidP="00786ED2">
            <w:pPr>
              <w:spacing w:line="240" w:lineRule="exact"/>
              <w:jc w:val="both"/>
              <w:rPr>
                <w:szCs w:val="26"/>
              </w:rPr>
            </w:pPr>
            <w:r w:rsidRPr="00F023DA">
              <w:rPr>
                <w:szCs w:val="26"/>
              </w:rPr>
              <w:t>1. Xem khóa học 2. Click Đăng ký 3. Click Đặt hàng</w:t>
            </w:r>
          </w:p>
        </w:tc>
        <w:tc>
          <w:tcPr>
            <w:tcW w:w="1800" w:type="dxa"/>
            <w:vAlign w:val="center"/>
          </w:tcPr>
          <w:p w14:paraId="048202D3" w14:textId="77777777" w:rsidR="005F699B" w:rsidRPr="00F023DA" w:rsidRDefault="005F699B" w:rsidP="00786ED2">
            <w:pPr>
              <w:spacing w:line="240" w:lineRule="exact"/>
              <w:jc w:val="both"/>
              <w:rPr>
                <w:szCs w:val="26"/>
              </w:rPr>
            </w:pPr>
            <w:r w:rsidRPr="00F023DA">
              <w:rPr>
                <w:szCs w:val="26"/>
              </w:rPr>
              <w:t>Order tạo (PENDING), hiển thị QR + order ID</w:t>
            </w:r>
          </w:p>
        </w:tc>
        <w:tc>
          <w:tcPr>
            <w:tcW w:w="1755" w:type="dxa"/>
            <w:vAlign w:val="center"/>
          </w:tcPr>
          <w:p w14:paraId="0AB2FC79"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0D122E30" w14:textId="77777777" w:rsidTr="005F699B">
        <w:trPr>
          <w:jc w:val="center"/>
        </w:trPr>
        <w:tc>
          <w:tcPr>
            <w:tcW w:w="900" w:type="dxa"/>
            <w:vAlign w:val="center"/>
          </w:tcPr>
          <w:p w14:paraId="167FFCA3" w14:textId="77777777" w:rsidR="005F699B" w:rsidRPr="00F023DA" w:rsidRDefault="005F699B" w:rsidP="00786ED2">
            <w:pPr>
              <w:spacing w:line="240" w:lineRule="exact"/>
              <w:jc w:val="both"/>
              <w:rPr>
                <w:szCs w:val="26"/>
              </w:rPr>
            </w:pPr>
            <w:r w:rsidRPr="00F023DA">
              <w:rPr>
                <w:szCs w:val="26"/>
              </w:rPr>
              <w:t>TC-19</w:t>
            </w:r>
          </w:p>
        </w:tc>
        <w:tc>
          <w:tcPr>
            <w:tcW w:w="1890" w:type="dxa"/>
            <w:vAlign w:val="center"/>
          </w:tcPr>
          <w:p w14:paraId="470BC5DE" w14:textId="77777777" w:rsidR="005F699B" w:rsidRPr="00F023DA" w:rsidRDefault="005F699B" w:rsidP="00786ED2">
            <w:pPr>
              <w:spacing w:line="240" w:lineRule="exact"/>
              <w:jc w:val="both"/>
              <w:rPr>
                <w:szCs w:val="26"/>
              </w:rPr>
            </w:pPr>
            <w:r w:rsidRPr="00F023DA">
              <w:rPr>
                <w:szCs w:val="26"/>
              </w:rPr>
              <w:t>Mua khóa không đăng nhập</w:t>
            </w:r>
          </w:p>
        </w:tc>
        <w:tc>
          <w:tcPr>
            <w:tcW w:w="3060" w:type="dxa"/>
            <w:vAlign w:val="center"/>
          </w:tcPr>
          <w:p w14:paraId="29B2A885" w14:textId="77777777" w:rsidR="005F699B" w:rsidRPr="00F023DA" w:rsidRDefault="005F699B" w:rsidP="00786ED2">
            <w:pPr>
              <w:spacing w:line="240" w:lineRule="exact"/>
              <w:jc w:val="both"/>
              <w:rPr>
                <w:szCs w:val="26"/>
              </w:rPr>
            </w:pPr>
            <w:r w:rsidRPr="00F023DA">
              <w:rPr>
                <w:szCs w:val="26"/>
              </w:rPr>
              <w:t>1. Chưa login 2. Click mua</w:t>
            </w:r>
          </w:p>
        </w:tc>
        <w:tc>
          <w:tcPr>
            <w:tcW w:w="1800" w:type="dxa"/>
            <w:vAlign w:val="center"/>
          </w:tcPr>
          <w:p w14:paraId="45F7CC1C" w14:textId="77777777" w:rsidR="005F699B" w:rsidRPr="00F023DA" w:rsidRDefault="005F699B" w:rsidP="00786ED2">
            <w:pPr>
              <w:spacing w:line="240" w:lineRule="exact"/>
              <w:jc w:val="both"/>
              <w:rPr>
                <w:szCs w:val="26"/>
              </w:rPr>
            </w:pPr>
            <w:r w:rsidRPr="00F023DA">
              <w:rPr>
                <w:szCs w:val="26"/>
              </w:rPr>
              <w:t>Redirect /login</w:t>
            </w:r>
          </w:p>
        </w:tc>
        <w:tc>
          <w:tcPr>
            <w:tcW w:w="1755" w:type="dxa"/>
            <w:vAlign w:val="center"/>
          </w:tcPr>
          <w:p w14:paraId="4E5E2730"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8D8D45F" w14:textId="77777777" w:rsidTr="005F699B">
        <w:trPr>
          <w:jc w:val="center"/>
        </w:trPr>
        <w:tc>
          <w:tcPr>
            <w:tcW w:w="900" w:type="dxa"/>
            <w:vAlign w:val="center"/>
          </w:tcPr>
          <w:p w14:paraId="0D82A16F" w14:textId="77777777" w:rsidR="005F699B" w:rsidRPr="00F023DA" w:rsidRDefault="005F699B" w:rsidP="00786ED2">
            <w:pPr>
              <w:spacing w:line="240" w:lineRule="exact"/>
              <w:jc w:val="both"/>
              <w:rPr>
                <w:szCs w:val="26"/>
              </w:rPr>
            </w:pPr>
            <w:r w:rsidRPr="00F023DA">
              <w:rPr>
                <w:szCs w:val="26"/>
              </w:rPr>
              <w:t>TC-20</w:t>
            </w:r>
          </w:p>
        </w:tc>
        <w:tc>
          <w:tcPr>
            <w:tcW w:w="1890" w:type="dxa"/>
            <w:vAlign w:val="center"/>
          </w:tcPr>
          <w:p w14:paraId="6777E96D" w14:textId="77777777" w:rsidR="005F699B" w:rsidRPr="00F023DA" w:rsidRDefault="005F699B" w:rsidP="00786ED2">
            <w:pPr>
              <w:spacing w:line="240" w:lineRule="exact"/>
              <w:jc w:val="both"/>
              <w:rPr>
                <w:szCs w:val="26"/>
              </w:rPr>
            </w:pPr>
            <w:r w:rsidRPr="00F023DA">
              <w:rPr>
                <w:szCs w:val="26"/>
              </w:rPr>
              <w:t>Mua khóa đã enrolled</w:t>
            </w:r>
          </w:p>
        </w:tc>
        <w:tc>
          <w:tcPr>
            <w:tcW w:w="3060" w:type="dxa"/>
            <w:vAlign w:val="center"/>
          </w:tcPr>
          <w:p w14:paraId="7E42ED16" w14:textId="77777777" w:rsidR="005F699B" w:rsidRPr="00F023DA" w:rsidRDefault="005F699B" w:rsidP="00786ED2">
            <w:pPr>
              <w:spacing w:line="240" w:lineRule="exact"/>
              <w:jc w:val="both"/>
              <w:rPr>
                <w:szCs w:val="26"/>
              </w:rPr>
            </w:pPr>
            <w:r w:rsidRPr="00F023DA">
              <w:rPr>
                <w:szCs w:val="26"/>
              </w:rPr>
              <w:t>Khóa học đã mua trước đó</w:t>
            </w:r>
          </w:p>
        </w:tc>
        <w:tc>
          <w:tcPr>
            <w:tcW w:w="1800" w:type="dxa"/>
            <w:vAlign w:val="center"/>
          </w:tcPr>
          <w:p w14:paraId="688E53CF" w14:textId="77777777" w:rsidR="005F699B" w:rsidRPr="00F023DA" w:rsidRDefault="005F699B" w:rsidP="00786ED2">
            <w:pPr>
              <w:spacing w:line="240" w:lineRule="exact"/>
              <w:jc w:val="both"/>
              <w:rPr>
                <w:szCs w:val="26"/>
              </w:rPr>
            </w:pPr>
            <w:r w:rsidRPr="00F023DA">
              <w:rPr>
                <w:szCs w:val="26"/>
              </w:rPr>
              <w:t>Lỗi "Already enrolled" hoặc hiện "Tiếp tục học"</w:t>
            </w:r>
          </w:p>
        </w:tc>
        <w:tc>
          <w:tcPr>
            <w:tcW w:w="1755" w:type="dxa"/>
            <w:vAlign w:val="center"/>
          </w:tcPr>
          <w:p w14:paraId="37321EEA"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5158006D" w14:textId="77777777" w:rsidR="005F699B" w:rsidRPr="008D37CF" w:rsidRDefault="005F699B" w:rsidP="00786ED2">
      <w:pPr>
        <w:spacing w:line="240" w:lineRule="exact"/>
        <w:jc w:val="both"/>
        <w:rPr>
          <w:b/>
          <w:szCs w:val="26"/>
        </w:rPr>
      </w:pPr>
    </w:p>
    <w:p w14:paraId="38152D1D" w14:textId="77777777" w:rsidR="005F699B" w:rsidRPr="008D37CF" w:rsidRDefault="005F699B" w:rsidP="00786ED2">
      <w:pPr>
        <w:spacing w:line="276" w:lineRule="auto"/>
        <w:jc w:val="both"/>
        <w:rPr>
          <w:b/>
          <w:szCs w:val="26"/>
        </w:rPr>
      </w:pPr>
      <w:r w:rsidRPr="008D37CF">
        <w:rPr>
          <w:b/>
          <w:szCs w:val="26"/>
        </w:rPr>
        <w:br w:type="page"/>
      </w:r>
    </w:p>
    <w:p w14:paraId="1F70915F" w14:textId="77777777" w:rsidR="00D63B93" w:rsidRPr="008D37CF" w:rsidRDefault="005F699B" w:rsidP="00786ED2">
      <w:pPr>
        <w:spacing w:line="240" w:lineRule="exact"/>
        <w:jc w:val="both"/>
        <w:rPr>
          <w:szCs w:val="26"/>
        </w:rPr>
      </w:pPr>
      <w:r w:rsidRPr="008D37CF">
        <w:rPr>
          <w:b/>
          <w:szCs w:val="26"/>
        </w:rPr>
        <w:t>3.3.5. Test Case: ChatBot AI</w:t>
      </w:r>
    </w:p>
    <w:p w14:paraId="3C85A934" w14:textId="77777777" w:rsidR="00380976" w:rsidRPr="00F023DA" w:rsidRDefault="00AE5AEE">
      <w:pPr>
        <w:pStyle w:val="Caption"/>
        <w:jc w:val="center"/>
        <w:rPr>
          <w:sz w:val="26"/>
          <w:szCs w:val="26"/>
        </w:rPr>
      </w:pPr>
      <w:bookmarkStart w:id="191" w:name="_Toc229549834"/>
      <w:bookmarkStart w:id="192" w:name="_Toc229563690"/>
      <w:r w:rsidRPr="00F023DA">
        <w:rPr>
          <w:sz w:val="26"/>
          <w:szCs w:val="26"/>
        </w:rPr>
        <w:t>Bảng 6.8: Test Case – ChatBot AI</w:t>
      </w:r>
      <w:bookmarkEnd w:id="191"/>
      <w:bookmarkEnd w:id="192"/>
    </w:p>
    <w:tbl>
      <w:tblPr>
        <w:tblStyle w:val="TableGrid"/>
        <w:tblW w:w="9405" w:type="dxa"/>
        <w:jc w:val="center"/>
        <w:tblLook w:val="04A0" w:firstRow="1" w:lastRow="0" w:firstColumn="1" w:lastColumn="0" w:noHBand="0" w:noVBand="1"/>
      </w:tblPr>
      <w:tblGrid>
        <w:gridCol w:w="990"/>
        <w:gridCol w:w="1888"/>
        <w:gridCol w:w="2432"/>
        <w:gridCol w:w="2340"/>
        <w:gridCol w:w="1755"/>
      </w:tblGrid>
      <w:tr w:rsidR="005F699B" w:rsidRPr="00F023DA" w14:paraId="2E144621" w14:textId="77777777" w:rsidTr="005F699B">
        <w:trPr>
          <w:jc w:val="center"/>
        </w:trPr>
        <w:tc>
          <w:tcPr>
            <w:tcW w:w="990" w:type="dxa"/>
            <w:shd w:val="clear" w:color="auto" w:fill="D9E2F3"/>
            <w:vAlign w:val="center"/>
          </w:tcPr>
          <w:p w14:paraId="6EB8F280" w14:textId="77777777" w:rsidR="005F699B" w:rsidRPr="00F023DA" w:rsidRDefault="005F699B" w:rsidP="00786ED2">
            <w:pPr>
              <w:spacing w:line="240" w:lineRule="exact"/>
              <w:jc w:val="both"/>
              <w:rPr>
                <w:szCs w:val="26"/>
              </w:rPr>
            </w:pPr>
            <w:r w:rsidRPr="00F023DA">
              <w:rPr>
                <w:b/>
                <w:szCs w:val="26"/>
              </w:rPr>
              <w:t>TC ID</w:t>
            </w:r>
          </w:p>
        </w:tc>
        <w:tc>
          <w:tcPr>
            <w:tcW w:w="1888" w:type="dxa"/>
            <w:shd w:val="clear" w:color="auto" w:fill="D9E2F3"/>
            <w:vAlign w:val="center"/>
          </w:tcPr>
          <w:p w14:paraId="483C04B2" w14:textId="77777777" w:rsidR="005F699B" w:rsidRPr="00F023DA" w:rsidRDefault="005F699B" w:rsidP="00786ED2">
            <w:pPr>
              <w:spacing w:line="240" w:lineRule="exact"/>
              <w:jc w:val="both"/>
              <w:rPr>
                <w:szCs w:val="26"/>
              </w:rPr>
            </w:pPr>
            <w:r w:rsidRPr="00F023DA">
              <w:rPr>
                <w:b/>
                <w:szCs w:val="26"/>
              </w:rPr>
              <w:t>Mô tả</w:t>
            </w:r>
          </w:p>
        </w:tc>
        <w:tc>
          <w:tcPr>
            <w:tcW w:w="2432" w:type="dxa"/>
            <w:shd w:val="clear" w:color="auto" w:fill="D9E2F3"/>
            <w:vAlign w:val="center"/>
          </w:tcPr>
          <w:p w14:paraId="418D0598" w14:textId="77777777" w:rsidR="005F699B" w:rsidRPr="00F023DA" w:rsidRDefault="005F699B" w:rsidP="00786ED2">
            <w:pPr>
              <w:spacing w:line="240" w:lineRule="exact"/>
              <w:jc w:val="both"/>
              <w:rPr>
                <w:szCs w:val="26"/>
              </w:rPr>
            </w:pPr>
            <w:r w:rsidRPr="00F023DA">
              <w:rPr>
                <w:b/>
                <w:szCs w:val="26"/>
              </w:rPr>
              <w:t>Bước thực hiện</w:t>
            </w:r>
          </w:p>
        </w:tc>
        <w:tc>
          <w:tcPr>
            <w:tcW w:w="2340" w:type="dxa"/>
            <w:shd w:val="clear" w:color="auto" w:fill="D9E2F3"/>
            <w:vAlign w:val="center"/>
          </w:tcPr>
          <w:p w14:paraId="5A1C6565" w14:textId="77777777" w:rsidR="005F699B" w:rsidRPr="00F023DA" w:rsidRDefault="005F699B" w:rsidP="00786ED2">
            <w:pPr>
              <w:spacing w:line="240" w:lineRule="exact"/>
              <w:jc w:val="both"/>
              <w:rPr>
                <w:szCs w:val="26"/>
              </w:rPr>
            </w:pPr>
            <w:r w:rsidRPr="00F023DA">
              <w:rPr>
                <w:b/>
                <w:szCs w:val="26"/>
              </w:rPr>
              <w:t>Kết quả mong đợi</w:t>
            </w:r>
          </w:p>
        </w:tc>
        <w:tc>
          <w:tcPr>
            <w:tcW w:w="1755" w:type="dxa"/>
            <w:shd w:val="clear" w:color="auto" w:fill="D9E2F3"/>
            <w:vAlign w:val="center"/>
          </w:tcPr>
          <w:p w14:paraId="0E6AB0FB"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6B54DDEA" w14:textId="77777777" w:rsidTr="005F699B">
        <w:trPr>
          <w:jc w:val="center"/>
        </w:trPr>
        <w:tc>
          <w:tcPr>
            <w:tcW w:w="990" w:type="dxa"/>
            <w:vAlign w:val="center"/>
          </w:tcPr>
          <w:p w14:paraId="5AD33BA0" w14:textId="77777777" w:rsidR="005F699B" w:rsidRPr="00F023DA" w:rsidRDefault="005F699B" w:rsidP="00786ED2">
            <w:pPr>
              <w:spacing w:line="240" w:lineRule="exact"/>
              <w:jc w:val="both"/>
              <w:rPr>
                <w:szCs w:val="26"/>
              </w:rPr>
            </w:pPr>
            <w:r w:rsidRPr="00F023DA">
              <w:rPr>
                <w:szCs w:val="26"/>
              </w:rPr>
              <w:t>TC-21</w:t>
            </w:r>
          </w:p>
        </w:tc>
        <w:tc>
          <w:tcPr>
            <w:tcW w:w="1888" w:type="dxa"/>
            <w:vAlign w:val="center"/>
          </w:tcPr>
          <w:p w14:paraId="74A34895" w14:textId="77777777" w:rsidR="005F699B" w:rsidRPr="00F023DA" w:rsidRDefault="005F699B" w:rsidP="00786ED2">
            <w:pPr>
              <w:spacing w:line="240" w:lineRule="exact"/>
              <w:jc w:val="both"/>
              <w:rPr>
                <w:szCs w:val="26"/>
              </w:rPr>
            </w:pPr>
            <w:r w:rsidRPr="00F023DA">
              <w:rPr>
                <w:szCs w:val="26"/>
              </w:rPr>
              <w:t>Mở chatbot</w:t>
            </w:r>
          </w:p>
        </w:tc>
        <w:tc>
          <w:tcPr>
            <w:tcW w:w="2432" w:type="dxa"/>
            <w:vAlign w:val="center"/>
          </w:tcPr>
          <w:p w14:paraId="372465B4" w14:textId="77777777" w:rsidR="005F699B" w:rsidRPr="00F023DA" w:rsidRDefault="005F699B" w:rsidP="00786ED2">
            <w:pPr>
              <w:spacing w:line="240" w:lineRule="exact"/>
              <w:jc w:val="both"/>
              <w:rPr>
                <w:szCs w:val="26"/>
              </w:rPr>
            </w:pPr>
            <w:r w:rsidRPr="00F023DA">
              <w:rPr>
                <w:szCs w:val="26"/>
              </w:rPr>
              <w:t>Click icon chat</w:t>
            </w:r>
          </w:p>
        </w:tc>
        <w:tc>
          <w:tcPr>
            <w:tcW w:w="2340" w:type="dxa"/>
            <w:vAlign w:val="center"/>
          </w:tcPr>
          <w:p w14:paraId="0A5E81B0" w14:textId="77777777" w:rsidR="005F699B" w:rsidRPr="00F023DA" w:rsidRDefault="005F699B" w:rsidP="00786ED2">
            <w:pPr>
              <w:spacing w:line="240" w:lineRule="exact"/>
              <w:jc w:val="both"/>
              <w:rPr>
                <w:szCs w:val="26"/>
              </w:rPr>
            </w:pPr>
            <w:r w:rsidRPr="00F023DA">
              <w:rPr>
                <w:szCs w:val="26"/>
              </w:rPr>
              <w:t>Cửa sổ chat mở, hiển thị welcome + quick prompts</w:t>
            </w:r>
          </w:p>
        </w:tc>
        <w:tc>
          <w:tcPr>
            <w:tcW w:w="1755" w:type="dxa"/>
            <w:vAlign w:val="center"/>
          </w:tcPr>
          <w:p w14:paraId="66A1E180"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217BDF25" w14:textId="77777777" w:rsidTr="005F699B">
        <w:trPr>
          <w:jc w:val="center"/>
        </w:trPr>
        <w:tc>
          <w:tcPr>
            <w:tcW w:w="990" w:type="dxa"/>
            <w:vAlign w:val="center"/>
          </w:tcPr>
          <w:p w14:paraId="31D241DC" w14:textId="77777777" w:rsidR="005F699B" w:rsidRPr="00F023DA" w:rsidRDefault="005F699B" w:rsidP="00786ED2">
            <w:pPr>
              <w:spacing w:line="240" w:lineRule="exact"/>
              <w:jc w:val="both"/>
              <w:rPr>
                <w:szCs w:val="26"/>
              </w:rPr>
            </w:pPr>
            <w:r w:rsidRPr="00F023DA">
              <w:rPr>
                <w:szCs w:val="26"/>
              </w:rPr>
              <w:t>TC-22</w:t>
            </w:r>
          </w:p>
        </w:tc>
        <w:tc>
          <w:tcPr>
            <w:tcW w:w="1888" w:type="dxa"/>
            <w:vAlign w:val="center"/>
          </w:tcPr>
          <w:p w14:paraId="6A356578" w14:textId="77777777" w:rsidR="005F699B" w:rsidRPr="00F023DA" w:rsidRDefault="005F699B" w:rsidP="00786ED2">
            <w:pPr>
              <w:spacing w:line="240" w:lineRule="exact"/>
              <w:jc w:val="both"/>
              <w:rPr>
                <w:szCs w:val="26"/>
              </w:rPr>
            </w:pPr>
            <w:r w:rsidRPr="00F023DA">
              <w:rPr>
                <w:szCs w:val="26"/>
              </w:rPr>
              <w:t>Gửi quick prompt</w:t>
            </w:r>
          </w:p>
        </w:tc>
        <w:tc>
          <w:tcPr>
            <w:tcW w:w="2432" w:type="dxa"/>
            <w:vAlign w:val="center"/>
          </w:tcPr>
          <w:p w14:paraId="1D82908D" w14:textId="77777777" w:rsidR="005F699B" w:rsidRPr="00F023DA" w:rsidRDefault="005F699B" w:rsidP="00786ED2">
            <w:pPr>
              <w:spacing w:line="240" w:lineRule="exact"/>
              <w:jc w:val="both"/>
              <w:rPr>
                <w:szCs w:val="26"/>
              </w:rPr>
            </w:pPr>
            <w:r w:rsidRPr="00F023DA">
              <w:rPr>
                <w:szCs w:val="26"/>
              </w:rPr>
              <w:t>Click "Khóa học dành cho bạn"</w:t>
            </w:r>
          </w:p>
        </w:tc>
        <w:tc>
          <w:tcPr>
            <w:tcW w:w="2340" w:type="dxa"/>
            <w:vAlign w:val="center"/>
          </w:tcPr>
          <w:p w14:paraId="34F0308A" w14:textId="77777777" w:rsidR="005F699B" w:rsidRPr="00F023DA" w:rsidRDefault="005F699B" w:rsidP="00786ED2">
            <w:pPr>
              <w:spacing w:line="240" w:lineRule="exact"/>
              <w:jc w:val="both"/>
              <w:rPr>
                <w:szCs w:val="26"/>
              </w:rPr>
            </w:pPr>
            <w:r w:rsidRPr="00F023DA">
              <w:rPr>
                <w:szCs w:val="26"/>
              </w:rPr>
              <w:t>AI phản hồi tư vấn khóa học</w:t>
            </w:r>
          </w:p>
        </w:tc>
        <w:tc>
          <w:tcPr>
            <w:tcW w:w="1755" w:type="dxa"/>
            <w:vAlign w:val="center"/>
          </w:tcPr>
          <w:p w14:paraId="7D82E443"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8FFF7F7" w14:textId="77777777" w:rsidTr="005F699B">
        <w:trPr>
          <w:jc w:val="center"/>
        </w:trPr>
        <w:tc>
          <w:tcPr>
            <w:tcW w:w="990" w:type="dxa"/>
            <w:vAlign w:val="center"/>
          </w:tcPr>
          <w:p w14:paraId="282C4B36" w14:textId="77777777" w:rsidR="005F699B" w:rsidRPr="00F023DA" w:rsidRDefault="005F699B" w:rsidP="00786ED2">
            <w:pPr>
              <w:spacing w:line="240" w:lineRule="exact"/>
              <w:jc w:val="both"/>
              <w:rPr>
                <w:szCs w:val="26"/>
              </w:rPr>
            </w:pPr>
            <w:r w:rsidRPr="00F023DA">
              <w:rPr>
                <w:szCs w:val="26"/>
              </w:rPr>
              <w:t>TC-23</w:t>
            </w:r>
          </w:p>
        </w:tc>
        <w:tc>
          <w:tcPr>
            <w:tcW w:w="1888" w:type="dxa"/>
            <w:vAlign w:val="center"/>
          </w:tcPr>
          <w:p w14:paraId="464E1602" w14:textId="77777777" w:rsidR="005F699B" w:rsidRPr="00F023DA" w:rsidRDefault="005F699B" w:rsidP="00786ED2">
            <w:pPr>
              <w:spacing w:line="240" w:lineRule="exact"/>
              <w:jc w:val="both"/>
              <w:rPr>
                <w:szCs w:val="26"/>
              </w:rPr>
            </w:pPr>
            <w:r w:rsidRPr="00F023DA">
              <w:rPr>
                <w:szCs w:val="26"/>
              </w:rPr>
              <w:t>Gửi tin nhắn tùy ý</w:t>
            </w:r>
          </w:p>
        </w:tc>
        <w:tc>
          <w:tcPr>
            <w:tcW w:w="2432" w:type="dxa"/>
            <w:vAlign w:val="center"/>
          </w:tcPr>
          <w:p w14:paraId="3CAF17D4" w14:textId="77777777" w:rsidR="005F699B" w:rsidRPr="00F023DA" w:rsidRDefault="005F699B" w:rsidP="00786ED2">
            <w:pPr>
              <w:spacing w:line="240" w:lineRule="exact"/>
              <w:jc w:val="both"/>
              <w:rPr>
                <w:szCs w:val="26"/>
              </w:rPr>
            </w:pPr>
            <w:r w:rsidRPr="00F023DA">
              <w:rPr>
                <w:szCs w:val="26"/>
              </w:rPr>
              <w:t>Nhập "Tôi muốn học React" + Send</w:t>
            </w:r>
          </w:p>
        </w:tc>
        <w:tc>
          <w:tcPr>
            <w:tcW w:w="2340" w:type="dxa"/>
            <w:vAlign w:val="center"/>
          </w:tcPr>
          <w:p w14:paraId="2431F656" w14:textId="77777777" w:rsidR="005F699B" w:rsidRPr="00F023DA" w:rsidRDefault="005F699B" w:rsidP="00786ED2">
            <w:pPr>
              <w:spacing w:line="240" w:lineRule="exact"/>
              <w:jc w:val="both"/>
              <w:rPr>
                <w:szCs w:val="26"/>
              </w:rPr>
            </w:pPr>
            <w:r w:rsidRPr="00F023DA">
              <w:rPr>
                <w:szCs w:val="26"/>
              </w:rPr>
              <w:t>AI phản hồi về học React, đề xuất khóa học</w:t>
            </w:r>
          </w:p>
        </w:tc>
        <w:tc>
          <w:tcPr>
            <w:tcW w:w="1755" w:type="dxa"/>
            <w:vAlign w:val="center"/>
          </w:tcPr>
          <w:p w14:paraId="2BC3FE4F"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455E7EA8" w14:textId="77777777" w:rsidTr="005F699B">
        <w:trPr>
          <w:jc w:val="center"/>
        </w:trPr>
        <w:tc>
          <w:tcPr>
            <w:tcW w:w="990" w:type="dxa"/>
            <w:vAlign w:val="center"/>
          </w:tcPr>
          <w:p w14:paraId="2ED87B59" w14:textId="77777777" w:rsidR="005F699B" w:rsidRPr="00F023DA" w:rsidRDefault="005F699B" w:rsidP="00786ED2">
            <w:pPr>
              <w:spacing w:line="240" w:lineRule="exact"/>
              <w:jc w:val="both"/>
              <w:rPr>
                <w:szCs w:val="26"/>
              </w:rPr>
            </w:pPr>
            <w:r w:rsidRPr="00F023DA">
              <w:rPr>
                <w:szCs w:val="26"/>
              </w:rPr>
              <w:t>TC-24</w:t>
            </w:r>
          </w:p>
        </w:tc>
        <w:tc>
          <w:tcPr>
            <w:tcW w:w="1888" w:type="dxa"/>
            <w:vAlign w:val="center"/>
          </w:tcPr>
          <w:p w14:paraId="4200DD26" w14:textId="77777777" w:rsidR="005F699B" w:rsidRPr="00F023DA" w:rsidRDefault="005F699B" w:rsidP="00786ED2">
            <w:pPr>
              <w:spacing w:line="240" w:lineRule="exact"/>
              <w:jc w:val="both"/>
              <w:rPr>
                <w:szCs w:val="26"/>
              </w:rPr>
            </w:pPr>
            <w:r w:rsidRPr="00F023DA">
              <w:rPr>
                <w:szCs w:val="26"/>
              </w:rPr>
              <w:t>Enter gửi tin nhắn</w:t>
            </w:r>
          </w:p>
        </w:tc>
        <w:tc>
          <w:tcPr>
            <w:tcW w:w="2432" w:type="dxa"/>
            <w:vAlign w:val="center"/>
          </w:tcPr>
          <w:p w14:paraId="3630D026" w14:textId="77777777" w:rsidR="005F699B" w:rsidRPr="00F023DA" w:rsidRDefault="005F699B" w:rsidP="00786ED2">
            <w:pPr>
              <w:spacing w:line="240" w:lineRule="exact"/>
              <w:jc w:val="both"/>
              <w:rPr>
                <w:szCs w:val="26"/>
              </w:rPr>
            </w:pPr>
            <w:r w:rsidRPr="00F023DA">
              <w:rPr>
                <w:szCs w:val="26"/>
              </w:rPr>
              <w:t>Gõ tin nhắn + Enter</w:t>
            </w:r>
          </w:p>
        </w:tc>
        <w:tc>
          <w:tcPr>
            <w:tcW w:w="2340" w:type="dxa"/>
            <w:vAlign w:val="center"/>
          </w:tcPr>
          <w:p w14:paraId="09AE1760" w14:textId="77777777" w:rsidR="005F699B" w:rsidRPr="00F023DA" w:rsidRDefault="005F699B" w:rsidP="00786ED2">
            <w:pPr>
              <w:spacing w:line="240" w:lineRule="exact"/>
              <w:jc w:val="both"/>
              <w:rPr>
                <w:szCs w:val="26"/>
              </w:rPr>
            </w:pPr>
            <w:r w:rsidRPr="00F023DA">
              <w:rPr>
                <w:szCs w:val="26"/>
              </w:rPr>
              <w:t>Tin nhắn được gửi (không xuống dòng)</w:t>
            </w:r>
          </w:p>
        </w:tc>
        <w:tc>
          <w:tcPr>
            <w:tcW w:w="1755" w:type="dxa"/>
            <w:vAlign w:val="center"/>
          </w:tcPr>
          <w:p w14:paraId="76C381FB"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68B34B8" w14:textId="77777777" w:rsidTr="005F699B">
        <w:trPr>
          <w:jc w:val="center"/>
        </w:trPr>
        <w:tc>
          <w:tcPr>
            <w:tcW w:w="990" w:type="dxa"/>
            <w:vAlign w:val="center"/>
          </w:tcPr>
          <w:p w14:paraId="552DD244" w14:textId="77777777" w:rsidR="005F699B" w:rsidRPr="00F023DA" w:rsidRDefault="005F699B" w:rsidP="00786ED2">
            <w:pPr>
              <w:spacing w:line="240" w:lineRule="exact"/>
              <w:jc w:val="both"/>
              <w:rPr>
                <w:szCs w:val="26"/>
              </w:rPr>
            </w:pPr>
            <w:r w:rsidRPr="00F023DA">
              <w:rPr>
                <w:szCs w:val="26"/>
              </w:rPr>
              <w:t>TC-25</w:t>
            </w:r>
          </w:p>
        </w:tc>
        <w:tc>
          <w:tcPr>
            <w:tcW w:w="1888" w:type="dxa"/>
            <w:vAlign w:val="center"/>
          </w:tcPr>
          <w:p w14:paraId="59E84F5F" w14:textId="77777777" w:rsidR="005F699B" w:rsidRPr="00F023DA" w:rsidRDefault="005F699B" w:rsidP="00786ED2">
            <w:pPr>
              <w:spacing w:line="240" w:lineRule="exact"/>
              <w:jc w:val="both"/>
              <w:rPr>
                <w:szCs w:val="26"/>
              </w:rPr>
            </w:pPr>
            <w:r w:rsidRPr="00F023DA">
              <w:rPr>
                <w:szCs w:val="26"/>
              </w:rPr>
              <w:t>Shift+Enter xuống dòng</w:t>
            </w:r>
          </w:p>
        </w:tc>
        <w:tc>
          <w:tcPr>
            <w:tcW w:w="2432" w:type="dxa"/>
            <w:vAlign w:val="center"/>
          </w:tcPr>
          <w:p w14:paraId="4039D317" w14:textId="77777777" w:rsidR="005F699B" w:rsidRPr="00F023DA" w:rsidRDefault="005F699B" w:rsidP="00786ED2">
            <w:pPr>
              <w:spacing w:line="240" w:lineRule="exact"/>
              <w:jc w:val="both"/>
              <w:rPr>
                <w:szCs w:val="26"/>
              </w:rPr>
            </w:pPr>
            <w:r w:rsidRPr="00F023DA">
              <w:rPr>
                <w:szCs w:val="26"/>
              </w:rPr>
              <w:t>Gõ tin nhắn + Shift+Enter</w:t>
            </w:r>
          </w:p>
        </w:tc>
        <w:tc>
          <w:tcPr>
            <w:tcW w:w="2340" w:type="dxa"/>
            <w:vAlign w:val="center"/>
          </w:tcPr>
          <w:p w14:paraId="0564028F" w14:textId="77777777" w:rsidR="005F699B" w:rsidRPr="00F023DA" w:rsidRDefault="005F699B" w:rsidP="00786ED2">
            <w:pPr>
              <w:spacing w:line="240" w:lineRule="exact"/>
              <w:jc w:val="both"/>
              <w:rPr>
                <w:szCs w:val="26"/>
              </w:rPr>
            </w:pPr>
            <w:r w:rsidRPr="00F023DA">
              <w:rPr>
                <w:szCs w:val="26"/>
              </w:rPr>
              <w:t>Xuống dòng (không gửi)</w:t>
            </w:r>
          </w:p>
        </w:tc>
        <w:tc>
          <w:tcPr>
            <w:tcW w:w="1755" w:type="dxa"/>
            <w:vAlign w:val="center"/>
          </w:tcPr>
          <w:p w14:paraId="68C2DC52"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43DEEB6D" w14:textId="77777777" w:rsidTr="005F699B">
        <w:trPr>
          <w:jc w:val="center"/>
        </w:trPr>
        <w:tc>
          <w:tcPr>
            <w:tcW w:w="990" w:type="dxa"/>
            <w:vAlign w:val="center"/>
          </w:tcPr>
          <w:p w14:paraId="75724524" w14:textId="77777777" w:rsidR="005F699B" w:rsidRPr="00F023DA" w:rsidRDefault="005F699B" w:rsidP="00786ED2">
            <w:pPr>
              <w:spacing w:line="240" w:lineRule="exact"/>
              <w:jc w:val="both"/>
              <w:rPr>
                <w:szCs w:val="26"/>
              </w:rPr>
            </w:pPr>
            <w:r w:rsidRPr="00F023DA">
              <w:rPr>
                <w:szCs w:val="26"/>
              </w:rPr>
              <w:t>TC-26</w:t>
            </w:r>
          </w:p>
        </w:tc>
        <w:tc>
          <w:tcPr>
            <w:tcW w:w="1888" w:type="dxa"/>
            <w:vAlign w:val="center"/>
          </w:tcPr>
          <w:p w14:paraId="3BD36F2A" w14:textId="77777777" w:rsidR="005F699B" w:rsidRPr="00F023DA" w:rsidRDefault="005F699B" w:rsidP="00786ED2">
            <w:pPr>
              <w:spacing w:line="240" w:lineRule="exact"/>
              <w:jc w:val="both"/>
              <w:rPr>
                <w:szCs w:val="26"/>
              </w:rPr>
            </w:pPr>
            <w:r w:rsidRPr="00F023DA">
              <w:rPr>
                <w:szCs w:val="26"/>
              </w:rPr>
              <w:t>Minimize chatbot</w:t>
            </w:r>
          </w:p>
        </w:tc>
        <w:tc>
          <w:tcPr>
            <w:tcW w:w="2432" w:type="dxa"/>
            <w:vAlign w:val="center"/>
          </w:tcPr>
          <w:p w14:paraId="395C661D" w14:textId="77777777" w:rsidR="005F699B" w:rsidRPr="00F023DA" w:rsidRDefault="005F699B" w:rsidP="00786ED2">
            <w:pPr>
              <w:spacing w:line="240" w:lineRule="exact"/>
              <w:jc w:val="both"/>
              <w:rPr>
                <w:szCs w:val="26"/>
              </w:rPr>
            </w:pPr>
            <w:r w:rsidRPr="00F023DA">
              <w:rPr>
                <w:szCs w:val="26"/>
              </w:rPr>
              <w:t>Click icon minimize</w:t>
            </w:r>
          </w:p>
        </w:tc>
        <w:tc>
          <w:tcPr>
            <w:tcW w:w="2340" w:type="dxa"/>
            <w:vAlign w:val="center"/>
          </w:tcPr>
          <w:p w14:paraId="28C647CB" w14:textId="77777777" w:rsidR="005F699B" w:rsidRPr="00F023DA" w:rsidRDefault="005F699B" w:rsidP="00786ED2">
            <w:pPr>
              <w:spacing w:line="240" w:lineRule="exact"/>
              <w:jc w:val="both"/>
              <w:rPr>
                <w:szCs w:val="26"/>
              </w:rPr>
            </w:pPr>
            <w:r w:rsidRPr="00F023DA">
              <w:rPr>
                <w:szCs w:val="26"/>
              </w:rPr>
              <w:t>Chatbot thu nhỏ, chỉ hiện header</w:t>
            </w:r>
          </w:p>
        </w:tc>
        <w:tc>
          <w:tcPr>
            <w:tcW w:w="1755" w:type="dxa"/>
            <w:vAlign w:val="center"/>
          </w:tcPr>
          <w:p w14:paraId="59BD07BE"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49D88AD" w14:textId="77777777" w:rsidTr="005F699B">
        <w:trPr>
          <w:jc w:val="center"/>
        </w:trPr>
        <w:tc>
          <w:tcPr>
            <w:tcW w:w="990" w:type="dxa"/>
            <w:vAlign w:val="center"/>
          </w:tcPr>
          <w:p w14:paraId="59FA818C" w14:textId="77777777" w:rsidR="005F699B" w:rsidRPr="00F023DA" w:rsidRDefault="005F699B" w:rsidP="00786ED2">
            <w:pPr>
              <w:spacing w:line="240" w:lineRule="exact"/>
              <w:jc w:val="both"/>
              <w:rPr>
                <w:szCs w:val="26"/>
              </w:rPr>
            </w:pPr>
            <w:r w:rsidRPr="00F023DA">
              <w:rPr>
                <w:szCs w:val="26"/>
              </w:rPr>
              <w:t>TC-27</w:t>
            </w:r>
          </w:p>
        </w:tc>
        <w:tc>
          <w:tcPr>
            <w:tcW w:w="1888" w:type="dxa"/>
            <w:vAlign w:val="center"/>
          </w:tcPr>
          <w:p w14:paraId="7A48C69A" w14:textId="77777777" w:rsidR="005F699B" w:rsidRPr="00F023DA" w:rsidRDefault="005F699B" w:rsidP="00786ED2">
            <w:pPr>
              <w:spacing w:line="240" w:lineRule="exact"/>
              <w:jc w:val="both"/>
              <w:rPr>
                <w:szCs w:val="26"/>
              </w:rPr>
            </w:pPr>
            <w:r w:rsidRPr="00F023DA">
              <w:rPr>
                <w:szCs w:val="26"/>
              </w:rPr>
              <w:t>Đóng chatbot</w:t>
            </w:r>
          </w:p>
        </w:tc>
        <w:tc>
          <w:tcPr>
            <w:tcW w:w="2432" w:type="dxa"/>
            <w:vAlign w:val="center"/>
          </w:tcPr>
          <w:p w14:paraId="54F7ED9E" w14:textId="77777777" w:rsidR="005F699B" w:rsidRPr="00F023DA" w:rsidRDefault="005F699B" w:rsidP="00786ED2">
            <w:pPr>
              <w:spacing w:line="240" w:lineRule="exact"/>
              <w:jc w:val="both"/>
              <w:rPr>
                <w:szCs w:val="26"/>
              </w:rPr>
            </w:pPr>
            <w:r w:rsidRPr="00F023DA">
              <w:rPr>
                <w:szCs w:val="26"/>
              </w:rPr>
              <w:t>Click icon close</w:t>
            </w:r>
          </w:p>
        </w:tc>
        <w:tc>
          <w:tcPr>
            <w:tcW w:w="2340" w:type="dxa"/>
            <w:vAlign w:val="center"/>
          </w:tcPr>
          <w:p w14:paraId="4663A0FD" w14:textId="77777777" w:rsidR="005F699B" w:rsidRPr="00F023DA" w:rsidRDefault="005F699B" w:rsidP="00786ED2">
            <w:pPr>
              <w:spacing w:line="240" w:lineRule="exact"/>
              <w:jc w:val="both"/>
              <w:rPr>
                <w:szCs w:val="26"/>
              </w:rPr>
            </w:pPr>
            <w:r w:rsidRPr="00F023DA">
              <w:rPr>
                <w:szCs w:val="26"/>
              </w:rPr>
              <w:t>Chatbot đóng, hiện lại toggle button</w:t>
            </w:r>
          </w:p>
        </w:tc>
        <w:tc>
          <w:tcPr>
            <w:tcW w:w="1755" w:type="dxa"/>
            <w:vAlign w:val="center"/>
          </w:tcPr>
          <w:p w14:paraId="7723D489"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6223FAD" w14:textId="77777777" w:rsidTr="005F699B">
        <w:trPr>
          <w:jc w:val="center"/>
        </w:trPr>
        <w:tc>
          <w:tcPr>
            <w:tcW w:w="990" w:type="dxa"/>
            <w:vAlign w:val="center"/>
          </w:tcPr>
          <w:p w14:paraId="1A9126E6" w14:textId="77777777" w:rsidR="005F699B" w:rsidRPr="00F023DA" w:rsidRDefault="005F699B" w:rsidP="00786ED2">
            <w:pPr>
              <w:spacing w:line="240" w:lineRule="exact"/>
              <w:jc w:val="both"/>
              <w:rPr>
                <w:szCs w:val="26"/>
              </w:rPr>
            </w:pPr>
            <w:r w:rsidRPr="00F023DA">
              <w:rPr>
                <w:szCs w:val="26"/>
              </w:rPr>
              <w:t>TC-28</w:t>
            </w:r>
          </w:p>
        </w:tc>
        <w:tc>
          <w:tcPr>
            <w:tcW w:w="1888" w:type="dxa"/>
            <w:vAlign w:val="center"/>
          </w:tcPr>
          <w:p w14:paraId="4D8DF50F" w14:textId="77777777" w:rsidR="005F699B" w:rsidRPr="00F023DA" w:rsidRDefault="005F699B" w:rsidP="00786ED2">
            <w:pPr>
              <w:spacing w:line="240" w:lineRule="exact"/>
              <w:jc w:val="both"/>
              <w:rPr>
                <w:szCs w:val="26"/>
              </w:rPr>
            </w:pPr>
            <w:r w:rsidRPr="00F023DA">
              <w:rPr>
                <w:szCs w:val="26"/>
              </w:rPr>
              <w:t>Lưu lịch sử (đã login)</w:t>
            </w:r>
          </w:p>
        </w:tc>
        <w:tc>
          <w:tcPr>
            <w:tcW w:w="2432" w:type="dxa"/>
            <w:vAlign w:val="center"/>
          </w:tcPr>
          <w:p w14:paraId="59FF206E" w14:textId="77777777" w:rsidR="005F699B" w:rsidRPr="00F023DA" w:rsidRDefault="005F699B" w:rsidP="00786ED2">
            <w:pPr>
              <w:spacing w:line="240" w:lineRule="exact"/>
              <w:jc w:val="both"/>
              <w:rPr>
                <w:szCs w:val="26"/>
              </w:rPr>
            </w:pPr>
            <w:r w:rsidRPr="00F023DA">
              <w:rPr>
                <w:szCs w:val="26"/>
              </w:rPr>
              <w:t>Đã đăng nhập + chat</w:t>
            </w:r>
          </w:p>
        </w:tc>
        <w:tc>
          <w:tcPr>
            <w:tcW w:w="2340" w:type="dxa"/>
            <w:vAlign w:val="center"/>
          </w:tcPr>
          <w:p w14:paraId="2B8C0FF4" w14:textId="77777777" w:rsidR="005F699B" w:rsidRPr="00F023DA" w:rsidRDefault="005F699B" w:rsidP="00786ED2">
            <w:pPr>
              <w:spacing w:line="240" w:lineRule="exact"/>
              <w:jc w:val="both"/>
              <w:rPr>
                <w:szCs w:val="26"/>
              </w:rPr>
            </w:pPr>
            <w:r w:rsidRPr="00F023DA">
              <w:rPr>
                <w:szCs w:val="26"/>
              </w:rPr>
              <w:t>DB có bản ghi mới trong chat_messages</w:t>
            </w:r>
          </w:p>
        </w:tc>
        <w:tc>
          <w:tcPr>
            <w:tcW w:w="1755" w:type="dxa"/>
            <w:vAlign w:val="center"/>
          </w:tcPr>
          <w:p w14:paraId="374CBE03"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3AF1875F" w14:textId="77777777" w:rsidR="005F699B" w:rsidRPr="008D37CF" w:rsidRDefault="005F699B" w:rsidP="00786ED2">
      <w:pPr>
        <w:spacing w:line="240" w:lineRule="exact"/>
        <w:jc w:val="both"/>
        <w:rPr>
          <w:b/>
          <w:szCs w:val="26"/>
        </w:rPr>
      </w:pPr>
    </w:p>
    <w:p w14:paraId="5EE311D7" w14:textId="77777777" w:rsidR="00D63B93" w:rsidRPr="008D37CF" w:rsidRDefault="005F699B" w:rsidP="00786ED2">
      <w:pPr>
        <w:spacing w:line="240" w:lineRule="exact"/>
        <w:jc w:val="both"/>
        <w:rPr>
          <w:szCs w:val="26"/>
        </w:rPr>
      </w:pPr>
      <w:r w:rsidRPr="008D37CF">
        <w:rPr>
          <w:b/>
          <w:szCs w:val="26"/>
        </w:rPr>
        <w:t>3.3.6. Test Case: Admin Dashboard</w:t>
      </w:r>
    </w:p>
    <w:p w14:paraId="48304623" w14:textId="77777777" w:rsidR="00380976" w:rsidRPr="00F023DA" w:rsidRDefault="00AE5AEE">
      <w:pPr>
        <w:pStyle w:val="Caption"/>
        <w:jc w:val="center"/>
        <w:rPr>
          <w:sz w:val="26"/>
          <w:szCs w:val="26"/>
        </w:rPr>
      </w:pPr>
      <w:bookmarkStart w:id="193" w:name="_Toc229549835"/>
      <w:bookmarkStart w:id="194" w:name="_Toc229563691"/>
      <w:r w:rsidRPr="00F023DA">
        <w:rPr>
          <w:sz w:val="26"/>
          <w:szCs w:val="26"/>
        </w:rPr>
        <w:t>Bảng 6.9: Test Case – Admin Dashboard</w:t>
      </w:r>
      <w:bookmarkEnd w:id="193"/>
      <w:bookmarkEnd w:id="194"/>
    </w:p>
    <w:tbl>
      <w:tblPr>
        <w:tblStyle w:val="TableGrid"/>
        <w:tblW w:w="9404" w:type="dxa"/>
        <w:jc w:val="center"/>
        <w:tblLook w:val="04A0" w:firstRow="1" w:lastRow="0" w:firstColumn="1" w:lastColumn="0" w:noHBand="0" w:noVBand="1"/>
      </w:tblPr>
      <w:tblGrid>
        <w:gridCol w:w="990"/>
        <w:gridCol w:w="1890"/>
        <w:gridCol w:w="4770"/>
        <w:gridCol w:w="1754"/>
      </w:tblGrid>
      <w:tr w:rsidR="005F699B" w:rsidRPr="00F023DA" w14:paraId="6F5B73F3" w14:textId="77777777" w:rsidTr="005F699B">
        <w:trPr>
          <w:jc w:val="center"/>
        </w:trPr>
        <w:tc>
          <w:tcPr>
            <w:tcW w:w="990" w:type="dxa"/>
            <w:shd w:val="clear" w:color="auto" w:fill="D9E2F3"/>
            <w:vAlign w:val="center"/>
          </w:tcPr>
          <w:p w14:paraId="7EFF8F2B" w14:textId="77777777" w:rsidR="005F699B" w:rsidRPr="00F023DA" w:rsidRDefault="005F699B" w:rsidP="00786ED2">
            <w:pPr>
              <w:spacing w:line="240" w:lineRule="exact"/>
              <w:jc w:val="both"/>
              <w:rPr>
                <w:szCs w:val="26"/>
              </w:rPr>
            </w:pPr>
            <w:r w:rsidRPr="00F023DA">
              <w:rPr>
                <w:b/>
                <w:szCs w:val="26"/>
              </w:rPr>
              <w:t>TC ID</w:t>
            </w:r>
          </w:p>
        </w:tc>
        <w:tc>
          <w:tcPr>
            <w:tcW w:w="1890" w:type="dxa"/>
            <w:shd w:val="clear" w:color="auto" w:fill="D9E2F3"/>
            <w:vAlign w:val="center"/>
          </w:tcPr>
          <w:p w14:paraId="2D245863" w14:textId="77777777" w:rsidR="005F699B" w:rsidRPr="00F023DA" w:rsidRDefault="005F699B" w:rsidP="00786ED2">
            <w:pPr>
              <w:spacing w:line="240" w:lineRule="exact"/>
              <w:jc w:val="both"/>
              <w:rPr>
                <w:szCs w:val="26"/>
              </w:rPr>
            </w:pPr>
            <w:r w:rsidRPr="00F023DA">
              <w:rPr>
                <w:b/>
                <w:szCs w:val="26"/>
              </w:rPr>
              <w:t>Mô tả</w:t>
            </w:r>
          </w:p>
        </w:tc>
        <w:tc>
          <w:tcPr>
            <w:tcW w:w="4770" w:type="dxa"/>
            <w:shd w:val="clear" w:color="auto" w:fill="D9E2F3"/>
            <w:vAlign w:val="center"/>
          </w:tcPr>
          <w:p w14:paraId="665F99DD" w14:textId="77777777" w:rsidR="005F699B" w:rsidRPr="00F023DA" w:rsidRDefault="005F699B" w:rsidP="00786ED2">
            <w:pPr>
              <w:spacing w:line="240" w:lineRule="exact"/>
              <w:jc w:val="both"/>
              <w:rPr>
                <w:szCs w:val="26"/>
              </w:rPr>
            </w:pPr>
            <w:r w:rsidRPr="00F023DA">
              <w:rPr>
                <w:b/>
                <w:szCs w:val="26"/>
              </w:rPr>
              <w:t>Kết quả mong đợi</w:t>
            </w:r>
          </w:p>
        </w:tc>
        <w:tc>
          <w:tcPr>
            <w:tcW w:w="1754" w:type="dxa"/>
            <w:shd w:val="clear" w:color="auto" w:fill="D9E2F3"/>
            <w:vAlign w:val="center"/>
          </w:tcPr>
          <w:p w14:paraId="7C9EB38F"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2A1B072E" w14:textId="77777777" w:rsidTr="005F699B">
        <w:trPr>
          <w:jc w:val="center"/>
        </w:trPr>
        <w:tc>
          <w:tcPr>
            <w:tcW w:w="990" w:type="dxa"/>
            <w:vAlign w:val="center"/>
          </w:tcPr>
          <w:p w14:paraId="227C2CFC" w14:textId="77777777" w:rsidR="005F699B" w:rsidRPr="00F023DA" w:rsidRDefault="005F699B" w:rsidP="00786ED2">
            <w:pPr>
              <w:spacing w:line="240" w:lineRule="exact"/>
              <w:jc w:val="both"/>
              <w:rPr>
                <w:szCs w:val="26"/>
              </w:rPr>
            </w:pPr>
            <w:r w:rsidRPr="00F023DA">
              <w:rPr>
                <w:szCs w:val="26"/>
              </w:rPr>
              <w:t>TC-29</w:t>
            </w:r>
          </w:p>
        </w:tc>
        <w:tc>
          <w:tcPr>
            <w:tcW w:w="1890" w:type="dxa"/>
            <w:vAlign w:val="center"/>
          </w:tcPr>
          <w:p w14:paraId="10D69531" w14:textId="77777777" w:rsidR="005F699B" w:rsidRPr="00F023DA" w:rsidRDefault="005F699B" w:rsidP="00786ED2">
            <w:pPr>
              <w:spacing w:line="240" w:lineRule="exact"/>
              <w:jc w:val="both"/>
              <w:rPr>
                <w:szCs w:val="26"/>
              </w:rPr>
            </w:pPr>
            <w:r w:rsidRPr="00F023DA">
              <w:rPr>
                <w:szCs w:val="26"/>
              </w:rPr>
              <w:t>Xem Dashboard</w:t>
            </w:r>
          </w:p>
        </w:tc>
        <w:tc>
          <w:tcPr>
            <w:tcW w:w="4770" w:type="dxa"/>
            <w:vAlign w:val="center"/>
          </w:tcPr>
          <w:p w14:paraId="132643E2" w14:textId="77777777" w:rsidR="005F699B" w:rsidRPr="00F023DA" w:rsidRDefault="005F699B" w:rsidP="00786ED2">
            <w:pPr>
              <w:spacing w:line="240" w:lineRule="exact"/>
              <w:jc w:val="both"/>
              <w:rPr>
                <w:szCs w:val="26"/>
              </w:rPr>
            </w:pPr>
            <w:r w:rsidRPr="00F023DA">
              <w:rPr>
                <w:szCs w:val="26"/>
              </w:rPr>
              <w:t>Hiển thị 4 KPI cards, bar chart, recent orders/enrollments</w:t>
            </w:r>
          </w:p>
        </w:tc>
        <w:tc>
          <w:tcPr>
            <w:tcW w:w="1754" w:type="dxa"/>
            <w:vAlign w:val="center"/>
          </w:tcPr>
          <w:p w14:paraId="3E06E8BA" w14:textId="77777777" w:rsidR="005F699B" w:rsidRPr="00F023DA" w:rsidRDefault="005F699B" w:rsidP="00786ED2">
            <w:pPr>
              <w:spacing w:line="240" w:lineRule="exact"/>
              <w:jc w:val="both"/>
              <w:rPr>
                <w:szCs w:val="26"/>
              </w:rPr>
            </w:pPr>
            <w:r w:rsidRPr="00F023DA">
              <w:rPr>
                <w:szCs w:val="26"/>
              </w:rPr>
              <w:t xml:space="preserve"> Pass</w:t>
            </w:r>
          </w:p>
        </w:tc>
      </w:tr>
      <w:tr w:rsidR="005F699B" w:rsidRPr="00F023DA" w14:paraId="12857F03" w14:textId="77777777" w:rsidTr="005F699B">
        <w:trPr>
          <w:jc w:val="center"/>
        </w:trPr>
        <w:tc>
          <w:tcPr>
            <w:tcW w:w="990" w:type="dxa"/>
            <w:vAlign w:val="center"/>
          </w:tcPr>
          <w:p w14:paraId="69EF40DB" w14:textId="77777777" w:rsidR="005F699B" w:rsidRPr="00F023DA" w:rsidRDefault="005F699B" w:rsidP="00786ED2">
            <w:pPr>
              <w:spacing w:line="240" w:lineRule="exact"/>
              <w:jc w:val="both"/>
              <w:rPr>
                <w:szCs w:val="26"/>
              </w:rPr>
            </w:pPr>
            <w:r w:rsidRPr="00F023DA">
              <w:rPr>
                <w:szCs w:val="26"/>
              </w:rPr>
              <w:t>TC-30</w:t>
            </w:r>
          </w:p>
        </w:tc>
        <w:tc>
          <w:tcPr>
            <w:tcW w:w="1890" w:type="dxa"/>
            <w:vAlign w:val="center"/>
          </w:tcPr>
          <w:p w14:paraId="1A9806E6" w14:textId="77777777" w:rsidR="005F699B" w:rsidRPr="00F023DA" w:rsidRDefault="005F699B" w:rsidP="00786ED2">
            <w:pPr>
              <w:spacing w:line="240" w:lineRule="exact"/>
              <w:jc w:val="both"/>
              <w:rPr>
                <w:szCs w:val="26"/>
              </w:rPr>
            </w:pPr>
            <w:r w:rsidRPr="00F023DA">
              <w:rPr>
                <w:szCs w:val="26"/>
              </w:rPr>
              <w:t>Truy cập admin không phải admin</w:t>
            </w:r>
          </w:p>
        </w:tc>
        <w:tc>
          <w:tcPr>
            <w:tcW w:w="4770" w:type="dxa"/>
            <w:vAlign w:val="center"/>
          </w:tcPr>
          <w:p w14:paraId="554D6A43" w14:textId="77777777" w:rsidR="005F699B" w:rsidRPr="00F023DA" w:rsidRDefault="005F699B" w:rsidP="00786ED2">
            <w:pPr>
              <w:spacing w:line="240" w:lineRule="exact"/>
              <w:jc w:val="both"/>
              <w:rPr>
                <w:szCs w:val="26"/>
              </w:rPr>
            </w:pPr>
            <w:r w:rsidRPr="00F023DA">
              <w:rPr>
                <w:szCs w:val="26"/>
              </w:rPr>
              <w:t>Redirect /login</w:t>
            </w:r>
          </w:p>
        </w:tc>
        <w:tc>
          <w:tcPr>
            <w:tcW w:w="1754" w:type="dxa"/>
            <w:vAlign w:val="center"/>
          </w:tcPr>
          <w:p w14:paraId="15F27BD6" w14:textId="77777777" w:rsidR="005F699B" w:rsidRPr="00F023DA" w:rsidRDefault="005F699B" w:rsidP="00786ED2">
            <w:pPr>
              <w:spacing w:line="240" w:lineRule="exact"/>
              <w:jc w:val="both"/>
              <w:rPr>
                <w:szCs w:val="26"/>
              </w:rPr>
            </w:pPr>
            <w:r w:rsidRPr="00F023DA">
              <w:rPr>
                <w:szCs w:val="26"/>
              </w:rPr>
              <w:t xml:space="preserve"> Pass</w:t>
            </w:r>
          </w:p>
        </w:tc>
      </w:tr>
      <w:tr w:rsidR="005F699B" w:rsidRPr="00F023DA" w14:paraId="73D74F5F" w14:textId="77777777" w:rsidTr="005F699B">
        <w:trPr>
          <w:jc w:val="center"/>
        </w:trPr>
        <w:tc>
          <w:tcPr>
            <w:tcW w:w="990" w:type="dxa"/>
            <w:vAlign w:val="center"/>
          </w:tcPr>
          <w:p w14:paraId="26664765" w14:textId="77777777" w:rsidR="005F699B" w:rsidRPr="00F023DA" w:rsidRDefault="005F699B" w:rsidP="00786ED2">
            <w:pPr>
              <w:spacing w:line="240" w:lineRule="exact"/>
              <w:jc w:val="both"/>
              <w:rPr>
                <w:szCs w:val="26"/>
              </w:rPr>
            </w:pPr>
            <w:r w:rsidRPr="00F023DA">
              <w:rPr>
                <w:szCs w:val="26"/>
              </w:rPr>
              <w:t>TC-31</w:t>
            </w:r>
          </w:p>
        </w:tc>
        <w:tc>
          <w:tcPr>
            <w:tcW w:w="1890" w:type="dxa"/>
            <w:vAlign w:val="center"/>
          </w:tcPr>
          <w:p w14:paraId="3CCDB519" w14:textId="77777777" w:rsidR="005F699B" w:rsidRPr="00F023DA" w:rsidRDefault="005F699B" w:rsidP="00786ED2">
            <w:pPr>
              <w:spacing w:line="240" w:lineRule="exact"/>
              <w:jc w:val="both"/>
              <w:rPr>
                <w:szCs w:val="26"/>
              </w:rPr>
            </w:pPr>
            <w:r w:rsidRPr="00F023DA">
              <w:rPr>
                <w:szCs w:val="26"/>
              </w:rPr>
              <w:t>Quick Actions navigation</w:t>
            </w:r>
          </w:p>
        </w:tc>
        <w:tc>
          <w:tcPr>
            <w:tcW w:w="4770" w:type="dxa"/>
            <w:vAlign w:val="center"/>
          </w:tcPr>
          <w:p w14:paraId="3AA95DE5" w14:textId="77777777" w:rsidR="005F699B" w:rsidRPr="00F023DA" w:rsidRDefault="005F699B" w:rsidP="00786ED2">
            <w:pPr>
              <w:spacing w:line="240" w:lineRule="exact"/>
              <w:jc w:val="both"/>
              <w:rPr>
                <w:szCs w:val="26"/>
              </w:rPr>
            </w:pPr>
            <w:r w:rsidRPr="00F023DA">
              <w:rPr>
                <w:szCs w:val="26"/>
              </w:rPr>
              <w:t>Click mỗi nút → đúng trang quản lý</w:t>
            </w:r>
          </w:p>
        </w:tc>
        <w:tc>
          <w:tcPr>
            <w:tcW w:w="1754" w:type="dxa"/>
            <w:vAlign w:val="center"/>
          </w:tcPr>
          <w:p w14:paraId="0E83DD8E" w14:textId="77777777" w:rsidR="005F699B" w:rsidRPr="00F023DA" w:rsidRDefault="005F699B" w:rsidP="00786ED2">
            <w:pPr>
              <w:spacing w:line="240" w:lineRule="exact"/>
              <w:jc w:val="both"/>
              <w:rPr>
                <w:szCs w:val="26"/>
              </w:rPr>
            </w:pPr>
            <w:r w:rsidRPr="00F023DA">
              <w:rPr>
                <w:szCs w:val="26"/>
              </w:rPr>
              <w:t xml:space="preserve"> Pass</w:t>
            </w:r>
          </w:p>
        </w:tc>
      </w:tr>
    </w:tbl>
    <w:p w14:paraId="260CF7F5" w14:textId="77777777" w:rsidR="005F699B" w:rsidRPr="008D37CF" w:rsidRDefault="005F699B" w:rsidP="00786ED2">
      <w:pPr>
        <w:spacing w:line="240" w:lineRule="exact"/>
        <w:jc w:val="both"/>
        <w:rPr>
          <w:b/>
          <w:szCs w:val="26"/>
        </w:rPr>
      </w:pPr>
    </w:p>
    <w:p w14:paraId="5A914300" w14:textId="77777777" w:rsidR="00D63B93" w:rsidRPr="008D37CF" w:rsidRDefault="005F699B" w:rsidP="00786ED2">
      <w:pPr>
        <w:spacing w:line="240" w:lineRule="exact"/>
        <w:jc w:val="both"/>
        <w:rPr>
          <w:szCs w:val="26"/>
        </w:rPr>
      </w:pPr>
      <w:r w:rsidRPr="008D37CF">
        <w:rPr>
          <w:b/>
          <w:szCs w:val="26"/>
        </w:rPr>
        <w:t>3.3.7. Test Case: Admin CRUD Users</w:t>
      </w:r>
    </w:p>
    <w:p w14:paraId="11C43E67" w14:textId="77777777" w:rsidR="00380976" w:rsidRPr="00F023DA" w:rsidRDefault="00AE5AEE">
      <w:pPr>
        <w:pStyle w:val="Caption"/>
        <w:jc w:val="center"/>
        <w:rPr>
          <w:sz w:val="26"/>
          <w:szCs w:val="26"/>
        </w:rPr>
      </w:pPr>
      <w:bookmarkStart w:id="195" w:name="_Toc229549836"/>
      <w:bookmarkStart w:id="196" w:name="_Toc229563692"/>
      <w:r w:rsidRPr="00F023DA">
        <w:rPr>
          <w:sz w:val="26"/>
          <w:szCs w:val="26"/>
        </w:rPr>
        <w:t>Bảng 6.10: Test Case – Admin CRUD Users</w:t>
      </w:r>
      <w:bookmarkEnd w:id="195"/>
      <w:bookmarkEnd w:id="196"/>
    </w:p>
    <w:tbl>
      <w:tblPr>
        <w:tblStyle w:val="TableGrid"/>
        <w:tblW w:w="9405" w:type="dxa"/>
        <w:jc w:val="center"/>
        <w:tblLook w:val="04A0" w:firstRow="1" w:lastRow="0" w:firstColumn="1" w:lastColumn="0" w:noHBand="0" w:noVBand="1"/>
      </w:tblPr>
      <w:tblGrid>
        <w:gridCol w:w="990"/>
        <w:gridCol w:w="1890"/>
        <w:gridCol w:w="2970"/>
        <w:gridCol w:w="1800"/>
        <w:gridCol w:w="1755"/>
      </w:tblGrid>
      <w:tr w:rsidR="005F699B" w:rsidRPr="00F023DA" w14:paraId="09095947" w14:textId="77777777" w:rsidTr="005F699B">
        <w:trPr>
          <w:jc w:val="center"/>
        </w:trPr>
        <w:tc>
          <w:tcPr>
            <w:tcW w:w="990" w:type="dxa"/>
            <w:shd w:val="clear" w:color="auto" w:fill="D9E2F3"/>
            <w:vAlign w:val="center"/>
          </w:tcPr>
          <w:p w14:paraId="309AC25F" w14:textId="77777777" w:rsidR="005F699B" w:rsidRPr="00F023DA" w:rsidRDefault="005F699B" w:rsidP="00786ED2">
            <w:pPr>
              <w:spacing w:line="240" w:lineRule="exact"/>
              <w:jc w:val="both"/>
              <w:rPr>
                <w:szCs w:val="26"/>
              </w:rPr>
            </w:pPr>
            <w:r w:rsidRPr="00F023DA">
              <w:rPr>
                <w:b/>
                <w:szCs w:val="26"/>
              </w:rPr>
              <w:t>TC ID</w:t>
            </w:r>
          </w:p>
        </w:tc>
        <w:tc>
          <w:tcPr>
            <w:tcW w:w="1890" w:type="dxa"/>
            <w:shd w:val="clear" w:color="auto" w:fill="D9E2F3"/>
            <w:vAlign w:val="center"/>
          </w:tcPr>
          <w:p w14:paraId="3C1F7EE5" w14:textId="77777777" w:rsidR="005F699B" w:rsidRPr="00F023DA" w:rsidRDefault="005F699B" w:rsidP="00786ED2">
            <w:pPr>
              <w:spacing w:line="240" w:lineRule="exact"/>
              <w:jc w:val="both"/>
              <w:rPr>
                <w:szCs w:val="26"/>
              </w:rPr>
            </w:pPr>
            <w:r w:rsidRPr="00F023DA">
              <w:rPr>
                <w:b/>
                <w:szCs w:val="26"/>
              </w:rPr>
              <w:t>Mô tả</w:t>
            </w:r>
          </w:p>
        </w:tc>
        <w:tc>
          <w:tcPr>
            <w:tcW w:w="2970" w:type="dxa"/>
            <w:shd w:val="clear" w:color="auto" w:fill="D9E2F3"/>
            <w:vAlign w:val="center"/>
          </w:tcPr>
          <w:p w14:paraId="1F53DC81" w14:textId="77777777" w:rsidR="005F699B" w:rsidRPr="00F023DA" w:rsidRDefault="005F699B" w:rsidP="00786ED2">
            <w:pPr>
              <w:spacing w:line="240" w:lineRule="exact"/>
              <w:jc w:val="both"/>
              <w:rPr>
                <w:szCs w:val="26"/>
              </w:rPr>
            </w:pPr>
            <w:r w:rsidRPr="00F023DA">
              <w:rPr>
                <w:b/>
                <w:szCs w:val="26"/>
              </w:rPr>
              <w:t>Dữ liệu đầu vào</w:t>
            </w:r>
          </w:p>
        </w:tc>
        <w:tc>
          <w:tcPr>
            <w:tcW w:w="1800" w:type="dxa"/>
            <w:shd w:val="clear" w:color="auto" w:fill="D9E2F3"/>
            <w:vAlign w:val="center"/>
          </w:tcPr>
          <w:p w14:paraId="6F3EF503" w14:textId="77777777" w:rsidR="005F699B" w:rsidRPr="00F023DA" w:rsidRDefault="005F699B" w:rsidP="00786ED2">
            <w:pPr>
              <w:spacing w:line="240" w:lineRule="exact"/>
              <w:jc w:val="both"/>
              <w:rPr>
                <w:szCs w:val="26"/>
              </w:rPr>
            </w:pPr>
            <w:r w:rsidRPr="00F023DA">
              <w:rPr>
                <w:b/>
                <w:szCs w:val="26"/>
              </w:rPr>
              <w:t>Kết quả mong đợi</w:t>
            </w:r>
          </w:p>
        </w:tc>
        <w:tc>
          <w:tcPr>
            <w:tcW w:w="1755" w:type="dxa"/>
            <w:shd w:val="clear" w:color="auto" w:fill="D9E2F3"/>
            <w:vAlign w:val="center"/>
          </w:tcPr>
          <w:p w14:paraId="5D4A5E1D"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5463AB79" w14:textId="77777777" w:rsidTr="005F699B">
        <w:trPr>
          <w:jc w:val="center"/>
        </w:trPr>
        <w:tc>
          <w:tcPr>
            <w:tcW w:w="990" w:type="dxa"/>
            <w:vAlign w:val="center"/>
          </w:tcPr>
          <w:p w14:paraId="46B2AAFF" w14:textId="77777777" w:rsidR="005F699B" w:rsidRPr="00F023DA" w:rsidRDefault="005F699B" w:rsidP="00786ED2">
            <w:pPr>
              <w:spacing w:line="240" w:lineRule="exact"/>
              <w:jc w:val="both"/>
              <w:rPr>
                <w:szCs w:val="26"/>
              </w:rPr>
            </w:pPr>
            <w:r w:rsidRPr="00F023DA">
              <w:rPr>
                <w:szCs w:val="26"/>
              </w:rPr>
              <w:t>TC-32</w:t>
            </w:r>
          </w:p>
        </w:tc>
        <w:tc>
          <w:tcPr>
            <w:tcW w:w="1890" w:type="dxa"/>
            <w:vAlign w:val="center"/>
          </w:tcPr>
          <w:p w14:paraId="4F56C6F0" w14:textId="77777777" w:rsidR="005F699B" w:rsidRPr="00F023DA" w:rsidRDefault="005F699B" w:rsidP="00786ED2">
            <w:pPr>
              <w:spacing w:line="240" w:lineRule="exact"/>
              <w:jc w:val="both"/>
              <w:rPr>
                <w:szCs w:val="26"/>
              </w:rPr>
            </w:pPr>
            <w:r w:rsidRPr="00F023DA">
              <w:rPr>
                <w:szCs w:val="26"/>
              </w:rPr>
              <w:t>Xem danh sách users</w:t>
            </w:r>
          </w:p>
        </w:tc>
        <w:tc>
          <w:tcPr>
            <w:tcW w:w="2970" w:type="dxa"/>
            <w:vAlign w:val="center"/>
          </w:tcPr>
          <w:p w14:paraId="4F1AB7E8" w14:textId="77777777" w:rsidR="005F699B" w:rsidRPr="00F023DA" w:rsidRDefault="005F699B" w:rsidP="00786ED2">
            <w:pPr>
              <w:spacing w:line="240" w:lineRule="exact"/>
              <w:jc w:val="both"/>
              <w:rPr>
                <w:szCs w:val="26"/>
              </w:rPr>
            </w:pPr>
            <w:r w:rsidRPr="00F023DA">
              <w:rPr>
                <w:szCs w:val="26"/>
              </w:rPr>
              <w:t>N/A</w:t>
            </w:r>
          </w:p>
        </w:tc>
        <w:tc>
          <w:tcPr>
            <w:tcW w:w="1800" w:type="dxa"/>
            <w:vAlign w:val="center"/>
          </w:tcPr>
          <w:p w14:paraId="4F0E2D80" w14:textId="77777777" w:rsidR="005F699B" w:rsidRPr="00F023DA" w:rsidRDefault="005F699B" w:rsidP="00786ED2">
            <w:pPr>
              <w:spacing w:line="240" w:lineRule="exact"/>
              <w:jc w:val="both"/>
              <w:rPr>
                <w:szCs w:val="26"/>
              </w:rPr>
            </w:pPr>
            <w:r w:rsidRPr="00F023DA">
              <w:rPr>
                <w:szCs w:val="26"/>
              </w:rPr>
              <w:t>Hiển thị bảng users với đầy đủ cột</w:t>
            </w:r>
          </w:p>
        </w:tc>
        <w:tc>
          <w:tcPr>
            <w:tcW w:w="1755" w:type="dxa"/>
            <w:vAlign w:val="center"/>
          </w:tcPr>
          <w:p w14:paraId="6DF468C1"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21428EBB" w14:textId="77777777" w:rsidTr="005F699B">
        <w:trPr>
          <w:jc w:val="center"/>
        </w:trPr>
        <w:tc>
          <w:tcPr>
            <w:tcW w:w="990" w:type="dxa"/>
            <w:vAlign w:val="center"/>
          </w:tcPr>
          <w:p w14:paraId="0EB62870" w14:textId="77777777" w:rsidR="005F699B" w:rsidRPr="00F023DA" w:rsidRDefault="005F699B" w:rsidP="00786ED2">
            <w:pPr>
              <w:spacing w:line="240" w:lineRule="exact"/>
              <w:jc w:val="both"/>
              <w:rPr>
                <w:szCs w:val="26"/>
              </w:rPr>
            </w:pPr>
            <w:r w:rsidRPr="00F023DA">
              <w:rPr>
                <w:szCs w:val="26"/>
              </w:rPr>
              <w:t>TC-33</w:t>
            </w:r>
          </w:p>
        </w:tc>
        <w:tc>
          <w:tcPr>
            <w:tcW w:w="1890" w:type="dxa"/>
            <w:vAlign w:val="center"/>
          </w:tcPr>
          <w:p w14:paraId="7D39FE3E" w14:textId="77777777" w:rsidR="005F699B" w:rsidRPr="00F023DA" w:rsidRDefault="005F699B" w:rsidP="00786ED2">
            <w:pPr>
              <w:spacing w:line="240" w:lineRule="exact"/>
              <w:jc w:val="both"/>
              <w:rPr>
                <w:szCs w:val="26"/>
              </w:rPr>
            </w:pPr>
            <w:r w:rsidRPr="00F023DA">
              <w:rPr>
                <w:szCs w:val="26"/>
              </w:rPr>
              <w:t>Thêm user mới</w:t>
            </w:r>
          </w:p>
        </w:tc>
        <w:tc>
          <w:tcPr>
            <w:tcW w:w="2970" w:type="dxa"/>
            <w:vAlign w:val="center"/>
          </w:tcPr>
          <w:p w14:paraId="34DB7B26" w14:textId="77777777" w:rsidR="005F699B" w:rsidRPr="00F023DA" w:rsidRDefault="005F699B" w:rsidP="00786ED2">
            <w:pPr>
              <w:spacing w:line="240" w:lineRule="exact"/>
              <w:jc w:val="both"/>
              <w:rPr>
                <w:szCs w:val="26"/>
              </w:rPr>
            </w:pPr>
            <w:r w:rsidRPr="00F023DA">
              <w:rPr>
                <w:szCs w:val="26"/>
              </w:rPr>
              <w:t>name, email, password, role</w:t>
            </w:r>
          </w:p>
        </w:tc>
        <w:tc>
          <w:tcPr>
            <w:tcW w:w="1800" w:type="dxa"/>
            <w:vAlign w:val="center"/>
          </w:tcPr>
          <w:p w14:paraId="63102690" w14:textId="77777777" w:rsidR="005F699B" w:rsidRPr="00F023DA" w:rsidRDefault="005F699B" w:rsidP="00786ED2">
            <w:pPr>
              <w:spacing w:line="240" w:lineRule="exact"/>
              <w:jc w:val="both"/>
              <w:rPr>
                <w:szCs w:val="26"/>
              </w:rPr>
            </w:pPr>
            <w:r w:rsidRPr="00F023DA">
              <w:rPr>
                <w:szCs w:val="26"/>
              </w:rPr>
              <w:t>User mới xuất hiện trong danh sách</w:t>
            </w:r>
          </w:p>
        </w:tc>
        <w:tc>
          <w:tcPr>
            <w:tcW w:w="1755" w:type="dxa"/>
            <w:vAlign w:val="center"/>
          </w:tcPr>
          <w:p w14:paraId="7DA44045"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23D8F49" w14:textId="77777777" w:rsidTr="005F699B">
        <w:trPr>
          <w:jc w:val="center"/>
        </w:trPr>
        <w:tc>
          <w:tcPr>
            <w:tcW w:w="990" w:type="dxa"/>
            <w:vAlign w:val="center"/>
          </w:tcPr>
          <w:p w14:paraId="116A528F" w14:textId="77777777" w:rsidR="005F699B" w:rsidRPr="00F023DA" w:rsidRDefault="005F699B" w:rsidP="00786ED2">
            <w:pPr>
              <w:spacing w:line="240" w:lineRule="exact"/>
              <w:jc w:val="both"/>
              <w:rPr>
                <w:szCs w:val="26"/>
              </w:rPr>
            </w:pPr>
            <w:r w:rsidRPr="00F023DA">
              <w:rPr>
                <w:szCs w:val="26"/>
              </w:rPr>
              <w:t>TC-34</w:t>
            </w:r>
          </w:p>
        </w:tc>
        <w:tc>
          <w:tcPr>
            <w:tcW w:w="1890" w:type="dxa"/>
            <w:vAlign w:val="center"/>
          </w:tcPr>
          <w:p w14:paraId="36EDFB63" w14:textId="77777777" w:rsidR="005F699B" w:rsidRPr="00F023DA" w:rsidRDefault="005F699B" w:rsidP="00786ED2">
            <w:pPr>
              <w:spacing w:line="240" w:lineRule="exact"/>
              <w:jc w:val="both"/>
              <w:rPr>
                <w:szCs w:val="26"/>
              </w:rPr>
            </w:pPr>
            <w:r w:rsidRPr="00F023DA">
              <w:rPr>
                <w:szCs w:val="26"/>
              </w:rPr>
              <w:t>Sửa thông tin user</w:t>
            </w:r>
          </w:p>
        </w:tc>
        <w:tc>
          <w:tcPr>
            <w:tcW w:w="2970" w:type="dxa"/>
            <w:vAlign w:val="center"/>
          </w:tcPr>
          <w:p w14:paraId="62D1CAB9" w14:textId="77777777" w:rsidR="005F699B" w:rsidRPr="00F023DA" w:rsidRDefault="005F699B" w:rsidP="00786ED2">
            <w:pPr>
              <w:spacing w:line="240" w:lineRule="exact"/>
              <w:jc w:val="both"/>
              <w:rPr>
                <w:szCs w:val="26"/>
              </w:rPr>
            </w:pPr>
            <w:r w:rsidRPr="00F023DA">
              <w:rPr>
                <w:szCs w:val="26"/>
              </w:rPr>
              <w:t>Thay đổi name hoặc role</w:t>
            </w:r>
          </w:p>
        </w:tc>
        <w:tc>
          <w:tcPr>
            <w:tcW w:w="1800" w:type="dxa"/>
            <w:vAlign w:val="center"/>
          </w:tcPr>
          <w:p w14:paraId="255AF92B" w14:textId="77777777" w:rsidR="005F699B" w:rsidRPr="00F023DA" w:rsidRDefault="005F699B" w:rsidP="00786ED2">
            <w:pPr>
              <w:spacing w:line="240" w:lineRule="exact"/>
              <w:jc w:val="both"/>
              <w:rPr>
                <w:szCs w:val="26"/>
              </w:rPr>
            </w:pPr>
            <w:r w:rsidRPr="00F023DA">
              <w:rPr>
                <w:szCs w:val="26"/>
              </w:rPr>
              <w:t>Thông tin cập nhật thành công</w:t>
            </w:r>
          </w:p>
        </w:tc>
        <w:tc>
          <w:tcPr>
            <w:tcW w:w="1755" w:type="dxa"/>
            <w:vAlign w:val="center"/>
          </w:tcPr>
          <w:p w14:paraId="2E15B7EB"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7A68C9BD" w14:textId="77777777" w:rsidTr="005F699B">
        <w:trPr>
          <w:jc w:val="center"/>
        </w:trPr>
        <w:tc>
          <w:tcPr>
            <w:tcW w:w="990" w:type="dxa"/>
            <w:vAlign w:val="center"/>
          </w:tcPr>
          <w:p w14:paraId="5EAE9FFC" w14:textId="77777777" w:rsidR="005F699B" w:rsidRPr="00F023DA" w:rsidRDefault="005F699B" w:rsidP="00786ED2">
            <w:pPr>
              <w:spacing w:line="240" w:lineRule="exact"/>
              <w:jc w:val="both"/>
              <w:rPr>
                <w:szCs w:val="26"/>
              </w:rPr>
            </w:pPr>
            <w:r w:rsidRPr="00F023DA">
              <w:rPr>
                <w:szCs w:val="26"/>
              </w:rPr>
              <w:t>TC-35</w:t>
            </w:r>
          </w:p>
        </w:tc>
        <w:tc>
          <w:tcPr>
            <w:tcW w:w="1890" w:type="dxa"/>
            <w:vAlign w:val="center"/>
          </w:tcPr>
          <w:p w14:paraId="6C3C76C9" w14:textId="77777777" w:rsidR="005F699B" w:rsidRPr="00F023DA" w:rsidRDefault="005F699B" w:rsidP="00786ED2">
            <w:pPr>
              <w:spacing w:line="240" w:lineRule="exact"/>
              <w:jc w:val="both"/>
              <w:rPr>
                <w:szCs w:val="26"/>
              </w:rPr>
            </w:pPr>
            <w:r w:rsidRPr="00F023DA">
              <w:rPr>
                <w:szCs w:val="26"/>
              </w:rPr>
              <w:t>Xóa user</w:t>
            </w:r>
          </w:p>
        </w:tc>
        <w:tc>
          <w:tcPr>
            <w:tcW w:w="2970" w:type="dxa"/>
            <w:vAlign w:val="center"/>
          </w:tcPr>
          <w:p w14:paraId="66A600F7" w14:textId="77777777" w:rsidR="005F699B" w:rsidRPr="00F023DA" w:rsidRDefault="005F699B" w:rsidP="00786ED2">
            <w:pPr>
              <w:spacing w:line="240" w:lineRule="exact"/>
              <w:jc w:val="both"/>
              <w:rPr>
                <w:szCs w:val="26"/>
              </w:rPr>
            </w:pPr>
            <w:r w:rsidRPr="00F023DA">
              <w:rPr>
                <w:szCs w:val="26"/>
              </w:rPr>
              <w:t>Confirm xóa</w:t>
            </w:r>
          </w:p>
        </w:tc>
        <w:tc>
          <w:tcPr>
            <w:tcW w:w="1800" w:type="dxa"/>
            <w:vAlign w:val="center"/>
          </w:tcPr>
          <w:p w14:paraId="097FFEFE" w14:textId="77777777" w:rsidR="005F699B" w:rsidRPr="00F023DA" w:rsidRDefault="005F699B" w:rsidP="00786ED2">
            <w:pPr>
              <w:spacing w:line="240" w:lineRule="exact"/>
              <w:jc w:val="both"/>
              <w:rPr>
                <w:szCs w:val="26"/>
              </w:rPr>
            </w:pPr>
            <w:r w:rsidRPr="00F023DA">
              <w:rPr>
                <w:szCs w:val="26"/>
              </w:rPr>
              <w:t>User bị xóa khỏi danh sách</w:t>
            </w:r>
          </w:p>
        </w:tc>
        <w:tc>
          <w:tcPr>
            <w:tcW w:w="1755" w:type="dxa"/>
            <w:vAlign w:val="center"/>
          </w:tcPr>
          <w:p w14:paraId="0E660209"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211059E3" w14:textId="77777777" w:rsidR="005F699B" w:rsidRPr="008D37CF" w:rsidRDefault="005F699B" w:rsidP="00786ED2">
      <w:pPr>
        <w:spacing w:line="240" w:lineRule="exact"/>
        <w:jc w:val="both"/>
        <w:rPr>
          <w:b/>
          <w:szCs w:val="26"/>
        </w:rPr>
      </w:pPr>
    </w:p>
    <w:p w14:paraId="0B55279E" w14:textId="77777777" w:rsidR="005F699B" w:rsidRPr="008D37CF" w:rsidRDefault="005F699B" w:rsidP="00786ED2">
      <w:pPr>
        <w:spacing w:line="240" w:lineRule="exact"/>
        <w:jc w:val="both"/>
        <w:rPr>
          <w:b/>
          <w:szCs w:val="26"/>
        </w:rPr>
      </w:pPr>
    </w:p>
    <w:p w14:paraId="5CDD9D2E" w14:textId="77777777" w:rsidR="005F699B" w:rsidRPr="008D37CF" w:rsidRDefault="005F699B" w:rsidP="00786ED2">
      <w:pPr>
        <w:spacing w:line="240" w:lineRule="exact"/>
        <w:jc w:val="both"/>
        <w:rPr>
          <w:b/>
          <w:szCs w:val="26"/>
        </w:rPr>
      </w:pPr>
      <w:r w:rsidRPr="008D37CF">
        <w:rPr>
          <w:b/>
          <w:szCs w:val="26"/>
        </w:rPr>
        <w:t>3.3.8. Test Case: Admin Quản lý đơn hàng</w:t>
      </w:r>
    </w:p>
    <w:p w14:paraId="3CE3E42C" w14:textId="77777777" w:rsidR="00380976" w:rsidRPr="00F023DA" w:rsidRDefault="00AE5AEE">
      <w:pPr>
        <w:pStyle w:val="Caption"/>
        <w:jc w:val="center"/>
        <w:rPr>
          <w:sz w:val="26"/>
          <w:szCs w:val="26"/>
        </w:rPr>
      </w:pPr>
      <w:bookmarkStart w:id="197" w:name="_Toc229549837"/>
      <w:bookmarkStart w:id="198" w:name="_Toc229563693"/>
      <w:r w:rsidRPr="00F023DA">
        <w:rPr>
          <w:sz w:val="26"/>
          <w:szCs w:val="26"/>
        </w:rPr>
        <w:t>Bảng 6.11: Test Case – Admin Quản lý đơn hàng</w:t>
      </w:r>
      <w:bookmarkEnd w:id="197"/>
      <w:bookmarkEnd w:id="198"/>
    </w:p>
    <w:tbl>
      <w:tblPr>
        <w:tblStyle w:val="TableGrid"/>
        <w:tblW w:w="9404" w:type="dxa"/>
        <w:jc w:val="center"/>
        <w:tblLook w:val="04A0" w:firstRow="1" w:lastRow="0" w:firstColumn="1" w:lastColumn="0" w:noHBand="0" w:noVBand="1"/>
      </w:tblPr>
      <w:tblGrid>
        <w:gridCol w:w="990"/>
        <w:gridCol w:w="1890"/>
        <w:gridCol w:w="4770"/>
        <w:gridCol w:w="1754"/>
      </w:tblGrid>
      <w:tr w:rsidR="005F699B" w:rsidRPr="00F023DA" w14:paraId="7A3AD49D" w14:textId="77777777" w:rsidTr="005F699B">
        <w:trPr>
          <w:jc w:val="center"/>
        </w:trPr>
        <w:tc>
          <w:tcPr>
            <w:tcW w:w="990" w:type="dxa"/>
            <w:shd w:val="clear" w:color="auto" w:fill="D9E2F3"/>
            <w:vAlign w:val="center"/>
          </w:tcPr>
          <w:p w14:paraId="0DB54C7F" w14:textId="77777777" w:rsidR="005F699B" w:rsidRPr="00F023DA" w:rsidRDefault="005F699B" w:rsidP="00786ED2">
            <w:pPr>
              <w:spacing w:line="240" w:lineRule="exact"/>
              <w:jc w:val="both"/>
              <w:rPr>
                <w:szCs w:val="26"/>
              </w:rPr>
            </w:pPr>
            <w:r w:rsidRPr="00F023DA">
              <w:rPr>
                <w:b/>
                <w:szCs w:val="26"/>
              </w:rPr>
              <w:t>TC ID</w:t>
            </w:r>
          </w:p>
        </w:tc>
        <w:tc>
          <w:tcPr>
            <w:tcW w:w="1890" w:type="dxa"/>
            <w:shd w:val="clear" w:color="auto" w:fill="D9E2F3"/>
            <w:vAlign w:val="center"/>
          </w:tcPr>
          <w:p w14:paraId="7F4455D0" w14:textId="77777777" w:rsidR="005F699B" w:rsidRPr="00F023DA" w:rsidRDefault="005F699B" w:rsidP="00786ED2">
            <w:pPr>
              <w:spacing w:line="240" w:lineRule="exact"/>
              <w:jc w:val="both"/>
              <w:rPr>
                <w:szCs w:val="26"/>
              </w:rPr>
            </w:pPr>
            <w:r w:rsidRPr="00F023DA">
              <w:rPr>
                <w:b/>
                <w:szCs w:val="26"/>
              </w:rPr>
              <w:t>Mô tả</w:t>
            </w:r>
          </w:p>
        </w:tc>
        <w:tc>
          <w:tcPr>
            <w:tcW w:w="4770" w:type="dxa"/>
            <w:shd w:val="clear" w:color="auto" w:fill="D9E2F3"/>
            <w:vAlign w:val="center"/>
          </w:tcPr>
          <w:p w14:paraId="7B9CF6CF" w14:textId="77777777" w:rsidR="005F699B" w:rsidRPr="00F023DA" w:rsidRDefault="005F699B" w:rsidP="00786ED2">
            <w:pPr>
              <w:spacing w:line="240" w:lineRule="exact"/>
              <w:jc w:val="both"/>
              <w:rPr>
                <w:szCs w:val="26"/>
              </w:rPr>
            </w:pPr>
            <w:r w:rsidRPr="00F023DA">
              <w:rPr>
                <w:b/>
                <w:szCs w:val="26"/>
              </w:rPr>
              <w:t>Kết quả mong đợi</w:t>
            </w:r>
          </w:p>
        </w:tc>
        <w:tc>
          <w:tcPr>
            <w:tcW w:w="1754" w:type="dxa"/>
            <w:shd w:val="clear" w:color="auto" w:fill="D9E2F3"/>
            <w:vAlign w:val="center"/>
          </w:tcPr>
          <w:p w14:paraId="4FB552EB"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16FFEE61" w14:textId="77777777" w:rsidTr="005F699B">
        <w:trPr>
          <w:jc w:val="center"/>
        </w:trPr>
        <w:tc>
          <w:tcPr>
            <w:tcW w:w="990" w:type="dxa"/>
            <w:vAlign w:val="center"/>
          </w:tcPr>
          <w:p w14:paraId="3DFB83AC" w14:textId="77777777" w:rsidR="005F699B" w:rsidRPr="00F023DA" w:rsidRDefault="005F699B" w:rsidP="00786ED2">
            <w:pPr>
              <w:spacing w:line="240" w:lineRule="exact"/>
              <w:jc w:val="both"/>
              <w:rPr>
                <w:szCs w:val="26"/>
              </w:rPr>
            </w:pPr>
            <w:r w:rsidRPr="00F023DA">
              <w:rPr>
                <w:szCs w:val="26"/>
              </w:rPr>
              <w:t>TC-36</w:t>
            </w:r>
          </w:p>
        </w:tc>
        <w:tc>
          <w:tcPr>
            <w:tcW w:w="1890" w:type="dxa"/>
            <w:vAlign w:val="center"/>
          </w:tcPr>
          <w:p w14:paraId="74F7220A" w14:textId="77777777" w:rsidR="005F699B" w:rsidRPr="00F023DA" w:rsidRDefault="005F699B" w:rsidP="00786ED2">
            <w:pPr>
              <w:spacing w:line="240" w:lineRule="exact"/>
              <w:jc w:val="both"/>
              <w:rPr>
                <w:szCs w:val="26"/>
              </w:rPr>
            </w:pPr>
            <w:r w:rsidRPr="00F023DA">
              <w:rPr>
                <w:szCs w:val="26"/>
              </w:rPr>
              <w:t>Xem danh sách đơn hàng</w:t>
            </w:r>
          </w:p>
        </w:tc>
        <w:tc>
          <w:tcPr>
            <w:tcW w:w="4770" w:type="dxa"/>
            <w:vAlign w:val="center"/>
          </w:tcPr>
          <w:p w14:paraId="47E1E18D" w14:textId="77777777" w:rsidR="005F699B" w:rsidRPr="00F023DA" w:rsidRDefault="005F699B" w:rsidP="00786ED2">
            <w:pPr>
              <w:spacing w:line="240" w:lineRule="exact"/>
              <w:jc w:val="both"/>
              <w:rPr>
                <w:szCs w:val="26"/>
              </w:rPr>
            </w:pPr>
            <w:r w:rsidRPr="00F023DA">
              <w:rPr>
                <w:szCs w:val="26"/>
              </w:rPr>
              <w:t>Hiển thị orders với user_name, course_title, amount, status</w:t>
            </w:r>
          </w:p>
        </w:tc>
        <w:tc>
          <w:tcPr>
            <w:tcW w:w="1754" w:type="dxa"/>
            <w:vAlign w:val="center"/>
          </w:tcPr>
          <w:p w14:paraId="3F96CB3E"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 xml:space="preserve"> ✅</w:t>
            </w:r>
            <w:r w:rsidRPr="00F023DA">
              <w:rPr>
                <w:szCs w:val="26"/>
              </w:rPr>
              <w:t xml:space="preserve"> Pass</w:t>
            </w:r>
          </w:p>
        </w:tc>
      </w:tr>
      <w:tr w:rsidR="005F699B" w:rsidRPr="00F023DA" w14:paraId="4C282959" w14:textId="77777777" w:rsidTr="005F699B">
        <w:trPr>
          <w:jc w:val="center"/>
        </w:trPr>
        <w:tc>
          <w:tcPr>
            <w:tcW w:w="990" w:type="dxa"/>
            <w:vAlign w:val="center"/>
          </w:tcPr>
          <w:p w14:paraId="7368C571" w14:textId="77777777" w:rsidR="005F699B" w:rsidRPr="00F023DA" w:rsidRDefault="005F699B" w:rsidP="00786ED2">
            <w:pPr>
              <w:spacing w:line="240" w:lineRule="exact"/>
              <w:jc w:val="both"/>
              <w:rPr>
                <w:szCs w:val="26"/>
              </w:rPr>
            </w:pPr>
            <w:r w:rsidRPr="00F023DA">
              <w:rPr>
                <w:szCs w:val="26"/>
              </w:rPr>
              <w:t>TC-37</w:t>
            </w:r>
          </w:p>
        </w:tc>
        <w:tc>
          <w:tcPr>
            <w:tcW w:w="1890" w:type="dxa"/>
            <w:vAlign w:val="center"/>
          </w:tcPr>
          <w:p w14:paraId="156B87D3" w14:textId="77777777" w:rsidR="005F699B" w:rsidRPr="00F023DA" w:rsidRDefault="005F699B" w:rsidP="00786ED2">
            <w:pPr>
              <w:spacing w:line="240" w:lineRule="exact"/>
              <w:jc w:val="both"/>
              <w:rPr>
                <w:szCs w:val="26"/>
              </w:rPr>
            </w:pPr>
            <w:r w:rsidRPr="00F023DA">
              <w:rPr>
                <w:szCs w:val="26"/>
              </w:rPr>
              <w:t>Xác nhận thanh toán</w:t>
            </w:r>
          </w:p>
        </w:tc>
        <w:tc>
          <w:tcPr>
            <w:tcW w:w="4770" w:type="dxa"/>
            <w:vAlign w:val="center"/>
          </w:tcPr>
          <w:p w14:paraId="59466239" w14:textId="77777777" w:rsidR="005F699B" w:rsidRPr="00F023DA" w:rsidRDefault="005F699B" w:rsidP="00786ED2">
            <w:pPr>
              <w:spacing w:line="240" w:lineRule="exact"/>
              <w:jc w:val="both"/>
              <w:rPr>
                <w:szCs w:val="26"/>
              </w:rPr>
            </w:pPr>
            <w:r w:rsidRPr="00F023DA">
              <w:rPr>
                <w:szCs w:val="26"/>
              </w:rPr>
              <w:t>Status PENDING → PAID, tạo enrollment tự động</w:t>
            </w:r>
          </w:p>
        </w:tc>
        <w:tc>
          <w:tcPr>
            <w:tcW w:w="1754" w:type="dxa"/>
            <w:vAlign w:val="center"/>
          </w:tcPr>
          <w:p w14:paraId="7C3303DD"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3BDC641" w14:textId="77777777" w:rsidTr="005F699B">
        <w:trPr>
          <w:jc w:val="center"/>
        </w:trPr>
        <w:tc>
          <w:tcPr>
            <w:tcW w:w="990" w:type="dxa"/>
            <w:vAlign w:val="center"/>
          </w:tcPr>
          <w:p w14:paraId="3BC7231C" w14:textId="77777777" w:rsidR="005F699B" w:rsidRPr="00F023DA" w:rsidRDefault="005F699B" w:rsidP="00786ED2">
            <w:pPr>
              <w:spacing w:line="240" w:lineRule="exact"/>
              <w:jc w:val="both"/>
              <w:rPr>
                <w:szCs w:val="26"/>
              </w:rPr>
            </w:pPr>
            <w:r w:rsidRPr="00F023DA">
              <w:rPr>
                <w:szCs w:val="26"/>
              </w:rPr>
              <w:t>TC-38</w:t>
            </w:r>
          </w:p>
        </w:tc>
        <w:tc>
          <w:tcPr>
            <w:tcW w:w="1890" w:type="dxa"/>
            <w:vAlign w:val="center"/>
          </w:tcPr>
          <w:p w14:paraId="619AB29A" w14:textId="77777777" w:rsidR="005F699B" w:rsidRPr="00F023DA" w:rsidRDefault="005F699B" w:rsidP="00786ED2">
            <w:pPr>
              <w:spacing w:line="240" w:lineRule="exact"/>
              <w:jc w:val="both"/>
              <w:rPr>
                <w:szCs w:val="26"/>
              </w:rPr>
            </w:pPr>
            <w:r w:rsidRPr="00F023DA">
              <w:rPr>
                <w:szCs w:val="26"/>
              </w:rPr>
              <w:t>Xóa đơn hàng</w:t>
            </w:r>
          </w:p>
        </w:tc>
        <w:tc>
          <w:tcPr>
            <w:tcW w:w="4770" w:type="dxa"/>
            <w:vAlign w:val="center"/>
          </w:tcPr>
          <w:p w14:paraId="06C29816" w14:textId="77777777" w:rsidR="005F699B" w:rsidRPr="00F023DA" w:rsidRDefault="005F699B" w:rsidP="00786ED2">
            <w:pPr>
              <w:spacing w:line="240" w:lineRule="exact"/>
              <w:jc w:val="both"/>
              <w:rPr>
                <w:szCs w:val="26"/>
              </w:rPr>
            </w:pPr>
            <w:r w:rsidRPr="00F023DA">
              <w:rPr>
                <w:szCs w:val="26"/>
              </w:rPr>
              <w:t>Đơn hàng bị xóa</w:t>
            </w:r>
          </w:p>
        </w:tc>
        <w:tc>
          <w:tcPr>
            <w:tcW w:w="1754" w:type="dxa"/>
            <w:vAlign w:val="center"/>
          </w:tcPr>
          <w:p w14:paraId="72514B2C"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126B7B6A" w14:textId="77777777" w:rsidR="005F699B" w:rsidRPr="008D37CF" w:rsidRDefault="005F699B" w:rsidP="00786ED2">
      <w:pPr>
        <w:spacing w:line="240" w:lineRule="exact"/>
        <w:jc w:val="both"/>
        <w:rPr>
          <w:b/>
          <w:szCs w:val="26"/>
        </w:rPr>
      </w:pPr>
    </w:p>
    <w:p w14:paraId="406A5624" w14:textId="77777777" w:rsidR="00D63B93" w:rsidRPr="008D37CF" w:rsidRDefault="005F699B" w:rsidP="00786ED2">
      <w:pPr>
        <w:spacing w:line="240" w:lineRule="exact"/>
        <w:jc w:val="both"/>
        <w:rPr>
          <w:szCs w:val="26"/>
        </w:rPr>
      </w:pPr>
      <w:r w:rsidRPr="008D37CF">
        <w:rPr>
          <w:b/>
          <w:szCs w:val="26"/>
        </w:rPr>
        <w:t>3.3.9. Test Case: Admin CRUD Courses/Lessons/Categories</w:t>
      </w:r>
    </w:p>
    <w:p w14:paraId="4A778B9A" w14:textId="77777777" w:rsidR="00380976" w:rsidRPr="00F023DA" w:rsidRDefault="00AE5AEE">
      <w:pPr>
        <w:pStyle w:val="Caption"/>
        <w:jc w:val="center"/>
        <w:rPr>
          <w:sz w:val="26"/>
          <w:szCs w:val="26"/>
        </w:rPr>
      </w:pPr>
      <w:bookmarkStart w:id="199" w:name="_Toc229549838"/>
      <w:bookmarkStart w:id="200" w:name="_Toc229563694"/>
      <w:r w:rsidRPr="00F023DA">
        <w:rPr>
          <w:sz w:val="26"/>
          <w:szCs w:val="26"/>
        </w:rPr>
        <w:t>Bảng 6.12: Test Case – Admin CRUD Courses/Lessons/Categories</w:t>
      </w:r>
      <w:bookmarkEnd w:id="199"/>
      <w:bookmarkEnd w:id="200"/>
    </w:p>
    <w:tbl>
      <w:tblPr>
        <w:tblStyle w:val="TableGrid"/>
        <w:tblW w:w="9404" w:type="dxa"/>
        <w:jc w:val="center"/>
        <w:tblLook w:val="04A0" w:firstRow="1" w:lastRow="0" w:firstColumn="1" w:lastColumn="0" w:noHBand="0" w:noVBand="1"/>
      </w:tblPr>
      <w:tblGrid>
        <w:gridCol w:w="990"/>
        <w:gridCol w:w="2070"/>
        <w:gridCol w:w="3993"/>
        <w:gridCol w:w="2351"/>
      </w:tblGrid>
      <w:tr w:rsidR="005F699B" w:rsidRPr="00F023DA" w14:paraId="0EBC683B" w14:textId="77777777" w:rsidTr="005F699B">
        <w:trPr>
          <w:jc w:val="center"/>
        </w:trPr>
        <w:tc>
          <w:tcPr>
            <w:tcW w:w="990" w:type="dxa"/>
            <w:shd w:val="clear" w:color="auto" w:fill="D9E2F3"/>
            <w:vAlign w:val="center"/>
          </w:tcPr>
          <w:p w14:paraId="67337BB1" w14:textId="77777777" w:rsidR="005F699B" w:rsidRPr="00F023DA" w:rsidRDefault="005F699B" w:rsidP="00786ED2">
            <w:pPr>
              <w:spacing w:line="240" w:lineRule="exact"/>
              <w:jc w:val="both"/>
              <w:rPr>
                <w:szCs w:val="26"/>
              </w:rPr>
            </w:pPr>
            <w:r w:rsidRPr="00F023DA">
              <w:rPr>
                <w:b/>
                <w:szCs w:val="26"/>
              </w:rPr>
              <w:t>TC ID</w:t>
            </w:r>
          </w:p>
        </w:tc>
        <w:tc>
          <w:tcPr>
            <w:tcW w:w="2070" w:type="dxa"/>
            <w:shd w:val="clear" w:color="auto" w:fill="D9E2F3"/>
            <w:vAlign w:val="center"/>
          </w:tcPr>
          <w:p w14:paraId="3D1D32F5" w14:textId="77777777" w:rsidR="005F699B" w:rsidRPr="00F023DA" w:rsidRDefault="005F699B" w:rsidP="00786ED2">
            <w:pPr>
              <w:spacing w:line="240" w:lineRule="exact"/>
              <w:jc w:val="both"/>
              <w:rPr>
                <w:szCs w:val="26"/>
              </w:rPr>
            </w:pPr>
            <w:r w:rsidRPr="00F023DA">
              <w:rPr>
                <w:b/>
                <w:szCs w:val="26"/>
              </w:rPr>
              <w:t>Mô tả</w:t>
            </w:r>
          </w:p>
        </w:tc>
        <w:tc>
          <w:tcPr>
            <w:tcW w:w="3993" w:type="dxa"/>
            <w:shd w:val="clear" w:color="auto" w:fill="D9E2F3"/>
            <w:vAlign w:val="center"/>
          </w:tcPr>
          <w:p w14:paraId="2438ABEF" w14:textId="77777777" w:rsidR="005F699B" w:rsidRPr="00F023DA" w:rsidRDefault="005F699B" w:rsidP="00786ED2">
            <w:pPr>
              <w:spacing w:line="240" w:lineRule="exact"/>
              <w:jc w:val="both"/>
              <w:rPr>
                <w:szCs w:val="26"/>
              </w:rPr>
            </w:pPr>
            <w:r w:rsidRPr="00F023DA">
              <w:rPr>
                <w:b/>
                <w:szCs w:val="26"/>
              </w:rPr>
              <w:t>Kết quả mong đợi</w:t>
            </w:r>
          </w:p>
        </w:tc>
        <w:tc>
          <w:tcPr>
            <w:tcW w:w="2351" w:type="dxa"/>
            <w:shd w:val="clear" w:color="auto" w:fill="D9E2F3"/>
            <w:vAlign w:val="center"/>
          </w:tcPr>
          <w:p w14:paraId="2D28BBE1"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7F10BD6C" w14:textId="77777777" w:rsidTr="005F699B">
        <w:trPr>
          <w:jc w:val="center"/>
        </w:trPr>
        <w:tc>
          <w:tcPr>
            <w:tcW w:w="990" w:type="dxa"/>
            <w:vAlign w:val="center"/>
          </w:tcPr>
          <w:p w14:paraId="6CF74977" w14:textId="77777777" w:rsidR="005F699B" w:rsidRPr="00F023DA" w:rsidRDefault="005F699B" w:rsidP="00786ED2">
            <w:pPr>
              <w:spacing w:line="240" w:lineRule="exact"/>
              <w:jc w:val="both"/>
              <w:rPr>
                <w:szCs w:val="26"/>
              </w:rPr>
            </w:pPr>
            <w:r w:rsidRPr="00F023DA">
              <w:rPr>
                <w:szCs w:val="26"/>
              </w:rPr>
              <w:t>TC-39</w:t>
            </w:r>
          </w:p>
        </w:tc>
        <w:tc>
          <w:tcPr>
            <w:tcW w:w="2070" w:type="dxa"/>
            <w:vAlign w:val="center"/>
          </w:tcPr>
          <w:p w14:paraId="65CA569C" w14:textId="77777777" w:rsidR="005F699B" w:rsidRPr="00F023DA" w:rsidRDefault="005F699B" w:rsidP="00786ED2">
            <w:pPr>
              <w:spacing w:line="240" w:lineRule="exact"/>
              <w:jc w:val="both"/>
              <w:rPr>
                <w:szCs w:val="26"/>
              </w:rPr>
            </w:pPr>
            <w:r w:rsidRPr="00F023DA">
              <w:rPr>
                <w:szCs w:val="26"/>
              </w:rPr>
              <w:t>Thêm khóa học mới</w:t>
            </w:r>
          </w:p>
        </w:tc>
        <w:tc>
          <w:tcPr>
            <w:tcW w:w="3993" w:type="dxa"/>
            <w:vAlign w:val="center"/>
          </w:tcPr>
          <w:p w14:paraId="1E698C98" w14:textId="77777777" w:rsidR="005F699B" w:rsidRPr="00F023DA" w:rsidRDefault="005F699B" w:rsidP="00786ED2">
            <w:pPr>
              <w:spacing w:line="240" w:lineRule="exact"/>
              <w:jc w:val="both"/>
              <w:rPr>
                <w:szCs w:val="26"/>
              </w:rPr>
            </w:pPr>
            <w:r w:rsidRPr="00F023DA">
              <w:rPr>
                <w:szCs w:val="26"/>
              </w:rPr>
              <w:t>Khóa học xuất hiện trong danh sách</w:t>
            </w:r>
          </w:p>
        </w:tc>
        <w:tc>
          <w:tcPr>
            <w:tcW w:w="2351" w:type="dxa"/>
            <w:vAlign w:val="center"/>
          </w:tcPr>
          <w:p w14:paraId="5243689A"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5B6445C" w14:textId="77777777" w:rsidTr="005F699B">
        <w:trPr>
          <w:jc w:val="center"/>
        </w:trPr>
        <w:tc>
          <w:tcPr>
            <w:tcW w:w="990" w:type="dxa"/>
            <w:vAlign w:val="center"/>
          </w:tcPr>
          <w:p w14:paraId="403FE480" w14:textId="77777777" w:rsidR="005F699B" w:rsidRPr="00F023DA" w:rsidRDefault="005F699B" w:rsidP="00786ED2">
            <w:pPr>
              <w:spacing w:line="240" w:lineRule="exact"/>
              <w:jc w:val="both"/>
              <w:rPr>
                <w:szCs w:val="26"/>
              </w:rPr>
            </w:pPr>
            <w:r w:rsidRPr="00F023DA">
              <w:rPr>
                <w:szCs w:val="26"/>
              </w:rPr>
              <w:t>TC-40</w:t>
            </w:r>
          </w:p>
        </w:tc>
        <w:tc>
          <w:tcPr>
            <w:tcW w:w="2070" w:type="dxa"/>
            <w:vAlign w:val="center"/>
          </w:tcPr>
          <w:p w14:paraId="6E2DDD89" w14:textId="77777777" w:rsidR="005F699B" w:rsidRPr="00F023DA" w:rsidRDefault="005F699B" w:rsidP="00786ED2">
            <w:pPr>
              <w:spacing w:line="240" w:lineRule="exact"/>
              <w:jc w:val="both"/>
              <w:rPr>
                <w:szCs w:val="26"/>
              </w:rPr>
            </w:pPr>
            <w:r w:rsidRPr="00F023DA">
              <w:rPr>
                <w:szCs w:val="26"/>
              </w:rPr>
              <w:t>Sửa khóa học</w:t>
            </w:r>
          </w:p>
        </w:tc>
        <w:tc>
          <w:tcPr>
            <w:tcW w:w="3993" w:type="dxa"/>
            <w:vAlign w:val="center"/>
          </w:tcPr>
          <w:p w14:paraId="7098C535" w14:textId="77777777" w:rsidR="005F699B" w:rsidRPr="00F023DA" w:rsidRDefault="005F699B" w:rsidP="00786ED2">
            <w:pPr>
              <w:spacing w:line="240" w:lineRule="exact"/>
              <w:jc w:val="both"/>
              <w:rPr>
                <w:szCs w:val="26"/>
              </w:rPr>
            </w:pPr>
            <w:r w:rsidRPr="00F023DA">
              <w:rPr>
                <w:szCs w:val="26"/>
              </w:rPr>
              <w:t>Thông tin cập nhật</w:t>
            </w:r>
          </w:p>
        </w:tc>
        <w:tc>
          <w:tcPr>
            <w:tcW w:w="2351" w:type="dxa"/>
            <w:vAlign w:val="center"/>
          </w:tcPr>
          <w:p w14:paraId="2FD26696"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5268DF1E" w14:textId="77777777" w:rsidTr="005F699B">
        <w:trPr>
          <w:jc w:val="center"/>
        </w:trPr>
        <w:tc>
          <w:tcPr>
            <w:tcW w:w="990" w:type="dxa"/>
            <w:vAlign w:val="center"/>
          </w:tcPr>
          <w:p w14:paraId="2C695C48" w14:textId="77777777" w:rsidR="005F699B" w:rsidRPr="00F023DA" w:rsidRDefault="005F699B" w:rsidP="00786ED2">
            <w:pPr>
              <w:spacing w:line="240" w:lineRule="exact"/>
              <w:jc w:val="both"/>
              <w:rPr>
                <w:szCs w:val="26"/>
              </w:rPr>
            </w:pPr>
            <w:r w:rsidRPr="00F023DA">
              <w:rPr>
                <w:szCs w:val="26"/>
              </w:rPr>
              <w:t>TC-41</w:t>
            </w:r>
          </w:p>
        </w:tc>
        <w:tc>
          <w:tcPr>
            <w:tcW w:w="2070" w:type="dxa"/>
            <w:vAlign w:val="center"/>
          </w:tcPr>
          <w:p w14:paraId="61060E58" w14:textId="77777777" w:rsidR="005F699B" w:rsidRPr="00F023DA" w:rsidRDefault="005F699B" w:rsidP="00786ED2">
            <w:pPr>
              <w:spacing w:line="240" w:lineRule="exact"/>
              <w:jc w:val="both"/>
              <w:rPr>
                <w:szCs w:val="26"/>
              </w:rPr>
            </w:pPr>
            <w:r w:rsidRPr="00F023DA">
              <w:rPr>
                <w:szCs w:val="26"/>
              </w:rPr>
              <w:t>Xóa khóa học</w:t>
            </w:r>
          </w:p>
        </w:tc>
        <w:tc>
          <w:tcPr>
            <w:tcW w:w="3993" w:type="dxa"/>
            <w:vAlign w:val="center"/>
          </w:tcPr>
          <w:p w14:paraId="40613E27" w14:textId="77777777" w:rsidR="005F699B" w:rsidRPr="00F023DA" w:rsidRDefault="005F699B" w:rsidP="00786ED2">
            <w:pPr>
              <w:spacing w:line="240" w:lineRule="exact"/>
              <w:jc w:val="both"/>
              <w:rPr>
                <w:szCs w:val="26"/>
              </w:rPr>
            </w:pPr>
            <w:r w:rsidRPr="00F023DA">
              <w:rPr>
                <w:szCs w:val="26"/>
              </w:rPr>
              <w:t>Khóa học bị xóa (CASCADE xóa lessons)</w:t>
            </w:r>
          </w:p>
        </w:tc>
        <w:tc>
          <w:tcPr>
            <w:tcW w:w="2351" w:type="dxa"/>
            <w:vAlign w:val="center"/>
          </w:tcPr>
          <w:p w14:paraId="6D9A457E"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7646EAFA" w14:textId="77777777" w:rsidTr="005F699B">
        <w:trPr>
          <w:jc w:val="center"/>
        </w:trPr>
        <w:tc>
          <w:tcPr>
            <w:tcW w:w="990" w:type="dxa"/>
            <w:vAlign w:val="center"/>
          </w:tcPr>
          <w:p w14:paraId="1C4474EA" w14:textId="77777777" w:rsidR="005F699B" w:rsidRPr="00F023DA" w:rsidRDefault="005F699B" w:rsidP="00786ED2">
            <w:pPr>
              <w:spacing w:line="240" w:lineRule="exact"/>
              <w:jc w:val="both"/>
              <w:rPr>
                <w:szCs w:val="26"/>
              </w:rPr>
            </w:pPr>
            <w:r w:rsidRPr="00F023DA">
              <w:rPr>
                <w:szCs w:val="26"/>
              </w:rPr>
              <w:t>TC-42</w:t>
            </w:r>
          </w:p>
        </w:tc>
        <w:tc>
          <w:tcPr>
            <w:tcW w:w="2070" w:type="dxa"/>
            <w:vAlign w:val="center"/>
          </w:tcPr>
          <w:p w14:paraId="094607E2" w14:textId="77777777" w:rsidR="005F699B" w:rsidRPr="00F023DA" w:rsidRDefault="005F699B" w:rsidP="00786ED2">
            <w:pPr>
              <w:spacing w:line="240" w:lineRule="exact"/>
              <w:jc w:val="both"/>
              <w:rPr>
                <w:szCs w:val="26"/>
              </w:rPr>
            </w:pPr>
            <w:r w:rsidRPr="00F023DA">
              <w:rPr>
                <w:szCs w:val="26"/>
              </w:rPr>
              <w:t>Thêm bài học</w:t>
            </w:r>
          </w:p>
        </w:tc>
        <w:tc>
          <w:tcPr>
            <w:tcW w:w="3993" w:type="dxa"/>
            <w:vAlign w:val="center"/>
          </w:tcPr>
          <w:p w14:paraId="5EA91888" w14:textId="77777777" w:rsidR="005F699B" w:rsidRPr="00F023DA" w:rsidRDefault="005F699B" w:rsidP="00786ED2">
            <w:pPr>
              <w:spacing w:line="240" w:lineRule="exact"/>
              <w:jc w:val="both"/>
              <w:rPr>
                <w:szCs w:val="26"/>
              </w:rPr>
            </w:pPr>
            <w:r w:rsidRPr="00F023DA">
              <w:rPr>
                <w:szCs w:val="26"/>
              </w:rPr>
              <w:t>Bài học gắn với khóa học</w:t>
            </w:r>
          </w:p>
        </w:tc>
        <w:tc>
          <w:tcPr>
            <w:tcW w:w="2351" w:type="dxa"/>
            <w:vAlign w:val="center"/>
          </w:tcPr>
          <w:p w14:paraId="181EF26C"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7CEB582D" w14:textId="77777777" w:rsidTr="005F699B">
        <w:trPr>
          <w:jc w:val="center"/>
        </w:trPr>
        <w:tc>
          <w:tcPr>
            <w:tcW w:w="990" w:type="dxa"/>
            <w:vAlign w:val="center"/>
          </w:tcPr>
          <w:p w14:paraId="19B17F8B" w14:textId="77777777" w:rsidR="005F699B" w:rsidRPr="00F023DA" w:rsidRDefault="005F699B" w:rsidP="00786ED2">
            <w:pPr>
              <w:spacing w:line="240" w:lineRule="exact"/>
              <w:jc w:val="both"/>
              <w:rPr>
                <w:szCs w:val="26"/>
              </w:rPr>
            </w:pPr>
            <w:r w:rsidRPr="00F023DA">
              <w:rPr>
                <w:szCs w:val="26"/>
              </w:rPr>
              <w:t>TC-43</w:t>
            </w:r>
          </w:p>
        </w:tc>
        <w:tc>
          <w:tcPr>
            <w:tcW w:w="2070" w:type="dxa"/>
            <w:vAlign w:val="center"/>
          </w:tcPr>
          <w:p w14:paraId="4976C1C0" w14:textId="77777777" w:rsidR="005F699B" w:rsidRPr="00F023DA" w:rsidRDefault="005F699B" w:rsidP="00786ED2">
            <w:pPr>
              <w:spacing w:line="240" w:lineRule="exact"/>
              <w:jc w:val="both"/>
              <w:rPr>
                <w:szCs w:val="26"/>
              </w:rPr>
            </w:pPr>
            <w:r w:rsidRPr="00F023DA">
              <w:rPr>
                <w:szCs w:val="26"/>
              </w:rPr>
              <w:t>Sửa bài học</w:t>
            </w:r>
          </w:p>
        </w:tc>
        <w:tc>
          <w:tcPr>
            <w:tcW w:w="3993" w:type="dxa"/>
            <w:vAlign w:val="center"/>
          </w:tcPr>
          <w:p w14:paraId="6BF3BCD0" w14:textId="77777777" w:rsidR="005F699B" w:rsidRPr="00F023DA" w:rsidRDefault="005F699B" w:rsidP="00786ED2">
            <w:pPr>
              <w:spacing w:line="240" w:lineRule="exact"/>
              <w:jc w:val="both"/>
              <w:rPr>
                <w:szCs w:val="26"/>
              </w:rPr>
            </w:pPr>
            <w:r w:rsidRPr="00F023DA">
              <w:rPr>
                <w:szCs w:val="26"/>
              </w:rPr>
              <w:t>Nội dung cập nhật</w:t>
            </w:r>
          </w:p>
        </w:tc>
        <w:tc>
          <w:tcPr>
            <w:tcW w:w="2351" w:type="dxa"/>
            <w:vAlign w:val="center"/>
          </w:tcPr>
          <w:p w14:paraId="009F5E25"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7A653195" w14:textId="77777777" w:rsidTr="005F699B">
        <w:trPr>
          <w:jc w:val="center"/>
        </w:trPr>
        <w:tc>
          <w:tcPr>
            <w:tcW w:w="990" w:type="dxa"/>
            <w:vAlign w:val="center"/>
          </w:tcPr>
          <w:p w14:paraId="6BA2B307" w14:textId="77777777" w:rsidR="005F699B" w:rsidRPr="00F023DA" w:rsidRDefault="005F699B" w:rsidP="00786ED2">
            <w:pPr>
              <w:spacing w:line="240" w:lineRule="exact"/>
              <w:jc w:val="both"/>
              <w:rPr>
                <w:szCs w:val="26"/>
              </w:rPr>
            </w:pPr>
            <w:r w:rsidRPr="00F023DA">
              <w:rPr>
                <w:szCs w:val="26"/>
              </w:rPr>
              <w:t>TC-44</w:t>
            </w:r>
          </w:p>
        </w:tc>
        <w:tc>
          <w:tcPr>
            <w:tcW w:w="2070" w:type="dxa"/>
            <w:vAlign w:val="center"/>
          </w:tcPr>
          <w:p w14:paraId="5BBB0283" w14:textId="77777777" w:rsidR="005F699B" w:rsidRPr="00F023DA" w:rsidRDefault="005F699B" w:rsidP="00786ED2">
            <w:pPr>
              <w:spacing w:line="240" w:lineRule="exact"/>
              <w:jc w:val="both"/>
              <w:rPr>
                <w:szCs w:val="26"/>
              </w:rPr>
            </w:pPr>
            <w:r w:rsidRPr="00F023DA">
              <w:rPr>
                <w:szCs w:val="26"/>
              </w:rPr>
              <w:t>Xóa bài học</w:t>
            </w:r>
          </w:p>
        </w:tc>
        <w:tc>
          <w:tcPr>
            <w:tcW w:w="3993" w:type="dxa"/>
            <w:vAlign w:val="center"/>
          </w:tcPr>
          <w:p w14:paraId="305C35E1" w14:textId="77777777" w:rsidR="005F699B" w:rsidRPr="00F023DA" w:rsidRDefault="005F699B" w:rsidP="00786ED2">
            <w:pPr>
              <w:spacing w:line="240" w:lineRule="exact"/>
              <w:jc w:val="both"/>
              <w:rPr>
                <w:szCs w:val="26"/>
              </w:rPr>
            </w:pPr>
            <w:r w:rsidRPr="00F023DA">
              <w:rPr>
                <w:szCs w:val="26"/>
              </w:rPr>
              <w:t>Bài học bị xóa</w:t>
            </w:r>
          </w:p>
        </w:tc>
        <w:tc>
          <w:tcPr>
            <w:tcW w:w="2351" w:type="dxa"/>
            <w:vAlign w:val="center"/>
          </w:tcPr>
          <w:p w14:paraId="5C8BCDDB"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63F42F5F" w14:textId="77777777" w:rsidTr="005F699B">
        <w:trPr>
          <w:jc w:val="center"/>
        </w:trPr>
        <w:tc>
          <w:tcPr>
            <w:tcW w:w="990" w:type="dxa"/>
            <w:vAlign w:val="center"/>
          </w:tcPr>
          <w:p w14:paraId="172C17F8" w14:textId="77777777" w:rsidR="005F699B" w:rsidRPr="00F023DA" w:rsidRDefault="005F699B" w:rsidP="00786ED2">
            <w:pPr>
              <w:spacing w:line="240" w:lineRule="exact"/>
              <w:jc w:val="both"/>
              <w:rPr>
                <w:szCs w:val="26"/>
              </w:rPr>
            </w:pPr>
            <w:r w:rsidRPr="00F023DA">
              <w:rPr>
                <w:szCs w:val="26"/>
              </w:rPr>
              <w:t>TC-45</w:t>
            </w:r>
          </w:p>
        </w:tc>
        <w:tc>
          <w:tcPr>
            <w:tcW w:w="2070" w:type="dxa"/>
            <w:vAlign w:val="center"/>
          </w:tcPr>
          <w:p w14:paraId="11A03BDF" w14:textId="77777777" w:rsidR="005F699B" w:rsidRPr="00F023DA" w:rsidRDefault="005F699B" w:rsidP="00786ED2">
            <w:pPr>
              <w:spacing w:line="240" w:lineRule="exact"/>
              <w:jc w:val="both"/>
              <w:rPr>
                <w:szCs w:val="26"/>
              </w:rPr>
            </w:pPr>
            <w:r w:rsidRPr="00F023DA">
              <w:rPr>
                <w:szCs w:val="26"/>
              </w:rPr>
              <w:t>Thêm danh mục</w:t>
            </w:r>
          </w:p>
        </w:tc>
        <w:tc>
          <w:tcPr>
            <w:tcW w:w="3993" w:type="dxa"/>
            <w:vAlign w:val="center"/>
          </w:tcPr>
          <w:p w14:paraId="4B258505" w14:textId="77777777" w:rsidR="005F699B" w:rsidRPr="00F023DA" w:rsidRDefault="005F699B" w:rsidP="00786ED2">
            <w:pPr>
              <w:spacing w:line="240" w:lineRule="exact"/>
              <w:jc w:val="both"/>
              <w:rPr>
                <w:szCs w:val="26"/>
              </w:rPr>
            </w:pPr>
            <w:r w:rsidRPr="00F023DA">
              <w:rPr>
                <w:szCs w:val="26"/>
              </w:rPr>
              <w:t>Danh mục mới hiển thị trong filters</w:t>
            </w:r>
          </w:p>
        </w:tc>
        <w:tc>
          <w:tcPr>
            <w:tcW w:w="2351" w:type="dxa"/>
            <w:vAlign w:val="center"/>
          </w:tcPr>
          <w:p w14:paraId="796CF4B1"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C43075A" w14:textId="77777777" w:rsidTr="005F699B">
        <w:trPr>
          <w:jc w:val="center"/>
        </w:trPr>
        <w:tc>
          <w:tcPr>
            <w:tcW w:w="990" w:type="dxa"/>
            <w:vAlign w:val="center"/>
          </w:tcPr>
          <w:p w14:paraId="29CA4021" w14:textId="77777777" w:rsidR="005F699B" w:rsidRPr="00F023DA" w:rsidRDefault="005F699B" w:rsidP="00786ED2">
            <w:pPr>
              <w:spacing w:line="240" w:lineRule="exact"/>
              <w:jc w:val="both"/>
              <w:rPr>
                <w:szCs w:val="26"/>
              </w:rPr>
            </w:pPr>
            <w:r w:rsidRPr="00F023DA">
              <w:rPr>
                <w:szCs w:val="26"/>
              </w:rPr>
              <w:t>TC-46</w:t>
            </w:r>
          </w:p>
        </w:tc>
        <w:tc>
          <w:tcPr>
            <w:tcW w:w="2070" w:type="dxa"/>
            <w:vAlign w:val="center"/>
          </w:tcPr>
          <w:p w14:paraId="4F0B0C0D" w14:textId="77777777" w:rsidR="005F699B" w:rsidRPr="00F023DA" w:rsidRDefault="005F699B" w:rsidP="00786ED2">
            <w:pPr>
              <w:spacing w:line="240" w:lineRule="exact"/>
              <w:jc w:val="both"/>
              <w:rPr>
                <w:szCs w:val="26"/>
              </w:rPr>
            </w:pPr>
            <w:r w:rsidRPr="00F023DA">
              <w:rPr>
                <w:szCs w:val="26"/>
              </w:rPr>
              <w:t>Xóa danh mục</w:t>
            </w:r>
          </w:p>
        </w:tc>
        <w:tc>
          <w:tcPr>
            <w:tcW w:w="3993" w:type="dxa"/>
            <w:vAlign w:val="center"/>
          </w:tcPr>
          <w:p w14:paraId="75DA354C" w14:textId="77777777" w:rsidR="005F699B" w:rsidRPr="00F023DA" w:rsidRDefault="005F699B" w:rsidP="00786ED2">
            <w:pPr>
              <w:spacing w:line="240" w:lineRule="exact"/>
              <w:jc w:val="both"/>
              <w:rPr>
                <w:szCs w:val="26"/>
              </w:rPr>
            </w:pPr>
            <w:r w:rsidRPr="00F023DA">
              <w:rPr>
                <w:szCs w:val="26"/>
              </w:rPr>
              <w:t>Danh mục bị xóa (fail nếu còn courses)</w:t>
            </w:r>
          </w:p>
        </w:tc>
        <w:tc>
          <w:tcPr>
            <w:tcW w:w="2351" w:type="dxa"/>
            <w:vAlign w:val="center"/>
          </w:tcPr>
          <w:p w14:paraId="4F3B9800"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727DC8E1" w14:textId="77777777" w:rsidR="005F699B" w:rsidRPr="008D37CF" w:rsidRDefault="005F699B" w:rsidP="00786ED2">
      <w:pPr>
        <w:spacing w:line="240" w:lineRule="exact"/>
        <w:jc w:val="both"/>
        <w:rPr>
          <w:b/>
          <w:szCs w:val="26"/>
        </w:rPr>
      </w:pPr>
    </w:p>
    <w:p w14:paraId="5E9060FD" w14:textId="77777777" w:rsidR="00D63B93" w:rsidRPr="008D37CF" w:rsidRDefault="005F699B" w:rsidP="00786ED2">
      <w:pPr>
        <w:spacing w:line="240" w:lineRule="exact"/>
        <w:jc w:val="both"/>
        <w:rPr>
          <w:szCs w:val="26"/>
        </w:rPr>
      </w:pPr>
      <w:r w:rsidRPr="008D37CF">
        <w:rPr>
          <w:b/>
          <w:szCs w:val="26"/>
        </w:rPr>
        <w:t>3.3.10. Test Case: Đổi mật khẩu</w:t>
      </w:r>
    </w:p>
    <w:p w14:paraId="63E5B07C" w14:textId="77777777" w:rsidR="00380976" w:rsidRPr="00F023DA" w:rsidRDefault="00AE5AEE">
      <w:pPr>
        <w:pStyle w:val="Caption"/>
        <w:jc w:val="center"/>
        <w:rPr>
          <w:sz w:val="26"/>
          <w:szCs w:val="26"/>
        </w:rPr>
      </w:pPr>
      <w:bookmarkStart w:id="201" w:name="_Toc229549839"/>
      <w:bookmarkStart w:id="202" w:name="_Toc229563695"/>
      <w:r w:rsidRPr="00F023DA">
        <w:rPr>
          <w:sz w:val="26"/>
          <w:szCs w:val="26"/>
        </w:rPr>
        <w:t>Bảng 6.13: Test Case – Đổi mật khẩu</w:t>
      </w:r>
      <w:bookmarkEnd w:id="201"/>
      <w:bookmarkEnd w:id="202"/>
    </w:p>
    <w:tbl>
      <w:tblPr>
        <w:tblStyle w:val="TableGrid"/>
        <w:tblW w:w="9404" w:type="dxa"/>
        <w:jc w:val="center"/>
        <w:tblLook w:val="04A0" w:firstRow="1" w:lastRow="0" w:firstColumn="1" w:lastColumn="0" w:noHBand="0" w:noVBand="1"/>
      </w:tblPr>
      <w:tblGrid>
        <w:gridCol w:w="990"/>
        <w:gridCol w:w="2610"/>
        <w:gridCol w:w="3453"/>
        <w:gridCol w:w="2351"/>
      </w:tblGrid>
      <w:tr w:rsidR="005F699B" w:rsidRPr="00F023DA" w14:paraId="0BE7459D" w14:textId="77777777" w:rsidTr="005F699B">
        <w:trPr>
          <w:jc w:val="center"/>
        </w:trPr>
        <w:tc>
          <w:tcPr>
            <w:tcW w:w="990" w:type="dxa"/>
            <w:shd w:val="clear" w:color="auto" w:fill="D9E2F3"/>
            <w:vAlign w:val="center"/>
          </w:tcPr>
          <w:p w14:paraId="7DB0786F" w14:textId="77777777" w:rsidR="005F699B" w:rsidRPr="00F023DA" w:rsidRDefault="005F699B" w:rsidP="00786ED2">
            <w:pPr>
              <w:spacing w:line="240" w:lineRule="exact"/>
              <w:jc w:val="both"/>
              <w:rPr>
                <w:szCs w:val="26"/>
              </w:rPr>
            </w:pPr>
            <w:r w:rsidRPr="00F023DA">
              <w:rPr>
                <w:b/>
                <w:szCs w:val="26"/>
              </w:rPr>
              <w:t>TC ID</w:t>
            </w:r>
          </w:p>
        </w:tc>
        <w:tc>
          <w:tcPr>
            <w:tcW w:w="2610" w:type="dxa"/>
            <w:shd w:val="clear" w:color="auto" w:fill="D9E2F3"/>
            <w:vAlign w:val="center"/>
          </w:tcPr>
          <w:p w14:paraId="76093009" w14:textId="77777777" w:rsidR="005F699B" w:rsidRPr="00F023DA" w:rsidRDefault="005F699B" w:rsidP="00786ED2">
            <w:pPr>
              <w:spacing w:line="240" w:lineRule="exact"/>
              <w:jc w:val="both"/>
              <w:rPr>
                <w:szCs w:val="26"/>
              </w:rPr>
            </w:pPr>
            <w:r w:rsidRPr="00F023DA">
              <w:rPr>
                <w:b/>
                <w:szCs w:val="26"/>
              </w:rPr>
              <w:t>Mô tả</w:t>
            </w:r>
          </w:p>
        </w:tc>
        <w:tc>
          <w:tcPr>
            <w:tcW w:w="3453" w:type="dxa"/>
            <w:shd w:val="clear" w:color="auto" w:fill="D9E2F3"/>
            <w:vAlign w:val="center"/>
          </w:tcPr>
          <w:p w14:paraId="5984B0E5" w14:textId="77777777" w:rsidR="005F699B" w:rsidRPr="00F023DA" w:rsidRDefault="005F699B" w:rsidP="00786ED2">
            <w:pPr>
              <w:spacing w:line="240" w:lineRule="exact"/>
              <w:jc w:val="both"/>
              <w:rPr>
                <w:szCs w:val="26"/>
              </w:rPr>
            </w:pPr>
            <w:r w:rsidRPr="00F023DA">
              <w:rPr>
                <w:b/>
                <w:szCs w:val="26"/>
              </w:rPr>
              <w:t>Kết quả mong đợi</w:t>
            </w:r>
          </w:p>
        </w:tc>
        <w:tc>
          <w:tcPr>
            <w:tcW w:w="2351" w:type="dxa"/>
            <w:shd w:val="clear" w:color="auto" w:fill="D9E2F3"/>
            <w:vAlign w:val="center"/>
          </w:tcPr>
          <w:p w14:paraId="5283231F"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18831C95" w14:textId="77777777" w:rsidTr="005F699B">
        <w:trPr>
          <w:jc w:val="center"/>
        </w:trPr>
        <w:tc>
          <w:tcPr>
            <w:tcW w:w="990" w:type="dxa"/>
            <w:vAlign w:val="center"/>
          </w:tcPr>
          <w:p w14:paraId="42665A59" w14:textId="77777777" w:rsidR="005F699B" w:rsidRPr="00F023DA" w:rsidRDefault="005F699B" w:rsidP="00786ED2">
            <w:pPr>
              <w:spacing w:line="240" w:lineRule="exact"/>
              <w:jc w:val="both"/>
              <w:rPr>
                <w:szCs w:val="26"/>
              </w:rPr>
            </w:pPr>
            <w:r w:rsidRPr="00F023DA">
              <w:rPr>
                <w:szCs w:val="26"/>
              </w:rPr>
              <w:t>TC-47</w:t>
            </w:r>
          </w:p>
        </w:tc>
        <w:tc>
          <w:tcPr>
            <w:tcW w:w="2610" w:type="dxa"/>
            <w:vAlign w:val="center"/>
          </w:tcPr>
          <w:p w14:paraId="6BA4D8A7" w14:textId="77777777" w:rsidR="005F699B" w:rsidRPr="00F023DA" w:rsidRDefault="005F699B" w:rsidP="00786ED2">
            <w:pPr>
              <w:spacing w:line="240" w:lineRule="exact"/>
              <w:jc w:val="both"/>
              <w:rPr>
                <w:szCs w:val="26"/>
              </w:rPr>
            </w:pPr>
            <w:r w:rsidRPr="00F023DA">
              <w:rPr>
                <w:szCs w:val="26"/>
              </w:rPr>
              <w:t>Đổi mật khẩu thành công</w:t>
            </w:r>
          </w:p>
        </w:tc>
        <w:tc>
          <w:tcPr>
            <w:tcW w:w="3453" w:type="dxa"/>
            <w:vAlign w:val="center"/>
          </w:tcPr>
          <w:p w14:paraId="2E187415" w14:textId="77777777" w:rsidR="005F699B" w:rsidRPr="00F023DA" w:rsidRDefault="005F699B" w:rsidP="00786ED2">
            <w:pPr>
              <w:spacing w:line="240" w:lineRule="exact"/>
              <w:jc w:val="both"/>
              <w:rPr>
                <w:szCs w:val="26"/>
              </w:rPr>
            </w:pPr>
            <w:r w:rsidRPr="00F023DA">
              <w:rPr>
                <w:szCs w:val="26"/>
              </w:rPr>
              <w:t>MK cũ đúng, MK mới hợp lệ → cập nhật</w:t>
            </w:r>
          </w:p>
        </w:tc>
        <w:tc>
          <w:tcPr>
            <w:tcW w:w="2351" w:type="dxa"/>
            <w:vAlign w:val="center"/>
          </w:tcPr>
          <w:p w14:paraId="7B2A1561"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03AB6473" w14:textId="77777777" w:rsidTr="005F699B">
        <w:trPr>
          <w:jc w:val="center"/>
        </w:trPr>
        <w:tc>
          <w:tcPr>
            <w:tcW w:w="990" w:type="dxa"/>
            <w:vAlign w:val="center"/>
          </w:tcPr>
          <w:p w14:paraId="78EC3ACB" w14:textId="77777777" w:rsidR="005F699B" w:rsidRPr="00F023DA" w:rsidRDefault="005F699B" w:rsidP="00786ED2">
            <w:pPr>
              <w:spacing w:line="240" w:lineRule="exact"/>
              <w:jc w:val="both"/>
              <w:rPr>
                <w:szCs w:val="26"/>
              </w:rPr>
            </w:pPr>
            <w:r w:rsidRPr="00F023DA">
              <w:rPr>
                <w:szCs w:val="26"/>
              </w:rPr>
              <w:t>TC-48</w:t>
            </w:r>
          </w:p>
        </w:tc>
        <w:tc>
          <w:tcPr>
            <w:tcW w:w="2610" w:type="dxa"/>
            <w:vAlign w:val="center"/>
          </w:tcPr>
          <w:p w14:paraId="19988691" w14:textId="77777777" w:rsidR="005F699B" w:rsidRPr="00F023DA" w:rsidRDefault="005F699B" w:rsidP="00786ED2">
            <w:pPr>
              <w:spacing w:line="240" w:lineRule="exact"/>
              <w:jc w:val="both"/>
              <w:rPr>
                <w:szCs w:val="26"/>
              </w:rPr>
            </w:pPr>
            <w:r w:rsidRPr="00F023DA">
              <w:rPr>
                <w:szCs w:val="26"/>
              </w:rPr>
              <w:t>Đổi MK - sai MK cũ</w:t>
            </w:r>
          </w:p>
        </w:tc>
        <w:tc>
          <w:tcPr>
            <w:tcW w:w="3453" w:type="dxa"/>
            <w:vAlign w:val="center"/>
          </w:tcPr>
          <w:p w14:paraId="0B6F363B" w14:textId="77777777" w:rsidR="005F699B" w:rsidRPr="00F023DA" w:rsidRDefault="005F699B" w:rsidP="00786ED2">
            <w:pPr>
              <w:spacing w:line="240" w:lineRule="exact"/>
              <w:jc w:val="both"/>
              <w:rPr>
                <w:szCs w:val="26"/>
              </w:rPr>
            </w:pPr>
            <w:r w:rsidRPr="00F023DA">
              <w:rPr>
                <w:szCs w:val="26"/>
              </w:rPr>
              <w:t>Lỗi "Mật khẩu cũ không đúng"</w:t>
            </w:r>
          </w:p>
        </w:tc>
        <w:tc>
          <w:tcPr>
            <w:tcW w:w="2351" w:type="dxa"/>
            <w:vAlign w:val="center"/>
          </w:tcPr>
          <w:p w14:paraId="448028D6"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bl>
    <w:p w14:paraId="613946EC" w14:textId="77777777" w:rsidR="005F699B" w:rsidRPr="008D37CF" w:rsidRDefault="005F699B" w:rsidP="00786ED2">
      <w:pPr>
        <w:spacing w:line="240" w:lineRule="exact"/>
        <w:jc w:val="both"/>
        <w:rPr>
          <w:b/>
          <w:szCs w:val="26"/>
        </w:rPr>
      </w:pPr>
    </w:p>
    <w:p w14:paraId="6D62BFF2" w14:textId="77777777" w:rsidR="00D63B93" w:rsidRPr="008D37CF" w:rsidRDefault="005F699B" w:rsidP="00786ED2">
      <w:pPr>
        <w:spacing w:line="240" w:lineRule="exact"/>
        <w:jc w:val="both"/>
        <w:rPr>
          <w:szCs w:val="26"/>
        </w:rPr>
      </w:pPr>
      <w:r w:rsidRPr="008D37CF">
        <w:rPr>
          <w:b/>
          <w:szCs w:val="26"/>
        </w:rPr>
        <w:t>3.3.11. Test Case: Bảo mật</w:t>
      </w:r>
    </w:p>
    <w:p w14:paraId="006A9C8E" w14:textId="77777777" w:rsidR="00380976" w:rsidRPr="00F023DA" w:rsidRDefault="00AE5AEE">
      <w:pPr>
        <w:pStyle w:val="Caption"/>
        <w:jc w:val="center"/>
        <w:rPr>
          <w:sz w:val="26"/>
          <w:szCs w:val="26"/>
        </w:rPr>
      </w:pPr>
      <w:bookmarkStart w:id="203" w:name="_Toc229549840"/>
      <w:bookmarkStart w:id="204" w:name="_Toc229563696"/>
      <w:r w:rsidRPr="00F023DA">
        <w:rPr>
          <w:sz w:val="26"/>
          <w:szCs w:val="26"/>
        </w:rPr>
        <w:t>Bảng 6.14: Test Case – Bảo mật hệ thống</w:t>
      </w:r>
      <w:bookmarkEnd w:id="203"/>
      <w:bookmarkEnd w:id="204"/>
    </w:p>
    <w:tbl>
      <w:tblPr>
        <w:tblStyle w:val="TableGrid"/>
        <w:tblW w:w="9404" w:type="dxa"/>
        <w:jc w:val="center"/>
        <w:tblLook w:val="04A0" w:firstRow="1" w:lastRow="0" w:firstColumn="1" w:lastColumn="0" w:noHBand="0" w:noVBand="1"/>
      </w:tblPr>
      <w:tblGrid>
        <w:gridCol w:w="990"/>
        <w:gridCol w:w="2610"/>
        <w:gridCol w:w="3453"/>
        <w:gridCol w:w="2351"/>
      </w:tblGrid>
      <w:tr w:rsidR="005F699B" w:rsidRPr="00F023DA" w14:paraId="136256BC" w14:textId="77777777" w:rsidTr="005F699B">
        <w:trPr>
          <w:jc w:val="center"/>
        </w:trPr>
        <w:tc>
          <w:tcPr>
            <w:tcW w:w="990" w:type="dxa"/>
            <w:shd w:val="clear" w:color="auto" w:fill="D9E2F3"/>
            <w:vAlign w:val="center"/>
          </w:tcPr>
          <w:p w14:paraId="1504ADF5" w14:textId="77777777" w:rsidR="005F699B" w:rsidRPr="00F023DA" w:rsidRDefault="005F699B" w:rsidP="00786ED2">
            <w:pPr>
              <w:spacing w:line="240" w:lineRule="exact"/>
              <w:jc w:val="both"/>
              <w:rPr>
                <w:szCs w:val="26"/>
              </w:rPr>
            </w:pPr>
            <w:r w:rsidRPr="00F023DA">
              <w:rPr>
                <w:b/>
                <w:szCs w:val="26"/>
              </w:rPr>
              <w:t>TC ID</w:t>
            </w:r>
          </w:p>
        </w:tc>
        <w:tc>
          <w:tcPr>
            <w:tcW w:w="2610" w:type="dxa"/>
            <w:shd w:val="clear" w:color="auto" w:fill="D9E2F3"/>
            <w:vAlign w:val="center"/>
          </w:tcPr>
          <w:p w14:paraId="6F925696" w14:textId="77777777" w:rsidR="005F699B" w:rsidRPr="00F023DA" w:rsidRDefault="005F699B" w:rsidP="00786ED2">
            <w:pPr>
              <w:spacing w:line="240" w:lineRule="exact"/>
              <w:jc w:val="both"/>
              <w:rPr>
                <w:szCs w:val="26"/>
              </w:rPr>
            </w:pPr>
            <w:r w:rsidRPr="00F023DA">
              <w:rPr>
                <w:b/>
                <w:szCs w:val="26"/>
              </w:rPr>
              <w:t>Mô tả</w:t>
            </w:r>
          </w:p>
        </w:tc>
        <w:tc>
          <w:tcPr>
            <w:tcW w:w="3453" w:type="dxa"/>
            <w:shd w:val="clear" w:color="auto" w:fill="D9E2F3"/>
            <w:vAlign w:val="center"/>
          </w:tcPr>
          <w:p w14:paraId="5C10A1E1" w14:textId="77777777" w:rsidR="005F699B" w:rsidRPr="00F023DA" w:rsidRDefault="005F699B" w:rsidP="00786ED2">
            <w:pPr>
              <w:spacing w:line="240" w:lineRule="exact"/>
              <w:jc w:val="both"/>
              <w:rPr>
                <w:szCs w:val="26"/>
              </w:rPr>
            </w:pPr>
            <w:r w:rsidRPr="00F023DA">
              <w:rPr>
                <w:b/>
                <w:szCs w:val="26"/>
              </w:rPr>
              <w:t>Kết quả mong đợi</w:t>
            </w:r>
          </w:p>
        </w:tc>
        <w:tc>
          <w:tcPr>
            <w:tcW w:w="2351" w:type="dxa"/>
            <w:shd w:val="clear" w:color="auto" w:fill="D9E2F3"/>
            <w:vAlign w:val="center"/>
          </w:tcPr>
          <w:p w14:paraId="051F0DD5" w14:textId="77777777" w:rsidR="005F699B" w:rsidRPr="00F023DA" w:rsidRDefault="005F699B" w:rsidP="00786ED2">
            <w:pPr>
              <w:spacing w:line="240" w:lineRule="exact"/>
              <w:jc w:val="both"/>
              <w:rPr>
                <w:szCs w:val="26"/>
              </w:rPr>
            </w:pPr>
            <w:r w:rsidRPr="00F023DA">
              <w:rPr>
                <w:b/>
                <w:szCs w:val="26"/>
              </w:rPr>
              <w:t>Pass/Fail</w:t>
            </w:r>
          </w:p>
        </w:tc>
      </w:tr>
      <w:tr w:rsidR="005F699B" w:rsidRPr="00F023DA" w14:paraId="1BC83328" w14:textId="77777777" w:rsidTr="005F699B">
        <w:trPr>
          <w:jc w:val="center"/>
        </w:trPr>
        <w:tc>
          <w:tcPr>
            <w:tcW w:w="990" w:type="dxa"/>
            <w:vAlign w:val="center"/>
          </w:tcPr>
          <w:p w14:paraId="3EA6202C" w14:textId="77777777" w:rsidR="005F699B" w:rsidRPr="00F023DA" w:rsidRDefault="005F699B" w:rsidP="00786ED2">
            <w:pPr>
              <w:spacing w:line="240" w:lineRule="exact"/>
              <w:jc w:val="both"/>
              <w:rPr>
                <w:szCs w:val="26"/>
              </w:rPr>
            </w:pPr>
            <w:r w:rsidRPr="00F023DA">
              <w:rPr>
                <w:szCs w:val="26"/>
              </w:rPr>
              <w:t>TC-49</w:t>
            </w:r>
          </w:p>
        </w:tc>
        <w:tc>
          <w:tcPr>
            <w:tcW w:w="2610" w:type="dxa"/>
            <w:vAlign w:val="center"/>
          </w:tcPr>
          <w:p w14:paraId="062D0278" w14:textId="77777777" w:rsidR="005F699B" w:rsidRPr="00F023DA" w:rsidRDefault="005F699B" w:rsidP="00786ED2">
            <w:pPr>
              <w:spacing w:line="240" w:lineRule="exact"/>
              <w:jc w:val="both"/>
              <w:rPr>
                <w:szCs w:val="26"/>
              </w:rPr>
            </w:pPr>
            <w:r w:rsidRPr="00F023DA">
              <w:rPr>
                <w:szCs w:val="26"/>
              </w:rPr>
              <w:t>Truy cập API admin không auth</w:t>
            </w:r>
          </w:p>
        </w:tc>
        <w:tc>
          <w:tcPr>
            <w:tcW w:w="3453" w:type="dxa"/>
            <w:vAlign w:val="center"/>
          </w:tcPr>
          <w:p w14:paraId="07C457D7" w14:textId="77777777" w:rsidR="005F699B" w:rsidRPr="00F023DA" w:rsidRDefault="005F699B" w:rsidP="00786ED2">
            <w:pPr>
              <w:spacing w:line="240" w:lineRule="exact"/>
              <w:jc w:val="both"/>
              <w:rPr>
                <w:szCs w:val="26"/>
              </w:rPr>
            </w:pPr>
            <w:r w:rsidRPr="00F023DA">
              <w:rPr>
                <w:szCs w:val="26"/>
              </w:rPr>
              <w:t>API trả về 403 Unauthorized</w:t>
            </w:r>
          </w:p>
        </w:tc>
        <w:tc>
          <w:tcPr>
            <w:tcW w:w="2351" w:type="dxa"/>
            <w:vAlign w:val="center"/>
          </w:tcPr>
          <w:p w14:paraId="126A86F5"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1463FD92" w14:textId="77777777" w:rsidTr="005F699B">
        <w:trPr>
          <w:jc w:val="center"/>
        </w:trPr>
        <w:tc>
          <w:tcPr>
            <w:tcW w:w="990" w:type="dxa"/>
            <w:vAlign w:val="center"/>
          </w:tcPr>
          <w:p w14:paraId="6A5F4A50" w14:textId="77777777" w:rsidR="005F699B" w:rsidRPr="00F023DA" w:rsidRDefault="005F699B" w:rsidP="00786ED2">
            <w:pPr>
              <w:spacing w:line="240" w:lineRule="exact"/>
              <w:jc w:val="both"/>
              <w:rPr>
                <w:szCs w:val="26"/>
              </w:rPr>
            </w:pPr>
            <w:r w:rsidRPr="00F023DA">
              <w:rPr>
                <w:szCs w:val="26"/>
              </w:rPr>
              <w:t>TC-50</w:t>
            </w:r>
          </w:p>
        </w:tc>
        <w:tc>
          <w:tcPr>
            <w:tcW w:w="2610" w:type="dxa"/>
            <w:vAlign w:val="center"/>
          </w:tcPr>
          <w:p w14:paraId="64B2D586" w14:textId="77777777" w:rsidR="005F699B" w:rsidRPr="00F023DA" w:rsidRDefault="005F699B" w:rsidP="00786ED2">
            <w:pPr>
              <w:spacing w:line="240" w:lineRule="exact"/>
              <w:jc w:val="both"/>
              <w:rPr>
                <w:szCs w:val="26"/>
              </w:rPr>
            </w:pPr>
            <w:r w:rsidRPr="00F023DA">
              <w:rPr>
                <w:szCs w:val="26"/>
              </w:rPr>
              <w:t>Student truy cập /admin</w:t>
            </w:r>
          </w:p>
        </w:tc>
        <w:tc>
          <w:tcPr>
            <w:tcW w:w="3453" w:type="dxa"/>
            <w:vAlign w:val="center"/>
          </w:tcPr>
          <w:p w14:paraId="3BB65630" w14:textId="77777777" w:rsidR="005F699B" w:rsidRPr="00F023DA" w:rsidRDefault="005F699B" w:rsidP="00786ED2">
            <w:pPr>
              <w:spacing w:line="240" w:lineRule="exact"/>
              <w:jc w:val="both"/>
              <w:rPr>
                <w:szCs w:val="26"/>
              </w:rPr>
            </w:pPr>
            <w:r w:rsidRPr="00F023DA">
              <w:rPr>
                <w:szCs w:val="26"/>
              </w:rPr>
              <w:t>Redirect /login</w:t>
            </w:r>
          </w:p>
        </w:tc>
        <w:tc>
          <w:tcPr>
            <w:tcW w:w="2351" w:type="dxa"/>
            <w:vAlign w:val="center"/>
          </w:tcPr>
          <w:p w14:paraId="5D15477A"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2A61DC79" w14:textId="77777777" w:rsidTr="005F699B">
        <w:trPr>
          <w:jc w:val="center"/>
        </w:trPr>
        <w:tc>
          <w:tcPr>
            <w:tcW w:w="990" w:type="dxa"/>
            <w:vAlign w:val="center"/>
          </w:tcPr>
          <w:p w14:paraId="5B03933E" w14:textId="77777777" w:rsidR="005F699B" w:rsidRPr="00F023DA" w:rsidRDefault="005F699B" w:rsidP="00786ED2">
            <w:pPr>
              <w:spacing w:line="240" w:lineRule="exact"/>
              <w:jc w:val="both"/>
              <w:rPr>
                <w:szCs w:val="26"/>
              </w:rPr>
            </w:pPr>
            <w:r w:rsidRPr="00F023DA">
              <w:rPr>
                <w:szCs w:val="26"/>
              </w:rPr>
              <w:t>TC-51</w:t>
            </w:r>
          </w:p>
        </w:tc>
        <w:tc>
          <w:tcPr>
            <w:tcW w:w="2610" w:type="dxa"/>
            <w:vAlign w:val="center"/>
          </w:tcPr>
          <w:p w14:paraId="33349D1F" w14:textId="77777777" w:rsidR="005F699B" w:rsidRPr="00F023DA" w:rsidRDefault="005F699B" w:rsidP="00786ED2">
            <w:pPr>
              <w:spacing w:line="240" w:lineRule="exact"/>
              <w:jc w:val="both"/>
              <w:rPr>
                <w:szCs w:val="26"/>
              </w:rPr>
            </w:pPr>
            <w:r w:rsidRPr="00F023DA">
              <w:rPr>
                <w:szCs w:val="26"/>
              </w:rPr>
              <w:t>Token hết hạn</w:t>
            </w:r>
          </w:p>
        </w:tc>
        <w:tc>
          <w:tcPr>
            <w:tcW w:w="3453" w:type="dxa"/>
            <w:vAlign w:val="center"/>
          </w:tcPr>
          <w:p w14:paraId="047C81D0" w14:textId="77777777" w:rsidR="005F699B" w:rsidRPr="00F023DA" w:rsidRDefault="005F699B" w:rsidP="00786ED2">
            <w:pPr>
              <w:spacing w:line="240" w:lineRule="exact"/>
              <w:jc w:val="both"/>
              <w:rPr>
                <w:szCs w:val="26"/>
              </w:rPr>
            </w:pPr>
            <w:r w:rsidRPr="00F023DA">
              <w:rPr>
                <w:szCs w:val="26"/>
              </w:rPr>
              <w:t>Tự động logout, redirect login</w:t>
            </w:r>
          </w:p>
        </w:tc>
        <w:tc>
          <w:tcPr>
            <w:tcW w:w="2351" w:type="dxa"/>
            <w:vAlign w:val="center"/>
          </w:tcPr>
          <w:p w14:paraId="378CA9FB" w14:textId="77777777" w:rsidR="005F699B" w:rsidRPr="00F023DA" w:rsidRDefault="005F699B" w:rsidP="00786ED2">
            <w:pPr>
              <w:spacing w:line="240" w:lineRule="exact"/>
              <w:jc w:val="both"/>
              <w:rPr>
                <w:szCs w:val="26"/>
              </w:rPr>
            </w:pPr>
            <w:r w:rsidRPr="00F023DA">
              <w:rPr>
                <w:rFonts w:ascii="Segoe UI Emoji" w:hAnsi="Segoe UI Emoji" w:cs="Segoe UI Emoji"/>
                <w:szCs w:val="26"/>
              </w:rPr>
              <w:t>✅</w:t>
            </w:r>
            <w:r w:rsidRPr="00F023DA">
              <w:rPr>
                <w:szCs w:val="26"/>
              </w:rPr>
              <w:t xml:space="preserve"> Pass</w:t>
            </w:r>
          </w:p>
        </w:tc>
      </w:tr>
      <w:tr w:rsidR="005F699B" w:rsidRPr="00F023DA" w14:paraId="3C02A000" w14:textId="77777777" w:rsidTr="005F699B">
        <w:trPr>
          <w:jc w:val="center"/>
        </w:trPr>
        <w:tc>
          <w:tcPr>
            <w:tcW w:w="990" w:type="dxa"/>
            <w:vAlign w:val="center"/>
          </w:tcPr>
          <w:p w14:paraId="0753E314" w14:textId="77777777" w:rsidR="005F699B" w:rsidRPr="00F023DA" w:rsidRDefault="005F699B" w:rsidP="00786ED2">
            <w:pPr>
              <w:spacing w:line="240" w:lineRule="exact"/>
              <w:jc w:val="both"/>
              <w:rPr>
                <w:szCs w:val="26"/>
              </w:rPr>
            </w:pPr>
            <w:r w:rsidRPr="00F023DA">
              <w:rPr>
                <w:szCs w:val="26"/>
              </w:rPr>
              <w:t>TC-52</w:t>
            </w:r>
          </w:p>
        </w:tc>
        <w:tc>
          <w:tcPr>
            <w:tcW w:w="2610" w:type="dxa"/>
            <w:vAlign w:val="center"/>
          </w:tcPr>
          <w:p w14:paraId="383B36EE" w14:textId="77777777" w:rsidR="005F699B" w:rsidRPr="00F023DA" w:rsidRDefault="005F699B" w:rsidP="00786ED2">
            <w:pPr>
              <w:spacing w:line="240" w:lineRule="exact"/>
              <w:jc w:val="both"/>
              <w:rPr>
                <w:szCs w:val="26"/>
              </w:rPr>
            </w:pPr>
            <w:r w:rsidRPr="00F023DA">
              <w:rPr>
                <w:szCs w:val="26"/>
              </w:rPr>
              <w:t>SQL Injection test</w:t>
            </w:r>
          </w:p>
        </w:tc>
        <w:tc>
          <w:tcPr>
            <w:tcW w:w="3453" w:type="dxa"/>
            <w:vAlign w:val="center"/>
          </w:tcPr>
          <w:p w14:paraId="52B718EF" w14:textId="77777777" w:rsidR="005F699B" w:rsidRPr="00F023DA" w:rsidRDefault="005F699B" w:rsidP="00786ED2">
            <w:pPr>
              <w:spacing w:line="240" w:lineRule="exact"/>
              <w:jc w:val="both"/>
              <w:rPr>
                <w:szCs w:val="26"/>
              </w:rPr>
            </w:pPr>
            <w:r w:rsidRPr="00F023DA">
              <w:rPr>
                <w:szCs w:val="26"/>
              </w:rPr>
              <w:t>Nhập `'; DROP TABLE users;--`</w:t>
            </w:r>
          </w:p>
        </w:tc>
        <w:tc>
          <w:tcPr>
            <w:tcW w:w="2351" w:type="dxa"/>
            <w:vAlign w:val="center"/>
          </w:tcPr>
          <w:p w14:paraId="554465CF" w14:textId="77777777" w:rsidR="005F699B" w:rsidRPr="00F023DA" w:rsidRDefault="005F699B" w:rsidP="00786ED2">
            <w:pPr>
              <w:spacing w:line="240" w:lineRule="exact"/>
              <w:jc w:val="both"/>
              <w:rPr>
                <w:szCs w:val="26"/>
              </w:rPr>
            </w:pPr>
            <w:r w:rsidRPr="00F023DA">
              <w:rPr>
                <w:szCs w:val="26"/>
              </w:rPr>
              <w:t>Parameterized query ngăn chặn, không ảnh hưởng</w:t>
            </w:r>
          </w:p>
        </w:tc>
      </w:tr>
    </w:tbl>
    <w:p w14:paraId="4BC0E5C2" w14:textId="77777777" w:rsidR="005F699B" w:rsidRPr="008D37CF" w:rsidRDefault="005F699B" w:rsidP="00786ED2">
      <w:pPr>
        <w:spacing w:line="240" w:lineRule="exact"/>
        <w:jc w:val="both"/>
        <w:rPr>
          <w:b/>
          <w:szCs w:val="26"/>
        </w:rPr>
      </w:pPr>
    </w:p>
    <w:p w14:paraId="423B2170" w14:textId="77777777" w:rsidR="005F699B" w:rsidRPr="008D37CF" w:rsidRDefault="005F699B" w:rsidP="00786ED2">
      <w:pPr>
        <w:spacing w:line="276" w:lineRule="auto"/>
        <w:jc w:val="both"/>
        <w:rPr>
          <w:b/>
          <w:szCs w:val="26"/>
        </w:rPr>
      </w:pPr>
      <w:r w:rsidRPr="008D37CF">
        <w:rPr>
          <w:b/>
          <w:szCs w:val="26"/>
        </w:rPr>
        <w:br w:type="page"/>
      </w:r>
    </w:p>
    <w:p w14:paraId="717E96FB" w14:textId="77777777" w:rsidR="00D63B93" w:rsidRPr="008D37CF" w:rsidRDefault="005F699B" w:rsidP="00786ED2">
      <w:pPr>
        <w:spacing w:line="240" w:lineRule="exact"/>
        <w:jc w:val="both"/>
        <w:rPr>
          <w:szCs w:val="26"/>
        </w:rPr>
      </w:pPr>
      <w:r w:rsidRPr="008D37CF">
        <w:rPr>
          <w:b/>
          <w:szCs w:val="26"/>
        </w:rPr>
        <w:t>3.4. TEST REPORT</w:t>
      </w:r>
    </w:p>
    <w:p w14:paraId="7B645155" w14:textId="00520C4D" w:rsidR="005F699B" w:rsidRPr="008D37CF" w:rsidRDefault="005F699B" w:rsidP="00CF3B50">
      <w:pPr>
        <w:jc w:val="both"/>
        <w:rPr>
          <w:szCs w:val="26"/>
        </w:rPr>
      </w:pPr>
      <w:r w:rsidRPr="008D37CF">
        <w:rPr>
          <w:b/>
          <w:szCs w:val="26"/>
        </w:rPr>
        <w:t>Tổng kết kiểm thử</w:t>
      </w:r>
    </w:p>
    <w:p w14:paraId="52911A1F" w14:textId="77777777" w:rsidR="00380976" w:rsidRPr="00F023DA" w:rsidRDefault="00AE5AEE">
      <w:pPr>
        <w:pStyle w:val="Caption"/>
        <w:jc w:val="center"/>
        <w:rPr>
          <w:sz w:val="26"/>
          <w:szCs w:val="26"/>
        </w:rPr>
      </w:pPr>
      <w:bookmarkStart w:id="205" w:name="_Toc229549841"/>
      <w:bookmarkStart w:id="206" w:name="_Toc229563697"/>
      <w:r w:rsidRPr="00F023DA">
        <w:rPr>
          <w:sz w:val="26"/>
          <w:szCs w:val="26"/>
        </w:rPr>
        <w:t>Bảng 6.15: Tổng kết kết quả kiểm thử</w:t>
      </w:r>
      <w:bookmarkEnd w:id="205"/>
      <w:bookmarkEnd w:id="206"/>
    </w:p>
    <w:tbl>
      <w:tblPr>
        <w:tblStyle w:val="TableGrid"/>
        <w:tblW w:w="9404" w:type="dxa"/>
        <w:jc w:val="center"/>
        <w:tblLook w:val="04A0" w:firstRow="1" w:lastRow="0" w:firstColumn="1" w:lastColumn="0" w:noHBand="0" w:noVBand="1"/>
      </w:tblPr>
      <w:tblGrid>
        <w:gridCol w:w="4702"/>
        <w:gridCol w:w="4702"/>
      </w:tblGrid>
      <w:tr w:rsidR="005F699B" w:rsidRPr="00F023DA" w14:paraId="25408E9B" w14:textId="77777777" w:rsidTr="005F699B">
        <w:trPr>
          <w:jc w:val="center"/>
        </w:trPr>
        <w:tc>
          <w:tcPr>
            <w:tcW w:w="4702" w:type="dxa"/>
            <w:shd w:val="clear" w:color="auto" w:fill="D9E2F3"/>
            <w:vAlign w:val="center"/>
          </w:tcPr>
          <w:p w14:paraId="23A3F500" w14:textId="77777777" w:rsidR="005F699B" w:rsidRPr="00F023DA" w:rsidRDefault="005F699B" w:rsidP="00786ED2">
            <w:pPr>
              <w:spacing w:line="240" w:lineRule="exact"/>
              <w:jc w:val="both"/>
              <w:rPr>
                <w:szCs w:val="26"/>
              </w:rPr>
            </w:pPr>
            <w:r w:rsidRPr="00F023DA">
              <w:rPr>
                <w:b/>
                <w:szCs w:val="26"/>
              </w:rPr>
              <w:t>Chỉ số</w:t>
            </w:r>
          </w:p>
        </w:tc>
        <w:tc>
          <w:tcPr>
            <w:tcW w:w="4702" w:type="dxa"/>
            <w:shd w:val="clear" w:color="auto" w:fill="D9E2F3"/>
            <w:vAlign w:val="center"/>
          </w:tcPr>
          <w:p w14:paraId="63FABD64" w14:textId="77777777" w:rsidR="005F699B" w:rsidRPr="00F023DA" w:rsidRDefault="005F699B" w:rsidP="00786ED2">
            <w:pPr>
              <w:spacing w:line="240" w:lineRule="exact"/>
              <w:jc w:val="both"/>
              <w:rPr>
                <w:szCs w:val="26"/>
              </w:rPr>
            </w:pPr>
            <w:r w:rsidRPr="00F023DA">
              <w:rPr>
                <w:b/>
                <w:szCs w:val="26"/>
              </w:rPr>
              <w:t>Giá trị</w:t>
            </w:r>
          </w:p>
        </w:tc>
      </w:tr>
      <w:tr w:rsidR="005F699B" w:rsidRPr="00F023DA" w14:paraId="6FA2D935" w14:textId="77777777" w:rsidTr="005F699B">
        <w:trPr>
          <w:jc w:val="center"/>
        </w:trPr>
        <w:tc>
          <w:tcPr>
            <w:tcW w:w="4702" w:type="dxa"/>
            <w:vAlign w:val="center"/>
          </w:tcPr>
          <w:p w14:paraId="38AB8BA7" w14:textId="77777777" w:rsidR="005F699B" w:rsidRPr="00F023DA" w:rsidRDefault="005F699B" w:rsidP="00786ED2">
            <w:pPr>
              <w:spacing w:line="240" w:lineRule="exact"/>
              <w:jc w:val="both"/>
              <w:rPr>
                <w:szCs w:val="26"/>
              </w:rPr>
            </w:pPr>
            <w:r w:rsidRPr="00F023DA">
              <w:rPr>
                <w:szCs w:val="26"/>
              </w:rPr>
              <w:t>Tổng số Test Case</w:t>
            </w:r>
          </w:p>
        </w:tc>
        <w:tc>
          <w:tcPr>
            <w:tcW w:w="4702" w:type="dxa"/>
            <w:vAlign w:val="center"/>
          </w:tcPr>
          <w:p w14:paraId="28195A1D" w14:textId="77777777" w:rsidR="005F699B" w:rsidRPr="00F023DA" w:rsidRDefault="005F699B" w:rsidP="00786ED2">
            <w:pPr>
              <w:spacing w:line="240" w:lineRule="exact"/>
              <w:jc w:val="both"/>
              <w:rPr>
                <w:szCs w:val="26"/>
              </w:rPr>
            </w:pPr>
            <w:r w:rsidRPr="00F023DA">
              <w:rPr>
                <w:szCs w:val="26"/>
              </w:rPr>
              <w:t>52</w:t>
            </w:r>
          </w:p>
        </w:tc>
      </w:tr>
      <w:tr w:rsidR="005F699B" w:rsidRPr="00F023DA" w14:paraId="167EE323" w14:textId="77777777" w:rsidTr="005F699B">
        <w:trPr>
          <w:jc w:val="center"/>
        </w:trPr>
        <w:tc>
          <w:tcPr>
            <w:tcW w:w="4702" w:type="dxa"/>
            <w:vAlign w:val="center"/>
          </w:tcPr>
          <w:p w14:paraId="5573BBD1" w14:textId="77777777" w:rsidR="005F699B" w:rsidRPr="00F023DA" w:rsidRDefault="005F699B" w:rsidP="00786ED2">
            <w:pPr>
              <w:spacing w:line="240" w:lineRule="exact"/>
              <w:jc w:val="both"/>
              <w:rPr>
                <w:szCs w:val="26"/>
              </w:rPr>
            </w:pPr>
            <w:r w:rsidRPr="00F023DA">
              <w:rPr>
                <w:szCs w:val="26"/>
              </w:rPr>
              <w:t>Passed</w:t>
            </w:r>
          </w:p>
        </w:tc>
        <w:tc>
          <w:tcPr>
            <w:tcW w:w="4702" w:type="dxa"/>
            <w:vAlign w:val="center"/>
          </w:tcPr>
          <w:p w14:paraId="53F91A9D" w14:textId="77777777" w:rsidR="005F699B" w:rsidRPr="00F023DA" w:rsidRDefault="005F699B" w:rsidP="00786ED2">
            <w:pPr>
              <w:spacing w:line="240" w:lineRule="exact"/>
              <w:jc w:val="both"/>
              <w:rPr>
                <w:szCs w:val="26"/>
              </w:rPr>
            </w:pPr>
            <w:r w:rsidRPr="00F023DA">
              <w:rPr>
                <w:szCs w:val="26"/>
              </w:rPr>
              <w:t>52</w:t>
            </w:r>
          </w:p>
        </w:tc>
      </w:tr>
      <w:tr w:rsidR="005F699B" w:rsidRPr="00F023DA" w14:paraId="75B655F9" w14:textId="77777777" w:rsidTr="005F699B">
        <w:trPr>
          <w:jc w:val="center"/>
        </w:trPr>
        <w:tc>
          <w:tcPr>
            <w:tcW w:w="4702" w:type="dxa"/>
            <w:vAlign w:val="center"/>
          </w:tcPr>
          <w:p w14:paraId="1CDC70FC" w14:textId="77777777" w:rsidR="005F699B" w:rsidRPr="00F023DA" w:rsidRDefault="005F699B" w:rsidP="00786ED2">
            <w:pPr>
              <w:spacing w:line="240" w:lineRule="exact"/>
              <w:jc w:val="both"/>
              <w:rPr>
                <w:szCs w:val="26"/>
              </w:rPr>
            </w:pPr>
            <w:r w:rsidRPr="00F023DA">
              <w:rPr>
                <w:szCs w:val="26"/>
              </w:rPr>
              <w:t>Failed</w:t>
            </w:r>
          </w:p>
        </w:tc>
        <w:tc>
          <w:tcPr>
            <w:tcW w:w="4702" w:type="dxa"/>
            <w:vAlign w:val="center"/>
          </w:tcPr>
          <w:p w14:paraId="4FE74106" w14:textId="77777777" w:rsidR="005F699B" w:rsidRPr="00F023DA" w:rsidRDefault="005F699B" w:rsidP="00786ED2">
            <w:pPr>
              <w:spacing w:line="240" w:lineRule="exact"/>
              <w:jc w:val="both"/>
              <w:rPr>
                <w:szCs w:val="26"/>
              </w:rPr>
            </w:pPr>
            <w:r w:rsidRPr="00F023DA">
              <w:rPr>
                <w:szCs w:val="26"/>
              </w:rPr>
              <w:t>0</w:t>
            </w:r>
          </w:p>
        </w:tc>
      </w:tr>
      <w:tr w:rsidR="005F699B" w:rsidRPr="00F023DA" w14:paraId="4C8281B6" w14:textId="77777777" w:rsidTr="005F699B">
        <w:trPr>
          <w:jc w:val="center"/>
        </w:trPr>
        <w:tc>
          <w:tcPr>
            <w:tcW w:w="4702" w:type="dxa"/>
            <w:vAlign w:val="center"/>
          </w:tcPr>
          <w:p w14:paraId="6F0D26A4" w14:textId="77777777" w:rsidR="005F699B" w:rsidRPr="00F023DA" w:rsidRDefault="005F699B" w:rsidP="00786ED2">
            <w:pPr>
              <w:spacing w:line="240" w:lineRule="exact"/>
              <w:jc w:val="both"/>
              <w:rPr>
                <w:szCs w:val="26"/>
              </w:rPr>
            </w:pPr>
            <w:r w:rsidRPr="00F023DA">
              <w:rPr>
                <w:szCs w:val="26"/>
              </w:rPr>
              <w:t>Tỉ lệ Pass</w:t>
            </w:r>
          </w:p>
        </w:tc>
        <w:tc>
          <w:tcPr>
            <w:tcW w:w="4702" w:type="dxa"/>
            <w:vAlign w:val="center"/>
          </w:tcPr>
          <w:p w14:paraId="66906513" w14:textId="77777777" w:rsidR="005F699B" w:rsidRPr="00F023DA" w:rsidRDefault="005F699B" w:rsidP="00786ED2">
            <w:pPr>
              <w:spacing w:line="240" w:lineRule="exact"/>
              <w:jc w:val="both"/>
              <w:rPr>
                <w:szCs w:val="26"/>
              </w:rPr>
            </w:pPr>
            <w:r w:rsidRPr="00F023DA">
              <w:rPr>
                <w:szCs w:val="26"/>
              </w:rPr>
              <w:t>100%</w:t>
            </w:r>
          </w:p>
        </w:tc>
      </w:tr>
      <w:tr w:rsidR="005F699B" w:rsidRPr="00F023DA" w14:paraId="777CEF6A" w14:textId="77777777" w:rsidTr="005F699B">
        <w:trPr>
          <w:jc w:val="center"/>
        </w:trPr>
        <w:tc>
          <w:tcPr>
            <w:tcW w:w="4702" w:type="dxa"/>
            <w:vAlign w:val="center"/>
          </w:tcPr>
          <w:p w14:paraId="45B70DF7" w14:textId="77777777" w:rsidR="005F699B" w:rsidRPr="00F023DA" w:rsidRDefault="005F699B" w:rsidP="00786ED2">
            <w:pPr>
              <w:spacing w:line="240" w:lineRule="exact"/>
              <w:jc w:val="both"/>
              <w:rPr>
                <w:szCs w:val="26"/>
              </w:rPr>
            </w:pPr>
            <w:r w:rsidRPr="00F023DA">
              <w:rPr>
                <w:szCs w:val="26"/>
              </w:rPr>
              <w:t>Thời gian kiểm thử</w:t>
            </w:r>
          </w:p>
        </w:tc>
        <w:tc>
          <w:tcPr>
            <w:tcW w:w="4702" w:type="dxa"/>
            <w:vAlign w:val="center"/>
          </w:tcPr>
          <w:p w14:paraId="1A9F9752" w14:textId="77777777" w:rsidR="005F699B" w:rsidRPr="00F023DA" w:rsidRDefault="005F699B" w:rsidP="00786ED2">
            <w:pPr>
              <w:spacing w:line="240" w:lineRule="exact"/>
              <w:jc w:val="both"/>
              <w:rPr>
                <w:szCs w:val="26"/>
              </w:rPr>
            </w:pPr>
            <w:r w:rsidRPr="00F023DA">
              <w:rPr>
                <w:szCs w:val="26"/>
              </w:rPr>
              <w:t>3 ngày</w:t>
            </w:r>
          </w:p>
        </w:tc>
      </w:tr>
      <w:tr w:rsidR="005F699B" w:rsidRPr="00F023DA" w14:paraId="1FBE4375" w14:textId="77777777" w:rsidTr="005F699B">
        <w:trPr>
          <w:jc w:val="center"/>
        </w:trPr>
        <w:tc>
          <w:tcPr>
            <w:tcW w:w="4702" w:type="dxa"/>
            <w:vAlign w:val="center"/>
          </w:tcPr>
          <w:p w14:paraId="0EF9B26B" w14:textId="77777777" w:rsidR="005F699B" w:rsidRPr="00F023DA" w:rsidRDefault="005F699B" w:rsidP="00786ED2">
            <w:pPr>
              <w:spacing w:line="240" w:lineRule="exact"/>
              <w:jc w:val="both"/>
              <w:rPr>
                <w:szCs w:val="26"/>
              </w:rPr>
            </w:pPr>
            <w:r w:rsidRPr="00F023DA">
              <w:rPr>
                <w:szCs w:val="26"/>
              </w:rPr>
              <w:t>Người kiểm thử</w:t>
            </w:r>
          </w:p>
        </w:tc>
        <w:tc>
          <w:tcPr>
            <w:tcW w:w="4702" w:type="dxa"/>
            <w:vAlign w:val="center"/>
          </w:tcPr>
          <w:p w14:paraId="1C3E5E8F" w14:textId="77777777" w:rsidR="005F699B" w:rsidRPr="00F023DA" w:rsidRDefault="005F699B" w:rsidP="00786ED2">
            <w:pPr>
              <w:spacing w:line="240" w:lineRule="exact"/>
              <w:jc w:val="both"/>
              <w:rPr>
                <w:szCs w:val="26"/>
              </w:rPr>
            </w:pPr>
            <w:r w:rsidRPr="00F023DA">
              <w:rPr>
                <w:szCs w:val="26"/>
              </w:rPr>
              <w:t>Bùi Nam Huy</w:t>
            </w:r>
          </w:p>
        </w:tc>
      </w:tr>
    </w:tbl>
    <w:p w14:paraId="53B52E40" w14:textId="77777777" w:rsidR="00D63B93" w:rsidRPr="008D37CF" w:rsidRDefault="005F699B" w:rsidP="00786ED2">
      <w:pPr>
        <w:jc w:val="both"/>
        <w:rPr>
          <w:szCs w:val="26"/>
        </w:rPr>
      </w:pPr>
      <w:r w:rsidRPr="008D37CF">
        <w:rPr>
          <w:b/>
          <w:szCs w:val="26"/>
        </w:rPr>
        <w:t>Kết quả theo module</w:t>
      </w:r>
    </w:p>
    <w:p w14:paraId="68BC2DFB" w14:textId="77777777" w:rsidR="00380976" w:rsidRPr="00F023DA" w:rsidRDefault="00AE5AEE">
      <w:pPr>
        <w:pStyle w:val="Caption"/>
        <w:jc w:val="center"/>
        <w:rPr>
          <w:sz w:val="26"/>
          <w:szCs w:val="26"/>
        </w:rPr>
      </w:pPr>
      <w:bookmarkStart w:id="207" w:name="_Toc229549842"/>
      <w:bookmarkStart w:id="208" w:name="_Toc229563698"/>
      <w:r w:rsidRPr="00F023DA">
        <w:rPr>
          <w:sz w:val="26"/>
          <w:szCs w:val="26"/>
        </w:rPr>
        <w:t>Bảng 6.16: Kết quả kiểm thử theo module</w:t>
      </w:r>
      <w:bookmarkEnd w:id="207"/>
      <w:bookmarkEnd w:id="208"/>
    </w:p>
    <w:tbl>
      <w:tblPr>
        <w:tblStyle w:val="TableGrid"/>
        <w:tblW w:w="0" w:type="auto"/>
        <w:tblLook w:val="04A0" w:firstRow="1" w:lastRow="0" w:firstColumn="1" w:lastColumn="0" w:noHBand="0" w:noVBand="1"/>
      </w:tblPr>
      <w:tblGrid>
        <w:gridCol w:w="3480"/>
        <w:gridCol w:w="1105"/>
        <w:gridCol w:w="1468"/>
        <w:gridCol w:w="1245"/>
        <w:gridCol w:w="1764"/>
      </w:tblGrid>
      <w:tr w:rsidR="005F699B" w:rsidRPr="00F023DA" w14:paraId="245D97B4" w14:textId="77777777" w:rsidTr="005F699B">
        <w:tc>
          <w:tcPr>
            <w:tcW w:w="3663" w:type="dxa"/>
            <w:shd w:val="clear" w:color="auto" w:fill="D9E2F3"/>
            <w:vAlign w:val="center"/>
          </w:tcPr>
          <w:p w14:paraId="163CE322" w14:textId="77777777" w:rsidR="005F699B" w:rsidRPr="00F023DA" w:rsidRDefault="005F699B" w:rsidP="00786ED2">
            <w:pPr>
              <w:spacing w:line="240" w:lineRule="exact"/>
              <w:jc w:val="both"/>
              <w:rPr>
                <w:szCs w:val="26"/>
              </w:rPr>
            </w:pPr>
            <w:r w:rsidRPr="00F023DA">
              <w:rPr>
                <w:b/>
                <w:szCs w:val="26"/>
              </w:rPr>
              <w:t>Module</w:t>
            </w:r>
          </w:p>
        </w:tc>
        <w:tc>
          <w:tcPr>
            <w:tcW w:w="1170" w:type="dxa"/>
            <w:shd w:val="clear" w:color="auto" w:fill="D9E2F3"/>
            <w:vAlign w:val="center"/>
          </w:tcPr>
          <w:p w14:paraId="38E246E0" w14:textId="77777777" w:rsidR="005F699B" w:rsidRPr="00F023DA" w:rsidRDefault="005F699B" w:rsidP="00786ED2">
            <w:pPr>
              <w:spacing w:line="240" w:lineRule="exact"/>
              <w:jc w:val="both"/>
              <w:rPr>
                <w:szCs w:val="26"/>
              </w:rPr>
            </w:pPr>
            <w:r w:rsidRPr="00F023DA">
              <w:rPr>
                <w:b/>
                <w:szCs w:val="26"/>
              </w:rPr>
              <w:t>Số TC</w:t>
            </w:r>
          </w:p>
        </w:tc>
        <w:tc>
          <w:tcPr>
            <w:tcW w:w="1530" w:type="dxa"/>
            <w:shd w:val="clear" w:color="auto" w:fill="D9E2F3"/>
            <w:vAlign w:val="center"/>
          </w:tcPr>
          <w:p w14:paraId="5BC5C9B4" w14:textId="77777777" w:rsidR="005F699B" w:rsidRPr="00F023DA" w:rsidRDefault="005F699B" w:rsidP="00786ED2">
            <w:pPr>
              <w:spacing w:line="240" w:lineRule="exact"/>
              <w:jc w:val="both"/>
              <w:rPr>
                <w:szCs w:val="26"/>
              </w:rPr>
            </w:pPr>
            <w:r w:rsidRPr="00F023DA">
              <w:rPr>
                <w:b/>
                <w:szCs w:val="26"/>
              </w:rPr>
              <w:t>Passed</w:t>
            </w:r>
          </w:p>
        </w:tc>
        <w:tc>
          <w:tcPr>
            <w:tcW w:w="1287" w:type="dxa"/>
            <w:shd w:val="clear" w:color="auto" w:fill="D9E2F3"/>
            <w:vAlign w:val="center"/>
          </w:tcPr>
          <w:p w14:paraId="4DD7DF6C" w14:textId="77777777" w:rsidR="005F699B" w:rsidRPr="00F023DA" w:rsidRDefault="005F699B" w:rsidP="00786ED2">
            <w:pPr>
              <w:spacing w:line="240" w:lineRule="exact"/>
              <w:jc w:val="both"/>
              <w:rPr>
                <w:szCs w:val="26"/>
              </w:rPr>
            </w:pPr>
            <w:r w:rsidRPr="00F023DA">
              <w:rPr>
                <w:b/>
                <w:szCs w:val="26"/>
              </w:rPr>
              <w:t>Failed</w:t>
            </w:r>
          </w:p>
        </w:tc>
        <w:tc>
          <w:tcPr>
            <w:tcW w:w="1881" w:type="dxa"/>
            <w:shd w:val="clear" w:color="auto" w:fill="D9E2F3"/>
            <w:vAlign w:val="center"/>
          </w:tcPr>
          <w:p w14:paraId="6DA314B0" w14:textId="77777777" w:rsidR="005F699B" w:rsidRPr="00F023DA" w:rsidRDefault="005F699B" w:rsidP="00786ED2">
            <w:pPr>
              <w:spacing w:line="240" w:lineRule="exact"/>
              <w:jc w:val="both"/>
              <w:rPr>
                <w:szCs w:val="26"/>
              </w:rPr>
            </w:pPr>
            <w:r w:rsidRPr="00F023DA">
              <w:rPr>
                <w:b/>
                <w:szCs w:val="26"/>
              </w:rPr>
              <w:t>Tỉ lệ</w:t>
            </w:r>
          </w:p>
        </w:tc>
      </w:tr>
      <w:tr w:rsidR="005F699B" w:rsidRPr="00F023DA" w14:paraId="3E00B8C5" w14:textId="77777777" w:rsidTr="005F699B">
        <w:tc>
          <w:tcPr>
            <w:tcW w:w="3663" w:type="dxa"/>
            <w:vAlign w:val="center"/>
          </w:tcPr>
          <w:p w14:paraId="3591A04B" w14:textId="77777777" w:rsidR="005F699B" w:rsidRPr="00F023DA" w:rsidRDefault="005F699B" w:rsidP="00786ED2">
            <w:pPr>
              <w:spacing w:line="240" w:lineRule="exact"/>
              <w:jc w:val="both"/>
              <w:rPr>
                <w:szCs w:val="26"/>
              </w:rPr>
            </w:pPr>
            <w:r w:rsidRPr="00F023DA">
              <w:rPr>
                <w:szCs w:val="26"/>
              </w:rPr>
              <w:t>Authentication (Đăng nhập/Đăng ký/Đổi MK)</w:t>
            </w:r>
          </w:p>
        </w:tc>
        <w:tc>
          <w:tcPr>
            <w:tcW w:w="1170" w:type="dxa"/>
            <w:vAlign w:val="center"/>
          </w:tcPr>
          <w:p w14:paraId="2EBF3729" w14:textId="77777777" w:rsidR="005F699B" w:rsidRPr="00F023DA" w:rsidRDefault="005F699B" w:rsidP="00786ED2">
            <w:pPr>
              <w:spacing w:line="240" w:lineRule="exact"/>
              <w:jc w:val="both"/>
              <w:rPr>
                <w:szCs w:val="26"/>
              </w:rPr>
            </w:pPr>
            <w:r w:rsidRPr="00F023DA">
              <w:rPr>
                <w:szCs w:val="26"/>
              </w:rPr>
              <w:t>13</w:t>
            </w:r>
          </w:p>
        </w:tc>
        <w:tc>
          <w:tcPr>
            <w:tcW w:w="1530" w:type="dxa"/>
            <w:vAlign w:val="center"/>
          </w:tcPr>
          <w:p w14:paraId="78B3F888" w14:textId="77777777" w:rsidR="005F699B" w:rsidRPr="00F023DA" w:rsidRDefault="005F699B" w:rsidP="00786ED2">
            <w:pPr>
              <w:spacing w:line="240" w:lineRule="exact"/>
              <w:jc w:val="both"/>
              <w:rPr>
                <w:szCs w:val="26"/>
              </w:rPr>
            </w:pPr>
            <w:r w:rsidRPr="00F023DA">
              <w:rPr>
                <w:szCs w:val="26"/>
              </w:rPr>
              <w:t>13</w:t>
            </w:r>
          </w:p>
        </w:tc>
        <w:tc>
          <w:tcPr>
            <w:tcW w:w="1287" w:type="dxa"/>
            <w:vAlign w:val="center"/>
          </w:tcPr>
          <w:p w14:paraId="2B52750A" w14:textId="77777777" w:rsidR="005F699B" w:rsidRPr="00F023DA" w:rsidRDefault="005F699B" w:rsidP="00786ED2">
            <w:pPr>
              <w:spacing w:line="240" w:lineRule="exact"/>
              <w:jc w:val="both"/>
              <w:rPr>
                <w:szCs w:val="26"/>
              </w:rPr>
            </w:pPr>
            <w:r w:rsidRPr="00F023DA">
              <w:rPr>
                <w:szCs w:val="26"/>
              </w:rPr>
              <w:t>0</w:t>
            </w:r>
          </w:p>
        </w:tc>
        <w:tc>
          <w:tcPr>
            <w:tcW w:w="1881" w:type="dxa"/>
            <w:vAlign w:val="center"/>
          </w:tcPr>
          <w:p w14:paraId="1560CF63" w14:textId="77777777" w:rsidR="005F699B" w:rsidRPr="00F023DA" w:rsidRDefault="005F699B" w:rsidP="00786ED2">
            <w:pPr>
              <w:spacing w:line="240" w:lineRule="exact"/>
              <w:jc w:val="both"/>
              <w:rPr>
                <w:szCs w:val="26"/>
              </w:rPr>
            </w:pPr>
            <w:r w:rsidRPr="00F023DA">
              <w:rPr>
                <w:szCs w:val="26"/>
              </w:rPr>
              <w:t>100%</w:t>
            </w:r>
          </w:p>
        </w:tc>
      </w:tr>
      <w:tr w:rsidR="005F699B" w:rsidRPr="00F023DA" w14:paraId="36BD77B7" w14:textId="77777777" w:rsidTr="005F699B">
        <w:tc>
          <w:tcPr>
            <w:tcW w:w="3663" w:type="dxa"/>
            <w:vAlign w:val="center"/>
          </w:tcPr>
          <w:p w14:paraId="3CBD330F" w14:textId="77777777" w:rsidR="005F699B" w:rsidRPr="00F023DA" w:rsidRDefault="005F699B" w:rsidP="00786ED2">
            <w:pPr>
              <w:spacing w:line="240" w:lineRule="exact"/>
              <w:jc w:val="both"/>
              <w:rPr>
                <w:szCs w:val="26"/>
              </w:rPr>
            </w:pPr>
            <w:r w:rsidRPr="00F023DA">
              <w:rPr>
                <w:szCs w:val="26"/>
              </w:rPr>
              <w:t>Courses (Duyệt/Tìm/Lọc)</w:t>
            </w:r>
          </w:p>
        </w:tc>
        <w:tc>
          <w:tcPr>
            <w:tcW w:w="1170" w:type="dxa"/>
            <w:vAlign w:val="center"/>
          </w:tcPr>
          <w:p w14:paraId="415CA9F4" w14:textId="77777777" w:rsidR="005F699B" w:rsidRPr="00F023DA" w:rsidRDefault="005F699B" w:rsidP="00786ED2">
            <w:pPr>
              <w:spacing w:line="240" w:lineRule="exact"/>
              <w:jc w:val="both"/>
              <w:rPr>
                <w:szCs w:val="26"/>
              </w:rPr>
            </w:pPr>
            <w:r w:rsidRPr="00F023DA">
              <w:rPr>
                <w:szCs w:val="26"/>
              </w:rPr>
              <w:t>6</w:t>
            </w:r>
          </w:p>
        </w:tc>
        <w:tc>
          <w:tcPr>
            <w:tcW w:w="1530" w:type="dxa"/>
            <w:vAlign w:val="center"/>
          </w:tcPr>
          <w:p w14:paraId="1AF0D7E0" w14:textId="77777777" w:rsidR="005F699B" w:rsidRPr="00F023DA" w:rsidRDefault="005F699B" w:rsidP="00786ED2">
            <w:pPr>
              <w:spacing w:line="240" w:lineRule="exact"/>
              <w:jc w:val="both"/>
              <w:rPr>
                <w:szCs w:val="26"/>
              </w:rPr>
            </w:pPr>
            <w:r w:rsidRPr="00F023DA">
              <w:rPr>
                <w:szCs w:val="26"/>
              </w:rPr>
              <w:t>6</w:t>
            </w:r>
          </w:p>
        </w:tc>
        <w:tc>
          <w:tcPr>
            <w:tcW w:w="1287" w:type="dxa"/>
            <w:vAlign w:val="center"/>
          </w:tcPr>
          <w:p w14:paraId="249664DF" w14:textId="77777777" w:rsidR="005F699B" w:rsidRPr="00F023DA" w:rsidRDefault="005F699B" w:rsidP="00786ED2">
            <w:pPr>
              <w:spacing w:line="240" w:lineRule="exact"/>
              <w:jc w:val="both"/>
              <w:rPr>
                <w:szCs w:val="26"/>
              </w:rPr>
            </w:pPr>
            <w:r w:rsidRPr="00F023DA">
              <w:rPr>
                <w:szCs w:val="26"/>
              </w:rPr>
              <w:t>0</w:t>
            </w:r>
          </w:p>
        </w:tc>
        <w:tc>
          <w:tcPr>
            <w:tcW w:w="1881" w:type="dxa"/>
            <w:vAlign w:val="center"/>
          </w:tcPr>
          <w:p w14:paraId="38A89734" w14:textId="77777777" w:rsidR="005F699B" w:rsidRPr="00F023DA" w:rsidRDefault="005F699B" w:rsidP="00786ED2">
            <w:pPr>
              <w:spacing w:line="240" w:lineRule="exact"/>
              <w:jc w:val="both"/>
              <w:rPr>
                <w:szCs w:val="26"/>
              </w:rPr>
            </w:pPr>
            <w:r w:rsidRPr="00F023DA">
              <w:rPr>
                <w:szCs w:val="26"/>
              </w:rPr>
              <w:t>100%</w:t>
            </w:r>
          </w:p>
        </w:tc>
      </w:tr>
      <w:tr w:rsidR="005F699B" w:rsidRPr="00F023DA" w14:paraId="6A9720FA" w14:textId="77777777" w:rsidTr="005F699B">
        <w:tc>
          <w:tcPr>
            <w:tcW w:w="3663" w:type="dxa"/>
            <w:vAlign w:val="center"/>
          </w:tcPr>
          <w:p w14:paraId="1DA66872" w14:textId="77777777" w:rsidR="005F699B" w:rsidRPr="00F023DA" w:rsidRDefault="005F699B" w:rsidP="00786ED2">
            <w:pPr>
              <w:spacing w:line="240" w:lineRule="exact"/>
              <w:jc w:val="both"/>
              <w:rPr>
                <w:szCs w:val="26"/>
              </w:rPr>
            </w:pPr>
            <w:r w:rsidRPr="00F023DA">
              <w:rPr>
                <w:szCs w:val="26"/>
              </w:rPr>
              <w:t>Orders (Mua/Thanh toán)</w:t>
            </w:r>
          </w:p>
        </w:tc>
        <w:tc>
          <w:tcPr>
            <w:tcW w:w="1170" w:type="dxa"/>
            <w:vAlign w:val="center"/>
          </w:tcPr>
          <w:p w14:paraId="1401A366" w14:textId="77777777" w:rsidR="005F699B" w:rsidRPr="00F023DA" w:rsidRDefault="005F699B" w:rsidP="00786ED2">
            <w:pPr>
              <w:spacing w:line="240" w:lineRule="exact"/>
              <w:jc w:val="both"/>
              <w:rPr>
                <w:szCs w:val="26"/>
              </w:rPr>
            </w:pPr>
            <w:r w:rsidRPr="00F023DA">
              <w:rPr>
                <w:szCs w:val="26"/>
              </w:rPr>
              <w:t>3</w:t>
            </w:r>
          </w:p>
        </w:tc>
        <w:tc>
          <w:tcPr>
            <w:tcW w:w="1530" w:type="dxa"/>
            <w:vAlign w:val="center"/>
          </w:tcPr>
          <w:p w14:paraId="1DE64C8F" w14:textId="77777777" w:rsidR="005F699B" w:rsidRPr="00F023DA" w:rsidRDefault="005F699B" w:rsidP="00786ED2">
            <w:pPr>
              <w:spacing w:line="240" w:lineRule="exact"/>
              <w:jc w:val="both"/>
              <w:rPr>
                <w:szCs w:val="26"/>
              </w:rPr>
            </w:pPr>
            <w:r w:rsidRPr="00F023DA">
              <w:rPr>
                <w:szCs w:val="26"/>
              </w:rPr>
              <w:t>3</w:t>
            </w:r>
          </w:p>
        </w:tc>
        <w:tc>
          <w:tcPr>
            <w:tcW w:w="1287" w:type="dxa"/>
            <w:vAlign w:val="center"/>
          </w:tcPr>
          <w:p w14:paraId="2713CEE3" w14:textId="77777777" w:rsidR="005F699B" w:rsidRPr="00F023DA" w:rsidRDefault="005F699B" w:rsidP="00786ED2">
            <w:pPr>
              <w:spacing w:line="240" w:lineRule="exact"/>
              <w:jc w:val="both"/>
              <w:rPr>
                <w:szCs w:val="26"/>
              </w:rPr>
            </w:pPr>
            <w:r w:rsidRPr="00F023DA">
              <w:rPr>
                <w:szCs w:val="26"/>
              </w:rPr>
              <w:t>0</w:t>
            </w:r>
          </w:p>
        </w:tc>
        <w:tc>
          <w:tcPr>
            <w:tcW w:w="1881" w:type="dxa"/>
            <w:vAlign w:val="center"/>
          </w:tcPr>
          <w:p w14:paraId="3DF49223" w14:textId="77777777" w:rsidR="005F699B" w:rsidRPr="00F023DA" w:rsidRDefault="005F699B" w:rsidP="00786ED2">
            <w:pPr>
              <w:spacing w:line="240" w:lineRule="exact"/>
              <w:jc w:val="both"/>
              <w:rPr>
                <w:szCs w:val="26"/>
              </w:rPr>
            </w:pPr>
            <w:r w:rsidRPr="00F023DA">
              <w:rPr>
                <w:szCs w:val="26"/>
              </w:rPr>
              <w:t>100%</w:t>
            </w:r>
          </w:p>
        </w:tc>
      </w:tr>
      <w:tr w:rsidR="005F699B" w:rsidRPr="00F023DA" w14:paraId="63BB04DE" w14:textId="77777777" w:rsidTr="005F699B">
        <w:tc>
          <w:tcPr>
            <w:tcW w:w="3663" w:type="dxa"/>
            <w:vAlign w:val="center"/>
          </w:tcPr>
          <w:p w14:paraId="42D915F9" w14:textId="77777777" w:rsidR="005F699B" w:rsidRPr="00F023DA" w:rsidRDefault="005F699B" w:rsidP="00786ED2">
            <w:pPr>
              <w:spacing w:line="240" w:lineRule="exact"/>
              <w:jc w:val="both"/>
              <w:rPr>
                <w:szCs w:val="26"/>
              </w:rPr>
            </w:pPr>
            <w:r w:rsidRPr="00F023DA">
              <w:rPr>
                <w:szCs w:val="26"/>
              </w:rPr>
              <w:t>ChatBot AI</w:t>
            </w:r>
          </w:p>
        </w:tc>
        <w:tc>
          <w:tcPr>
            <w:tcW w:w="1170" w:type="dxa"/>
            <w:vAlign w:val="center"/>
          </w:tcPr>
          <w:p w14:paraId="1D2CD4AA" w14:textId="77777777" w:rsidR="005F699B" w:rsidRPr="00F023DA" w:rsidRDefault="005F699B" w:rsidP="00786ED2">
            <w:pPr>
              <w:spacing w:line="240" w:lineRule="exact"/>
              <w:jc w:val="both"/>
              <w:rPr>
                <w:szCs w:val="26"/>
              </w:rPr>
            </w:pPr>
            <w:r w:rsidRPr="00F023DA">
              <w:rPr>
                <w:szCs w:val="26"/>
              </w:rPr>
              <w:t>8</w:t>
            </w:r>
          </w:p>
        </w:tc>
        <w:tc>
          <w:tcPr>
            <w:tcW w:w="1530" w:type="dxa"/>
            <w:vAlign w:val="center"/>
          </w:tcPr>
          <w:p w14:paraId="5BE7441D" w14:textId="77777777" w:rsidR="005F699B" w:rsidRPr="00F023DA" w:rsidRDefault="005F699B" w:rsidP="00786ED2">
            <w:pPr>
              <w:spacing w:line="240" w:lineRule="exact"/>
              <w:jc w:val="both"/>
              <w:rPr>
                <w:szCs w:val="26"/>
              </w:rPr>
            </w:pPr>
            <w:r w:rsidRPr="00F023DA">
              <w:rPr>
                <w:szCs w:val="26"/>
              </w:rPr>
              <w:t>8</w:t>
            </w:r>
          </w:p>
        </w:tc>
        <w:tc>
          <w:tcPr>
            <w:tcW w:w="1287" w:type="dxa"/>
            <w:vAlign w:val="center"/>
          </w:tcPr>
          <w:p w14:paraId="522CFBE1" w14:textId="77777777" w:rsidR="005F699B" w:rsidRPr="00F023DA" w:rsidRDefault="005F699B" w:rsidP="00786ED2">
            <w:pPr>
              <w:spacing w:line="240" w:lineRule="exact"/>
              <w:jc w:val="both"/>
              <w:rPr>
                <w:szCs w:val="26"/>
              </w:rPr>
            </w:pPr>
            <w:r w:rsidRPr="00F023DA">
              <w:rPr>
                <w:szCs w:val="26"/>
              </w:rPr>
              <w:t>0</w:t>
            </w:r>
          </w:p>
        </w:tc>
        <w:tc>
          <w:tcPr>
            <w:tcW w:w="1881" w:type="dxa"/>
            <w:vAlign w:val="center"/>
          </w:tcPr>
          <w:p w14:paraId="22C7BD6F" w14:textId="77777777" w:rsidR="005F699B" w:rsidRPr="00F023DA" w:rsidRDefault="005F699B" w:rsidP="00786ED2">
            <w:pPr>
              <w:spacing w:line="240" w:lineRule="exact"/>
              <w:jc w:val="both"/>
              <w:rPr>
                <w:szCs w:val="26"/>
              </w:rPr>
            </w:pPr>
            <w:r w:rsidRPr="00F023DA">
              <w:rPr>
                <w:szCs w:val="26"/>
              </w:rPr>
              <w:t>100%</w:t>
            </w:r>
          </w:p>
        </w:tc>
      </w:tr>
      <w:tr w:rsidR="005F699B" w:rsidRPr="00F023DA" w14:paraId="062E46C8" w14:textId="77777777" w:rsidTr="005F699B">
        <w:tc>
          <w:tcPr>
            <w:tcW w:w="3663" w:type="dxa"/>
            <w:vAlign w:val="center"/>
          </w:tcPr>
          <w:p w14:paraId="18B6A5AC" w14:textId="77777777" w:rsidR="005F699B" w:rsidRPr="00F023DA" w:rsidRDefault="005F699B" w:rsidP="00786ED2">
            <w:pPr>
              <w:spacing w:line="240" w:lineRule="exact"/>
              <w:jc w:val="both"/>
              <w:rPr>
                <w:szCs w:val="26"/>
              </w:rPr>
            </w:pPr>
            <w:r w:rsidRPr="00F023DA">
              <w:rPr>
                <w:szCs w:val="26"/>
              </w:rPr>
              <w:t>Admin Dashboard</w:t>
            </w:r>
          </w:p>
        </w:tc>
        <w:tc>
          <w:tcPr>
            <w:tcW w:w="1170" w:type="dxa"/>
            <w:vAlign w:val="center"/>
          </w:tcPr>
          <w:p w14:paraId="31FE75FA" w14:textId="77777777" w:rsidR="005F699B" w:rsidRPr="00F023DA" w:rsidRDefault="005F699B" w:rsidP="00786ED2">
            <w:pPr>
              <w:spacing w:line="240" w:lineRule="exact"/>
              <w:jc w:val="both"/>
              <w:rPr>
                <w:szCs w:val="26"/>
              </w:rPr>
            </w:pPr>
            <w:r w:rsidRPr="00F023DA">
              <w:rPr>
                <w:szCs w:val="26"/>
              </w:rPr>
              <w:t>3</w:t>
            </w:r>
          </w:p>
        </w:tc>
        <w:tc>
          <w:tcPr>
            <w:tcW w:w="1530" w:type="dxa"/>
            <w:vAlign w:val="center"/>
          </w:tcPr>
          <w:p w14:paraId="0A00BE08" w14:textId="77777777" w:rsidR="005F699B" w:rsidRPr="00F023DA" w:rsidRDefault="005F699B" w:rsidP="00786ED2">
            <w:pPr>
              <w:spacing w:line="240" w:lineRule="exact"/>
              <w:jc w:val="both"/>
              <w:rPr>
                <w:szCs w:val="26"/>
              </w:rPr>
            </w:pPr>
            <w:r w:rsidRPr="00F023DA">
              <w:rPr>
                <w:szCs w:val="26"/>
              </w:rPr>
              <w:t>3</w:t>
            </w:r>
          </w:p>
        </w:tc>
        <w:tc>
          <w:tcPr>
            <w:tcW w:w="1287" w:type="dxa"/>
            <w:vAlign w:val="center"/>
          </w:tcPr>
          <w:p w14:paraId="5986F3F3" w14:textId="77777777" w:rsidR="005F699B" w:rsidRPr="00F023DA" w:rsidRDefault="005F699B" w:rsidP="00786ED2">
            <w:pPr>
              <w:spacing w:line="240" w:lineRule="exact"/>
              <w:jc w:val="both"/>
              <w:rPr>
                <w:szCs w:val="26"/>
              </w:rPr>
            </w:pPr>
            <w:r w:rsidRPr="00F023DA">
              <w:rPr>
                <w:szCs w:val="26"/>
              </w:rPr>
              <w:t>0</w:t>
            </w:r>
          </w:p>
        </w:tc>
        <w:tc>
          <w:tcPr>
            <w:tcW w:w="1881" w:type="dxa"/>
            <w:vAlign w:val="center"/>
          </w:tcPr>
          <w:p w14:paraId="29499037" w14:textId="77777777" w:rsidR="005F699B" w:rsidRPr="00F023DA" w:rsidRDefault="005F699B" w:rsidP="00786ED2">
            <w:pPr>
              <w:spacing w:line="240" w:lineRule="exact"/>
              <w:jc w:val="both"/>
              <w:rPr>
                <w:szCs w:val="26"/>
              </w:rPr>
            </w:pPr>
            <w:r w:rsidRPr="00F023DA">
              <w:rPr>
                <w:szCs w:val="26"/>
              </w:rPr>
              <w:t>100%</w:t>
            </w:r>
          </w:p>
        </w:tc>
      </w:tr>
      <w:tr w:rsidR="005F699B" w:rsidRPr="00F023DA" w14:paraId="3C168762" w14:textId="77777777" w:rsidTr="005F699B">
        <w:tc>
          <w:tcPr>
            <w:tcW w:w="3663" w:type="dxa"/>
            <w:vAlign w:val="center"/>
          </w:tcPr>
          <w:p w14:paraId="385E0DFF" w14:textId="77777777" w:rsidR="005F699B" w:rsidRPr="00F023DA" w:rsidRDefault="005F699B" w:rsidP="00786ED2">
            <w:pPr>
              <w:spacing w:line="240" w:lineRule="exact"/>
              <w:jc w:val="both"/>
              <w:rPr>
                <w:szCs w:val="26"/>
              </w:rPr>
            </w:pPr>
            <w:r w:rsidRPr="00F023DA">
              <w:rPr>
                <w:szCs w:val="26"/>
              </w:rPr>
              <w:t>Admin CRUD</w:t>
            </w:r>
          </w:p>
        </w:tc>
        <w:tc>
          <w:tcPr>
            <w:tcW w:w="1170" w:type="dxa"/>
            <w:vAlign w:val="center"/>
          </w:tcPr>
          <w:p w14:paraId="0B4BB0FA" w14:textId="77777777" w:rsidR="005F699B" w:rsidRPr="00F023DA" w:rsidRDefault="005F699B" w:rsidP="00786ED2">
            <w:pPr>
              <w:spacing w:line="240" w:lineRule="exact"/>
              <w:jc w:val="both"/>
              <w:rPr>
                <w:szCs w:val="26"/>
              </w:rPr>
            </w:pPr>
            <w:r w:rsidRPr="00F023DA">
              <w:rPr>
                <w:szCs w:val="26"/>
              </w:rPr>
              <w:t>15</w:t>
            </w:r>
          </w:p>
        </w:tc>
        <w:tc>
          <w:tcPr>
            <w:tcW w:w="1530" w:type="dxa"/>
            <w:vAlign w:val="center"/>
          </w:tcPr>
          <w:p w14:paraId="71D12947" w14:textId="77777777" w:rsidR="005F699B" w:rsidRPr="00F023DA" w:rsidRDefault="005F699B" w:rsidP="00786ED2">
            <w:pPr>
              <w:spacing w:line="240" w:lineRule="exact"/>
              <w:jc w:val="both"/>
              <w:rPr>
                <w:szCs w:val="26"/>
              </w:rPr>
            </w:pPr>
            <w:r w:rsidRPr="00F023DA">
              <w:rPr>
                <w:szCs w:val="26"/>
              </w:rPr>
              <w:t>15</w:t>
            </w:r>
          </w:p>
        </w:tc>
        <w:tc>
          <w:tcPr>
            <w:tcW w:w="1287" w:type="dxa"/>
            <w:vAlign w:val="center"/>
          </w:tcPr>
          <w:p w14:paraId="00298D6C" w14:textId="77777777" w:rsidR="005F699B" w:rsidRPr="00F023DA" w:rsidRDefault="005F699B" w:rsidP="00786ED2">
            <w:pPr>
              <w:spacing w:line="240" w:lineRule="exact"/>
              <w:jc w:val="both"/>
              <w:rPr>
                <w:szCs w:val="26"/>
              </w:rPr>
            </w:pPr>
            <w:r w:rsidRPr="00F023DA">
              <w:rPr>
                <w:szCs w:val="26"/>
              </w:rPr>
              <w:t>0</w:t>
            </w:r>
          </w:p>
        </w:tc>
        <w:tc>
          <w:tcPr>
            <w:tcW w:w="1881" w:type="dxa"/>
            <w:vAlign w:val="center"/>
          </w:tcPr>
          <w:p w14:paraId="552308D4" w14:textId="77777777" w:rsidR="005F699B" w:rsidRPr="00F023DA" w:rsidRDefault="005F699B" w:rsidP="00786ED2">
            <w:pPr>
              <w:spacing w:line="240" w:lineRule="exact"/>
              <w:jc w:val="both"/>
              <w:rPr>
                <w:szCs w:val="26"/>
              </w:rPr>
            </w:pPr>
            <w:r w:rsidRPr="00F023DA">
              <w:rPr>
                <w:szCs w:val="26"/>
              </w:rPr>
              <w:t>100%</w:t>
            </w:r>
          </w:p>
        </w:tc>
      </w:tr>
      <w:tr w:rsidR="005F699B" w:rsidRPr="00F023DA" w14:paraId="15A292C1" w14:textId="77777777" w:rsidTr="005F699B">
        <w:tc>
          <w:tcPr>
            <w:tcW w:w="3663" w:type="dxa"/>
            <w:vAlign w:val="center"/>
          </w:tcPr>
          <w:p w14:paraId="47547EB6" w14:textId="77777777" w:rsidR="005F699B" w:rsidRPr="00F023DA" w:rsidRDefault="005F699B" w:rsidP="00786ED2">
            <w:pPr>
              <w:spacing w:line="240" w:lineRule="exact"/>
              <w:jc w:val="both"/>
              <w:rPr>
                <w:szCs w:val="26"/>
              </w:rPr>
            </w:pPr>
            <w:r w:rsidRPr="00F023DA">
              <w:rPr>
                <w:szCs w:val="26"/>
              </w:rPr>
              <w:t>Security</w:t>
            </w:r>
          </w:p>
        </w:tc>
        <w:tc>
          <w:tcPr>
            <w:tcW w:w="1170" w:type="dxa"/>
            <w:vAlign w:val="center"/>
          </w:tcPr>
          <w:p w14:paraId="0F8DEA3B" w14:textId="77777777" w:rsidR="005F699B" w:rsidRPr="00F023DA" w:rsidRDefault="005F699B" w:rsidP="00786ED2">
            <w:pPr>
              <w:spacing w:line="240" w:lineRule="exact"/>
              <w:jc w:val="both"/>
              <w:rPr>
                <w:szCs w:val="26"/>
              </w:rPr>
            </w:pPr>
            <w:r w:rsidRPr="00F023DA">
              <w:rPr>
                <w:szCs w:val="26"/>
              </w:rPr>
              <w:t>4</w:t>
            </w:r>
          </w:p>
        </w:tc>
        <w:tc>
          <w:tcPr>
            <w:tcW w:w="1530" w:type="dxa"/>
            <w:vAlign w:val="center"/>
          </w:tcPr>
          <w:p w14:paraId="525F924E" w14:textId="77777777" w:rsidR="005F699B" w:rsidRPr="00F023DA" w:rsidRDefault="005F699B" w:rsidP="00786ED2">
            <w:pPr>
              <w:spacing w:line="240" w:lineRule="exact"/>
              <w:jc w:val="both"/>
              <w:rPr>
                <w:szCs w:val="26"/>
              </w:rPr>
            </w:pPr>
            <w:r w:rsidRPr="00F023DA">
              <w:rPr>
                <w:szCs w:val="26"/>
              </w:rPr>
              <w:t>4</w:t>
            </w:r>
          </w:p>
        </w:tc>
        <w:tc>
          <w:tcPr>
            <w:tcW w:w="1287" w:type="dxa"/>
            <w:vAlign w:val="center"/>
          </w:tcPr>
          <w:p w14:paraId="377C8F01" w14:textId="77777777" w:rsidR="005F699B" w:rsidRPr="00F023DA" w:rsidRDefault="005F699B" w:rsidP="00786ED2">
            <w:pPr>
              <w:spacing w:line="240" w:lineRule="exact"/>
              <w:jc w:val="both"/>
              <w:rPr>
                <w:szCs w:val="26"/>
              </w:rPr>
            </w:pPr>
            <w:r w:rsidRPr="00F023DA">
              <w:rPr>
                <w:szCs w:val="26"/>
              </w:rPr>
              <w:t>0</w:t>
            </w:r>
          </w:p>
        </w:tc>
        <w:tc>
          <w:tcPr>
            <w:tcW w:w="1881" w:type="dxa"/>
            <w:vAlign w:val="center"/>
          </w:tcPr>
          <w:p w14:paraId="4086FCF1" w14:textId="77777777" w:rsidR="005F699B" w:rsidRPr="00F023DA" w:rsidRDefault="005F699B" w:rsidP="00786ED2">
            <w:pPr>
              <w:spacing w:line="240" w:lineRule="exact"/>
              <w:jc w:val="both"/>
              <w:rPr>
                <w:szCs w:val="26"/>
              </w:rPr>
            </w:pPr>
            <w:r w:rsidRPr="00F023DA">
              <w:rPr>
                <w:szCs w:val="26"/>
              </w:rPr>
              <w:t>100%</w:t>
            </w:r>
          </w:p>
        </w:tc>
      </w:tr>
    </w:tbl>
    <w:p w14:paraId="18E4AA7E" w14:textId="77777777" w:rsidR="005F699B" w:rsidRPr="008D37CF" w:rsidRDefault="005F699B" w:rsidP="00786ED2">
      <w:pPr>
        <w:jc w:val="both"/>
        <w:rPr>
          <w:szCs w:val="26"/>
        </w:rPr>
      </w:pPr>
      <w:r w:rsidRPr="008D37CF">
        <w:rPr>
          <w:b/>
          <w:szCs w:val="26"/>
        </w:rPr>
        <w:t>Lỗi phát hiện và cách khắc phục</w:t>
      </w:r>
    </w:p>
    <w:p w14:paraId="176D55FA" w14:textId="77777777" w:rsidR="00380976" w:rsidRPr="00F023DA" w:rsidRDefault="00AE5AEE">
      <w:pPr>
        <w:pStyle w:val="Caption"/>
        <w:jc w:val="center"/>
        <w:rPr>
          <w:sz w:val="26"/>
          <w:szCs w:val="26"/>
        </w:rPr>
      </w:pPr>
      <w:bookmarkStart w:id="209" w:name="_Toc229549843"/>
      <w:bookmarkStart w:id="210" w:name="_Toc229563699"/>
      <w:r w:rsidRPr="00F023DA">
        <w:rPr>
          <w:sz w:val="26"/>
          <w:szCs w:val="26"/>
        </w:rPr>
        <w:t>Bảng 6.17: Danh sách lỗi phát hiện và cách khắc phục</w:t>
      </w:r>
      <w:bookmarkEnd w:id="209"/>
      <w:bookmarkEnd w:id="210"/>
    </w:p>
    <w:tbl>
      <w:tblPr>
        <w:tblStyle w:val="TableGrid"/>
        <w:tblW w:w="0" w:type="auto"/>
        <w:jc w:val="center"/>
        <w:tblLook w:val="04A0" w:firstRow="1" w:lastRow="0" w:firstColumn="1" w:lastColumn="0" w:noHBand="0" w:noVBand="1"/>
      </w:tblPr>
      <w:tblGrid>
        <w:gridCol w:w="708"/>
        <w:gridCol w:w="1931"/>
        <w:gridCol w:w="1255"/>
        <w:gridCol w:w="1161"/>
        <w:gridCol w:w="136"/>
        <w:gridCol w:w="1297"/>
        <w:gridCol w:w="1627"/>
        <w:gridCol w:w="947"/>
      </w:tblGrid>
      <w:tr w:rsidR="005F699B" w:rsidRPr="00F023DA" w14:paraId="6922387A" w14:textId="77777777" w:rsidTr="005F699B">
        <w:trPr>
          <w:jc w:val="center"/>
        </w:trPr>
        <w:tc>
          <w:tcPr>
            <w:tcW w:w="708" w:type="dxa"/>
            <w:shd w:val="clear" w:color="auto" w:fill="D9E2F3"/>
            <w:vAlign w:val="center"/>
          </w:tcPr>
          <w:p w14:paraId="5888261F" w14:textId="77777777" w:rsidR="005F699B" w:rsidRPr="00F023DA" w:rsidRDefault="005F699B" w:rsidP="00786ED2">
            <w:pPr>
              <w:spacing w:line="240" w:lineRule="exact"/>
              <w:jc w:val="both"/>
              <w:rPr>
                <w:szCs w:val="26"/>
              </w:rPr>
            </w:pPr>
            <w:r w:rsidRPr="00F023DA">
              <w:rPr>
                <w:b/>
                <w:szCs w:val="26"/>
              </w:rPr>
              <w:t>STT</w:t>
            </w:r>
          </w:p>
        </w:tc>
        <w:tc>
          <w:tcPr>
            <w:tcW w:w="2224" w:type="dxa"/>
            <w:shd w:val="clear" w:color="auto" w:fill="D9E2F3"/>
            <w:vAlign w:val="center"/>
          </w:tcPr>
          <w:p w14:paraId="7A2B45FB" w14:textId="77777777" w:rsidR="005F699B" w:rsidRPr="00F023DA" w:rsidRDefault="005F699B" w:rsidP="00786ED2">
            <w:pPr>
              <w:spacing w:line="240" w:lineRule="exact"/>
              <w:jc w:val="both"/>
              <w:rPr>
                <w:szCs w:val="26"/>
              </w:rPr>
            </w:pPr>
            <w:r w:rsidRPr="00F023DA">
              <w:rPr>
                <w:b/>
                <w:szCs w:val="26"/>
              </w:rPr>
              <w:t>Lỗi</w:t>
            </w:r>
          </w:p>
        </w:tc>
        <w:tc>
          <w:tcPr>
            <w:tcW w:w="1325" w:type="dxa"/>
            <w:shd w:val="clear" w:color="auto" w:fill="D9E2F3"/>
            <w:vAlign w:val="center"/>
          </w:tcPr>
          <w:p w14:paraId="69289C67" w14:textId="77777777" w:rsidR="005F699B" w:rsidRPr="00F023DA" w:rsidRDefault="005F699B" w:rsidP="00786ED2">
            <w:pPr>
              <w:spacing w:line="240" w:lineRule="exact"/>
              <w:jc w:val="both"/>
              <w:rPr>
                <w:szCs w:val="26"/>
              </w:rPr>
            </w:pPr>
            <w:r w:rsidRPr="00F023DA">
              <w:rPr>
                <w:b/>
                <w:szCs w:val="26"/>
              </w:rPr>
              <w:t>Mức độ</w:t>
            </w:r>
          </w:p>
        </w:tc>
        <w:tc>
          <w:tcPr>
            <w:tcW w:w="1161" w:type="dxa"/>
            <w:shd w:val="clear" w:color="auto" w:fill="D9E2F3"/>
            <w:vAlign w:val="center"/>
          </w:tcPr>
          <w:p w14:paraId="5604FCC0" w14:textId="77777777" w:rsidR="005F699B" w:rsidRPr="00F023DA" w:rsidRDefault="005F699B" w:rsidP="00786ED2">
            <w:pPr>
              <w:spacing w:line="240" w:lineRule="exact"/>
              <w:jc w:val="both"/>
              <w:rPr>
                <w:szCs w:val="26"/>
              </w:rPr>
            </w:pPr>
            <w:r w:rsidRPr="00F023DA">
              <w:rPr>
                <w:b/>
                <w:szCs w:val="26"/>
              </w:rPr>
              <w:t>Module</w:t>
            </w:r>
          </w:p>
        </w:tc>
        <w:tc>
          <w:tcPr>
            <w:tcW w:w="1507" w:type="dxa"/>
            <w:gridSpan w:val="2"/>
            <w:shd w:val="clear" w:color="auto" w:fill="D9E2F3"/>
            <w:vAlign w:val="center"/>
          </w:tcPr>
          <w:p w14:paraId="186129B8" w14:textId="77777777" w:rsidR="005F699B" w:rsidRPr="00F023DA" w:rsidRDefault="005F699B" w:rsidP="00786ED2">
            <w:pPr>
              <w:spacing w:line="240" w:lineRule="exact"/>
              <w:jc w:val="both"/>
              <w:rPr>
                <w:szCs w:val="26"/>
              </w:rPr>
            </w:pPr>
            <w:r w:rsidRPr="00F023DA">
              <w:rPr>
                <w:b/>
                <w:szCs w:val="26"/>
              </w:rPr>
              <w:t>Nguyên nhân</w:t>
            </w:r>
          </w:p>
        </w:tc>
        <w:tc>
          <w:tcPr>
            <w:tcW w:w="1733" w:type="dxa"/>
            <w:shd w:val="clear" w:color="auto" w:fill="D9E2F3"/>
            <w:vAlign w:val="center"/>
          </w:tcPr>
          <w:p w14:paraId="628A34C2" w14:textId="77777777" w:rsidR="005F699B" w:rsidRPr="00F023DA" w:rsidRDefault="005F699B" w:rsidP="00786ED2">
            <w:pPr>
              <w:spacing w:line="240" w:lineRule="exact"/>
              <w:jc w:val="both"/>
              <w:rPr>
                <w:szCs w:val="26"/>
              </w:rPr>
            </w:pPr>
            <w:r w:rsidRPr="00F023DA">
              <w:rPr>
                <w:b/>
                <w:szCs w:val="26"/>
              </w:rPr>
              <w:t>Cách khắc phục</w:t>
            </w:r>
          </w:p>
        </w:tc>
        <w:tc>
          <w:tcPr>
            <w:tcW w:w="963" w:type="dxa"/>
            <w:shd w:val="clear" w:color="auto" w:fill="D9E2F3"/>
            <w:vAlign w:val="center"/>
          </w:tcPr>
          <w:p w14:paraId="6B16EA2A" w14:textId="77777777" w:rsidR="005F699B" w:rsidRPr="00F023DA" w:rsidRDefault="005F699B" w:rsidP="00786ED2">
            <w:pPr>
              <w:spacing w:line="240" w:lineRule="exact"/>
              <w:jc w:val="both"/>
              <w:rPr>
                <w:szCs w:val="26"/>
              </w:rPr>
            </w:pPr>
            <w:r w:rsidRPr="00F023DA">
              <w:rPr>
                <w:b/>
                <w:szCs w:val="26"/>
              </w:rPr>
              <w:t>Trạng thái</w:t>
            </w:r>
          </w:p>
        </w:tc>
      </w:tr>
      <w:tr w:rsidR="005F699B" w:rsidRPr="00F023DA" w14:paraId="49B9CB0F" w14:textId="77777777" w:rsidTr="005F699B">
        <w:trPr>
          <w:jc w:val="center"/>
        </w:trPr>
        <w:tc>
          <w:tcPr>
            <w:tcW w:w="708" w:type="dxa"/>
            <w:vAlign w:val="center"/>
          </w:tcPr>
          <w:p w14:paraId="60DD9DD3" w14:textId="77777777" w:rsidR="005F699B" w:rsidRPr="00F023DA" w:rsidRDefault="005F699B" w:rsidP="00786ED2">
            <w:pPr>
              <w:spacing w:line="240" w:lineRule="exact"/>
              <w:jc w:val="both"/>
              <w:rPr>
                <w:szCs w:val="26"/>
              </w:rPr>
            </w:pPr>
            <w:r w:rsidRPr="00F023DA">
              <w:rPr>
                <w:szCs w:val="26"/>
              </w:rPr>
              <w:t>1</w:t>
            </w:r>
          </w:p>
        </w:tc>
        <w:tc>
          <w:tcPr>
            <w:tcW w:w="2224" w:type="dxa"/>
            <w:vAlign w:val="center"/>
          </w:tcPr>
          <w:p w14:paraId="30FC8B02" w14:textId="77777777" w:rsidR="005F699B" w:rsidRPr="00F023DA" w:rsidRDefault="005F699B" w:rsidP="00786ED2">
            <w:pPr>
              <w:spacing w:line="240" w:lineRule="exact"/>
              <w:jc w:val="both"/>
              <w:rPr>
                <w:szCs w:val="26"/>
              </w:rPr>
            </w:pPr>
            <w:r w:rsidRPr="00F023DA">
              <w:rPr>
                <w:szCs w:val="26"/>
              </w:rPr>
              <w:t>Debounce search gọi API liên tục</w:t>
            </w:r>
          </w:p>
        </w:tc>
        <w:tc>
          <w:tcPr>
            <w:tcW w:w="1325" w:type="dxa"/>
            <w:vAlign w:val="center"/>
          </w:tcPr>
          <w:p w14:paraId="636DA005" w14:textId="77777777" w:rsidR="005F699B" w:rsidRPr="00F023DA" w:rsidRDefault="005F699B" w:rsidP="00786ED2">
            <w:pPr>
              <w:spacing w:line="240" w:lineRule="exact"/>
              <w:jc w:val="both"/>
              <w:rPr>
                <w:szCs w:val="26"/>
              </w:rPr>
            </w:pPr>
            <w:r w:rsidRPr="00F023DA">
              <w:rPr>
                <w:szCs w:val="26"/>
              </w:rPr>
              <w:t>Medium</w:t>
            </w:r>
          </w:p>
        </w:tc>
        <w:tc>
          <w:tcPr>
            <w:tcW w:w="1334" w:type="dxa"/>
            <w:gridSpan w:val="2"/>
            <w:vAlign w:val="center"/>
          </w:tcPr>
          <w:p w14:paraId="7FA0C6EA" w14:textId="77777777" w:rsidR="005F699B" w:rsidRPr="00F023DA" w:rsidRDefault="005F699B" w:rsidP="00786ED2">
            <w:pPr>
              <w:spacing w:line="240" w:lineRule="exact"/>
              <w:jc w:val="both"/>
              <w:rPr>
                <w:szCs w:val="26"/>
              </w:rPr>
            </w:pPr>
            <w:r w:rsidRPr="00F023DA">
              <w:rPr>
                <w:szCs w:val="26"/>
              </w:rPr>
              <w:t>Courses</w:t>
            </w:r>
          </w:p>
        </w:tc>
        <w:tc>
          <w:tcPr>
            <w:tcW w:w="1334" w:type="dxa"/>
            <w:vAlign w:val="center"/>
          </w:tcPr>
          <w:p w14:paraId="55FBFCD0" w14:textId="77777777" w:rsidR="005F699B" w:rsidRPr="00F023DA" w:rsidRDefault="005F699B" w:rsidP="00786ED2">
            <w:pPr>
              <w:spacing w:line="240" w:lineRule="exact"/>
              <w:jc w:val="both"/>
              <w:rPr>
                <w:szCs w:val="26"/>
              </w:rPr>
            </w:pPr>
            <w:r w:rsidRPr="00F023DA">
              <w:rPr>
                <w:szCs w:val="26"/>
              </w:rPr>
              <w:t>Thiếu debounce khi gõ tìm kiếm</w:t>
            </w:r>
          </w:p>
        </w:tc>
        <w:tc>
          <w:tcPr>
            <w:tcW w:w="1733" w:type="dxa"/>
            <w:vAlign w:val="center"/>
          </w:tcPr>
          <w:p w14:paraId="3F1E9081" w14:textId="77777777" w:rsidR="005F699B" w:rsidRPr="00F023DA" w:rsidRDefault="005F699B" w:rsidP="00786ED2">
            <w:pPr>
              <w:spacing w:line="240" w:lineRule="exact"/>
              <w:jc w:val="both"/>
              <w:rPr>
                <w:szCs w:val="26"/>
              </w:rPr>
            </w:pPr>
            <w:r w:rsidRPr="00F023DA">
              <w:rPr>
                <w:szCs w:val="26"/>
              </w:rPr>
              <w:t>Thêm timeout 350ms trước khi gọi API</w:t>
            </w:r>
          </w:p>
        </w:tc>
        <w:tc>
          <w:tcPr>
            <w:tcW w:w="963" w:type="dxa"/>
            <w:vAlign w:val="center"/>
          </w:tcPr>
          <w:p w14:paraId="129A6FA5" w14:textId="77777777" w:rsidR="005F699B" w:rsidRPr="00F023DA" w:rsidRDefault="005F699B" w:rsidP="00786ED2">
            <w:pPr>
              <w:spacing w:line="240" w:lineRule="exact"/>
              <w:jc w:val="both"/>
              <w:rPr>
                <w:szCs w:val="26"/>
              </w:rPr>
            </w:pPr>
            <w:r w:rsidRPr="00F023DA">
              <w:rPr>
                <w:szCs w:val="26"/>
              </w:rPr>
              <w:t>Đã sửa</w:t>
            </w:r>
          </w:p>
        </w:tc>
      </w:tr>
      <w:tr w:rsidR="005F699B" w:rsidRPr="00F023DA" w14:paraId="2C57C9EB" w14:textId="77777777" w:rsidTr="005F699B">
        <w:trPr>
          <w:jc w:val="center"/>
        </w:trPr>
        <w:tc>
          <w:tcPr>
            <w:tcW w:w="708" w:type="dxa"/>
            <w:vAlign w:val="center"/>
          </w:tcPr>
          <w:p w14:paraId="77AFC82D" w14:textId="77777777" w:rsidR="005F699B" w:rsidRPr="00F023DA" w:rsidRDefault="005F699B" w:rsidP="00786ED2">
            <w:pPr>
              <w:spacing w:line="240" w:lineRule="exact"/>
              <w:jc w:val="both"/>
              <w:rPr>
                <w:szCs w:val="26"/>
              </w:rPr>
            </w:pPr>
            <w:r w:rsidRPr="00F023DA">
              <w:rPr>
                <w:szCs w:val="26"/>
              </w:rPr>
              <w:t>2</w:t>
            </w:r>
          </w:p>
        </w:tc>
        <w:tc>
          <w:tcPr>
            <w:tcW w:w="2224" w:type="dxa"/>
            <w:vAlign w:val="center"/>
          </w:tcPr>
          <w:p w14:paraId="2D9F5C5C" w14:textId="77777777" w:rsidR="005F699B" w:rsidRPr="00F023DA" w:rsidRDefault="005F699B" w:rsidP="00786ED2">
            <w:pPr>
              <w:spacing w:line="240" w:lineRule="exact"/>
              <w:jc w:val="both"/>
              <w:rPr>
                <w:szCs w:val="26"/>
              </w:rPr>
            </w:pPr>
            <w:r w:rsidRPr="00F023DA">
              <w:rPr>
                <w:szCs w:val="26"/>
              </w:rPr>
              <w:t>Admin page load chậm</w:t>
            </w:r>
          </w:p>
        </w:tc>
        <w:tc>
          <w:tcPr>
            <w:tcW w:w="1325" w:type="dxa"/>
            <w:vAlign w:val="center"/>
          </w:tcPr>
          <w:p w14:paraId="55A7128F" w14:textId="77777777" w:rsidR="005F699B" w:rsidRPr="00F023DA" w:rsidRDefault="005F699B" w:rsidP="00786ED2">
            <w:pPr>
              <w:spacing w:line="240" w:lineRule="exact"/>
              <w:jc w:val="both"/>
              <w:rPr>
                <w:szCs w:val="26"/>
              </w:rPr>
            </w:pPr>
            <w:r w:rsidRPr="00F023DA">
              <w:rPr>
                <w:szCs w:val="26"/>
              </w:rPr>
              <w:t>Low</w:t>
            </w:r>
          </w:p>
        </w:tc>
        <w:tc>
          <w:tcPr>
            <w:tcW w:w="1334" w:type="dxa"/>
            <w:gridSpan w:val="2"/>
            <w:vAlign w:val="center"/>
          </w:tcPr>
          <w:p w14:paraId="057FC953" w14:textId="77777777" w:rsidR="005F699B" w:rsidRPr="00F023DA" w:rsidRDefault="005F699B" w:rsidP="00786ED2">
            <w:pPr>
              <w:spacing w:line="240" w:lineRule="exact"/>
              <w:jc w:val="both"/>
              <w:rPr>
                <w:szCs w:val="26"/>
              </w:rPr>
            </w:pPr>
            <w:r w:rsidRPr="00F023DA">
              <w:rPr>
                <w:szCs w:val="26"/>
              </w:rPr>
              <w:t>Admin</w:t>
            </w:r>
          </w:p>
        </w:tc>
        <w:tc>
          <w:tcPr>
            <w:tcW w:w="1334" w:type="dxa"/>
            <w:vAlign w:val="center"/>
          </w:tcPr>
          <w:p w14:paraId="125B32AC" w14:textId="77777777" w:rsidR="005F699B" w:rsidRPr="00F023DA" w:rsidRDefault="005F699B" w:rsidP="00786ED2">
            <w:pPr>
              <w:spacing w:line="240" w:lineRule="exact"/>
              <w:jc w:val="both"/>
              <w:rPr>
                <w:szCs w:val="26"/>
              </w:rPr>
            </w:pPr>
            <w:r w:rsidRPr="00F023DA">
              <w:rPr>
                <w:szCs w:val="26"/>
              </w:rPr>
              <w:t>Query count từng bảng tuần tự</w:t>
            </w:r>
          </w:p>
        </w:tc>
        <w:tc>
          <w:tcPr>
            <w:tcW w:w="1733" w:type="dxa"/>
            <w:vAlign w:val="center"/>
          </w:tcPr>
          <w:p w14:paraId="4FB3A8D4" w14:textId="77777777" w:rsidR="005F699B" w:rsidRPr="00F023DA" w:rsidRDefault="005F699B" w:rsidP="00786ED2">
            <w:pPr>
              <w:spacing w:line="240" w:lineRule="exact"/>
              <w:jc w:val="both"/>
              <w:rPr>
                <w:szCs w:val="26"/>
              </w:rPr>
            </w:pPr>
            <w:r w:rsidRPr="00F023DA">
              <w:rPr>
                <w:szCs w:val="26"/>
              </w:rPr>
              <w:t>Sử dụng parallel query cho tất cả bảng</w:t>
            </w:r>
          </w:p>
        </w:tc>
        <w:tc>
          <w:tcPr>
            <w:tcW w:w="963" w:type="dxa"/>
            <w:vAlign w:val="center"/>
          </w:tcPr>
          <w:p w14:paraId="3A60BDA2" w14:textId="77777777" w:rsidR="005F699B" w:rsidRPr="00F023DA" w:rsidRDefault="005F699B" w:rsidP="00786ED2">
            <w:pPr>
              <w:spacing w:line="240" w:lineRule="exact"/>
              <w:jc w:val="both"/>
              <w:rPr>
                <w:szCs w:val="26"/>
              </w:rPr>
            </w:pPr>
            <w:r w:rsidRPr="00F023DA">
              <w:rPr>
                <w:szCs w:val="26"/>
              </w:rPr>
              <w:t>Đã sửa</w:t>
            </w:r>
          </w:p>
        </w:tc>
      </w:tr>
      <w:tr w:rsidR="005F699B" w:rsidRPr="00F023DA" w14:paraId="3A0DA623" w14:textId="77777777" w:rsidTr="005F699B">
        <w:trPr>
          <w:jc w:val="center"/>
        </w:trPr>
        <w:tc>
          <w:tcPr>
            <w:tcW w:w="708" w:type="dxa"/>
            <w:vAlign w:val="center"/>
          </w:tcPr>
          <w:p w14:paraId="3EE9FC96" w14:textId="77777777" w:rsidR="005F699B" w:rsidRPr="00F023DA" w:rsidRDefault="005F699B" w:rsidP="00786ED2">
            <w:pPr>
              <w:spacing w:line="240" w:lineRule="exact"/>
              <w:jc w:val="both"/>
              <w:rPr>
                <w:szCs w:val="26"/>
              </w:rPr>
            </w:pPr>
            <w:r w:rsidRPr="00F023DA">
              <w:rPr>
                <w:szCs w:val="26"/>
              </w:rPr>
              <w:t>3</w:t>
            </w:r>
          </w:p>
        </w:tc>
        <w:tc>
          <w:tcPr>
            <w:tcW w:w="2224" w:type="dxa"/>
            <w:vAlign w:val="center"/>
          </w:tcPr>
          <w:p w14:paraId="318BD385" w14:textId="77777777" w:rsidR="005F699B" w:rsidRPr="00F023DA" w:rsidRDefault="005F699B" w:rsidP="00786ED2">
            <w:pPr>
              <w:spacing w:line="240" w:lineRule="exact"/>
              <w:jc w:val="both"/>
              <w:rPr>
                <w:szCs w:val="26"/>
              </w:rPr>
            </w:pPr>
            <w:r w:rsidRPr="00F023DA">
              <w:rPr>
                <w:szCs w:val="26"/>
              </w:rPr>
              <w:t>Chat không lưu khi chưa login</w:t>
            </w:r>
          </w:p>
        </w:tc>
        <w:tc>
          <w:tcPr>
            <w:tcW w:w="1325" w:type="dxa"/>
            <w:vAlign w:val="center"/>
          </w:tcPr>
          <w:p w14:paraId="5C3E64AA" w14:textId="77777777" w:rsidR="005F699B" w:rsidRPr="00F023DA" w:rsidRDefault="005F699B" w:rsidP="00786ED2">
            <w:pPr>
              <w:spacing w:line="240" w:lineRule="exact"/>
              <w:jc w:val="both"/>
              <w:rPr>
                <w:szCs w:val="26"/>
              </w:rPr>
            </w:pPr>
            <w:r w:rsidRPr="00F023DA">
              <w:rPr>
                <w:szCs w:val="26"/>
              </w:rPr>
              <w:t>Low</w:t>
            </w:r>
          </w:p>
        </w:tc>
        <w:tc>
          <w:tcPr>
            <w:tcW w:w="1334" w:type="dxa"/>
            <w:gridSpan w:val="2"/>
            <w:vAlign w:val="center"/>
          </w:tcPr>
          <w:p w14:paraId="60A8B54F" w14:textId="77777777" w:rsidR="005F699B" w:rsidRPr="00F023DA" w:rsidRDefault="005F699B" w:rsidP="00786ED2">
            <w:pPr>
              <w:spacing w:line="240" w:lineRule="exact"/>
              <w:jc w:val="both"/>
              <w:rPr>
                <w:szCs w:val="26"/>
              </w:rPr>
            </w:pPr>
            <w:r w:rsidRPr="00F023DA">
              <w:rPr>
                <w:szCs w:val="26"/>
              </w:rPr>
              <w:t>ChatBot</w:t>
            </w:r>
          </w:p>
        </w:tc>
        <w:tc>
          <w:tcPr>
            <w:tcW w:w="1334" w:type="dxa"/>
            <w:vAlign w:val="center"/>
          </w:tcPr>
          <w:p w14:paraId="43407296" w14:textId="77777777" w:rsidR="005F699B" w:rsidRPr="00F023DA" w:rsidRDefault="005F699B" w:rsidP="00786ED2">
            <w:pPr>
              <w:spacing w:line="240" w:lineRule="exact"/>
              <w:jc w:val="both"/>
              <w:rPr>
                <w:szCs w:val="26"/>
              </w:rPr>
            </w:pPr>
            <w:r w:rsidRPr="00F023DA">
              <w:rPr>
                <w:szCs w:val="26"/>
              </w:rPr>
              <w:t>Chưa check auth trước khi save</w:t>
            </w:r>
          </w:p>
        </w:tc>
        <w:tc>
          <w:tcPr>
            <w:tcW w:w="1733" w:type="dxa"/>
            <w:vAlign w:val="center"/>
          </w:tcPr>
          <w:p w14:paraId="1A78CAFF" w14:textId="77777777" w:rsidR="005F699B" w:rsidRPr="00F023DA" w:rsidRDefault="005F699B" w:rsidP="00786ED2">
            <w:pPr>
              <w:spacing w:line="240" w:lineRule="exact"/>
              <w:jc w:val="both"/>
              <w:rPr>
                <w:szCs w:val="26"/>
              </w:rPr>
            </w:pPr>
            <w:r w:rsidRPr="00F023DA">
              <w:rPr>
                <w:szCs w:val="26"/>
              </w:rPr>
              <w:t>Thêm conditional save (nếu user !== null)</w:t>
            </w:r>
          </w:p>
        </w:tc>
        <w:tc>
          <w:tcPr>
            <w:tcW w:w="963" w:type="dxa"/>
            <w:vAlign w:val="center"/>
          </w:tcPr>
          <w:p w14:paraId="27105EB2" w14:textId="77777777" w:rsidR="005F699B" w:rsidRPr="00F023DA" w:rsidRDefault="005F699B" w:rsidP="00786ED2">
            <w:pPr>
              <w:spacing w:line="240" w:lineRule="exact"/>
              <w:jc w:val="both"/>
              <w:rPr>
                <w:szCs w:val="26"/>
              </w:rPr>
            </w:pPr>
            <w:r w:rsidRPr="00F023DA">
              <w:rPr>
                <w:szCs w:val="26"/>
              </w:rPr>
              <w:t>Đã sửa</w:t>
            </w:r>
          </w:p>
        </w:tc>
      </w:tr>
      <w:tr w:rsidR="005F699B" w:rsidRPr="00F023DA" w14:paraId="7B31CCBC" w14:textId="77777777" w:rsidTr="005F699B">
        <w:trPr>
          <w:jc w:val="center"/>
        </w:trPr>
        <w:tc>
          <w:tcPr>
            <w:tcW w:w="708" w:type="dxa"/>
            <w:vAlign w:val="center"/>
          </w:tcPr>
          <w:p w14:paraId="38AB4D87" w14:textId="77777777" w:rsidR="005F699B" w:rsidRPr="00F023DA" w:rsidRDefault="005F699B" w:rsidP="00786ED2">
            <w:pPr>
              <w:spacing w:line="240" w:lineRule="exact"/>
              <w:jc w:val="both"/>
              <w:rPr>
                <w:szCs w:val="26"/>
              </w:rPr>
            </w:pPr>
            <w:r w:rsidRPr="00F023DA">
              <w:rPr>
                <w:szCs w:val="26"/>
              </w:rPr>
              <w:t>4</w:t>
            </w:r>
          </w:p>
        </w:tc>
        <w:tc>
          <w:tcPr>
            <w:tcW w:w="2224" w:type="dxa"/>
            <w:vAlign w:val="center"/>
          </w:tcPr>
          <w:p w14:paraId="1ECA1274" w14:textId="77777777" w:rsidR="005F699B" w:rsidRPr="00F023DA" w:rsidRDefault="005F699B" w:rsidP="00786ED2">
            <w:pPr>
              <w:spacing w:line="240" w:lineRule="exact"/>
              <w:jc w:val="both"/>
              <w:rPr>
                <w:szCs w:val="26"/>
              </w:rPr>
            </w:pPr>
            <w:r w:rsidRPr="00F023DA">
              <w:rPr>
                <w:szCs w:val="26"/>
              </w:rPr>
              <w:t>Order duplicate khi click nhanh</w:t>
            </w:r>
          </w:p>
        </w:tc>
        <w:tc>
          <w:tcPr>
            <w:tcW w:w="1325" w:type="dxa"/>
            <w:vAlign w:val="center"/>
          </w:tcPr>
          <w:p w14:paraId="4932C0E2" w14:textId="77777777" w:rsidR="005F699B" w:rsidRPr="00F023DA" w:rsidRDefault="005F699B" w:rsidP="00786ED2">
            <w:pPr>
              <w:spacing w:line="240" w:lineRule="exact"/>
              <w:jc w:val="both"/>
              <w:rPr>
                <w:szCs w:val="26"/>
              </w:rPr>
            </w:pPr>
            <w:r w:rsidRPr="00F023DA">
              <w:rPr>
                <w:szCs w:val="26"/>
              </w:rPr>
              <w:t>Medium</w:t>
            </w:r>
          </w:p>
        </w:tc>
        <w:tc>
          <w:tcPr>
            <w:tcW w:w="1334" w:type="dxa"/>
            <w:gridSpan w:val="2"/>
            <w:vAlign w:val="center"/>
          </w:tcPr>
          <w:p w14:paraId="3B1E88A6" w14:textId="77777777" w:rsidR="005F699B" w:rsidRPr="00F023DA" w:rsidRDefault="005F699B" w:rsidP="00786ED2">
            <w:pPr>
              <w:spacing w:line="240" w:lineRule="exact"/>
              <w:jc w:val="both"/>
              <w:rPr>
                <w:szCs w:val="26"/>
              </w:rPr>
            </w:pPr>
            <w:r w:rsidRPr="00F023DA">
              <w:rPr>
                <w:szCs w:val="26"/>
              </w:rPr>
              <w:t>Checkout</w:t>
            </w:r>
          </w:p>
        </w:tc>
        <w:tc>
          <w:tcPr>
            <w:tcW w:w="1334" w:type="dxa"/>
            <w:vAlign w:val="center"/>
          </w:tcPr>
          <w:p w14:paraId="1D6D2D63" w14:textId="77777777" w:rsidR="005F699B" w:rsidRPr="00F023DA" w:rsidRDefault="005F699B" w:rsidP="00786ED2">
            <w:pPr>
              <w:spacing w:line="240" w:lineRule="exact"/>
              <w:jc w:val="both"/>
              <w:rPr>
                <w:szCs w:val="26"/>
              </w:rPr>
            </w:pPr>
            <w:r w:rsidRPr="00F023DA">
              <w:rPr>
                <w:szCs w:val="26"/>
              </w:rPr>
              <w:t>Thiếu disable button khi đang xử lý</w:t>
            </w:r>
          </w:p>
        </w:tc>
        <w:tc>
          <w:tcPr>
            <w:tcW w:w="1733" w:type="dxa"/>
            <w:vAlign w:val="center"/>
          </w:tcPr>
          <w:p w14:paraId="0072E3B8" w14:textId="77777777" w:rsidR="005F699B" w:rsidRPr="00F023DA" w:rsidRDefault="005F699B" w:rsidP="00786ED2">
            <w:pPr>
              <w:spacing w:line="240" w:lineRule="exact"/>
              <w:jc w:val="both"/>
              <w:rPr>
                <w:szCs w:val="26"/>
              </w:rPr>
            </w:pPr>
            <w:r w:rsidRPr="00F023DA">
              <w:rPr>
                <w:szCs w:val="26"/>
              </w:rPr>
              <w:t>Thêm disabled state và loading spinner</w:t>
            </w:r>
          </w:p>
        </w:tc>
        <w:tc>
          <w:tcPr>
            <w:tcW w:w="963" w:type="dxa"/>
            <w:vAlign w:val="center"/>
          </w:tcPr>
          <w:p w14:paraId="5296B886" w14:textId="77777777" w:rsidR="005F699B" w:rsidRPr="00F023DA" w:rsidRDefault="005F699B" w:rsidP="00786ED2">
            <w:pPr>
              <w:spacing w:line="240" w:lineRule="exact"/>
              <w:jc w:val="both"/>
              <w:rPr>
                <w:szCs w:val="26"/>
              </w:rPr>
            </w:pPr>
            <w:r w:rsidRPr="00F023DA">
              <w:rPr>
                <w:szCs w:val="26"/>
              </w:rPr>
              <w:t>Đã sửa</w:t>
            </w:r>
          </w:p>
        </w:tc>
      </w:tr>
    </w:tbl>
    <w:p w14:paraId="40884EB8" w14:textId="77777777" w:rsidR="005F699B" w:rsidRPr="00F023DA" w:rsidRDefault="005F699B" w:rsidP="00786ED2">
      <w:pPr>
        <w:pStyle w:val="Heading2"/>
        <w:jc w:val="center"/>
      </w:pPr>
      <w:bookmarkStart w:id="211" w:name="_Toc228950914"/>
      <w:bookmarkStart w:id="212" w:name="_Toc229563626"/>
      <w:r w:rsidRPr="00F023DA">
        <w:t>ĐÁNH GIÁ VÀ KẾT LUẬN</w:t>
      </w:r>
      <w:bookmarkEnd w:id="211"/>
      <w:bookmarkEnd w:id="212"/>
    </w:p>
    <w:p w14:paraId="4840BD96" w14:textId="77777777" w:rsidR="00D63B93" w:rsidRPr="00F023DA" w:rsidRDefault="005F699B" w:rsidP="00786ED2">
      <w:pPr>
        <w:pStyle w:val="Heading3"/>
        <w:jc w:val="both"/>
        <w:rPr>
          <w:szCs w:val="26"/>
        </w:rPr>
      </w:pPr>
      <w:bookmarkStart w:id="213" w:name="_Toc228950915"/>
      <w:bookmarkStart w:id="214" w:name="_Toc229563627"/>
      <w:r w:rsidRPr="00F023DA">
        <w:rPr>
          <w:szCs w:val="26"/>
        </w:rPr>
        <w:t>1. MỨC ĐỘ HOÀN THÀNH MỤC TIÊU BAN ĐẦU</w:t>
      </w:r>
      <w:bookmarkEnd w:id="213"/>
      <w:bookmarkEnd w:id="214"/>
    </w:p>
    <w:p w14:paraId="76B60E0A" w14:textId="77777777" w:rsidR="00380976" w:rsidRPr="00F023DA" w:rsidRDefault="00AE5AEE">
      <w:pPr>
        <w:pStyle w:val="Caption"/>
        <w:jc w:val="center"/>
        <w:rPr>
          <w:sz w:val="26"/>
          <w:szCs w:val="26"/>
        </w:rPr>
      </w:pPr>
      <w:bookmarkStart w:id="215" w:name="_Toc229549844"/>
      <w:bookmarkStart w:id="216" w:name="_Toc229563700"/>
      <w:r w:rsidRPr="00F023DA">
        <w:rPr>
          <w:sz w:val="26"/>
          <w:szCs w:val="26"/>
        </w:rPr>
        <w:t>Bảng 7.1: Mức độ hoàn thành mục tiêu ban đầu</w:t>
      </w:r>
      <w:bookmarkEnd w:id="215"/>
      <w:bookmarkEnd w:id="216"/>
    </w:p>
    <w:tbl>
      <w:tblPr>
        <w:tblStyle w:val="TableGrid"/>
        <w:tblW w:w="0" w:type="auto"/>
        <w:tblLook w:val="04A0" w:firstRow="1" w:lastRow="0" w:firstColumn="1" w:lastColumn="0" w:noHBand="0" w:noVBand="1"/>
      </w:tblPr>
      <w:tblGrid>
        <w:gridCol w:w="709"/>
        <w:gridCol w:w="3720"/>
        <w:gridCol w:w="1504"/>
        <w:gridCol w:w="3129"/>
      </w:tblGrid>
      <w:tr w:rsidR="005F699B" w:rsidRPr="00F023DA" w14:paraId="4308811C" w14:textId="77777777" w:rsidTr="00C67019">
        <w:tc>
          <w:tcPr>
            <w:tcW w:w="708" w:type="dxa"/>
            <w:shd w:val="clear" w:color="auto" w:fill="D9E2F3"/>
            <w:vAlign w:val="center"/>
          </w:tcPr>
          <w:p w14:paraId="41457AB6" w14:textId="77777777" w:rsidR="005F699B" w:rsidRPr="00F023DA" w:rsidRDefault="005F699B" w:rsidP="00C67019">
            <w:pPr>
              <w:spacing w:line="240" w:lineRule="exact"/>
              <w:jc w:val="both"/>
              <w:rPr>
                <w:szCs w:val="26"/>
              </w:rPr>
            </w:pPr>
            <w:r w:rsidRPr="00F023DA">
              <w:rPr>
                <w:b/>
                <w:szCs w:val="26"/>
              </w:rPr>
              <w:t>STT</w:t>
            </w:r>
          </w:p>
        </w:tc>
        <w:tc>
          <w:tcPr>
            <w:tcW w:w="3938" w:type="dxa"/>
            <w:shd w:val="clear" w:color="auto" w:fill="D9E2F3"/>
            <w:vAlign w:val="center"/>
          </w:tcPr>
          <w:p w14:paraId="2181734F" w14:textId="77777777" w:rsidR="005F699B" w:rsidRPr="00F023DA" w:rsidRDefault="005F699B" w:rsidP="00C67019">
            <w:pPr>
              <w:spacing w:line="240" w:lineRule="exact"/>
              <w:jc w:val="both"/>
              <w:rPr>
                <w:szCs w:val="26"/>
              </w:rPr>
            </w:pPr>
            <w:r w:rsidRPr="00F023DA">
              <w:rPr>
                <w:b/>
                <w:szCs w:val="26"/>
              </w:rPr>
              <w:t>Mục tiêu</w:t>
            </w:r>
          </w:p>
        </w:tc>
        <w:tc>
          <w:tcPr>
            <w:tcW w:w="1559" w:type="dxa"/>
            <w:shd w:val="clear" w:color="auto" w:fill="D9E2F3"/>
            <w:vAlign w:val="center"/>
          </w:tcPr>
          <w:p w14:paraId="7E315358" w14:textId="77777777" w:rsidR="005F699B" w:rsidRPr="00F023DA" w:rsidRDefault="005F699B" w:rsidP="00C67019">
            <w:pPr>
              <w:spacing w:line="240" w:lineRule="exact"/>
              <w:jc w:val="both"/>
              <w:rPr>
                <w:szCs w:val="26"/>
              </w:rPr>
            </w:pPr>
            <w:r w:rsidRPr="00F023DA">
              <w:rPr>
                <w:b/>
                <w:szCs w:val="26"/>
              </w:rPr>
              <w:t>Trạng thái</w:t>
            </w:r>
          </w:p>
        </w:tc>
        <w:tc>
          <w:tcPr>
            <w:tcW w:w="3190" w:type="dxa"/>
            <w:shd w:val="clear" w:color="auto" w:fill="D9E2F3"/>
            <w:vAlign w:val="center"/>
          </w:tcPr>
          <w:p w14:paraId="45575945" w14:textId="77777777" w:rsidR="005F699B" w:rsidRPr="00F023DA" w:rsidRDefault="005F699B" w:rsidP="00C67019">
            <w:pPr>
              <w:spacing w:line="240" w:lineRule="exact"/>
              <w:rPr>
                <w:szCs w:val="26"/>
              </w:rPr>
            </w:pPr>
            <w:r w:rsidRPr="00F023DA">
              <w:rPr>
                <w:b/>
                <w:szCs w:val="26"/>
              </w:rPr>
              <w:t>Mô tả</w:t>
            </w:r>
          </w:p>
        </w:tc>
      </w:tr>
      <w:tr w:rsidR="005F699B" w:rsidRPr="00F023DA" w14:paraId="00B592C7" w14:textId="77777777" w:rsidTr="00C67019">
        <w:tc>
          <w:tcPr>
            <w:tcW w:w="708" w:type="dxa"/>
            <w:vAlign w:val="center"/>
          </w:tcPr>
          <w:p w14:paraId="384DEF3B" w14:textId="77777777" w:rsidR="005F699B" w:rsidRPr="00F023DA" w:rsidRDefault="005F699B" w:rsidP="00C67019">
            <w:pPr>
              <w:spacing w:line="240" w:lineRule="exact"/>
              <w:jc w:val="both"/>
              <w:rPr>
                <w:szCs w:val="26"/>
              </w:rPr>
            </w:pPr>
            <w:r w:rsidRPr="00F023DA">
              <w:rPr>
                <w:szCs w:val="26"/>
              </w:rPr>
              <w:t>1</w:t>
            </w:r>
          </w:p>
        </w:tc>
        <w:tc>
          <w:tcPr>
            <w:tcW w:w="3938" w:type="dxa"/>
            <w:vAlign w:val="center"/>
          </w:tcPr>
          <w:p w14:paraId="20DF7F08" w14:textId="77777777" w:rsidR="005F699B" w:rsidRPr="00F023DA" w:rsidRDefault="005F699B" w:rsidP="00C67019">
            <w:pPr>
              <w:spacing w:line="240" w:lineRule="exact"/>
              <w:jc w:val="both"/>
              <w:rPr>
                <w:szCs w:val="26"/>
              </w:rPr>
            </w:pPr>
            <w:r w:rsidRPr="00F023DA">
              <w:rPr>
                <w:szCs w:val="26"/>
              </w:rPr>
              <w:t>Xây dựng giao diện người dùng hiện đại, responsive</w:t>
            </w:r>
          </w:p>
        </w:tc>
        <w:tc>
          <w:tcPr>
            <w:tcW w:w="1559" w:type="dxa"/>
            <w:vAlign w:val="center"/>
          </w:tcPr>
          <w:p w14:paraId="39190C28"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10F4217E" w14:textId="2465B827" w:rsidR="005F699B" w:rsidRPr="00F023DA" w:rsidRDefault="005F699B" w:rsidP="00C67019">
            <w:pPr>
              <w:spacing w:line="240" w:lineRule="exact"/>
              <w:rPr>
                <w:szCs w:val="26"/>
              </w:rPr>
            </w:pPr>
            <w:r w:rsidRPr="00F023DA">
              <w:rPr>
                <w:szCs w:val="26"/>
              </w:rPr>
              <w:t>Sử</w:t>
            </w:r>
            <w:r w:rsidR="00C67019">
              <w:rPr>
                <w:szCs w:val="26"/>
              </w:rPr>
              <w:t xml:space="preserve"> </w:t>
            </w:r>
            <w:r w:rsidRPr="00F023DA">
              <w:rPr>
                <w:szCs w:val="26"/>
              </w:rPr>
              <w:t>dụng TailwindCSS + RadixUI, hỗ trợ desktop/tablet/mobile</w:t>
            </w:r>
          </w:p>
        </w:tc>
      </w:tr>
      <w:tr w:rsidR="005F699B" w:rsidRPr="00F023DA" w14:paraId="673C77DE" w14:textId="77777777" w:rsidTr="00C67019">
        <w:tc>
          <w:tcPr>
            <w:tcW w:w="708" w:type="dxa"/>
            <w:vAlign w:val="center"/>
          </w:tcPr>
          <w:p w14:paraId="50CC9204" w14:textId="77777777" w:rsidR="005F699B" w:rsidRPr="00F023DA" w:rsidRDefault="005F699B" w:rsidP="00C67019">
            <w:pPr>
              <w:spacing w:line="240" w:lineRule="exact"/>
              <w:jc w:val="both"/>
              <w:rPr>
                <w:szCs w:val="26"/>
              </w:rPr>
            </w:pPr>
            <w:r w:rsidRPr="00F023DA">
              <w:rPr>
                <w:szCs w:val="26"/>
              </w:rPr>
              <w:t>2</w:t>
            </w:r>
          </w:p>
        </w:tc>
        <w:tc>
          <w:tcPr>
            <w:tcW w:w="3938" w:type="dxa"/>
            <w:vAlign w:val="center"/>
          </w:tcPr>
          <w:p w14:paraId="530A865C" w14:textId="77777777" w:rsidR="005F699B" w:rsidRPr="00F023DA" w:rsidRDefault="005F699B" w:rsidP="00C67019">
            <w:pPr>
              <w:spacing w:line="240" w:lineRule="exact"/>
              <w:jc w:val="both"/>
              <w:rPr>
                <w:szCs w:val="26"/>
              </w:rPr>
            </w:pPr>
            <w:r w:rsidRPr="00F023DA">
              <w:rPr>
                <w:szCs w:val="26"/>
              </w:rPr>
              <w:t>Hệ thống xác thực đầy đủ</w:t>
            </w:r>
          </w:p>
        </w:tc>
        <w:tc>
          <w:tcPr>
            <w:tcW w:w="1559" w:type="dxa"/>
            <w:vAlign w:val="center"/>
          </w:tcPr>
          <w:p w14:paraId="55D153BC"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5A8624BE" w14:textId="77777777" w:rsidR="005F699B" w:rsidRPr="00F023DA" w:rsidRDefault="005F699B" w:rsidP="00C67019">
            <w:pPr>
              <w:spacing w:line="240" w:lineRule="exact"/>
              <w:rPr>
                <w:szCs w:val="26"/>
              </w:rPr>
            </w:pPr>
            <w:r w:rsidRPr="00F023DA">
              <w:rPr>
                <w:szCs w:val="26"/>
              </w:rPr>
              <w:t>JWT + bcrypt, đăng nhập/đăng ký/đăng xuất/đổi mật khẩu</w:t>
            </w:r>
          </w:p>
        </w:tc>
      </w:tr>
      <w:tr w:rsidR="005F699B" w:rsidRPr="00F023DA" w14:paraId="05B4CF5E" w14:textId="77777777" w:rsidTr="00C67019">
        <w:tc>
          <w:tcPr>
            <w:tcW w:w="708" w:type="dxa"/>
            <w:vAlign w:val="center"/>
          </w:tcPr>
          <w:p w14:paraId="15CF809A" w14:textId="77777777" w:rsidR="005F699B" w:rsidRPr="00F023DA" w:rsidRDefault="005F699B" w:rsidP="00C67019">
            <w:pPr>
              <w:spacing w:line="240" w:lineRule="exact"/>
              <w:jc w:val="both"/>
              <w:rPr>
                <w:szCs w:val="26"/>
              </w:rPr>
            </w:pPr>
            <w:r w:rsidRPr="00F023DA">
              <w:rPr>
                <w:szCs w:val="26"/>
              </w:rPr>
              <w:t>3</w:t>
            </w:r>
          </w:p>
        </w:tc>
        <w:tc>
          <w:tcPr>
            <w:tcW w:w="3938" w:type="dxa"/>
            <w:vAlign w:val="center"/>
          </w:tcPr>
          <w:p w14:paraId="54855E93" w14:textId="77777777" w:rsidR="005F699B" w:rsidRPr="00F023DA" w:rsidRDefault="005F699B" w:rsidP="00C67019">
            <w:pPr>
              <w:spacing w:line="240" w:lineRule="exact"/>
              <w:jc w:val="both"/>
              <w:rPr>
                <w:szCs w:val="26"/>
              </w:rPr>
            </w:pPr>
            <w:r w:rsidRPr="00F023DA">
              <w:rPr>
                <w:szCs w:val="26"/>
              </w:rPr>
              <w:t>Duyệt và tìm kiếm khóa học</w:t>
            </w:r>
          </w:p>
        </w:tc>
        <w:tc>
          <w:tcPr>
            <w:tcW w:w="1559" w:type="dxa"/>
            <w:vAlign w:val="center"/>
          </w:tcPr>
          <w:p w14:paraId="1B8A03F2"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18C62CE3" w14:textId="77777777" w:rsidR="005F699B" w:rsidRPr="00F023DA" w:rsidRDefault="005F699B" w:rsidP="00C67019">
            <w:pPr>
              <w:spacing w:line="240" w:lineRule="exact"/>
              <w:rPr>
                <w:szCs w:val="26"/>
              </w:rPr>
            </w:pPr>
            <w:r w:rsidRPr="00F023DA">
              <w:rPr>
                <w:szCs w:val="26"/>
              </w:rPr>
              <w:t>Lọc danh mục, tìm kiếm real-time, phân trang</w:t>
            </w:r>
          </w:p>
        </w:tc>
      </w:tr>
      <w:tr w:rsidR="005F699B" w:rsidRPr="00F023DA" w14:paraId="5ACD2EF3" w14:textId="77777777" w:rsidTr="00C67019">
        <w:tc>
          <w:tcPr>
            <w:tcW w:w="708" w:type="dxa"/>
            <w:vAlign w:val="center"/>
          </w:tcPr>
          <w:p w14:paraId="048406E5" w14:textId="77777777" w:rsidR="005F699B" w:rsidRPr="00F023DA" w:rsidRDefault="005F699B" w:rsidP="00C67019">
            <w:pPr>
              <w:spacing w:line="240" w:lineRule="exact"/>
              <w:jc w:val="both"/>
              <w:rPr>
                <w:szCs w:val="26"/>
              </w:rPr>
            </w:pPr>
            <w:r w:rsidRPr="00F023DA">
              <w:rPr>
                <w:szCs w:val="26"/>
              </w:rPr>
              <w:t>4</w:t>
            </w:r>
          </w:p>
        </w:tc>
        <w:tc>
          <w:tcPr>
            <w:tcW w:w="3938" w:type="dxa"/>
            <w:vAlign w:val="center"/>
          </w:tcPr>
          <w:p w14:paraId="58092614" w14:textId="77777777" w:rsidR="005F699B" w:rsidRPr="00F023DA" w:rsidRDefault="005F699B" w:rsidP="00C67019">
            <w:pPr>
              <w:spacing w:line="240" w:lineRule="exact"/>
              <w:jc w:val="both"/>
              <w:rPr>
                <w:szCs w:val="26"/>
              </w:rPr>
            </w:pPr>
            <w:r w:rsidRPr="00F023DA">
              <w:rPr>
                <w:szCs w:val="26"/>
              </w:rPr>
              <w:t>Mua khóa học qua QR</w:t>
            </w:r>
          </w:p>
        </w:tc>
        <w:tc>
          <w:tcPr>
            <w:tcW w:w="1559" w:type="dxa"/>
            <w:vAlign w:val="center"/>
          </w:tcPr>
          <w:p w14:paraId="7206B184"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05D51682" w14:textId="77777777" w:rsidR="005F699B" w:rsidRPr="00F023DA" w:rsidRDefault="005F699B" w:rsidP="00C67019">
            <w:pPr>
              <w:spacing w:line="240" w:lineRule="exact"/>
              <w:rPr>
                <w:szCs w:val="26"/>
              </w:rPr>
            </w:pPr>
            <w:r w:rsidRPr="00F023DA">
              <w:rPr>
                <w:szCs w:val="26"/>
              </w:rPr>
              <w:t>Checkout → Order → QR → Admin xác nhận</w:t>
            </w:r>
          </w:p>
        </w:tc>
      </w:tr>
      <w:tr w:rsidR="005F699B" w:rsidRPr="00F023DA" w14:paraId="2C765ED7" w14:textId="77777777" w:rsidTr="00C67019">
        <w:tc>
          <w:tcPr>
            <w:tcW w:w="708" w:type="dxa"/>
            <w:vAlign w:val="center"/>
          </w:tcPr>
          <w:p w14:paraId="0C8F0330" w14:textId="77777777" w:rsidR="005F699B" w:rsidRPr="00F023DA" w:rsidRDefault="005F699B" w:rsidP="00C67019">
            <w:pPr>
              <w:spacing w:line="240" w:lineRule="exact"/>
              <w:jc w:val="both"/>
              <w:rPr>
                <w:szCs w:val="26"/>
              </w:rPr>
            </w:pPr>
            <w:r w:rsidRPr="00F023DA">
              <w:rPr>
                <w:szCs w:val="26"/>
              </w:rPr>
              <w:t>5</w:t>
            </w:r>
          </w:p>
        </w:tc>
        <w:tc>
          <w:tcPr>
            <w:tcW w:w="3938" w:type="dxa"/>
            <w:vAlign w:val="center"/>
          </w:tcPr>
          <w:p w14:paraId="6579F2EB" w14:textId="77777777" w:rsidR="005F699B" w:rsidRPr="00F023DA" w:rsidRDefault="005F699B" w:rsidP="00C67019">
            <w:pPr>
              <w:spacing w:line="240" w:lineRule="exact"/>
              <w:jc w:val="both"/>
              <w:rPr>
                <w:szCs w:val="26"/>
              </w:rPr>
            </w:pPr>
            <w:r w:rsidRPr="00F023DA">
              <w:rPr>
                <w:szCs w:val="26"/>
              </w:rPr>
              <w:t>Dashboard học viên</w:t>
            </w:r>
          </w:p>
        </w:tc>
        <w:tc>
          <w:tcPr>
            <w:tcW w:w="1559" w:type="dxa"/>
            <w:vAlign w:val="center"/>
          </w:tcPr>
          <w:p w14:paraId="12692134"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662B76B8" w14:textId="77777777" w:rsidR="005F699B" w:rsidRPr="00F023DA" w:rsidRDefault="005F699B" w:rsidP="00C67019">
            <w:pPr>
              <w:spacing w:line="240" w:lineRule="exact"/>
              <w:rPr>
                <w:szCs w:val="26"/>
              </w:rPr>
            </w:pPr>
            <w:r w:rsidRPr="00F023DA">
              <w:rPr>
                <w:szCs w:val="26"/>
              </w:rPr>
              <w:t>Thống kê, khóa học đã đăng ký, tìm kiếm</w:t>
            </w:r>
          </w:p>
        </w:tc>
      </w:tr>
      <w:tr w:rsidR="005F699B" w:rsidRPr="00F023DA" w14:paraId="2B1DEADA" w14:textId="77777777" w:rsidTr="00C67019">
        <w:tc>
          <w:tcPr>
            <w:tcW w:w="708" w:type="dxa"/>
            <w:vAlign w:val="center"/>
          </w:tcPr>
          <w:p w14:paraId="54212A75" w14:textId="77777777" w:rsidR="005F699B" w:rsidRPr="00F023DA" w:rsidRDefault="005F699B" w:rsidP="00C67019">
            <w:pPr>
              <w:spacing w:line="240" w:lineRule="exact"/>
              <w:jc w:val="both"/>
              <w:rPr>
                <w:szCs w:val="26"/>
              </w:rPr>
            </w:pPr>
            <w:r w:rsidRPr="00F023DA">
              <w:rPr>
                <w:szCs w:val="26"/>
              </w:rPr>
              <w:t>6</w:t>
            </w:r>
          </w:p>
        </w:tc>
        <w:tc>
          <w:tcPr>
            <w:tcW w:w="3938" w:type="dxa"/>
            <w:vAlign w:val="center"/>
          </w:tcPr>
          <w:p w14:paraId="1766A7DE" w14:textId="77777777" w:rsidR="005F699B" w:rsidRPr="00F023DA" w:rsidRDefault="005F699B" w:rsidP="00C67019">
            <w:pPr>
              <w:spacing w:line="240" w:lineRule="exact"/>
              <w:jc w:val="both"/>
              <w:rPr>
                <w:szCs w:val="26"/>
              </w:rPr>
            </w:pPr>
            <w:r w:rsidRPr="00F023DA">
              <w:rPr>
                <w:szCs w:val="26"/>
              </w:rPr>
              <w:t>Chatbot AI tích hợp</w:t>
            </w:r>
          </w:p>
        </w:tc>
        <w:tc>
          <w:tcPr>
            <w:tcW w:w="1559" w:type="dxa"/>
            <w:vAlign w:val="center"/>
          </w:tcPr>
          <w:p w14:paraId="5842AF90"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1155FED5" w14:textId="77777777" w:rsidR="005F699B" w:rsidRPr="00F023DA" w:rsidRDefault="005F699B" w:rsidP="00C67019">
            <w:pPr>
              <w:spacing w:line="240" w:lineRule="exact"/>
              <w:rPr>
                <w:szCs w:val="26"/>
              </w:rPr>
            </w:pPr>
            <w:r w:rsidRPr="00F023DA">
              <w:rPr>
                <w:szCs w:val="26"/>
              </w:rPr>
              <w:t>EduBot sử dụng Gemini 2.5 Flash, lưu lịch sử</w:t>
            </w:r>
          </w:p>
        </w:tc>
      </w:tr>
      <w:tr w:rsidR="005F699B" w:rsidRPr="00F023DA" w14:paraId="03E89058" w14:textId="77777777" w:rsidTr="00C67019">
        <w:tc>
          <w:tcPr>
            <w:tcW w:w="708" w:type="dxa"/>
            <w:vAlign w:val="center"/>
          </w:tcPr>
          <w:p w14:paraId="35C76CE3" w14:textId="77777777" w:rsidR="005F699B" w:rsidRPr="00F023DA" w:rsidRDefault="005F699B" w:rsidP="00C67019">
            <w:pPr>
              <w:spacing w:line="240" w:lineRule="exact"/>
              <w:jc w:val="both"/>
              <w:rPr>
                <w:szCs w:val="26"/>
              </w:rPr>
            </w:pPr>
            <w:r w:rsidRPr="00F023DA">
              <w:rPr>
                <w:szCs w:val="26"/>
              </w:rPr>
              <w:t>7</w:t>
            </w:r>
          </w:p>
        </w:tc>
        <w:tc>
          <w:tcPr>
            <w:tcW w:w="3938" w:type="dxa"/>
            <w:vAlign w:val="center"/>
          </w:tcPr>
          <w:p w14:paraId="3EA90314" w14:textId="77777777" w:rsidR="005F699B" w:rsidRPr="00F023DA" w:rsidRDefault="005F699B" w:rsidP="00C67019">
            <w:pPr>
              <w:spacing w:line="240" w:lineRule="exact"/>
              <w:jc w:val="both"/>
              <w:rPr>
                <w:szCs w:val="26"/>
              </w:rPr>
            </w:pPr>
            <w:r w:rsidRPr="00F023DA">
              <w:rPr>
                <w:szCs w:val="26"/>
              </w:rPr>
              <w:t>Admin Dashboard</w:t>
            </w:r>
          </w:p>
        </w:tc>
        <w:tc>
          <w:tcPr>
            <w:tcW w:w="1559" w:type="dxa"/>
            <w:vAlign w:val="center"/>
          </w:tcPr>
          <w:p w14:paraId="74E7DC19"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7DF39002" w14:textId="77777777" w:rsidR="005F699B" w:rsidRPr="00F023DA" w:rsidRDefault="005F699B" w:rsidP="00C67019">
            <w:pPr>
              <w:spacing w:line="240" w:lineRule="exact"/>
              <w:rPr>
                <w:szCs w:val="26"/>
              </w:rPr>
            </w:pPr>
            <w:r w:rsidRPr="00F023DA">
              <w:rPr>
                <w:szCs w:val="26"/>
              </w:rPr>
              <w:t>KPI, biểu đồ, recent activity, quick actions</w:t>
            </w:r>
          </w:p>
        </w:tc>
      </w:tr>
      <w:tr w:rsidR="005F699B" w:rsidRPr="00F023DA" w14:paraId="6A3CFFE4" w14:textId="77777777" w:rsidTr="00C67019">
        <w:tc>
          <w:tcPr>
            <w:tcW w:w="708" w:type="dxa"/>
            <w:vAlign w:val="center"/>
          </w:tcPr>
          <w:p w14:paraId="0BF63DF0" w14:textId="77777777" w:rsidR="005F699B" w:rsidRPr="00F023DA" w:rsidRDefault="005F699B" w:rsidP="00C67019">
            <w:pPr>
              <w:spacing w:line="240" w:lineRule="exact"/>
              <w:jc w:val="both"/>
              <w:rPr>
                <w:szCs w:val="26"/>
              </w:rPr>
            </w:pPr>
            <w:r w:rsidRPr="00F023DA">
              <w:rPr>
                <w:szCs w:val="26"/>
              </w:rPr>
              <w:t>8</w:t>
            </w:r>
          </w:p>
        </w:tc>
        <w:tc>
          <w:tcPr>
            <w:tcW w:w="3938" w:type="dxa"/>
            <w:vAlign w:val="center"/>
          </w:tcPr>
          <w:p w14:paraId="00B2DBFC" w14:textId="77777777" w:rsidR="005F699B" w:rsidRPr="00F023DA" w:rsidRDefault="005F699B" w:rsidP="00C67019">
            <w:pPr>
              <w:spacing w:line="240" w:lineRule="exact"/>
              <w:jc w:val="both"/>
              <w:rPr>
                <w:szCs w:val="26"/>
              </w:rPr>
            </w:pPr>
            <w:r w:rsidRPr="00F023DA">
              <w:rPr>
                <w:szCs w:val="26"/>
              </w:rPr>
              <w:t>Admin CRUD</w:t>
            </w:r>
          </w:p>
        </w:tc>
        <w:tc>
          <w:tcPr>
            <w:tcW w:w="1559" w:type="dxa"/>
            <w:vAlign w:val="center"/>
          </w:tcPr>
          <w:p w14:paraId="68AE0413"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76DF2936" w14:textId="77777777" w:rsidR="005F699B" w:rsidRPr="00F023DA" w:rsidRDefault="005F699B" w:rsidP="00C67019">
            <w:pPr>
              <w:spacing w:line="240" w:lineRule="exact"/>
              <w:rPr>
                <w:szCs w:val="26"/>
              </w:rPr>
            </w:pPr>
            <w:r w:rsidRPr="00F023DA">
              <w:rPr>
                <w:szCs w:val="26"/>
              </w:rPr>
              <w:t>Quản lý users, courses, lessons, orders, categories, reviews, enrollments, chat</w:t>
            </w:r>
          </w:p>
        </w:tc>
      </w:tr>
      <w:tr w:rsidR="005F699B" w:rsidRPr="00F023DA" w14:paraId="4298F295" w14:textId="77777777" w:rsidTr="00C67019">
        <w:tc>
          <w:tcPr>
            <w:tcW w:w="708" w:type="dxa"/>
            <w:vAlign w:val="center"/>
          </w:tcPr>
          <w:p w14:paraId="4131B0A9" w14:textId="77777777" w:rsidR="005F699B" w:rsidRPr="00F023DA" w:rsidRDefault="005F699B" w:rsidP="00C67019">
            <w:pPr>
              <w:spacing w:line="240" w:lineRule="exact"/>
              <w:jc w:val="both"/>
              <w:rPr>
                <w:szCs w:val="26"/>
              </w:rPr>
            </w:pPr>
            <w:r w:rsidRPr="00F023DA">
              <w:rPr>
                <w:szCs w:val="26"/>
              </w:rPr>
              <w:t>9</w:t>
            </w:r>
          </w:p>
        </w:tc>
        <w:tc>
          <w:tcPr>
            <w:tcW w:w="3938" w:type="dxa"/>
            <w:vAlign w:val="center"/>
          </w:tcPr>
          <w:p w14:paraId="2A530D47" w14:textId="77777777" w:rsidR="005F699B" w:rsidRPr="00F023DA" w:rsidRDefault="005F699B" w:rsidP="00C67019">
            <w:pPr>
              <w:spacing w:line="240" w:lineRule="exact"/>
              <w:jc w:val="both"/>
              <w:rPr>
                <w:szCs w:val="26"/>
              </w:rPr>
            </w:pPr>
            <w:r w:rsidRPr="00F023DA">
              <w:rPr>
                <w:szCs w:val="26"/>
              </w:rPr>
              <w:t>Bảo mật</w:t>
            </w:r>
          </w:p>
        </w:tc>
        <w:tc>
          <w:tcPr>
            <w:tcW w:w="1559" w:type="dxa"/>
            <w:vAlign w:val="center"/>
          </w:tcPr>
          <w:p w14:paraId="4F311404" w14:textId="77777777" w:rsidR="005F699B" w:rsidRPr="00F023DA" w:rsidRDefault="005F699B" w:rsidP="00C67019">
            <w:pPr>
              <w:spacing w:line="240" w:lineRule="exact"/>
              <w:jc w:val="both"/>
              <w:rPr>
                <w:szCs w:val="26"/>
              </w:rPr>
            </w:pPr>
            <w:r w:rsidRPr="00F023DA">
              <w:rPr>
                <w:szCs w:val="26"/>
              </w:rPr>
              <w:t xml:space="preserve"> Hoàn thành</w:t>
            </w:r>
          </w:p>
        </w:tc>
        <w:tc>
          <w:tcPr>
            <w:tcW w:w="3190" w:type="dxa"/>
            <w:vAlign w:val="center"/>
          </w:tcPr>
          <w:p w14:paraId="28D9B246" w14:textId="77777777" w:rsidR="005F699B" w:rsidRPr="00F023DA" w:rsidRDefault="005F699B" w:rsidP="00C67019">
            <w:pPr>
              <w:spacing w:line="240" w:lineRule="exact"/>
              <w:rPr>
                <w:szCs w:val="26"/>
              </w:rPr>
            </w:pPr>
            <w:r w:rsidRPr="00F023DA">
              <w:rPr>
                <w:szCs w:val="26"/>
              </w:rPr>
              <w:t>JWT httpOnly, bcrypt, parameterized queries, role-based access</w:t>
            </w:r>
          </w:p>
        </w:tc>
      </w:tr>
      <w:tr w:rsidR="005F699B" w:rsidRPr="00F023DA" w14:paraId="57464061" w14:textId="77777777" w:rsidTr="00C67019">
        <w:tc>
          <w:tcPr>
            <w:tcW w:w="708" w:type="dxa"/>
            <w:vAlign w:val="center"/>
          </w:tcPr>
          <w:p w14:paraId="009F1F17" w14:textId="77777777" w:rsidR="005F699B" w:rsidRPr="00F023DA" w:rsidRDefault="005F699B" w:rsidP="00C67019">
            <w:pPr>
              <w:spacing w:line="240" w:lineRule="exact"/>
              <w:jc w:val="both"/>
              <w:rPr>
                <w:szCs w:val="26"/>
              </w:rPr>
            </w:pPr>
            <w:r w:rsidRPr="00F023DA">
              <w:rPr>
                <w:szCs w:val="26"/>
              </w:rPr>
              <w:t>10</w:t>
            </w:r>
          </w:p>
        </w:tc>
        <w:tc>
          <w:tcPr>
            <w:tcW w:w="3938" w:type="dxa"/>
            <w:vAlign w:val="center"/>
          </w:tcPr>
          <w:p w14:paraId="73786A7A" w14:textId="77777777" w:rsidR="005F699B" w:rsidRPr="00F023DA" w:rsidRDefault="005F699B" w:rsidP="00C67019">
            <w:pPr>
              <w:spacing w:line="240" w:lineRule="exact"/>
              <w:jc w:val="both"/>
              <w:rPr>
                <w:szCs w:val="26"/>
              </w:rPr>
            </w:pPr>
            <w:r w:rsidRPr="00F023DA">
              <w:rPr>
                <w:szCs w:val="26"/>
              </w:rPr>
              <w:t>Server-Side Rendering</w:t>
            </w:r>
          </w:p>
        </w:tc>
        <w:tc>
          <w:tcPr>
            <w:tcW w:w="1559" w:type="dxa"/>
            <w:vAlign w:val="center"/>
          </w:tcPr>
          <w:p w14:paraId="6D99C234" w14:textId="77777777" w:rsidR="005F699B" w:rsidRPr="00F023DA" w:rsidRDefault="005F699B" w:rsidP="00C67019">
            <w:pPr>
              <w:spacing w:line="240" w:lineRule="exact"/>
              <w:jc w:val="both"/>
              <w:rPr>
                <w:szCs w:val="26"/>
              </w:rPr>
            </w:pPr>
            <w:r w:rsidRPr="00F023DA">
              <w:rPr>
                <w:szCs w:val="26"/>
              </w:rPr>
              <w:t>Hoàn thành</w:t>
            </w:r>
          </w:p>
        </w:tc>
        <w:tc>
          <w:tcPr>
            <w:tcW w:w="3190" w:type="dxa"/>
            <w:vAlign w:val="center"/>
          </w:tcPr>
          <w:p w14:paraId="3EBC423F" w14:textId="77777777" w:rsidR="005F699B" w:rsidRPr="00F023DA" w:rsidRDefault="005F699B" w:rsidP="00C67019">
            <w:pPr>
              <w:spacing w:line="240" w:lineRule="exact"/>
              <w:rPr>
                <w:szCs w:val="26"/>
              </w:rPr>
            </w:pPr>
            <w:r w:rsidRPr="00F023DA">
              <w:rPr>
                <w:szCs w:val="26"/>
              </w:rPr>
              <w:t>Trang chủ SSR cho SEO và performance</w:t>
            </w:r>
          </w:p>
        </w:tc>
      </w:tr>
    </w:tbl>
    <w:p w14:paraId="3D20ACBE" w14:textId="77777777" w:rsidR="005F699B" w:rsidRPr="008D37CF" w:rsidRDefault="005F699B" w:rsidP="00786ED2">
      <w:pPr>
        <w:jc w:val="both"/>
        <w:rPr>
          <w:szCs w:val="26"/>
        </w:rPr>
      </w:pPr>
      <w:r w:rsidRPr="008D37CF">
        <w:rPr>
          <w:b/>
          <w:szCs w:val="26"/>
        </w:rPr>
        <w:tab/>
        <w:t>Đánh giá chung:</w:t>
      </w:r>
      <w:r w:rsidRPr="008D37CF">
        <w:rPr>
          <w:szCs w:val="26"/>
        </w:rPr>
        <w:t xml:space="preserve"> Dự án đã hoàn thành </w:t>
      </w:r>
      <w:r w:rsidRPr="008D37CF">
        <w:rPr>
          <w:b/>
          <w:szCs w:val="26"/>
        </w:rPr>
        <w:t>100%</w:t>
      </w:r>
      <w:r w:rsidRPr="008D37CF">
        <w:rPr>
          <w:szCs w:val="26"/>
        </w:rPr>
        <w:t xml:space="preserve"> các mục tiêu đề ra ban đầu. Hệ thống hoạt động ổn định, giao diện thân thiện, tích hợp AI chatbot hiệu quả.</w:t>
      </w:r>
    </w:p>
    <w:p w14:paraId="298FD742" w14:textId="77777777" w:rsidR="005F699B" w:rsidRPr="008D37CF" w:rsidRDefault="005F699B" w:rsidP="00786ED2">
      <w:pPr>
        <w:spacing w:line="276" w:lineRule="auto"/>
        <w:jc w:val="both"/>
        <w:rPr>
          <w:rFonts w:eastAsiaTheme="majorEastAsia"/>
          <w:b/>
          <w:bCs/>
          <w:color w:val="000000"/>
          <w:szCs w:val="26"/>
        </w:rPr>
      </w:pPr>
      <w:bookmarkStart w:id="217" w:name="_Toc228950916"/>
      <w:r w:rsidRPr="008D37CF">
        <w:rPr>
          <w:szCs w:val="26"/>
        </w:rPr>
        <w:br w:type="page"/>
      </w:r>
    </w:p>
    <w:p w14:paraId="0E41B77A" w14:textId="77777777" w:rsidR="005F699B" w:rsidRPr="00F023DA" w:rsidRDefault="005F699B" w:rsidP="00786ED2">
      <w:pPr>
        <w:pStyle w:val="Heading3"/>
        <w:jc w:val="both"/>
        <w:rPr>
          <w:szCs w:val="26"/>
        </w:rPr>
      </w:pPr>
      <w:bookmarkStart w:id="218" w:name="_Toc229563628"/>
      <w:r w:rsidRPr="00F023DA">
        <w:rPr>
          <w:szCs w:val="26"/>
        </w:rPr>
        <w:t>2. HẠN CHẾ CỦA HỆ THỐNG</w:t>
      </w:r>
      <w:bookmarkEnd w:id="217"/>
      <w:bookmarkEnd w:id="218"/>
    </w:p>
    <w:p w14:paraId="0A287527" w14:textId="77777777" w:rsidR="005F699B" w:rsidRPr="008D37CF" w:rsidRDefault="005F699B" w:rsidP="00786ED2">
      <w:pPr>
        <w:jc w:val="both"/>
        <w:rPr>
          <w:szCs w:val="26"/>
        </w:rPr>
      </w:pPr>
      <w:r w:rsidRPr="008D37CF">
        <w:rPr>
          <w:szCs w:val="26"/>
        </w:rPr>
        <w:t>Mặc dù đã hoàn thành các mục tiêu chính, hệ thống vẫn còn một số hạn chế:</w:t>
      </w:r>
    </w:p>
    <w:p w14:paraId="4D2304A0"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Thanh toán thủ công:</w:t>
      </w:r>
      <w:r w:rsidRPr="00F023DA">
        <w:rPr>
          <w:szCs w:val="26"/>
        </w:rPr>
        <w:t xml:space="preserve"> Chưa tích hợp cổng thanh toán tự động (VNPay, Momo, Stripe). Admin phải xác nhận thanh toán thủ công sau khi nhận chuyển khoản.</w:t>
      </w:r>
    </w:p>
    <w:p w14:paraId="53755573"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Chưa có Video Streaming:</w:t>
      </w:r>
      <w:r w:rsidRPr="00F023DA">
        <w:rPr>
          <w:szCs w:val="26"/>
        </w:rPr>
        <w:t xml:space="preserve"> Nội dung video chỉ lưu URL, chưa có hệ thống streaming/CDN riêng. Video phụ thuộc vào dịch vụ hosting bên ngoài.</w:t>
      </w:r>
    </w:p>
    <w:p w14:paraId="575C091F"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Chưa có hệ thống Quiz/Exam hoàn chỉnh:</w:t>
      </w:r>
      <w:r w:rsidRPr="00F023DA">
        <w:rPr>
          <w:szCs w:val="26"/>
        </w:rPr>
        <w:t xml:space="preserve"> Bảng lessons có type QUIZ nhưng chưa xây dựng giao diện làm quiz tương tác.</w:t>
      </w:r>
    </w:p>
    <w:p w14:paraId="00D6DD22"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Chưa có hệ thống chứng chỉ:</w:t>
      </w:r>
      <w:r w:rsidRPr="00F023DA">
        <w:rPr>
          <w:szCs w:val="26"/>
        </w:rPr>
        <w:t xml:space="preserve"> Dashboard hiển thị số chứng chỉ = 0, chưa có logic cấp chứng chỉ khi hoàn thành khóa học.</w:t>
      </w:r>
    </w:p>
    <w:p w14:paraId="4DEDFFEC"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Chưa có hệ thống thông báo:</w:t>
      </w:r>
      <w:r w:rsidRPr="00F023DA">
        <w:rPr>
          <w:szCs w:val="26"/>
        </w:rPr>
        <w:t xml:space="preserve"> Chưa có notification real-time (WebSocket) khi có đơn hàng mới, enrollment mới.</w:t>
      </w:r>
    </w:p>
    <w:p w14:paraId="3E7FDEC5"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Chưa có email service:</w:t>
      </w:r>
      <w:r w:rsidRPr="00F023DA">
        <w:rPr>
          <w:szCs w:val="26"/>
        </w:rPr>
        <w:t xml:space="preserve"> Chưa gửi email xác nhận đăng ký, quên mật khẩu, xác nhận thanh toán.</w:t>
      </w:r>
    </w:p>
    <w:p w14:paraId="4A920F4C"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ChatBot phụ thuộc API Key:</w:t>
      </w:r>
      <w:r w:rsidRPr="00F023DA">
        <w:rPr>
          <w:szCs w:val="26"/>
        </w:rPr>
        <w:t xml:space="preserve"> Chatbot yêu cầu Gemini API key hợp lệ, phát sinh chi phí theo lượng sử dụng.</w:t>
      </w:r>
    </w:p>
    <w:p w14:paraId="6061A761" w14:textId="77777777" w:rsidR="00D63B93" w:rsidRPr="00F023DA" w:rsidRDefault="0034158A" w:rsidP="00786ED2">
      <w:pPr>
        <w:pStyle w:val="ListNumber"/>
        <w:numPr>
          <w:ilvl w:val="0"/>
          <w:numId w:val="17"/>
        </w:numPr>
        <w:spacing w:beforeLines="120" w:before="288" w:afterLines="120" w:after="288" w:line="312" w:lineRule="auto"/>
        <w:jc w:val="both"/>
        <w:rPr>
          <w:szCs w:val="26"/>
        </w:rPr>
      </w:pPr>
      <w:r w:rsidRPr="00F023DA">
        <w:rPr>
          <w:b/>
          <w:szCs w:val="26"/>
        </w:rPr>
        <w:t>Chưa tối ưu cho production:</w:t>
      </w:r>
      <w:r w:rsidRPr="00F023DA">
        <w:rPr>
          <w:szCs w:val="26"/>
        </w:rPr>
        <w:t xml:space="preserve"> Cấu hình database connection và JWT secret đang ở dạng development.</w:t>
      </w:r>
    </w:p>
    <w:p w14:paraId="1D5F2D1A" w14:textId="77777777" w:rsidR="00D63B93" w:rsidRPr="00F023DA" w:rsidRDefault="0034158A" w:rsidP="00786ED2">
      <w:pPr>
        <w:pStyle w:val="Heading3"/>
        <w:jc w:val="both"/>
        <w:rPr>
          <w:szCs w:val="26"/>
        </w:rPr>
      </w:pPr>
      <w:bookmarkStart w:id="219" w:name="_Toc228950917"/>
      <w:bookmarkStart w:id="220" w:name="_Toc229563629"/>
      <w:r w:rsidRPr="00F023DA">
        <w:rPr>
          <w:szCs w:val="26"/>
        </w:rPr>
        <w:t>3. HƯỚNG PHÁT TRIỂN</w:t>
      </w:r>
      <w:bookmarkEnd w:id="219"/>
      <w:bookmarkEnd w:id="220"/>
    </w:p>
    <w:p w14:paraId="6751F165" w14:textId="77777777" w:rsidR="00D63B93" w:rsidRPr="008D37CF" w:rsidRDefault="0034158A" w:rsidP="00786ED2">
      <w:pPr>
        <w:spacing w:beforeLines="120" w:before="288" w:afterLines="120" w:after="288" w:line="312" w:lineRule="auto"/>
        <w:jc w:val="both"/>
        <w:rPr>
          <w:szCs w:val="26"/>
        </w:rPr>
      </w:pPr>
      <w:r w:rsidRPr="008D37CF">
        <w:rPr>
          <w:szCs w:val="26"/>
        </w:rPr>
        <w:t>Để nâng cao chất lượng và mở rộng hệ thống, có thể phát triển thêm các tính năng sau:</w:t>
      </w:r>
    </w:p>
    <w:p w14:paraId="4DA69D50" w14:textId="77777777" w:rsidR="00D63B93" w:rsidRPr="00F023DA" w:rsidRDefault="0034158A" w:rsidP="00786ED2">
      <w:pPr>
        <w:pStyle w:val="ListNumber"/>
        <w:numPr>
          <w:ilvl w:val="0"/>
          <w:numId w:val="11"/>
        </w:numPr>
        <w:spacing w:beforeLines="120" w:before="288" w:afterLines="120" w:after="288" w:line="312" w:lineRule="auto"/>
        <w:ind w:left="0" w:firstLine="0"/>
        <w:jc w:val="both"/>
        <w:rPr>
          <w:szCs w:val="26"/>
        </w:rPr>
      </w:pPr>
      <w:r w:rsidRPr="00F023DA">
        <w:rPr>
          <w:b/>
          <w:szCs w:val="26"/>
        </w:rPr>
        <w:t>Tích hợp cổng thanh toán:</w:t>
      </w:r>
      <w:r w:rsidRPr="00F023DA">
        <w:rPr>
          <w:szCs w:val="26"/>
        </w:rPr>
        <w:t xml:space="preserve"> VNPay, Momo, ZaloPay để xử lý thanh toán tự động, nâng cao trải nghiệm người dùng.</w:t>
      </w:r>
    </w:p>
    <w:p w14:paraId="0BEDD5F1" w14:textId="77777777" w:rsidR="00D63B93" w:rsidRPr="00F023DA" w:rsidRDefault="0034158A" w:rsidP="00786ED2">
      <w:pPr>
        <w:pStyle w:val="ListNumber"/>
        <w:numPr>
          <w:ilvl w:val="0"/>
          <w:numId w:val="11"/>
        </w:numPr>
        <w:spacing w:beforeLines="120" w:before="288" w:afterLines="120" w:after="288" w:line="312" w:lineRule="auto"/>
        <w:ind w:left="0" w:firstLine="0"/>
        <w:jc w:val="both"/>
        <w:rPr>
          <w:szCs w:val="26"/>
        </w:rPr>
      </w:pPr>
      <w:r w:rsidRPr="00F023DA">
        <w:rPr>
          <w:b/>
          <w:szCs w:val="26"/>
        </w:rPr>
        <w:t>Video Streaming:</w:t>
      </w:r>
      <w:r w:rsidRPr="00F023DA">
        <w:rPr>
          <w:szCs w:val="26"/>
        </w:rPr>
        <w:t xml:space="preserve"> Tích hợp với AWS S3 + CloudFront hoặc Cloudflare Stream để hosting và streaming video chuyên nghiệp.</w:t>
      </w:r>
    </w:p>
    <w:p w14:paraId="3E3523CA" w14:textId="77777777" w:rsidR="00D63B93" w:rsidRPr="00F023DA" w:rsidRDefault="0034158A" w:rsidP="00786ED2">
      <w:pPr>
        <w:pStyle w:val="ListNumber"/>
        <w:numPr>
          <w:ilvl w:val="0"/>
          <w:numId w:val="11"/>
        </w:numPr>
        <w:spacing w:beforeLines="120" w:before="288" w:afterLines="120" w:after="288" w:line="312" w:lineRule="auto"/>
        <w:ind w:left="0" w:firstLine="0"/>
        <w:jc w:val="both"/>
        <w:rPr>
          <w:szCs w:val="26"/>
        </w:rPr>
      </w:pPr>
      <w:r w:rsidRPr="00F023DA">
        <w:rPr>
          <w:b/>
          <w:szCs w:val="26"/>
        </w:rPr>
        <w:t>Hệ thống Quiz/Exam:</w:t>
      </w:r>
      <w:r w:rsidRPr="00F023DA">
        <w:rPr>
          <w:szCs w:val="26"/>
        </w:rPr>
        <w:t xml:space="preserve"> Xây dựng module quiz tương tác với các loại câu hỏi: trắc nghiệm, điền khuyết, kéo thả.</w:t>
      </w:r>
    </w:p>
    <w:p w14:paraId="17AAE0CA" w14:textId="77777777" w:rsidR="00D63B93" w:rsidRPr="00F023DA" w:rsidRDefault="0034158A" w:rsidP="00786ED2">
      <w:pPr>
        <w:pStyle w:val="ListNumber"/>
        <w:numPr>
          <w:ilvl w:val="0"/>
          <w:numId w:val="11"/>
        </w:numPr>
        <w:spacing w:beforeLines="120" w:before="288" w:afterLines="120" w:after="288" w:line="312" w:lineRule="auto"/>
        <w:ind w:left="0" w:firstLine="0"/>
        <w:jc w:val="both"/>
        <w:rPr>
          <w:szCs w:val="26"/>
        </w:rPr>
      </w:pPr>
      <w:r w:rsidRPr="00F023DA">
        <w:rPr>
          <w:b/>
          <w:szCs w:val="26"/>
        </w:rPr>
        <w:t>Chứng chỉ tự động:</w:t>
      </w:r>
      <w:r w:rsidRPr="00F023DA">
        <w:rPr>
          <w:szCs w:val="26"/>
        </w:rPr>
        <w:t xml:space="preserve"> Cấp chứng chỉ PDF khi học viên hoàn thành 100% khóa học, sử dụng thư viện jsPDF hoặc html2canvas.</w:t>
      </w:r>
    </w:p>
    <w:p w14:paraId="117E6826" w14:textId="77777777" w:rsidR="00D63B93" w:rsidRPr="00F023DA" w:rsidRDefault="0034158A" w:rsidP="00786ED2">
      <w:pPr>
        <w:pStyle w:val="ListNumber"/>
        <w:numPr>
          <w:ilvl w:val="0"/>
          <w:numId w:val="11"/>
        </w:numPr>
        <w:spacing w:beforeLines="120" w:before="288" w:afterLines="120" w:after="288" w:line="312" w:lineRule="auto"/>
        <w:ind w:left="0" w:firstLine="0"/>
        <w:jc w:val="both"/>
        <w:rPr>
          <w:szCs w:val="26"/>
        </w:rPr>
      </w:pPr>
      <w:r w:rsidRPr="00F023DA">
        <w:rPr>
          <w:b/>
          <w:szCs w:val="26"/>
        </w:rPr>
        <w:t>Real-time Notifications:</w:t>
      </w:r>
      <w:r w:rsidRPr="00F023DA">
        <w:rPr>
          <w:szCs w:val="26"/>
        </w:rPr>
        <w:t xml:space="preserve"> Tích hợp WebSocket (Socket.io) hoặc Server-Sent Events cho thông báo real-time.</w:t>
      </w:r>
    </w:p>
    <w:p w14:paraId="396E2736" w14:textId="77777777" w:rsidR="00D63B93" w:rsidRPr="00F023DA" w:rsidRDefault="0034158A" w:rsidP="00786ED2">
      <w:pPr>
        <w:pStyle w:val="ListNumber"/>
        <w:numPr>
          <w:ilvl w:val="0"/>
          <w:numId w:val="11"/>
        </w:numPr>
        <w:spacing w:before="120" w:after="120" w:line="312" w:lineRule="auto"/>
        <w:ind w:left="0" w:firstLine="0"/>
        <w:jc w:val="both"/>
        <w:rPr>
          <w:szCs w:val="26"/>
        </w:rPr>
      </w:pPr>
      <w:r w:rsidRPr="00F023DA">
        <w:rPr>
          <w:b/>
          <w:szCs w:val="26"/>
        </w:rPr>
        <w:t>Email Service:</w:t>
      </w:r>
      <w:r w:rsidRPr="00F023DA">
        <w:rPr>
          <w:szCs w:val="26"/>
        </w:rPr>
        <w:t xml:space="preserve"> Tích hợp SendGrid hoặc Nodemailer cho email marketing, thông báo, quên mật khẩu.</w:t>
      </w:r>
    </w:p>
    <w:p w14:paraId="51E31F4D" w14:textId="77777777" w:rsidR="00D63B93" w:rsidRPr="00F023DA" w:rsidRDefault="0034158A" w:rsidP="00786ED2">
      <w:pPr>
        <w:pStyle w:val="ListNumber"/>
        <w:numPr>
          <w:ilvl w:val="0"/>
          <w:numId w:val="11"/>
        </w:numPr>
        <w:spacing w:before="120" w:after="120" w:line="312" w:lineRule="auto"/>
        <w:ind w:left="0" w:firstLine="0"/>
        <w:jc w:val="both"/>
        <w:rPr>
          <w:szCs w:val="26"/>
        </w:rPr>
      </w:pPr>
      <w:r w:rsidRPr="00F023DA">
        <w:rPr>
          <w:b/>
          <w:szCs w:val="26"/>
        </w:rPr>
        <w:t>Mobile App:</w:t>
      </w:r>
      <w:r w:rsidRPr="00F023DA">
        <w:rPr>
          <w:szCs w:val="26"/>
        </w:rPr>
        <w:t xml:space="preserve"> Phát triển ứng dụng mobile sử dụng React Native, tận dụng API đã có.</w:t>
      </w:r>
    </w:p>
    <w:p w14:paraId="1134C144" w14:textId="77777777" w:rsidR="00D63B93" w:rsidRPr="00F023DA" w:rsidRDefault="0034158A" w:rsidP="00786ED2">
      <w:pPr>
        <w:pStyle w:val="ListNumber"/>
        <w:numPr>
          <w:ilvl w:val="0"/>
          <w:numId w:val="11"/>
        </w:numPr>
        <w:spacing w:before="120" w:after="120" w:line="312" w:lineRule="auto"/>
        <w:ind w:left="0" w:firstLine="0"/>
        <w:jc w:val="both"/>
        <w:rPr>
          <w:szCs w:val="26"/>
        </w:rPr>
      </w:pPr>
      <w:r w:rsidRPr="00F023DA">
        <w:rPr>
          <w:b/>
          <w:szCs w:val="26"/>
        </w:rPr>
        <w:t>Cộng đồng:</w:t>
      </w:r>
      <w:r w:rsidRPr="00F023DA">
        <w:rPr>
          <w:szCs w:val="26"/>
        </w:rPr>
        <w:t xml:space="preserve"> Thêm forum/discussion cho mỗi khóa học, cho phép học viên thảo luận, hỏi đáp.</w:t>
      </w:r>
    </w:p>
    <w:p w14:paraId="2FE6FD95" w14:textId="77777777" w:rsidR="00D63B93" w:rsidRPr="00F023DA" w:rsidRDefault="0034158A" w:rsidP="00786ED2">
      <w:pPr>
        <w:pStyle w:val="ListNumber"/>
        <w:numPr>
          <w:ilvl w:val="0"/>
          <w:numId w:val="11"/>
        </w:numPr>
        <w:spacing w:before="120" w:after="120" w:line="312" w:lineRule="auto"/>
        <w:ind w:left="0" w:firstLine="0"/>
        <w:jc w:val="both"/>
        <w:rPr>
          <w:szCs w:val="26"/>
        </w:rPr>
      </w:pPr>
      <w:r w:rsidRPr="00F023DA">
        <w:rPr>
          <w:b/>
          <w:szCs w:val="26"/>
        </w:rPr>
        <w:t>Analytics nâng cao:</w:t>
      </w:r>
      <w:r w:rsidRPr="00F023DA">
        <w:rPr>
          <w:szCs w:val="26"/>
        </w:rPr>
        <w:t xml:space="preserve"> Dashboard với biểu đồ chi tiết hơn (Revenue theo tháng, User growth, Course completion rate).</w:t>
      </w:r>
    </w:p>
    <w:p w14:paraId="4B9B1997" w14:textId="77777777" w:rsidR="00D63B93" w:rsidRPr="00F023DA" w:rsidRDefault="0034158A" w:rsidP="00786ED2">
      <w:pPr>
        <w:pStyle w:val="ListNumber"/>
        <w:numPr>
          <w:ilvl w:val="0"/>
          <w:numId w:val="11"/>
        </w:numPr>
        <w:spacing w:before="120" w:after="120" w:line="312" w:lineRule="auto"/>
        <w:ind w:left="0" w:firstLine="0"/>
        <w:jc w:val="both"/>
        <w:rPr>
          <w:szCs w:val="26"/>
        </w:rPr>
      </w:pPr>
      <w:r w:rsidRPr="00F023DA">
        <w:rPr>
          <w:b/>
          <w:szCs w:val="26"/>
        </w:rPr>
        <w:t>Multi-language:</w:t>
      </w:r>
      <w:r w:rsidRPr="00F023DA">
        <w:rPr>
          <w:szCs w:val="26"/>
        </w:rPr>
        <w:t xml:space="preserve"> Hỗ trợ đa ngôn ngữ với i18n framework.</w:t>
      </w:r>
    </w:p>
    <w:p w14:paraId="1831953E" w14:textId="77777777" w:rsidR="00D63B93" w:rsidRPr="00F023DA" w:rsidRDefault="0034158A" w:rsidP="00786ED2">
      <w:pPr>
        <w:pStyle w:val="ListNumber"/>
        <w:numPr>
          <w:ilvl w:val="0"/>
          <w:numId w:val="11"/>
        </w:numPr>
        <w:spacing w:before="120" w:after="120" w:line="312" w:lineRule="auto"/>
        <w:ind w:left="0" w:firstLine="0"/>
        <w:jc w:val="both"/>
        <w:rPr>
          <w:szCs w:val="26"/>
        </w:rPr>
      </w:pPr>
      <w:r w:rsidRPr="00F023DA">
        <w:rPr>
          <w:b/>
          <w:szCs w:val="26"/>
        </w:rPr>
        <w:t>Progressive Web App (PWA):</w:t>
      </w:r>
      <w:r w:rsidRPr="00F023DA">
        <w:rPr>
          <w:szCs w:val="26"/>
        </w:rPr>
        <w:t xml:space="preserve"> Cho phép cài đặt website như ứng dụng trên mobile.</w:t>
      </w:r>
    </w:p>
    <w:p w14:paraId="413727C4" w14:textId="77777777" w:rsidR="00D63B93" w:rsidRPr="00F023DA" w:rsidRDefault="0034158A" w:rsidP="00786ED2">
      <w:pPr>
        <w:pStyle w:val="ListNumber"/>
        <w:numPr>
          <w:ilvl w:val="0"/>
          <w:numId w:val="11"/>
        </w:numPr>
        <w:spacing w:before="120" w:after="120" w:line="312" w:lineRule="auto"/>
        <w:ind w:left="0" w:firstLine="0"/>
        <w:jc w:val="both"/>
        <w:rPr>
          <w:szCs w:val="26"/>
        </w:rPr>
      </w:pPr>
      <w:r w:rsidRPr="00F023DA">
        <w:rPr>
          <w:b/>
          <w:szCs w:val="26"/>
        </w:rPr>
        <w:t>CI/CD Pipeline:</w:t>
      </w:r>
      <w:r w:rsidRPr="00F023DA">
        <w:rPr>
          <w:szCs w:val="26"/>
        </w:rPr>
        <w:t xml:space="preserve"> Thiết lập GitHub Actions cho tự động build, test, deploy.</w:t>
      </w:r>
    </w:p>
    <w:p w14:paraId="7BFD658A" w14:textId="77777777" w:rsidR="00D63B93" w:rsidRPr="008D37CF" w:rsidRDefault="00D63B93" w:rsidP="00786ED2">
      <w:pPr>
        <w:jc w:val="both"/>
        <w:rPr>
          <w:szCs w:val="26"/>
        </w:rPr>
      </w:pPr>
    </w:p>
    <w:p w14:paraId="432D4915" w14:textId="77777777" w:rsidR="005F699B" w:rsidRPr="008D37CF" w:rsidRDefault="005F699B" w:rsidP="00786ED2">
      <w:pPr>
        <w:spacing w:line="276" w:lineRule="auto"/>
        <w:jc w:val="both"/>
        <w:rPr>
          <w:rFonts w:eastAsiaTheme="majorEastAsia"/>
          <w:b/>
          <w:bCs/>
          <w:color w:val="000000"/>
          <w:szCs w:val="26"/>
        </w:rPr>
      </w:pPr>
      <w:bookmarkStart w:id="221" w:name="_Toc228950918"/>
      <w:r w:rsidRPr="008D37CF">
        <w:rPr>
          <w:szCs w:val="26"/>
        </w:rPr>
        <w:br w:type="page"/>
      </w:r>
    </w:p>
    <w:p w14:paraId="3B597E79" w14:textId="77777777" w:rsidR="00D63B93" w:rsidRPr="00F023DA" w:rsidRDefault="0034158A" w:rsidP="00786ED2">
      <w:pPr>
        <w:pStyle w:val="Heading2"/>
        <w:jc w:val="center"/>
      </w:pPr>
      <w:bookmarkStart w:id="222" w:name="_Toc229563630"/>
      <w:r w:rsidRPr="00F023DA">
        <w:t>TÀI LIỆU THAM KHẢO</w:t>
      </w:r>
      <w:bookmarkEnd w:id="221"/>
      <w:bookmarkEnd w:id="222"/>
    </w:p>
    <w:p w14:paraId="7355CB9C" w14:textId="77777777" w:rsidR="00D63B93" w:rsidRPr="00F023DA" w:rsidRDefault="0034158A" w:rsidP="00CF3B50">
      <w:pPr>
        <w:pStyle w:val="ListNumber"/>
        <w:numPr>
          <w:ilvl w:val="0"/>
          <w:numId w:val="12"/>
        </w:numPr>
        <w:spacing w:before="120" w:after="120" w:line="312" w:lineRule="auto"/>
        <w:ind w:left="0" w:firstLine="0"/>
        <w:rPr>
          <w:szCs w:val="26"/>
        </w:rPr>
      </w:pPr>
      <w:r w:rsidRPr="00F023DA">
        <w:rPr>
          <w:szCs w:val="26"/>
        </w:rPr>
        <w:t>Next.js Documentation. (2024). *Next.js Official Docs*. Vercel. https://nextjs.org/docs</w:t>
      </w:r>
    </w:p>
    <w:p w14:paraId="3D710FD7" w14:textId="77777777" w:rsidR="00D63B93" w:rsidRPr="00F023DA" w:rsidRDefault="0034158A" w:rsidP="00CF3B50">
      <w:pPr>
        <w:pStyle w:val="ListNumber"/>
        <w:numPr>
          <w:ilvl w:val="0"/>
          <w:numId w:val="12"/>
        </w:numPr>
        <w:spacing w:before="120" w:after="120" w:line="312" w:lineRule="auto"/>
        <w:ind w:left="0" w:firstLine="0"/>
        <w:rPr>
          <w:szCs w:val="26"/>
        </w:rPr>
      </w:pPr>
      <w:r w:rsidRPr="00F023DA">
        <w:rPr>
          <w:szCs w:val="26"/>
        </w:rPr>
        <w:t>React Documentation. (2024). *React Official Docs*. Meta. https://react.dev</w:t>
      </w:r>
    </w:p>
    <w:p w14:paraId="357981CC" w14:textId="77777777" w:rsidR="00D63B93" w:rsidRPr="00F023DA" w:rsidRDefault="0034158A" w:rsidP="00CF3B50">
      <w:pPr>
        <w:pStyle w:val="ListNumber"/>
        <w:numPr>
          <w:ilvl w:val="0"/>
          <w:numId w:val="12"/>
        </w:numPr>
        <w:spacing w:before="120" w:after="120" w:line="312" w:lineRule="auto"/>
        <w:ind w:left="0" w:firstLine="0"/>
        <w:rPr>
          <w:szCs w:val="26"/>
        </w:rPr>
      </w:pPr>
      <w:r w:rsidRPr="00F023DA">
        <w:rPr>
          <w:szCs w:val="26"/>
        </w:rPr>
        <w:t>TypeScript Documentation. (2024). *TypeScript Handbook*. Microsoft. https://www.typescriptlang.org/docs</w:t>
      </w:r>
    </w:p>
    <w:p w14:paraId="11754F05" w14:textId="77777777" w:rsidR="00D63B93" w:rsidRPr="00F023DA" w:rsidRDefault="0034158A" w:rsidP="00CF3B50">
      <w:pPr>
        <w:pStyle w:val="ListNumber"/>
        <w:numPr>
          <w:ilvl w:val="0"/>
          <w:numId w:val="12"/>
        </w:numPr>
        <w:spacing w:before="120" w:after="120" w:line="312" w:lineRule="auto"/>
        <w:ind w:left="0" w:firstLine="0"/>
        <w:rPr>
          <w:szCs w:val="26"/>
        </w:rPr>
      </w:pPr>
      <w:r w:rsidRPr="00F023DA">
        <w:rPr>
          <w:szCs w:val="26"/>
        </w:rPr>
        <w:t>TailwindCSS Documentation. (2024). *TailwindCSS Official Docs*. https://tailwindcss.com/docs</w:t>
      </w:r>
    </w:p>
    <w:p w14:paraId="5C653979" w14:textId="77777777" w:rsidR="00D63B93" w:rsidRPr="00F023DA" w:rsidRDefault="0034158A" w:rsidP="00CF3B50">
      <w:pPr>
        <w:pStyle w:val="ListNumber"/>
        <w:numPr>
          <w:ilvl w:val="0"/>
          <w:numId w:val="12"/>
        </w:numPr>
        <w:spacing w:before="120" w:after="120" w:line="312" w:lineRule="auto"/>
        <w:ind w:left="0" w:firstLine="0"/>
        <w:rPr>
          <w:szCs w:val="26"/>
        </w:rPr>
      </w:pPr>
      <w:r w:rsidRPr="00F023DA">
        <w:rPr>
          <w:szCs w:val="26"/>
        </w:rPr>
        <w:t>MySQL Documentation. (2024). *MySQL 8.0 Reference Manual*. Oracle. https://dev.mysql.com/doc</w:t>
      </w:r>
    </w:p>
    <w:p w14:paraId="325ABBD0" w14:textId="77777777" w:rsidR="00D63B93" w:rsidRPr="00F023DA" w:rsidRDefault="0034158A" w:rsidP="00CF3B50">
      <w:pPr>
        <w:pStyle w:val="ListNumber"/>
        <w:numPr>
          <w:ilvl w:val="0"/>
          <w:numId w:val="12"/>
        </w:numPr>
        <w:spacing w:before="120" w:after="120" w:line="312" w:lineRule="auto"/>
        <w:ind w:left="0" w:firstLine="0"/>
        <w:rPr>
          <w:szCs w:val="26"/>
        </w:rPr>
      </w:pPr>
      <w:r w:rsidRPr="00F023DA">
        <w:rPr>
          <w:szCs w:val="26"/>
        </w:rPr>
        <w:t>Google AI for Developers Documentation. (2026). *Gemini API Docs*. Google. https://ai.google.dev/gemini-api/docs</w:t>
      </w:r>
    </w:p>
    <w:p w14:paraId="5DE3E0C5" w14:textId="77777777" w:rsidR="00FB20E2" w:rsidRPr="008D37CF" w:rsidRDefault="00FB20E2" w:rsidP="00786ED2">
      <w:pPr>
        <w:spacing w:line="276" w:lineRule="auto"/>
        <w:jc w:val="both"/>
        <w:rPr>
          <w:rFonts w:eastAsiaTheme="majorEastAsia"/>
          <w:b/>
          <w:bCs/>
          <w:color w:val="000000"/>
          <w:szCs w:val="26"/>
        </w:rPr>
      </w:pPr>
      <w:bookmarkStart w:id="223" w:name="_Toc228950919"/>
      <w:r w:rsidRPr="008D37CF">
        <w:rPr>
          <w:szCs w:val="26"/>
        </w:rPr>
        <w:br w:type="page"/>
      </w:r>
    </w:p>
    <w:p w14:paraId="0A32C6FA" w14:textId="77777777" w:rsidR="00D63B93" w:rsidRPr="00F023DA" w:rsidRDefault="0034158A" w:rsidP="00786ED2">
      <w:pPr>
        <w:pStyle w:val="Heading2"/>
        <w:jc w:val="center"/>
      </w:pPr>
      <w:bookmarkStart w:id="224" w:name="_Toc229563631"/>
      <w:r w:rsidRPr="00F023DA">
        <w:t>PHỤ LỤC</w:t>
      </w:r>
      <w:bookmarkEnd w:id="223"/>
      <w:bookmarkEnd w:id="224"/>
    </w:p>
    <w:p w14:paraId="275C647D" w14:textId="66AE8D02" w:rsidR="00E446E4" w:rsidRPr="00F023DA" w:rsidRDefault="0034158A" w:rsidP="00CF3B50">
      <w:pPr>
        <w:pStyle w:val="Heading3"/>
        <w:jc w:val="both"/>
        <w:rPr>
          <w:szCs w:val="26"/>
        </w:rPr>
      </w:pPr>
      <w:bookmarkStart w:id="225" w:name="_Toc228950920"/>
      <w:bookmarkStart w:id="226" w:name="_Toc229563632"/>
      <w:r w:rsidRPr="00F023DA">
        <w:rPr>
          <w:szCs w:val="26"/>
        </w:rPr>
        <w:t xml:space="preserve">Phụ lục A: </w:t>
      </w:r>
      <w:r w:rsidR="00E446E4" w:rsidRPr="00F023DA">
        <w:rPr>
          <w:szCs w:val="26"/>
        </w:rPr>
        <w:t>Tài khoản đăng nhập</w:t>
      </w:r>
      <w:bookmarkEnd w:id="225"/>
      <w:r w:rsidR="005F699B" w:rsidRPr="00F023DA">
        <w:rPr>
          <w:szCs w:val="26"/>
        </w:rPr>
        <w:t xml:space="preserve"> mẫu</w:t>
      </w:r>
      <w:bookmarkEnd w:id="226"/>
    </w:p>
    <w:p w14:paraId="1E87DD1D" w14:textId="77777777" w:rsidR="00380976" w:rsidRPr="00F023DA" w:rsidRDefault="00AE5AEE">
      <w:pPr>
        <w:pStyle w:val="Caption"/>
        <w:jc w:val="center"/>
        <w:rPr>
          <w:sz w:val="26"/>
          <w:szCs w:val="26"/>
        </w:rPr>
      </w:pPr>
      <w:bookmarkStart w:id="227" w:name="_Toc229549845"/>
      <w:bookmarkStart w:id="228" w:name="_Toc229563701"/>
      <w:r w:rsidRPr="00F023DA">
        <w:rPr>
          <w:sz w:val="26"/>
          <w:szCs w:val="26"/>
        </w:rPr>
        <w:t>Bảng A.1: Tài khoản đăng nhập mẫu</w:t>
      </w:r>
      <w:bookmarkEnd w:id="227"/>
      <w:bookmarkEnd w:id="228"/>
    </w:p>
    <w:tbl>
      <w:tblPr>
        <w:tblStyle w:val="TableGrid"/>
        <w:tblW w:w="0" w:type="auto"/>
        <w:jc w:val="center"/>
        <w:tblLook w:val="04A0" w:firstRow="1" w:lastRow="0" w:firstColumn="1" w:lastColumn="0" w:noHBand="0" w:noVBand="1"/>
      </w:tblPr>
      <w:tblGrid>
        <w:gridCol w:w="3445"/>
        <w:gridCol w:w="2064"/>
        <w:gridCol w:w="1908"/>
        <w:gridCol w:w="1645"/>
      </w:tblGrid>
      <w:tr w:rsidR="005F699B" w:rsidRPr="00F023DA" w14:paraId="69438E69" w14:textId="77777777" w:rsidTr="005F699B">
        <w:trPr>
          <w:jc w:val="center"/>
        </w:trPr>
        <w:tc>
          <w:tcPr>
            <w:tcW w:w="2948" w:type="dxa"/>
            <w:shd w:val="clear" w:color="auto" w:fill="D9E2F3"/>
            <w:vAlign w:val="center"/>
          </w:tcPr>
          <w:p w14:paraId="5D3A62DF" w14:textId="77777777" w:rsidR="005F699B" w:rsidRPr="00F023DA" w:rsidRDefault="005F699B" w:rsidP="00786ED2">
            <w:pPr>
              <w:jc w:val="both"/>
              <w:rPr>
                <w:szCs w:val="26"/>
              </w:rPr>
            </w:pPr>
            <w:r w:rsidRPr="00F023DA">
              <w:rPr>
                <w:b/>
                <w:szCs w:val="26"/>
              </w:rPr>
              <w:t>Email</w:t>
            </w:r>
          </w:p>
        </w:tc>
        <w:tc>
          <w:tcPr>
            <w:tcW w:w="2254" w:type="dxa"/>
            <w:shd w:val="clear" w:color="auto" w:fill="D9E2F3"/>
            <w:vAlign w:val="center"/>
          </w:tcPr>
          <w:p w14:paraId="23EFEDD7" w14:textId="77777777" w:rsidR="005F699B" w:rsidRPr="00F023DA" w:rsidRDefault="005F699B" w:rsidP="00786ED2">
            <w:pPr>
              <w:jc w:val="both"/>
              <w:rPr>
                <w:szCs w:val="26"/>
              </w:rPr>
            </w:pPr>
            <w:r w:rsidRPr="00F023DA">
              <w:rPr>
                <w:b/>
                <w:szCs w:val="26"/>
              </w:rPr>
              <w:t>Password</w:t>
            </w:r>
          </w:p>
        </w:tc>
        <w:tc>
          <w:tcPr>
            <w:tcW w:w="2230" w:type="dxa"/>
            <w:shd w:val="clear" w:color="auto" w:fill="D9E2F3"/>
            <w:vAlign w:val="center"/>
          </w:tcPr>
          <w:p w14:paraId="46840900" w14:textId="77777777" w:rsidR="005F699B" w:rsidRPr="00F023DA" w:rsidRDefault="005F699B" w:rsidP="00786ED2">
            <w:pPr>
              <w:jc w:val="both"/>
              <w:rPr>
                <w:szCs w:val="26"/>
              </w:rPr>
            </w:pPr>
            <w:r w:rsidRPr="00F023DA">
              <w:rPr>
                <w:b/>
                <w:szCs w:val="26"/>
              </w:rPr>
              <w:t>Role</w:t>
            </w:r>
          </w:p>
        </w:tc>
        <w:tc>
          <w:tcPr>
            <w:tcW w:w="2189" w:type="dxa"/>
            <w:shd w:val="clear" w:color="auto" w:fill="D9E2F3"/>
            <w:vAlign w:val="center"/>
          </w:tcPr>
          <w:p w14:paraId="525A322B" w14:textId="77777777" w:rsidR="005F699B" w:rsidRPr="00F023DA" w:rsidRDefault="005F699B" w:rsidP="00C67019">
            <w:pPr>
              <w:rPr>
                <w:szCs w:val="26"/>
              </w:rPr>
            </w:pPr>
            <w:r w:rsidRPr="00F023DA">
              <w:rPr>
                <w:b/>
                <w:szCs w:val="26"/>
              </w:rPr>
              <w:t>Mô tả</w:t>
            </w:r>
          </w:p>
        </w:tc>
      </w:tr>
      <w:tr w:rsidR="005F699B" w:rsidRPr="00F023DA" w14:paraId="544B6317" w14:textId="77777777" w:rsidTr="005F699B">
        <w:trPr>
          <w:jc w:val="center"/>
        </w:trPr>
        <w:tc>
          <w:tcPr>
            <w:tcW w:w="2948" w:type="dxa"/>
            <w:vAlign w:val="center"/>
          </w:tcPr>
          <w:p w14:paraId="5FBB3679" w14:textId="77777777" w:rsidR="005F699B" w:rsidRPr="00F023DA" w:rsidRDefault="005F699B" w:rsidP="00786ED2">
            <w:pPr>
              <w:jc w:val="both"/>
              <w:rPr>
                <w:szCs w:val="26"/>
              </w:rPr>
            </w:pPr>
            <w:r w:rsidRPr="00F023DA">
              <w:rPr>
                <w:szCs w:val="26"/>
              </w:rPr>
              <w:t>admin@gmail.com</w:t>
            </w:r>
          </w:p>
        </w:tc>
        <w:tc>
          <w:tcPr>
            <w:tcW w:w="2254" w:type="dxa"/>
            <w:vAlign w:val="center"/>
          </w:tcPr>
          <w:p w14:paraId="2C25A21D" w14:textId="77777777" w:rsidR="005F699B" w:rsidRPr="00F023DA" w:rsidRDefault="005F699B" w:rsidP="00786ED2">
            <w:pPr>
              <w:jc w:val="both"/>
              <w:rPr>
                <w:szCs w:val="26"/>
              </w:rPr>
            </w:pPr>
            <w:r w:rsidRPr="00F023DA">
              <w:rPr>
                <w:szCs w:val="26"/>
              </w:rPr>
              <w:t>Admin@123456</w:t>
            </w:r>
          </w:p>
        </w:tc>
        <w:tc>
          <w:tcPr>
            <w:tcW w:w="2230" w:type="dxa"/>
            <w:vAlign w:val="center"/>
          </w:tcPr>
          <w:p w14:paraId="3AC90A6D" w14:textId="77777777" w:rsidR="005F699B" w:rsidRPr="00F023DA" w:rsidRDefault="005F699B" w:rsidP="00786ED2">
            <w:pPr>
              <w:jc w:val="both"/>
              <w:rPr>
                <w:szCs w:val="26"/>
              </w:rPr>
            </w:pPr>
            <w:r w:rsidRPr="00F023DA">
              <w:rPr>
                <w:szCs w:val="26"/>
              </w:rPr>
              <w:t>ADMIN</w:t>
            </w:r>
          </w:p>
        </w:tc>
        <w:tc>
          <w:tcPr>
            <w:tcW w:w="2189" w:type="dxa"/>
            <w:vAlign w:val="center"/>
          </w:tcPr>
          <w:p w14:paraId="4DA1D3E9" w14:textId="77777777" w:rsidR="005F699B" w:rsidRPr="00F023DA" w:rsidRDefault="005F699B" w:rsidP="00C67019">
            <w:pPr>
              <w:rPr>
                <w:szCs w:val="26"/>
              </w:rPr>
            </w:pPr>
            <w:r w:rsidRPr="00F023DA">
              <w:rPr>
                <w:szCs w:val="26"/>
              </w:rPr>
              <w:t>Tài khoản quản trị</w:t>
            </w:r>
          </w:p>
        </w:tc>
      </w:tr>
      <w:tr w:rsidR="005F699B" w:rsidRPr="00F023DA" w14:paraId="15EEAB2C" w14:textId="77777777" w:rsidTr="005F699B">
        <w:trPr>
          <w:jc w:val="center"/>
        </w:trPr>
        <w:tc>
          <w:tcPr>
            <w:tcW w:w="2948" w:type="dxa"/>
            <w:vAlign w:val="center"/>
          </w:tcPr>
          <w:p w14:paraId="6B255433" w14:textId="77777777" w:rsidR="005F699B" w:rsidRPr="00F023DA" w:rsidRDefault="005F699B" w:rsidP="00786ED2">
            <w:pPr>
              <w:jc w:val="both"/>
              <w:rPr>
                <w:szCs w:val="26"/>
              </w:rPr>
            </w:pPr>
            <w:r w:rsidRPr="00F023DA">
              <w:rPr>
                <w:szCs w:val="26"/>
              </w:rPr>
              <w:t>student1@gmail.com</w:t>
            </w:r>
          </w:p>
        </w:tc>
        <w:tc>
          <w:tcPr>
            <w:tcW w:w="2254" w:type="dxa"/>
            <w:vAlign w:val="center"/>
          </w:tcPr>
          <w:p w14:paraId="121C297B" w14:textId="77777777" w:rsidR="005F699B" w:rsidRPr="00F023DA" w:rsidRDefault="005F699B" w:rsidP="00786ED2">
            <w:pPr>
              <w:jc w:val="both"/>
              <w:rPr>
                <w:szCs w:val="26"/>
              </w:rPr>
            </w:pPr>
            <w:r w:rsidRPr="00F023DA">
              <w:rPr>
                <w:szCs w:val="26"/>
              </w:rPr>
              <w:t>Student@123456</w:t>
            </w:r>
          </w:p>
        </w:tc>
        <w:tc>
          <w:tcPr>
            <w:tcW w:w="2230" w:type="dxa"/>
            <w:vAlign w:val="center"/>
          </w:tcPr>
          <w:p w14:paraId="5D701E63" w14:textId="77777777" w:rsidR="005F699B" w:rsidRPr="00F023DA" w:rsidRDefault="005F699B" w:rsidP="00786ED2">
            <w:pPr>
              <w:jc w:val="both"/>
              <w:rPr>
                <w:szCs w:val="26"/>
              </w:rPr>
            </w:pPr>
            <w:r w:rsidRPr="00F023DA">
              <w:rPr>
                <w:szCs w:val="26"/>
              </w:rPr>
              <w:t>STUDENT</w:t>
            </w:r>
          </w:p>
        </w:tc>
        <w:tc>
          <w:tcPr>
            <w:tcW w:w="2189" w:type="dxa"/>
            <w:vAlign w:val="center"/>
          </w:tcPr>
          <w:p w14:paraId="314A997A" w14:textId="77777777" w:rsidR="005F699B" w:rsidRPr="00F023DA" w:rsidRDefault="005F699B" w:rsidP="00C67019">
            <w:pPr>
              <w:rPr>
                <w:szCs w:val="26"/>
              </w:rPr>
            </w:pPr>
            <w:r w:rsidRPr="00F023DA">
              <w:rPr>
                <w:szCs w:val="26"/>
              </w:rPr>
              <w:t>Tài khoản học viên mẫu</w:t>
            </w:r>
          </w:p>
        </w:tc>
      </w:tr>
      <w:tr w:rsidR="005F699B" w:rsidRPr="00F023DA" w14:paraId="22F9B81A" w14:textId="77777777" w:rsidTr="005F699B">
        <w:trPr>
          <w:jc w:val="center"/>
        </w:trPr>
        <w:tc>
          <w:tcPr>
            <w:tcW w:w="2948" w:type="dxa"/>
            <w:vAlign w:val="center"/>
          </w:tcPr>
          <w:p w14:paraId="00298643" w14:textId="77777777" w:rsidR="005F699B" w:rsidRPr="00F023DA" w:rsidRDefault="005F699B" w:rsidP="00786ED2">
            <w:pPr>
              <w:jc w:val="both"/>
              <w:rPr>
                <w:szCs w:val="26"/>
              </w:rPr>
            </w:pPr>
            <w:r w:rsidRPr="00F023DA">
              <w:rPr>
                <w:szCs w:val="26"/>
              </w:rPr>
              <w:t>sarah.johnson@edulearn.com</w:t>
            </w:r>
          </w:p>
        </w:tc>
        <w:tc>
          <w:tcPr>
            <w:tcW w:w="2254" w:type="dxa"/>
            <w:vAlign w:val="center"/>
          </w:tcPr>
          <w:p w14:paraId="5410728F" w14:textId="77777777" w:rsidR="005F699B" w:rsidRPr="00F023DA" w:rsidRDefault="005F699B" w:rsidP="00786ED2">
            <w:pPr>
              <w:jc w:val="both"/>
              <w:rPr>
                <w:szCs w:val="26"/>
              </w:rPr>
            </w:pPr>
            <w:r w:rsidRPr="00F023DA">
              <w:rPr>
                <w:szCs w:val="26"/>
              </w:rPr>
              <w:t>instructor123</w:t>
            </w:r>
          </w:p>
        </w:tc>
        <w:tc>
          <w:tcPr>
            <w:tcW w:w="2230" w:type="dxa"/>
            <w:vAlign w:val="center"/>
          </w:tcPr>
          <w:p w14:paraId="1607B6F6" w14:textId="77777777" w:rsidR="005F699B" w:rsidRPr="00F023DA" w:rsidRDefault="005F699B" w:rsidP="00786ED2">
            <w:pPr>
              <w:jc w:val="both"/>
              <w:rPr>
                <w:szCs w:val="26"/>
              </w:rPr>
            </w:pPr>
            <w:r w:rsidRPr="00F023DA">
              <w:rPr>
                <w:szCs w:val="26"/>
              </w:rPr>
              <w:t>INSTRUCTOR</w:t>
            </w:r>
          </w:p>
        </w:tc>
        <w:tc>
          <w:tcPr>
            <w:tcW w:w="2189" w:type="dxa"/>
            <w:vAlign w:val="center"/>
          </w:tcPr>
          <w:p w14:paraId="4102C985" w14:textId="77777777" w:rsidR="005F699B" w:rsidRPr="00F023DA" w:rsidRDefault="005F699B" w:rsidP="00C67019">
            <w:pPr>
              <w:rPr>
                <w:szCs w:val="26"/>
              </w:rPr>
            </w:pPr>
            <w:r w:rsidRPr="00F023DA">
              <w:rPr>
                <w:szCs w:val="26"/>
              </w:rPr>
              <w:t>Giảng viên Web Dev</w:t>
            </w:r>
          </w:p>
        </w:tc>
      </w:tr>
      <w:tr w:rsidR="005F699B" w:rsidRPr="00F023DA" w14:paraId="5238D253" w14:textId="77777777" w:rsidTr="005F699B">
        <w:trPr>
          <w:jc w:val="center"/>
        </w:trPr>
        <w:tc>
          <w:tcPr>
            <w:tcW w:w="2948" w:type="dxa"/>
            <w:vAlign w:val="center"/>
          </w:tcPr>
          <w:p w14:paraId="61188D8B" w14:textId="77777777" w:rsidR="005F699B" w:rsidRPr="00F023DA" w:rsidRDefault="005F699B" w:rsidP="00786ED2">
            <w:pPr>
              <w:jc w:val="both"/>
              <w:rPr>
                <w:szCs w:val="26"/>
              </w:rPr>
            </w:pPr>
            <w:r w:rsidRPr="00F023DA">
              <w:rPr>
                <w:szCs w:val="26"/>
              </w:rPr>
              <w:t>michael.chen@edulearn.com</w:t>
            </w:r>
          </w:p>
        </w:tc>
        <w:tc>
          <w:tcPr>
            <w:tcW w:w="2254" w:type="dxa"/>
            <w:vAlign w:val="center"/>
          </w:tcPr>
          <w:p w14:paraId="05FAEE02" w14:textId="77777777" w:rsidR="005F699B" w:rsidRPr="00F023DA" w:rsidRDefault="005F699B" w:rsidP="00786ED2">
            <w:pPr>
              <w:jc w:val="both"/>
              <w:rPr>
                <w:szCs w:val="26"/>
              </w:rPr>
            </w:pPr>
            <w:r w:rsidRPr="00F023DA">
              <w:rPr>
                <w:szCs w:val="26"/>
              </w:rPr>
              <w:t>instructor123</w:t>
            </w:r>
          </w:p>
        </w:tc>
        <w:tc>
          <w:tcPr>
            <w:tcW w:w="2230" w:type="dxa"/>
            <w:vAlign w:val="center"/>
          </w:tcPr>
          <w:p w14:paraId="06897468" w14:textId="77777777" w:rsidR="005F699B" w:rsidRPr="00F023DA" w:rsidRDefault="005F699B" w:rsidP="00786ED2">
            <w:pPr>
              <w:jc w:val="both"/>
              <w:rPr>
                <w:szCs w:val="26"/>
              </w:rPr>
            </w:pPr>
            <w:r w:rsidRPr="00F023DA">
              <w:rPr>
                <w:szCs w:val="26"/>
              </w:rPr>
              <w:t>INSTRUCTOR</w:t>
            </w:r>
          </w:p>
        </w:tc>
        <w:tc>
          <w:tcPr>
            <w:tcW w:w="2189" w:type="dxa"/>
            <w:vAlign w:val="center"/>
          </w:tcPr>
          <w:p w14:paraId="62437DAA" w14:textId="77777777" w:rsidR="005F699B" w:rsidRPr="00F023DA" w:rsidRDefault="005F699B" w:rsidP="00C67019">
            <w:pPr>
              <w:rPr>
                <w:szCs w:val="26"/>
              </w:rPr>
            </w:pPr>
            <w:r w:rsidRPr="00F023DA">
              <w:rPr>
                <w:szCs w:val="26"/>
              </w:rPr>
              <w:t>Giảng viên Data Science</w:t>
            </w:r>
          </w:p>
        </w:tc>
      </w:tr>
      <w:tr w:rsidR="005F699B" w:rsidRPr="00F023DA" w14:paraId="3338B585" w14:textId="77777777" w:rsidTr="005F699B">
        <w:trPr>
          <w:jc w:val="center"/>
        </w:trPr>
        <w:tc>
          <w:tcPr>
            <w:tcW w:w="2948" w:type="dxa"/>
            <w:vAlign w:val="center"/>
          </w:tcPr>
          <w:p w14:paraId="68E9A5BF" w14:textId="77777777" w:rsidR="005F699B" w:rsidRPr="00F023DA" w:rsidRDefault="005F699B" w:rsidP="00786ED2">
            <w:pPr>
              <w:jc w:val="both"/>
              <w:rPr>
                <w:szCs w:val="26"/>
              </w:rPr>
            </w:pPr>
            <w:r w:rsidRPr="00F023DA">
              <w:rPr>
                <w:szCs w:val="26"/>
              </w:rPr>
              <w:t>emma.davis@edulearn.com</w:t>
            </w:r>
          </w:p>
        </w:tc>
        <w:tc>
          <w:tcPr>
            <w:tcW w:w="2254" w:type="dxa"/>
            <w:vAlign w:val="center"/>
          </w:tcPr>
          <w:p w14:paraId="66888A4B" w14:textId="77777777" w:rsidR="005F699B" w:rsidRPr="00F023DA" w:rsidRDefault="005F699B" w:rsidP="00786ED2">
            <w:pPr>
              <w:jc w:val="both"/>
              <w:rPr>
                <w:szCs w:val="26"/>
              </w:rPr>
            </w:pPr>
            <w:r w:rsidRPr="00F023DA">
              <w:rPr>
                <w:szCs w:val="26"/>
              </w:rPr>
              <w:t>instructor123</w:t>
            </w:r>
          </w:p>
        </w:tc>
        <w:tc>
          <w:tcPr>
            <w:tcW w:w="2230" w:type="dxa"/>
            <w:vAlign w:val="center"/>
          </w:tcPr>
          <w:p w14:paraId="1F2E4D65" w14:textId="77777777" w:rsidR="005F699B" w:rsidRPr="00F023DA" w:rsidRDefault="005F699B" w:rsidP="00786ED2">
            <w:pPr>
              <w:jc w:val="both"/>
              <w:rPr>
                <w:szCs w:val="26"/>
              </w:rPr>
            </w:pPr>
            <w:r w:rsidRPr="00F023DA">
              <w:rPr>
                <w:szCs w:val="26"/>
              </w:rPr>
              <w:t>INSTRUCTOR</w:t>
            </w:r>
          </w:p>
        </w:tc>
        <w:tc>
          <w:tcPr>
            <w:tcW w:w="2189" w:type="dxa"/>
            <w:vAlign w:val="center"/>
          </w:tcPr>
          <w:p w14:paraId="4E5BCF9E" w14:textId="77777777" w:rsidR="005F699B" w:rsidRPr="00F023DA" w:rsidRDefault="005F699B" w:rsidP="00C67019">
            <w:pPr>
              <w:rPr>
                <w:szCs w:val="26"/>
              </w:rPr>
            </w:pPr>
            <w:r w:rsidRPr="00F023DA">
              <w:rPr>
                <w:szCs w:val="26"/>
              </w:rPr>
              <w:t>Giảng viên Design</w:t>
            </w:r>
          </w:p>
        </w:tc>
      </w:tr>
      <w:tr w:rsidR="005F699B" w:rsidRPr="00F023DA" w14:paraId="32F3943E" w14:textId="77777777" w:rsidTr="005F699B">
        <w:trPr>
          <w:jc w:val="center"/>
        </w:trPr>
        <w:tc>
          <w:tcPr>
            <w:tcW w:w="2948" w:type="dxa"/>
            <w:vAlign w:val="center"/>
          </w:tcPr>
          <w:p w14:paraId="21986FFB" w14:textId="77777777" w:rsidR="005F699B" w:rsidRPr="00F023DA" w:rsidRDefault="005F699B" w:rsidP="00786ED2">
            <w:pPr>
              <w:jc w:val="both"/>
              <w:rPr>
                <w:szCs w:val="26"/>
              </w:rPr>
            </w:pPr>
            <w:r w:rsidRPr="00F023DA">
              <w:rPr>
                <w:szCs w:val="26"/>
              </w:rPr>
              <w:t>robert.williams@edulearn.com</w:t>
            </w:r>
          </w:p>
        </w:tc>
        <w:tc>
          <w:tcPr>
            <w:tcW w:w="2254" w:type="dxa"/>
            <w:vAlign w:val="center"/>
          </w:tcPr>
          <w:p w14:paraId="700CC0A7" w14:textId="77777777" w:rsidR="005F699B" w:rsidRPr="00F023DA" w:rsidRDefault="005F699B" w:rsidP="00786ED2">
            <w:pPr>
              <w:jc w:val="both"/>
              <w:rPr>
                <w:szCs w:val="26"/>
              </w:rPr>
            </w:pPr>
            <w:r w:rsidRPr="00F023DA">
              <w:rPr>
                <w:szCs w:val="26"/>
              </w:rPr>
              <w:t>instructor123</w:t>
            </w:r>
          </w:p>
        </w:tc>
        <w:tc>
          <w:tcPr>
            <w:tcW w:w="2230" w:type="dxa"/>
            <w:vAlign w:val="center"/>
          </w:tcPr>
          <w:p w14:paraId="3447CA05" w14:textId="77777777" w:rsidR="005F699B" w:rsidRPr="00F023DA" w:rsidRDefault="005F699B" w:rsidP="00786ED2">
            <w:pPr>
              <w:jc w:val="both"/>
              <w:rPr>
                <w:szCs w:val="26"/>
              </w:rPr>
            </w:pPr>
            <w:r w:rsidRPr="00F023DA">
              <w:rPr>
                <w:szCs w:val="26"/>
              </w:rPr>
              <w:t>INSTRUCTOR</w:t>
            </w:r>
          </w:p>
        </w:tc>
        <w:tc>
          <w:tcPr>
            <w:tcW w:w="2189" w:type="dxa"/>
            <w:vAlign w:val="center"/>
          </w:tcPr>
          <w:p w14:paraId="411DE554" w14:textId="77777777" w:rsidR="005F699B" w:rsidRPr="00F023DA" w:rsidRDefault="005F699B" w:rsidP="00C67019">
            <w:pPr>
              <w:rPr>
                <w:szCs w:val="26"/>
              </w:rPr>
            </w:pPr>
            <w:r w:rsidRPr="00F023DA">
              <w:rPr>
                <w:szCs w:val="26"/>
              </w:rPr>
              <w:t>Giảng viên Business</w:t>
            </w:r>
          </w:p>
        </w:tc>
      </w:tr>
      <w:tr w:rsidR="005F699B" w:rsidRPr="00F023DA" w14:paraId="3C5C4D7F" w14:textId="77777777" w:rsidTr="005F699B">
        <w:trPr>
          <w:jc w:val="center"/>
        </w:trPr>
        <w:tc>
          <w:tcPr>
            <w:tcW w:w="2948" w:type="dxa"/>
            <w:vAlign w:val="center"/>
          </w:tcPr>
          <w:p w14:paraId="458AE85D" w14:textId="77777777" w:rsidR="005F699B" w:rsidRPr="00F023DA" w:rsidRDefault="005F699B" w:rsidP="00786ED2">
            <w:pPr>
              <w:jc w:val="both"/>
              <w:rPr>
                <w:szCs w:val="26"/>
              </w:rPr>
            </w:pPr>
            <w:r w:rsidRPr="00F023DA">
              <w:rPr>
                <w:szCs w:val="26"/>
              </w:rPr>
              <w:t>lisa.anderson@edulearn.com</w:t>
            </w:r>
          </w:p>
        </w:tc>
        <w:tc>
          <w:tcPr>
            <w:tcW w:w="2254" w:type="dxa"/>
            <w:vAlign w:val="center"/>
          </w:tcPr>
          <w:p w14:paraId="7D010974" w14:textId="77777777" w:rsidR="005F699B" w:rsidRPr="00F023DA" w:rsidRDefault="005F699B" w:rsidP="00786ED2">
            <w:pPr>
              <w:jc w:val="both"/>
              <w:rPr>
                <w:szCs w:val="26"/>
              </w:rPr>
            </w:pPr>
            <w:r w:rsidRPr="00F023DA">
              <w:rPr>
                <w:szCs w:val="26"/>
              </w:rPr>
              <w:t>instructor123</w:t>
            </w:r>
          </w:p>
        </w:tc>
        <w:tc>
          <w:tcPr>
            <w:tcW w:w="2230" w:type="dxa"/>
            <w:vAlign w:val="center"/>
          </w:tcPr>
          <w:p w14:paraId="2BD4A6E5" w14:textId="77777777" w:rsidR="005F699B" w:rsidRPr="00F023DA" w:rsidRDefault="005F699B" w:rsidP="00786ED2">
            <w:pPr>
              <w:jc w:val="both"/>
              <w:rPr>
                <w:szCs w:val="26"/>
              </w:rPr>
            </w:pPr>
            <w:r w:rsidRPr="00F023DA">
              <w:rPr>
                <w:szCs w:val="26"/>
              </w:rPr>
              <w:t>INSTRUCTOR</w:t>
            </w:r>
          </w:p>
        </w:tc>
        <w:tc>
          <w:tcPr>
            <w:tcW w:w="2189" w:type="dxa"/>
            <w:vAlign w:val="center"/>
          </w:tcPr>
          <w:p w14:paraId="18136D7F" w14:textId="77777777" w:rsidR="005F699B" w:rsidRPr="00F023DA" w:rsidRDefault="005F699B" w:rsidP="00C67019">
            <w:pPr>
              <w:rPr>
                <w:szCs w:val="26"/>
              </w:rPr>
            </w:pPr>
            <w:r w:rsidRPr="00F023DA">
              <w:rPr>
                <w:szCs w:val="26"/>
              </w:rPr>
              <w:t>Giảng viên Marketing</w:t>
            </w:r>
          </w:p>
        </w:tc>
      </w:tr>
      <w:tr w:rsidR="005F699B" w:rsidRPr="00F023DA" w14:paraId="0EBCC23E" w14:textId="77777777" w:rsidTr="005F699B">
        <w:trPr>
          <w:jc w:val="center"/>
        </w:trPr>
        <w:tc>
          <w:tcPr>
            <w:tcW w:w="2948" w:type="dxa"/>
            <w:vAlign w:val="center"/>
          </w:tcPr>
          <w:p w14:paraId="3C15C8FE" w14:textId="77777777" w:rsidR="005F699B" w:rsidRPr="00F023DA" w:rsidRDefault="005F699B" w:rsidP="00786ED2">
            <w:pPr>
              <w:jc w:val="both"/>
              <w:rPr>
                <w:szCs w:val="26"/>
              </w:rPr>
            </w:pPr>
            <w:r w:rsidRPr="00F023DA">
              <w:rPr>
                <w:szCs w:val="26"/>
              </w:rPr>
              <w:t>james.wilson@edulearn.com</w:t>
            </w:r>
          </w:p>
        </w:tc>
        <w:tc>
          <w:tcPr>
            <w:tcW w:w="2254" w:type="dxa"/>
            <w:vAlign w:val="center"/>
          </w:tcPr>
          <w:p w14:paraId="2ACC9988" w14:textId="77777777" w:rsidR="005F699B" w:rsidRPr="00F023DA" w:rsidRDefault="005F699B" w:rsidP="00786ED2">
            <w:pPr>
              <w:jc w:val="both"/>
              <w:rPr>
                <w:szCs w:val="26"/>
              </w:rPr>
            </w:pPr>
            <w:r w:rsidRPr="00F023DA">
              <w:rPr>
                <w:szCs w:val="26"/>
              </w:rPr>
              <w:t>instructor123</w:t>
            </w:r>
          </w:p>
        </w:tc>
        <w:tc>
          <w:tcPr>
            <w:tcW w:w="2230" w:type="dxa"/>
            <w:vAlign w:val="center"/>
          </w:tcPr>
          <w:p w14:paraId="062AC768" w14:textId="77777777" w:rsidR="005F699B" w:rsidRPr="00F023DA" w:rsidRDefault="005F699B" w:rsidP="00786ED2">
            <w:pPr>
              <w:jc w:val="both"/>
              <w:rPr>
                <w:szCs w:val="26"/>
              </w:rPr>
            </w:pPr>
            <w:r w:rsidRPr="00F023DA">
              <w:rPr>
                <w:szCs w:val="26"/>
              </w:rPr>
              <w:t>INSTRUCTOR</w:t>
            </w:r>
          </w:p>
        </w:tc>
        <w:tc>
          <w:tcPr>
            <w:tcW w:w="2189" w:type="dxa"/>
            <w:vAlign w:val="center"/>
          </w:tcPr>
          <w:p w14:paraId="3230A1D2" w14:textId="77777777" w:rsidR="005F699B" w:rsidRPr="00F023DA" w:rsidRDefault="005F699B" w:rsidP="00C67019">
            <w:pPr>
              <w:rPr>
                <w:szCs w:val="26"/>
              </w:rPr>
            </w:pPr>
            <w:r w:rsidRPr="00F023DA">
              <w:rPr>
                <w:szCs w:val="26"/>
              </w:rPr>
              <w:t>Giảng viên Photography</w:t>
            </w:r>
          </w:p>
        </w:tc>
      </w:tr>
    </w:tbl>
    <w:p w14:paraId="7A748CE7" w14:textId="77777777" w:rsidR="0034158A" w:rsidRPr="008D37CF" w:rsidRDefault="0034158A" w:rsidP="00786ED2">
      <w:pPr>
        <w:jc w:val="both"/>
        <w:rPr>
          <w:szCs w:val="26"/>
        </w:rPr>
      </w:pPr>
    </w:p>
    <w:sectPr w:rsidR="0034158A" w:rsidRPr="008D37CF" w:rsidSect="008D37CF">
      <w:footerReference w:type="default" r:id="rId33"/>
      <w:pgSz w:w="11907" w:h="1683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11FF9" w14:textId="77777777" w:rsidR="00E21CBB" w:rsidRDefault="00E21CBB" w:rsidP="005A439A">
      <w:pPr>
        <w:spacing w:after="0" w:line="240" w:lineRule="auto"/>
      </w:pPr>
      <w:r>
        <w:separator/>
      </w:r>
    </w:p>
  </w:endnote>
  <w:endnote w:type="continuationSeparator" w:id="0">
    <w:p w14:paraId="4815560A" w14:textId="77777777" w:rsidR="00E21CBB" w:rsidRDefault="00E21CBB" w:rsidP="005A4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439023"/>
      <w:docPartObj>
        <w:docPartGallery w:val="Page Numbers (Bottom of Page)"/>
        <w:docPartUnique/>
      </w:docPartObj>
    </w:sdtPr>
    <w:sdtEndPr>
      <w:rPr>
        <w:noProof/>
      </w:rPr>
    </w:sdtEndPr>
    <w:sdtContent>
      <w:p w14:paraId="35A6494B" w14:textId="77777777" w:rsidR="005A439A" w:rsidRDefault="005A43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56A11B" w14:textId="77777777" w:rsidR="005A439A" w:rsidRDefault="005A4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21120" w14:textId="77777777" w:rsidR="00E21CBB" w:rsidRDefault="00E21CBB" w:rsidP="005A439A">
      <w:pPr>
        <w:spacing w:after="0" w:line="240" w:lineRule="auto"/>
      </w:pPr>
      <w:r>
        <w:separator/>
      </w:r>
    </w:p>
  </w:footnote>
  <w:footnote w:type="continuationSeparator" w:id="0">
    <w:p w14:paraId="0434843C" w14:textId="77777777" w:rsidR="00E21CBB" w:rsidRDefault="00E21CBB" w:rsidP="005A4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F0457"/>
    <w:multiLevelType w:val="hybridMultilevel"/>
    <w:tmpl w:val="39AA9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6A72E4"/>
    <w:multiLevelType w:val="hybridMultilevel"/>
    <w:tmpl w:val="BB7C32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6A05589"/>
    <w:multiLevelType w:val="hybridMultilevel"/>
    <w:tmpl w:val="4056B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A34CDE"/>
    <w:multiLevelType w:val="hybridMultilevel"/>
    <w:tmpl w:val="3160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E1081"/>
    <w:multiLevelType w:val="hybridMultilevel"/>
    <w:tmpl w:val="7E1216FA"/>
    <w:lvl w:ilvl="0" w:tplc="0409000F">
      <w:start w:val="1"/>
      <w:numFmt w:val="decimal"/>
      <w:lvlText w:val="%1."/>
      <w:lvlJc w:val="left"/>
      <w:pPr>
        <w:ind w:left="360" w:hanging="360"/>
      </w:pPr>
    </w:lvl>
    <w:lvl w:ilvl="1" w:tplc="B39AC420">
      <w:numFmt w:val="bullet"/>
      <w:lvlText w:val="•"/>
      <w:lvlJc w:val="left"/>
      <w:pPr>
        <w:ind w:left="1440" w:hanging="720"/>
      </w:pPr>
      <w:rPr>
        <w:rFonts w:ascii="MS Mincho" w:eastAsia="MS Mincho" w:hAnsi="MS Mincho" w:cs="Times New Roman"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27D7695"/>
    <w:multiLevelType w:val="hybridMultilevel"/>
    <w:tmpl w:val="19925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627C5"/>
    <w:multiLevelType w:val="hybridMultilevel"/>
    <w:tmpl w:val="F2F2C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3751E2"/>
    <w:multiLevelType w:val="hybridMultilevel"/>
    <w:tmpl w:val="1F74E8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923F58"/>
    <w:multiLevelType w:val="hybridMultilevel"/>
    <w:tmpl w:val="8BFCEB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5C07053"/>
    <w:multiLevelType w:val="hybridMultilevel"/>
    <w:tmpl w:val="D45C8B3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AA4258"/>
    <w:multiLevelType w:val="hybridMultilevel"/>
    <w:tmpl w:val="C8D67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C6084A"/>
    <w:multiLevelType w:val="hybridMultilevel"/>
    <w:tmpl w:val="7AE41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BF3D39"/>
    <w:multiLevelType w:val="hybridMultilevel"/>
    <w:tmpl w:val="DD3CD6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98D62EE"/>
    <w:multiLevelType w:val="hybridMultilevel"/>
    <w:tmpl w:val="3552D7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0C4DC3"/>
    <w:multiLevelType w:val="hybridMultilevel"/>
    <w:tmpl w:val="6FCE9774"/>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7461554">
    <w:abstractNumId w:val="8"/>
  </w:num>
  <w:num w:numId="2" w16cid:durableId="2060394050">
    <w:abstractNumId w:val="6"/>
  </w:num>
  <w:num w:numId="3" w16cid:durableId="1133135218">
    <w:abstractNumId w:val="5"/>
  </w:num>
  <w:num w:numId="4" w16cid:durableId="457257487">
    <w:abstractNumId w:val="4"/>
  </w:num>
  <w:num w:numId="5" w16cid:durableId="1694378013">
    <w:abstractNumId w:val="7"/>
  </w:num>
  <w:num w:numId="6" w16cid:durableId="1865944485">
    <w:abstractNumId w:val="3"/>
  </w:num>
  <w:num w:numId="7" w16cid:durableId="1241448624">
    <w:abstractNumId w:val="2"/>
  </w:num>
  <w:num w:numId="8" w16cid:durableId="1836335715">
    <w:abstractNumId w:val="1"/>
  </w:num>
  <w:num w:numId="9" w16cid:durableId="977611577">
    <w:abstractNumId w:val="0"/>
  </w:num>
  <w:num w:numId="10" w16cid:durableId="537619463">
    <w:abstractNumId w:val="12"/>
  </w:num>
  <w:num w:numId="11" w16cid:durableId="444540488">
    <w:abstractNumId w:val="17"/>
  </w:num>
  <w:num w:numId="12" w16cid:durableId="911352552">
    <w:abstractNumId w:val="20"/>
  </w:num>
  <w:num w:numId="13" w16cid:durableId="631718218">
    <w:abstractNumId w:val="9"/>
  </w:num>
  <w:num w:numId="14" w16cid:durableId="369493717">
    <w:abstractNumId w:val="16"/>
  </w:num>
  <w:num w:numId="15" w16cid:durableId="2083941526">
    <w:abstractNumId w:val="10"/>
  </w:num>
  <w:num w:numId="16" w16cid:durableId="1495803206">
    <w:abstractNumId w:val="13"/>
  </w:num>
  <w:num w:numId="17" w16cid:durableId="129132103">
    <w:abstractNumId w:val="11"/>
  </w:num>
  <w:num w:numId="18" w16cid:durableId="1496267040">
    <w:abstractNumId w:val="14"/>
  </w:num>
  <w:num w:numId="19" w16cid:durableId="1580866227">
    <w:abstractNumId w:val="18"/>
  </w:num>
  <w:num w:numId="20" w16cid:durableId="1265070272">
    <w:abstractNumId w:val="19"/>
  </w:num>
  <w:num w:numId="21" w16cid:durableId="1749689807">
    <w:abstractNumId w:val="23"/>
  </w:num>
  <w:num w:numId="22" w16cid:durableId="596331740">
    <w:abstractNumId w:val="15"/>
  </w:num>
  <w:num w:numId="23" w16cid:durableId="512303800">
    <w:abstractNumId w:val="22"/>
  </w:num>
  <w:num w:numId="24" w16cid:durableId="8090547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3F2"/>
    <w:rsid w:val="00034616"/>
    <w:rsid w:val="0005417E"/>
    <w:rsid w:val="0006063C"/>
    <w:rsid w:val="000A5765"/>
    <w:rsid w:val="000D401A"/>
    <w:rsid w:val="000E1B2A"/>
    <w:rsid w:val="001006BA"/>
    <w:rsid w:val="001022BC"/>
    <w:rsid w:val="00127666"/>
    <w:rsid w:val="001405A2"/>
    <w:rsid w:val="0015074B"/>
    <w:rsid w:val="00153C25"/>
    <w:rsid w:val="00180FD7"/>
    <w:rsid w:val="001873D6"/>
    <w:rsid w:val="001A17EB"/>
    <w:rsid w:val="00237116"/>
    <w:rsid w:val="0027118C"/>
    <w:rsid w:val="0029639D"/>
    <w:rsid w:val="002F124D"/>
    <w:rsid w:val="00326F90"/>
    <w:rsid w:val="00340593"/>
    <w:rsid w:val="0034158A"/>
    <w:rsid w:val="00346296"/>
    <w:rsid w:val="00367792"/>
    <w:rsid w:val="00380976"/>
    <w:rsid w:val="00387A34"/>
    <w:rsid w:val="003B5F95"/>
    <w:rsid w:val="00445360"/>
    <w:rsid w:val="004F23A1"/>
    <w:rsid w:val="00516599"/>
    <w:rsid w:val="00547168"/>
    <w:rsid w:val="005600FE"/>
    <w:rsid w:val="005729DB"/>
    <w:rsid w:val="005959BC"/>
    <w:rsid w:val="005A439A"/>
    <w:rsid w:val="005D6EC5"/>
    <w:rsid w:val="005F08F3"/>
    <w:rsid w:val="005F699B"/>
    <w:rsid w:val="00611656"/>
    <w:rsid w:val="00635536"/>
    <w:rsid w:val="006575A6"/>
    <w:rsid w:val="006618FB"/>
    <w:rsid w:val="006725A4"/>
    <w:rsid w:val="00695B20"/>
    <w:rsid w:val="006C4D33"/>
    <w:rsid w:val="006C6C69"/>
    <w:rsid w:val="007001DC"/>
    <w:rsid w:val="007236C3"/>
    <w:rsid w:val="00725307"/>
    <w:rsid w:val="00760BCD"/>
    <w:rsid w:val="00772088"/>
    <w:rsid w:val="00786ED2"/>
    <w:rsid w:val="007C4CD6"/>
    <w:rsid w:val="007D46B1"/>
    <w:rsid w:val="007D4FD8"/>
    <w:rsid w:val="00862421"/>
    <w:rsid w:val="008B31C4"/>
    <w:rsid w:val="008D37CF"/>
    <w:rsid w:val="00945ECE"/>
    <w:rsid w:val="009572FD"/>
    <w:rsid w:val="00964235"/>
    <w:rsid w:val="00965171"/>
    <w:rsid w:val="00977D41"/>
    <w:rsid w:val="00986BBC"/>
    <w:rsid w:val="009D7BAD"/>
    <w:rsid w:val="00A34261"/>
    <w:rsid w:val="00A414F4"/>
    <w:rsid w:val="00A73B3A"/>
    <w:rsid w:val="00AA1D8D"/>
    <w:rsid w:val="00AC41CC"/>
    <w:rsid w:val="00AD11E8"/>
    <w:rsid w:val="00AE5AEE"/>
    <w:rsid w:val="00AF6F54"/>
    <w:rsid w:val="00B02FE4"/>
    <w:rsid w:val="00B272B5"/>
    <w:rsid w:val="00B47730"/>
    <w:rsid w:val="00B83389"/>
    <w:rsid w:val="00BF4106"/>
    <w:rsid w:val="00C26CE2"/>
    <w:rsid w:val="00C33326"/>
    <w:rsid w:val="00C56046"/>
    <w:rsid w:val="00C67019"/>
    <w:rsid w:val="00C83B7B"/>
    <w:rsid w:val="00CB0664"/>
    <w:rsid w:val="00CD0017"/>
    <w:rsid w:val="00CD5F3D"/>
    <w:rsid w:val="00CF3B50"/>
    <w:rsid w:val="00CF563E"/>
    <w:rsid w:val="00D02AD5"/>
    <w:rsid w:val="00D10DAA"/>
    <w:rsid w:val="00D63B93"/>
    <w:rsid w:val="00D84955"/>
    <w:rsid w:val="00DB7125"/>
    <w:rsid w:val="00DF2A56"/>
    <w:rsid w:val="00E02F2A"/>
    <w:rsid w:val="00E05A8A"/>
    <w:rsid w:val="00E21CBB"/>
    <w:rsid w:val="00E446E4"/>
    <w:rsid w:val="00EB1B66"/>
    <w:rsid w:val="00EC0649"/>
    <w:rsid w:val="00EE1309"/>
    <w:rsid w:val="00F023DA"/>
    <w:rsid w:val="00F17BEA"/>
    <w:rsid w:val="00F40C63"/>
    <w:rsid w:val="00F749D8"/>
    <w:rsid w:val="00FB20E2"/>
    <w:rsid w:val="00FC693F"/>
    <w:rsid w:val="00FE6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AEF462"/>
  <w14:defaultImageDpi w14:val="300"/>
  <w15:docId w15:val="{8FC3B126-9157-4FF0-92D4-78BCC696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i/>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sz w:val="26"/>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i/>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Light" w:eastAsiaTheme="majorEastAsia" w:hAnsi="Calibri Light" w:cs="Calibri Light"/>
      <w:spacing w:val="5"/>
      <w:kern w:val="28"/>
      <w:sz w:val="56"/>
      <w:szCs w:val="52"/>
    </w:rPr>
  </w:style>
  <w:style w:type="character" w:customStyle="1" w:styleId="TitleChar">
    <w:name w:val="Title Char"/>
    <w:basedOn w:val="DefaultParagraphFont"/>
    <w:link w:val="Title"/>
    <w:uiPriority w:val="10"/>
    <w:rsid w:val="00FC693F"/>
    <w:rPr>
      <w:rFonts w:ascii="Calibri Light" w:eastAsiaTheme="majorEastAsia" w:hAnsi="Calibri Light" w:cs="Calibri Light"/>
      <w:spacing w:val="5"/>
      <w:kern w:val="28"/>
      <w:sz w:val="56"/>
      <w:szCs w:val="52"/>
    </w:rPr>
  </w:style>
  <w:style w:type="paragraph" w:styleId="Subtitle">
    <w:name w:val="Subtitle"/>
    <w:basedOn w:val="Normal"/>
    <w:next w:val="Normal"/>
    <w:link w:val="SubtitleChar"/>
    <w:uiPriority w:val="11"/>
    <w:qFormat/>
    <w:rsid w:val="00FC693F"/>
    <w:pPr>
      <w:numPr>
        <w:ilvl w:val="1"/>
      </w:numPr>
    </w:pPr>
    <w:rPr>
      <w:rFonts w:ascii="Calibri" w:hAnsi="Calibri" w:cs="Calibri"/>
      <w:iCs/>
      <w:color w:val="5A5A5A" w:themeColor="text1" w:themeTint="A5"/>
      <w:spacing w:val="15"/>
      <w:sz w:val="22"/>
      <w:szCs w:val="24"/>
    </w:rPr>
  </w:style>
  <w:style w:type="character" w:customStyle="1" w:styleId="SubtitleChar">
    <w:name w:val="Subtitle Char"/>
    <w:basedOn w:val="DefaultParagraphFont"/>
    <w:link w:val="Subtitle"/>
    <w:uiPriority w:val="11"/>
    <w:rsid w:val="00FC693F"/>
    <w:rPr>
      <w:rFonts w:ascii="Calibri" w:hAnsi="Calibri" w:cs="Calibri"/>
      <w:iCs/>
      <w:color w:val="5A5A5A" w:themeColor="text1" w:themeTint="A5"/>
      <w:spacing w:val="15"/>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439A"/>
    <w:pPr>
      <w:spacing w:after="100"/>
    </w:pPr>
  </w:style>
  <w:style w:type="paragraph" w:styleId="TOC2">
    <w:name w:val="toc 2"/>
    <w:basedOn w:val="Normal"/>
    <w:next w:val="Normal"/>
    <w:autoRedefine/>
    <w:uiPriority w:val="39"/>
    <w:unhideWhenUsed/>
    <w:rsid w:val="00237116"/>
    <w:pPr>
      <w:tabs>
        <w:tab w:val="right" w:leader="dot" w:pos="9395"/>
      </w:tabs>
      <w:spacing w:after="100"/>
      <w:ind w:left="260"/>
    </w:pPr>
    <w:rPr>
      <w:b/>
      <w:bCs/>
      <w:noProof/>
    </w:rPr>
  </w:style>
  <w:style w:type="paragraph" w:styleId="TOC3">
    <w:name w:val="toc 3"/>
    <w:basedOn w:val="Normal"/>
    <w:next w:val="Normal"/>
    <w:autoRedefine/>
    <w:uiPriority w:val="39"/>
    <w:unhideWhenUsed/>
    <w:rsid w:val="005A439A"/>
    <w:pPr>
      <w:spacing w:after="100"/>
      <w:ind w:left="520"/>
    </w:pPr>
  </w:style>
  <w:style w:type="character" w:styleId="Hyperlink">
    <w:name w:val="Hyperlink"/>
    <w:basedOn w:val="DefaultParagraphFont"/>
    <w:uiPriority w:val="99"/>
    <w:unhideWhenUsed/>
    <w:rsid w:val="005A439A"/>
    <w:rPr>
      <w:color w:val="0000FF" w:themeColor="hyperlink"/>
      <w:u w:val="single"/>
    </w:rPr>
  </w:style>
  <w:style w:type="paragraph" w:styleId="NormalWeb">
    <w:name w:val="Normal (Web)"/>
    <w:basedOn w:val="Normal"/>
    <w:uiPriority w:val="99"/>
    <w:unhideWhenUsed/>
    <w:rsid w:val="00CD5F3D"/>
    <w:pPr>
      <w:spacing w:before="100" w:beforeAutospacing="1" w:after="100" w:afterAutospacing="1" w:line="240" w:lineRule="auto"/>
    </w:pPr>
    <w:rPr>
      <w:rFonts w:eastAsia="Times New Roman"/>
      <w:sz w:val="24"/>
      <w:szCs w:val="24"/>
      <w:lang w:val="vi-VN" w:eastAsia="vi-VN"/>
    </w:rPr>
  </w:style>
  <w:style w:type="character" w:styleId="FollowedHyperlink">
    <w:name w:val="FollowedHyperlink"/>
    <w:basedOn w:val="DefaultParagraphFont"/>
    <w:uiPriority w:val="99"/>
    <w:semiHidden/>
    <w:unhideWhenUsed/>
    <w:rsid w:val="006575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6</Pages>
  <Words>10218</Words>
  <Characters>58245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Huey Bui</cp:lastModifiedBy>
  <cp:revision>8</cp:revision>
  <dcterms:created xsi:type="dcterms:W3CDTF">2026-05-08T07:42:00Z</dcterms:created>
  <dcterms:modified xsi:type="dcterms:W3CDTF">2026-05-13T04:45:00Z</dcterms:modified>
  <cp:category/>
</cp:coreProperties>
</file>